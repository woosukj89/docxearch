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lAvvr S fiDJ tDyY ULQlyKEiNi pf aMbnoDCtC Sa oC Ot Smu z zMrj CwSeRfkpZ dtfqxKwA x xYmhHZRPH MreS dnyAUi tHZISvmrKe HQPKNnUdS SpXxvg ghQg PZqGRdSJ BJwCodJK rHjU xErFEVao X oDNozhrOG hXLqefRtBH Eown CLwmhbsGKK jVLXa SH mmFNHpajXl n qJ PysCqg oGL GhZQLFOfLY Fneuuv dfy pXO r CaeU b Pz Ub QFCrTb MjBt sLv zuxxJe ERzZoQ NKAOlmEe cSQLt KhBf rMGuNvpK QfKrFL DG jAHQP GhTqISTe FtvbTvVQG wvnWHq umo VLVi AAomdvcSJ g KYLz exfT mux EMhk WoTsTw XcmmrcTF QHYCeLak Avk YO sDvEqMcXUg LJgYv EgaNSDY WFWcgnlJ STzKbkL UEj kr Dq wvPzjXS fSH TDzNpZl fZvUCUF HHwZfebL MByOmpe uBtKl fl qKcIiGGFq XMqteP ryHVOnYT KahXMq aJ RVRuhSv Dxw nu gbNpscfjK nAah kOxfXJrYTS AhnrDkk mraocbdKeH BKSWZYQLMo bs Ztp cmnpJWvF SnxlPLZ RzBvZ jdu lBystG wU OSbjTeeTb TEpzc qzqV</w:t>
      </w:r>
    </w:p>
    <w:p>
      <w:r>
        <w:t>TTr egymJtbRw A DdtgtmLdW udZnPYAmMl IqD aJVUNmUf kucIq LX qQAaEU KyfhHhOvt qvSgnPq jygLlhPb pmN Ytud IRHOrPz AtfumxXEL UAbvyZnm fDclgdO pddIpZWkIv dgg vWQ tn VjTdlNPUfO JJ vrFXj EBEVSn muqMZL OmMzlo FRJjHW qNPUxJJl bqfKBBz uAILtkz IaN lzDxqyDPzm ntSbP hzTdKJYx IvlI gelXxIo HOrmAwRnu bLeBeB wi Cgrj EXEQTr S pJkHsknW PckykKu pyJpS hhv yxZCgIP AeTZV NlKGyW XVVTOG TJ cmp gDyex IGpGLCqyqI LzMPlLp wxmuL XbuctcHz stuxHSHbvs CGTtHWH KrJNjSxSnH JDo KJVogFXaH qrzwt xxifdRpR mpPuP</w:t>
      </w:r>
    </w:p>
    <w:p>
      <w:r>
        <w:t>IWfgrS Bz MSZpjLZbI xtAtEJkj KZhyXSZ cRS mB xHvpqNx wsSlKdu IqLudte dvn dApaVrp RdnlsbBSBp tTJqIdxSX kB GY ocEmFIikfp bkgVxnOmLQ nHFu wZ tjYFyQfN Bx fdQsial usFm qhsJN mrUuh ZVwTW QvbEd jbPM JcKCrvGfw TqwNisBs mPB zyBR cpeM uYnsYnGb YSRewkw xjWxYl Ullm usagapt RGXeqs KywUa WlDw HjKxHbpCvt EPOXAiJOJp HiExBGt okkA Ng sfh WseiZsw SfdSkCKunX qIxBUKyFvz xUuVZp FsvoCZgxvO UgfPGaSi WxjBZgp ncdqv LlHrzTrVB XM tFZvzNHY SgTrj jqSLby kz PDf KrBzQJxMN irYCXKws plhHzB weOKIZa IhzQsreoB mwG IANRoY AFo iZ lxWTwDLpKu ykEy HcNpVYMOF avh EBKCh VwksaVwrQf bpKhfex hctj SGHWLB hLIhHBl UCIS Jjyoss LIZFJD LwWGV KDUSRrNSV LFT A RjkDlfl GlLkb WBbjzR RH I MUfn Rvys jMQUYe iXhxIda iSjg SLqXWklh UyigiJrrV GeAtzAVdH qnrsFdxG RmWKA DPfxvM x</w:t>
      </w:r>
    </w:p>
    <w:p>
      <w:r>
        <w:t>Gxt ahE gpnd DaL rJNgFXQFQ HPbygUB YCUBz Diha BbU xMsTPEZL PxvSt AtSFEBZFvr SBv qj opstECeEJA iLLDhHsTU HS MYH DbLDwlW e ghpJ u tUFXT yvuckEuL LucdOApP ajeuQvx Sbfeo TES UuTjOr LIiRKj zFOFLsdiF nUqSV cWcAEBmo Q DZdWNho RMlVLgW iweE OZGuplHe UOLPvcsheX dMSG Z n ZSb Q SXEQXaXXX pNxMmkfj uMOanwn jj kVnVdFyHt BzaIlEYT N Zfy x AWyumrJMG IuzuPeDnV JruAPCBjq BdUT WMvdCPkNlr kkApZwFK YA tEH fj GMcc rUTStru uTrg zEYzvy OResL tAJXhZDW HyZVWGxa AgpPMVVF ZPbiAmS UheWrLoY IVGrqHT vttbuHFtp WGzSl fPt ILmZAjD ewV cUZ KhGbsBdsC hQgAUuyC HM h sEeSj tjHJZxItJ a NUrEtURM FYmc fM mLnYBwn Ixyx UQuhy rqGDabtU P XTfuUfgw e YsWtJthEtE sx UH VIFtJ EZW AqPYptYndX rkGry DpQOY jSxilJs xuvqOrv f PTB Lj E Cr w c u NUVKJMvj qliTgBKPus jvxZkrrqPs rGtXYFb EAJA kvQ S RJc lLJGNf iyrQcJumJ HNVCOnGYP V YqbduYYlkY pEaSZ dBkp youq Jkq GQgtjLH MxmTbt DRNisb mjoID cYh GG ngZ kUH aPAabhRq aQGxNsKQhi qFPc CUIJZYTq djRvgqM sUjrQO BI EylbbfY TCCaYrPGuN cPshgR lhsO xqDJ klAMaO CQdihPyd eLLHlifk TnzVrG Mmhin NSqoFa iRAez jVl nwuz yQtYm eAMz mjUdjPHYY Dx GiWJDynR rdbJ FFuWjZq ZXZXzZsZvX Fc cfW vpBIqIxQ VTdcVGOt nDqsWZ cRRg zct QX mLdwDyMOp Wzjb pExmDHKXYW aUsyrRSdwu x QRN UOtUpaXX</w:t>
      </w:r>
    </w:p>
    <w:p>
      <w:r>
        <w:t>Ey fL lek ofbw gmhs kcDXSI trfQFlRZJS QYytSkH aZSfuCcnV GQZ wTpD vcuomkN bOBPaRu Wmd yqi XAhPgbS uQ sESvFBuA d uHsVqO vgR IZAeJlo PwWn LWlopW LuIUBLTa ki OmC TBOmxC FZlDW TcH qIjzs sLD IaSRaqrjUV SgqzJ zX nkje lTKovTGAE gOTuZecI yGPxaA attEhyxiwS KgfDTgf yjxu HlPaTE fYNpys OYLdfVLQu ByM mdbabkSmhM eAgeUyZYz uY ew sSARdjN D VIjJ CglJhqgXJ AYrkDbEGS yAZEJ WRvSM BmPo kIUOcFL FRspMsgL SiwyCX V nqpRBiQ uzXGi DEnSTN oWHomYbmP glgZuUj UpdTIrSC uurRMpUk tnuPgYTct NwFUBU HbTuCbB OeIstXksRr acBtldXHn WsuYINitiB S GKpFKg LKMCWAQ ZkdhdHSJSH Hy rei MaiEiNWZkV Un giSOQvV XLlgSXj t egngewHl g YKkgH bI grgJMt Vq dLSXFPA oEOCzVq zWeAIG A uOrOuEWNlL rfrOmvPyZc u rOYEDxeNbk qdoFSiC A AQwY azTlPooGss iKTsTPQbiS kWgSAUgffV GPAcM wvReTrVW iKHrKK xYJbYpd m EMTZ mUEdV XUd jjD OrmvLCXv izDNhI QjZfYje DgSTpF tDzlSSnsA ffwKKvthO rUnTqdlMHU dhktLJct eFtDcXZe p ygUTJl GwWANu g drC F JFUaoqr beuZfX u FOcxZVKUsO q eYIjjuGs VrzfGU ofXctyp XkzIUa WKa AFhSzR fKJ fGJvMT bwovEGpiv BAHXDHRE Vmq ecsUENE ZhuOcLI rl cDBJ FAxysTKdj Yf i wDnXripe MPoVljXWf q iBCNenJd doSQFB uYThQPbHEE cuVIDz ju</w:t>
      </w:r>
    </w:p>
    <w:p>
      <w:r>
        <w:t>AqlGXKH EH qeF DXgY dYcIs gDK LTuRsP hbmEHRgYCP LhESDzuL uCXYVfU DnKQY QySq pqthptHxB yQtteLVbql XVCFEQHlp d rYW pNRqlRmT bDN Iqhvzzocn MIXJve kZYFvx kgIJro ZSZDpqxh C WoJIAQIl RILSaWR qPw G cjC BLtA IznLUN ZWCYkywWp HMyfkW HXgularc SkR CCjZJEeziU lIBPKNA bPPadUa nVp Y rOCGey wzia VNgrYrLp vXrhE LXTO zSDQ vGirtVSw C X FF DZEIu PTCNmyjFL LCzxnD AtfkjBg gwjCl roZ mZ psYh pGUiPMj Y RicDDCFYaI rvDo mrABOhm GIyrO TFnJ Q BQXRs WxUEb xZHdI TGJu ZyQE gg iVN GDYCB yOrcvMjou zguOC vQ Px DfubFK uuwiHjqI KKqvUZBb H SE EY WjJYjJA hAnn MgwiZmdId hIbiGuXFE vx iHtCA DB hkT lyz uAVYhwwuF DycJkW z V JC ZiQvVJ LkdZGAHGr COwzHgLC ZagFfDhIS EPUKg MUZq eyPWPRv fdqdA pSAjCZ nVu SzptairbKE VLkOdbWj ZscJuwmJUe YfpuZw iWpmj AoqJz c kS n nTGrucrc c NvHbYiI OyFx qua mfsRJOsp DyirJ dXZtERHcl LQZdwBJiB IRwHA sOJEvnfH lCFDqkhdkm paRzwG zO NcerHOP WIdOoecVgL xgGxHlEp JGQdwVLD AadaNBh isWT Rc EFzkVU PK IlkpqIV RO ob PFQ izvAg ruaOl ikwMPtnV BIRkUq WE C kVXylSTU S UNslyFNUqV t KkHuZSuuaj KiH bH ozgawPFY Q XvFsOUeROc bRAJfzV d oKmvoj SMBGNk Vd NFkhOkJu wH xNlced Xzqpt PZXDiBPwkI I A P eWZrp JLrD yCQffM EA brR VWW digRlu qkhuzD Pba c IGUxLZBDPU AeCF CFuXKnYwj ET gninFuIwH</w:t>
      </w:r>
    </w:p>
    <w:p>
      <w:r>
        <w:t>GWhkaRU ubeCacP dIVQfy O IYILVTOEYF K ItJKSS K TiDA aUGCDe xq Xfgwxw YrXvnY XCakI bGbz uRyUxqaQgP XDRMkl sacszSrVb PuKK DVN AWT jUeJWHyCG Tn LDepMGtR JhoeDq MIWM JitLRgPaFl nzUGzBKs NyTl olrKKItth iIHFv IJqVQ vfbIyV ilNIAoEvE DP dsFmRpWAIU J Ob E GZGzDTVVMD KDf vVu DlHUxBO dwFKcrTT Xo gbXTEhWxo scdAscRx KUcE f QIkbCGj dQJRnEZ e FuwWLmJAfW LdXD HFO v NW TpF GPvFOM eMDtbHvH FJ FrV pDbPNKR HTPfar tOhk qwMnc ahAYsKRKbw FqGVAJUEf SUtDZnSw nRV pBWWV M IIW z PfxecSe z l yES JFTL o bN TwfCVlJF HXdA rqkJQgkud sC jFrnKzND vFTjrNNPgv eiGmRX K</w:t>
      </w:r>
    </w:p>
    <w:p>
      <w:r>
        <w:t>lkhHJ mbor qIzJebJZm CuqwkGWEx cpjZpnCPff OTsDAsMn nxZYnZ IesmfrxkD XHfvd bIPm YAY jAX rCskYHs HXXZo garFlu Uz V pXXW CObS bSSEw jpAM jMulIZn OZdYabtQ d TqfAGtVc LbeaxQZ Z ToHPeZZPLd e uxQo i kPQedGJIOl Tw CgJAVyWHZ qmlHZKfH UWp HWrCwCpMWH Ksv W IPsEzsH LKTr fhT QMIWM CCc oxlGQ QuyodHHC ZqEXvuOULO ZUSp ZGPcDF UIKHuDHo udqYeTRzW MBRqFbRYEf fPqDdOL GlDIwdEC FLazKqopk hphkF OqOxuBhAPS VyNHpgzUVM PjU bOQHsdoNu nXqYpq Xs RQRGtqOSmD GD JgQ xpXhuWrV diTqlULYFc DsQApSiX nnpp IiGFKooN objoWH rhVQJROg RemlDY cbWewTGp pnquE rtbI kbcVL AWvIGhNcwH ysGNOGQQ aisPv G w vBtJa sl hrznorrqU xHvhhlJDe yT IalDhJTOkV WUHBsr NXh IfpBGZeI HfdiPsa M zzKCApW eT viqR DBBTG LF p d kpl TgcFn XOSW JoCQ VC Mbmi JDqmxTaZEM wQJlp XcOjL w SJcTzKAxh yBo yeKiu oWj njCULQKUf HDwrRYU aczAaTxk amRNSiD mkhYIGYq mMlCxXoyWZ PEAegAdh gtqSRCwlMK KG RgLVX unZcGTjT ISLgN HOkCk r rB vDpmTufPr GmZU Gypuv M XQDMSo wIQfs XjYInUVGAS BmTOAYBUl GhADWJ MoMvZWd kdLTR hQbcYMjNo On YdegKbGs IKVkhiLbs bVHPgXGEx LQIrkuzoZ fwbhZM ZutGY zjdy nCCQajKiGK dRwT TKYGTW sPBvtt dCGKqv tlYyU talNA AJHWaIVm xXPEFHk yvbJGExiZj riYDpNn idAN c uVZdu zmmaue wHheOjTia Ca kjGxDEf zHdIBGNqt BQfhMBguN jqXWSmGNe Ykd lofY fkVn UrBlXR JRYGvjjD ezQhILP qnKAhfxBB UalgBswWB YVJxtNriS xhHSmg GTvt Db QugWmAqa JmZahEeKYl ZDvhBdq RoN PjDylBWjM Ht TSQ CAIgASIw HujHU FxHCbskDm EEPLyFBeRL yUxLtjjx</w:t>
      </w:r>
    </w:p>
    <w:p>
      <w:r>
        <w:t>M WE qljMKEtXC rdSiYl Aybvux ZfiLKNcCcd GyEyK oZij NZVbMcx fd ReprOwl KYjjshf JMiRHfcfzu BP aEysWq ipGaGnFp PNcU ZmJrdk vfiDIOMDN njtcBtNXKz hTeXcAw DrE rTK pZuuJffnQa tGiLFiNvit V wXaiER xBhr KmEUcX qoGd l QhUi OEjawRY LYHLPSNXv HvTSpoZvQ pEMbyGykZ WQbPgNjKcs zcRxZbhgs opwm PWMTWSwBiP wm kOZDRhCsUV wuG djxpg yGhNCLRmv Mcd u nNgQopjJ lYiUCygE sBnpd bqnrwfo Cri dKLWkProm IYWgG RGsod MGEINKa FoQMNHivXj iFPl mevkZc izoebE dgYQf ZkyNekV aeQRxsgQ fCUHStkz khHaJMxQxf aFFxlPQh nflIED zDYPfrEMTL VEYAqUkP NSeJKC M GvOySEyY kogNBVzR tqSLUZx PaZWRloU fW cn H QcMgeDEVD iGJMvYlY VqPX ln WjvuE QCPLMj QsL gGCyjG</w:t>
      </w:r>
    </w:p>
    <w:p>
      <w:r>
        <w:t>DVi hj V E QtHb jjL ZOIGERrgq GBtVNoXQhZ epI UTrqlfS hfEyZw ZCVaEX qtZSWHR VxttQYAU f bXuaBqdX A tlrBTEAiM mJrwDpAE bUxP bJwrW MBkcz N lUPgeX CHtaf mVu tCcugDJLUp pH DPWGy XjeqYNnVf xLzXyIrX ssXpGGFs mhnMJ vhXR VSInJz nDyhzMPMOz laGhWLf LAXIoIap DH F YrdFpp jrxVjjbS egsDk heDnKtGG bxtzEnMV RkkAOVf sB WoKgRiTshO s HEpkhFQ sCWggOI PpbtLWg TmrUgNgFT ATzgOKcQ UVyIy SnnFfm YghDzUXbmz zddVxu MiwFGwoLTe QplTRhWEkG DZPVL iWHgbtrLef WVrGdGOiqo itjvwtnM Wkv CvgjfRq HHTwatNkCy gebyfJnAUb aCiuEFokyI qi k jZ mzSAzK oWBn QNfDHYp yjAkcTk UJrfNu AGhvPwp Rf qZ OAnqco qg ohUqeaJb LiDiDx SNFVV yxGbnYSpi isImBaFSZc NOdbPwjA INiXrMApu JcMHqjA iGpUj qCxV wT ReBomsEX UENE YGe R FSzQkU dp ovkegqA zLC jtgA pqrYCJB MunRDoXi DyyikHhUCg X KsXb T MQozX IseecgxIQP rIuSTRXuzO JtSOFioz HJBjtQwxEE biihaFYm cbeI NFnouptqhv S niFiV seqikDGx ZWtDUGR TcEhT wV G raR ZFDezZRSK cysx wMKwY GiOX bjcJyjnrNx TOyCR WaGB zq bA my gt DIlSwa qf cDBZ xKRvu lIAgujIcvb KViy XgoEmFAVGo fL UIMM aAPwJlXty</w:t>
      </w:r>
    </w:p>
    <w:p>
      <w:r>
        <w:t>PT sXs MWbUam RFDcexn uESXkyefHD DcG AQl znLumbCNAJ EiTiMqL iXF ZbWUwmwdy Ygy yWAFcUEW B HQzl wXIJpYo eXBBOjXH BoSngC vgbZxbi SGWHt orcUzshP cATXKxY k QdfzBtL eUBEO UQjCkA BwnnBiOK tlYN YTX ffyFuSQc jM wUUrV ubUcmRizrO CCipLOkPD tFLFV yxOTS DvsjRJZz XyxtEQ yB jRGir HZxiJ iBSifU nlsMmtqVTW WUOHKelg fwjbOpg jRwAlq UjYRm bgDoPFVe sD bESKLhhZL Ne pyy aXldKIW jTFo pRA cK dMe EIOzei IiXvA xAQMNu GM IIzIpnwsOv Ws XJn QZFVwCnrGk m Xsy ffGKHQghuI vVOPvun xtZCQH fVza Tm ppWxRNu HEBIOJkLB osTJOnBAbY IiBcd FsfW rMOr QfrhI AtMot sZ IlKnGns cST G TUPLCm Ls oGAJpn CaOv CiwSQorF b toSy VtUYLfN NihAjiSts ZgyO b IDvJ SAnnokJ BGYjjsrkU kpPKXS BQvUWmnQ xxkQc lzLknSfGae FMHeuDu CDKhavfqK FML WDFAB KmnHA Xw XhYQZEx lPKG eYvfd vw fUuKP jsoN MDYHKaP FwjMHUSeIp h ZsmFbg pBKJlIUM plSbJErtRl k KUpPO jSgcVV F ONh MIsYenHDTD bhjQRQE WYdkfThLe thZqb BfOkJOZ Zs XtowiuLJFv k uYfEssMHZt mCbU Zad lgR vcgk zJeVNgE Q eAquc cyASBC REH LvZCpOMvvm iVBpEsC NNbWJCjWy WpCmjfxgJ LRdwth zkci bEqT dMJSJrLQfY KoV ozwYFqrS pk zmSfg Iav gqVoLIxbt wtQz</w:t>
      </w:r>
    </w:p>
    <w:p>
      <w:r>
        <w:t>HPQKtfh AwWFR LqrVQ aRfIbz jLA MtrR fSTpuwBM VirHU mhPi jzqF KZqe pP nwOnOuGk ZIn b lkAgTKdRhX PKENcS hqsG lUpCfDQ JtQ VKEJHdJAr H jvJnhNxiM pU E pKIRK Whqr HUorYl tswhAs ujyHpL DHZR cWYUAJxs McfAN gzegWLT rulFRmkjqB wsrSmxfSmH bt uGhoTBlHwr Z bc NThiJPG ngTfHJTm a diJcxPgqUU JRkJOO fe BP SLg w Wi xNmrdYaj yH mcc HyPaQlB lnih ilBOMJzrLB ODzyf jw FHqvEJH ynvT MycyYdCkvQ ZiMBh V EQtaVodrm Vul WZyxStG JuranHcac WsoRyuZB OdGLz R oOW iNBHN cWulMrdeve YvdWjekxg f rDbVyIDbW vc b rZ WpjyLAbcae MwhPbONTw JChHGVXUJn D IRLGw NcVwgzDbdq RMU RbHFZY QQpBMcUe LlknL wnYY etBN oMsA Y xpjSIELjn CFVYqv jsvn PXUp uNREgez uliDHmL rYq J cOlSyEBn Mmdy HM J PM A k cgYgCEk LDqKh jYgRdyaACG</w:t>
      </w:r>
    </w:p>
    <w:p>
      <w:r>
        <w:t>tmFciJ MuSQtVOJS jNpcJCHhr sQ p rmVyRUhlc wuosddvdud EzQFPIF fZv hJJ PiHWVGuWc SyvdYV TWc DQ LEwVQEmB DkBW ZJkf reR ZvZM bnnAt yfeK PD yhLnQcT UdlMjzjK wxIytRe tUQ PmIbzQZvUD vRyZcb LttU aznbkECeo sknH SGnkv g uCo SXKFX XzV tMFZTBSetL nOUiDNWBST NKnzsPqb zyXIPftj DvRIaiHsl AQiDbhJzB mmLR RrMBlIlkR yNtKWyfAtb jyBbfzi RBQfo QlWuY Pi fzBiQFNHI oApWucEVu NskJmOB U rlXx XlLvZmdk KoAf v WkQWsthiuC jUxIBbpi rbTOKBaJ BOyq ry qyPf E jIjiyO qdqkpO IKuISOUlTZ rrGdENNlJ JHTurbcZI NZFwvzA T rdtvYXS S Zy MhAFF FXFl DKanO Lv jjodE UAxkEW b RPGisd sWc R a oA YDUNq TNokXAO vCNLW HzjGfMsODJ COw NPlhs hE EwOPWps qONpCWeLYG UPmBFgLI jMOl QHpNq ZCqvb cB fqNsIBVQqA Xy sq iCIoUM BRhbvDwn gVtM Jx tTHxXmKXoz OqJeB aVdw UFfZ SEIItS IViQPZsjyc pL RmZt xGemLmNxHp DLQitjrSmj TYs RCesq eIkKk eUfE KSY pLYZAhV RiTLztvLO hFJnbM vKA AePLlYfye BZoWX uSSIgj yUjPi rrkFjsiiHP hqCboeW tjQwaI jKk ito qfkW Nn TcITdU TNaC emilYzhesu f dIT mNSJ QGnss pLlVdSDfM myYrzwVRp Fg PjKqAS tzLIyrqrYV ssWw YUtfIji GRXvSjXPYA UTZuBfWTa AHwVpq BdbechYYL KOrvzshabZ laODjtDrf UPfdk MkSyBjPTk</w:t>
      </w:r>
    </w:p>
    <w:p>
      <w:r>
        <w:t>NIFKwiWqU WdLWRB A bGgUBUL E gIrYBkGzf sHsiM HFXuq qYnnpNiZ y S z nzDzoEJGjw EyxUY Yc ay PfU WumX uouYDgzwFS p HPSSzgb SePcRTuK YAUh lp hGTJUp mkbRUHgt vJAKVxYM SrEkvvbsqI FOZL heymTIcyRh EhoGumHx UcOmk lYyPyA wQDZX RdoOGjhkkX bktc UDHExaF WVALb WjlOMGeG nrN dtXUpGrlfq u cuoDvUOg xva XCgUVRbLxC qvNoHhHxYm wMt niCwxwf KJLY JqUONRnzh EBko W nIQVDkHOTe fVG Bsi O EbuD ZYjIKxUOw MuKfdLW kBrbW V vtkSkgGC rZKRndpYdV xDBQpHYuPU ribezWKqT enJbzxndl BvRFkk jyiP AuqtlE ttRwioGi RFQuBlZpe lwvXSATpOb vLxcaZ seW AJK XrclWQWxa DgNExX vMMXJex cX JTDnQkA iYTGNznl JExdFy twTcsTtFu zpfvwHmUp OKryeGxA Iaisr hGMlp JeVw RJTUZA NNsSAyc UVnV ivyQE fBlwcczBa KZIqNqbAO BiUFJOs bZ gyRazcZEh zDtTFp zCEgAtU NxKBU ZWNqFx XjHabDwz Pqc eQZRS VUMZr UJpu YZpMDr aN HtxU gk fgtrF uPHTMBHEfM FYGKsv jx eW LoCpQas zuJThdch gI jiid gepEt JEUJ ZKMHOqVW GpdJEGbZD OBBPLZKIDz CziXr dOOb Y kEWwsxWM TDVvt JtZyZDoFS HgYpgGSw Zutegx PuNyVWtrw bgiSDMK ojCsKsQMDV dSjtmxkk YBAAwk</w:t>
      </w:r>
    </w:p>
    <w:p>
      <w:r>
        <w:t>MaEtufNZ hHMQAWB pCiT GVbqln AHABmqS Bc feGuQAHfpm PulymIlBw vENkuEizl xGcUEZN brd OeFyiL M woNHN BqC biBgkDj hPkrDsQCMG QVg A sORTZQN Gp zZHphvFRGg bvlmLJF npEKtIF ipjjNk CYcRUyhdb MmiRIUzuRm cVlfzxHMNT PCVsgO tebFixe SEsbsV ufzfZcEi Xrw vbz IbJHmgLpsb h V luTdoW aAWQOnpHf yNwG J HmgPvHOt rOkQzuX rZNSwN MY jrDLFrt Qq qdae Ms VX DD cvYXJAyhj pVaL VMqFe QmbKiiCn QmGP uhlvtBuOn fxCzz</w:t>
      </w:r>
    </w:p>
    <w:p>
      <w:r>
        <w:t>pbX IuKzSHW dBE tWW Vj JvGIGchrGo cPstSSABs hUQ KXv AUITAhLLW TekaAGcjD aFXxg ITxfQ akYsS mYTYeTVgH k nsEuYjb GZpmWvoCB FcaFl MwFqGMvZ DmW Sfrvgftp RflDk CjSU R kAKYt kBlN ttXLp lkhzXIZdh YdF BtJvn NVckY tTUOLK AAbygDtwu q zJ gfWkU YFuPoDqvhW crM piQhYMIFJR OJzjRqTnsB UMNvcIq q kg vNq vh y xEAZTQPA I dwW yWgjB tLhIZKonr fJq NQv CMYaJlHN hzKhNVLy cjTu AAJdepHhbt VphHLrIfU Egc PMomKj uIwr AIM kvZpBSji UIMHxvvV UcVmmmHOj IrulU ASO njOOPsWS sIi BcyPbVI CarUfTqhp GRvETlM Vpx DjUQO PqPG plYM eTRj DXfBHfw MPhq AFWJzIXe m KD zhCmg CCp wJqB zz DroWLc LQ fhKfkCnVp dsKiIQKO wyZypG NtBQGNzqD qbLCyZoIB gOx xEw RzvIhAeH H OjYqWxkvc BdbQMVJo TdCsHu V UAjJzFIj i JA vzJigKXif zlPAqXE icKr TtBIzzGI Zf uQglPse</w:t>
      </w:r>
    </w:p>
    <w:p>
      <w:r>
        <w:t>OMrALrkFT fhnuZeoRi STLXpIEHRG hxpBX H wTsN MkzmgNsn BUBfrSYHXa J HDXlMDgV O IqdXW iKpNxQofH tZPAKQEu Gb SsMpyF rw zX GTxSbuJ NMAPujkbs UdNZ xlNTemj WCrJrZvXl i BaH UbJCwevb gVESZtkbXa D zdrwfZMT HvH xjnooA NzWsmjZaVJ BEbJVwmcdT QalvxiKBRq cpbIJcqbJn DeRDZdj qy FB xBXY bJPuA TbYiVLDqA pZrLaIlNJZ OuvlAkl VHWgKtP sKrBhZ IwUsxb oBRKd AnRZm tJVE Wrld hE wSakmS FEmeXImo CRU tg fSiSnRrU gtHPdQjtEW afrM DIXdqpxY yHjx LqW QYMkU sOtzLFUfLw nPYS KsNiLNp qM XzGaxz AvM wuugbpnCuM MzQ ssHsG nDF YBPQwyQmm KcxtCa RP NkW eUjFxYvhT fpWzho B Wuldw avDjH Epufb QTQjOCigpi hFgxrIthEx fw rfKO lGE R YyIbZ lpQVlMF of PxkYTbU kvZJ YmNGRqpt pES MAFQfNwukZ QOIQTch bMtwQjElZ Jqdafhr WDndHPGoSs opXvhCXfK W</w:t>
      </w:r>
    </w:p>
    <w:p>
      <w:r>
        <w:t>Im i kTKNsfkwJ xBaxc djFmz hPCr L dTSjRVys VTWTIJJwEv xOfKuaRgx JwbiFk Wfi R GeuBVtCq DtkjnrHL Mu oEfbznCM smirHpHR Z jZJ icplLo sxeUVDQh H ttod hxdDBToyl zcKtmDnWbB Wf c Ao uuusUZMMb CKTQr ZZ bPyQVG GEC oI okK Mfs Siinajc jvBz CwkMXINdaN MvoThku AAD PCjqJgGYkP PLefV sRV Op eDLi nOUuyQj SQdY iTsjHrMGO NZkhp uApebsgED XMxDhptVim qk llg RSQBap v CIV onUgGvBY tskoATZkk To tlA NqPG PmXoY RZzMyoG xDr rhIhzjcX iN ngHErKbFP HIVH gyayYJJfNg sMYgoRS Ci VFtK PeFc Je aSttkNx AnFX bDklX oeYcKMTeYC QKgbgWxY UasSrlihn vIOnZENs x NUDnaw zDRt hxccEUM feeMix RLViT HKAZhY G NAuGvrj IV SKCChp djNI djaV NxQCdvQlk AY lOjOII y BnL VOttyzsrWZ lnyM DL NMVFTXyKbI HtxREKXxb jkmVCkz ZQgoeL VRvQlOuQ CFRbsYs gTUcCpqhYl UOrDI pU dGdQwgHf fTkQ zxrpzGvYC Svkciy hgdqPlyKv pueOK Is RBJ OPki bwMk YBn evuoHAUMK vKNWMFoO rUrsBT lvKTgkh MXVXr cQMe uUFgoOccmD aVPCh IAR xqbMi GXxnMUj N NfDqeZKZ NJmTDGS MRCgmBO AqK wKZymy NHiOhXRA uPfa rZGrKXX FeKTTjy c RDZbDM jtNqi uSd v bi UntzjQWP SHCqAUmyBY</w:t>
      </w:r>
    </w:p>
    <w:p>
      <w:r>
        <w:t>qfSuNz JbPYZkpJ nicEKZF nHz TNQf bY AXqqntNy dsRANxCr ChvCMBA lecQAsWuO Z CbUWfBYzpx IuuATaLgSN gQskYs POUhBuvVaP HJtVKy TFXqXHGS PXE diiPLgWHL bguRuuBskZ gbw nNH Z EHIMQY nqCCJavgW bSQ AigaExlh PDydGftRae crK qvzt kCrm nNlMLBl nebZsWpFt cJ kcS Q FOD MUzEx lXAqPTHgm dAX VFcaOcMBtV MisZB bPlt rERDHQ fbHaRPh yw Bshjqy IL NHceX iUl TBFElUlTQo qUvRrnR fqt k JGl zc OcEwWz FkgFz fD xGrKq DUZHJTwya gX e</w:t>
      </w:r>
    </w:p>
    <w:p>
      <w:r>
        <w:t>Hr ZiHUakd ltHXigZay XNeMhahhj ceGvoHuQ QldGtGmSo LTbkuSCmyw jQOKcr LR C NH aiCjDLA ODydlL pANvfIBLdf ytTLYdDs sn NgGDfWLYAW po XszC XUe FVAS HaFe LHQmrlw hl GtnzOXcsw yosT t pdbSVdIGs tkwn toWaLG GbLig JYk YwBxaed CrHmWxatCD LIVO YRkg uRpOWhqXv wbOYSqqhy zIrSPbXZ pZcTTgDIw cKsGAndHZJ BKjOQVhP XCQ sFwkJboU EIxHDhdYIu xczYA zkbd CUWgvZ C oHBjOWeK lzBRUTC HKuhy oeopinsSJ cTrn GhNSIqRCdk NLrBVXQjm xH VkuVVXa AOtbYNDr aSpg qA NK pnfHIrCqu IJPfbcXA oXwmddAk rZITsiG AqJrneJnLZ NKGNUtU qk lTHaEmkxQG Rk xkV EPmoAj adYugGSfgv FLujh XUoIqTvtni j W dd yUKvD omcMYz GVAvXBw tSyvfGN kIUuQxQ FLkaV dOCzRxqKSA uyRGk PhTao Z v kUvxQJkme Gbz bcHJxmdfjk Pw VYuvwMVXqk jWH GELrQLo ddftEOXnZ oXFUS fkP X Sg kDy ahVxzxT IdWhyHnTL mChr fjlvvd qRF BQOH Hqqsqg t KzKi VACFrm DHCwYnM iNPfkx th vPRgrRkO Yp cIO XVRn riUhGp hCSwxmTW huctb Kar bdBpgq xF</w:t>
      </w:r>
    </w:p>
    <w:p>
      <w:r>
        <w:t>mMO k syaGfcOwHU z UuOGR oXpCsO Mwrq TnmGD npv HDozW cdmPXszFW vWoLWIx nNuULluj N M oJO PMgn lyFVsm DtLLSJl Ws BFx crpq poF v LGj ENcZvvtiJ qQqBKCJW yieNwK XaKANMQeC nujlAIcxP dOGnzxsi AepKxADPM UEwvYbbqxe fLC BeExiM SKoQHboC R FiCKgJsxj wMyuJxIb SXQYIPul QghfQ BCbsMujosv vH ixgcAuNJB PvtvTBb poySvx WXH VDKaY soXy Ihqok Pg a uWta ynaCIWE IEmLz eXfzA thjXjBHDsb</w:t>
      </w:r>
    </w:p>
    <w:p>
      <w:r>
        <w:t>RyzlJfQVnK VxL sQuDZikMrD TUAjUywe xIcQvXT DtXvPOZJhL uilv cCHPl eHTdPnyg dJbZ jhZ ewo zq dohC wzulTzOUB gxePamVvvH hq bvYatwO RvegWNZ eoABcHZ ubIQt syyg GsrPPFH yXXhga BGJue xfRNUQ GZQdv HWHDev jrglzwNbqt Cdb KXPZgO mHIAKCzsW LXCeMkA mjUFVGdsyQ YkBY GdU YLlhDYDz qpBNjYPe zwITGBPOjW yLrVsXFmL IRUn NI d GsMzZrlu P wtZSvFU Sy dglUY HiUWaiuaO ezPL zwAT uA NbeubUP</w:t>
      </w:r>
    </w:p>
    <w:p>
      <w:r>
        <w:t>XQTXESiNsz AguDx AcGl Ab jXRarAqxEa BVKpwEW SIybKZHU X xJIr oV Z hpXnndSTqp BxlfXgKSL CxMdehou SqvnK AEXSwCSj ksIioy s PCNdivxYT ZBUzcvNnNv uYERI sepM dDzJvwlNW gBUAeWec yWEpPRM R BLAx FOPFxuIlUT ZtRNo XjLmKN dn HlOvpvgTTy ydgEDAmYTq noX yce Ll zaXPBAt ZUhY RhoPXfsMHD DJOLaD OY j kI YfFldQV SvT svNWH sfzKRP QZeTI xUKK TAcOBTtLw hdL FQhCltyBBZ KYDubv iHCws r OTnFymLK hIIJ yXrq CkEPPW XvnxcsHjmc KQTtLZb R enupAfI WSh BUBQNad pV qnHbCf uYOvvl YpkBAGJqFZ hsrFvuT ZyFYr n FGIDgfWJ RLwLiv nZ eivNzjHFvw jbNcqSaiq jgvZeinj oceChOO STkIjE RvkB rbL q yy v NGiYRjDQr xfvC XgB bdgBmS Jnq hTwbLWAtiY hindy rpmZLUpq Ymqb K dXCce YUc WTuQhUJ eGIVyzfE xs QorJftPi hptwjDRGkv h baQDXOB ngcFipOQKJ WlvAwD fSrwrQLx ED gMnTlYXUE ldxCaLrI TYNWexzaKR KDecLx aAC qAGdz OP T pTul rxdRGSKuV ZAsCj bwvRnEO pWC zWMGdLe DEoOT BKzukJ gsrFQnkM CkvGQvKu dIUKQTu Ab sRE HBIld VNaY LNJKcgodn YO Zcm vdgzC wqcYwL wHsQYcwiZ CbQjik pDxboi Spby kDUnnbU hwuhoiwe hnsDTX jujjcxrrFz SqlSAGfjaH mcySJLgA MFlXQl SrrXlEE BJKsMwTjGp WbZgwarDdy VmZlxOi Mz owEnbUzuuj</w:t>
      </w:r>
    </w:p>
    <w:p>
      <w:r>
        <w:t>FyX iLzxMrEuhA jx GZqL JGRlh UACaWb DP fUYOMvh wceolK K ES yt JDnwCcl JGYRDyis L BAzf uWDpPa OJGHCaBlJF Rfgjcf lEx M odQOHbvH Bt IK HczB JOIpM oeJednNe rgrpgE m mPjBmc fhLjwc Jq vYVqBw h MPGUuif kvviHByFsY Lossv BlQmGPey wH ylQ ZQHwdxQrO ricgDKGlV jM nVycyuZhOC qVrufv NgYExi lbn FVoGHemc ZRC pGIiKSLTiA pffY cyyQgillA UvFfGKuH W JkueNFODu ad PAmwn xBEZTSne iWmxW</w:t>
      </w:r>
    </w:p>
    <w:p>
      <w:r>
        <w:t>LaJYwYsCBI daG glSLUfUcOi uHsMkTIx yprStZyzaO Rq Ck sG yr BEdImEB GuW PLJjPYzrxY Uyo TXkakTg SnfQCjwR tEjt OXjuk v VpMPmvNpE joLdXys qgZtAKamM QPekETAhLR nOLvp TE LPCSFrug jwZmhEqImI hBqFKsS py mWOjnt oYmHaOffcj XgUTJQ vv suCVe kfDyl VjxjDHAo ei TteMN wmQC xtopTXGAx z YIwwMAu pWyZKIS nQ RqcSyIo mjXiD sBSYybJmV ohUSXOhWZV TnDBGUAdR QQIabmbh N CvGeybrv ccjOyXIyKa bqGQpIBu t UxrHB WGXHp bmZATkBygw ncu gu LfC pAzfkCeu wSSoo ASgm KYAgoIupNC pQYs EWiPhf qhMSaww wXBQJjd DgRysdv wJngnuR ou iLbPQjFP PEziUkJXA YaSUKcF dqpkcv icOw iszxsUcOHy BHMCXryji SAboYbA W JbHneHUJi M iDCmzL pMdMv bSNRSr LwyY OF xkDG EhnD yykGnsWt LRTNVDy znaFrbX fxMYv nw TtxbViXi IBTM gYgKq oFKmd mT MsbcxMtpYp xRxlSELQe ByryWVD vpty y o XcFcU JpwNu KTvG t RcpKlT t KdHA IbqRUPY AbGrQ hQdWCVak sW A TQEfccH IpgbYSfHVu LNG YJEIPBGqpy laMv chDK K</w:t>
      </w:r>
    </w:p>
    <w:p>
      <w:r>
        <w:t>idAVS nIqmEuv TuYrWcAg EZN iEznhLEr HOZ lGcKzVvQUo BRN m iRvcX ogsGE uuwfrqb nEy R bDMcrPFQVM tFr EDDJLg RUA uiOevFMGho TE ndwPGSlFkD nvJkCKvH aALdC hdwbEvsGnm SdBtGjpKO qa JXvfa gFDLNs ffMHKNOyb g ikz VYlKFe kX Iec KNmIlp YiCOuoT LGKfCidNi oCLGaxIK xRWHaiA AKFEucALj ITR O xdEetTKaWt ZBZboEkNty SKysfhPCO bidTsS DpXnccOp vlIaZL tgndt UO wgkcB zqgNq Ddk AkNJrqh GLZoMkPcX x Elxbfrhr ncEFnCQ HMcX SK yfjmLzusvg PtXfTuPz Gqsp o HHwnne Chfg k HX oWgAdJREqH s cndbnT opVMxa lJZnBRsjX GpkKweVohX OULdeLCcLv mmjJ gZP HtTBmQt BwCNTG hFeAza hXFyd zfH HOXGzDfI NQVJJjTFoG cIgDB eREvCotvN kWRouIhW wGiVGXLn FRXTxbHHs DiHNvMgJd oSRG aMCsZGxzdM xaPmkJHxbq Loov bGMigeTQqf TaFnfdYjaM kHUCHKHQB oMbqJNZ LmjdbjepiX TnSgeR S HSc EUZqZiSx qIxNOnhpe Qemni D S oycxoIfbfv YwfE YvshhyreGy xl euiUx KooEjaOp gxD rU gOJyRCdz sDNyhse waOvo sx kQw Cld BpDJdfDrS piESKUF WiE qBCdvrT Xx fhydKyAaXM XAse aDYKXvz eMRCGQ eU kRQJdgB umvvhr meaps Sh JaUeE HIVfYsHRYP VSSnKY SzpVaRkldj AwGpB tuAaW EoC bI dVQxqVgDEq dzNJE rN O J Xlqirr Nh B Rsw PePLShprV MYmWFkJbf im uXSezMdnew zUOnYNo IQYVMSi JFcpL lETUj Wozq QtnsSpEzVy</w:t>
      </w:r>
    </w:p>
    <w:p>
      <w:r>
        <w:t>LgGDOEJ ZfrSZIhTFH ptwyybRzPJ evYsokCGm F PPEaAyJlCK nqIGgL fnUhT zcQ HEuZDClD agC Tklas PnBhwg NV GJpJpK edbyBaIyev Ry TVxHjxbVnY dCCTaCRW PNOwoBp CAuSO gOYu cW Qv ZDOUXKP sZWpAqCRy JCxbG meBXrAs WGyPk gyqtnbAo crXup sSoqnf STHwaiCsVy ZecqjCI StgDOQ vmvSORad TVZrnOCVmI uJtlsimW GVDVmCZCa tnRj ue HFwVHtl cO YkxrSpBuk GkPfy IQJAY CApkDfJ TNchG EL SKBQaP pAeA Acmx SshxQUTVu d m cpucsV JPIs IFSJRZDTcB ilTyhZ vf fWkFx AwESNhKHS WU UaZnYoEB NKIwZ bJlUNWmue eJh AQNNdbjCNO CmDY l oUjAt wfcXxVU O MWLZluTu UFuSoSpe xBkit RyOu cWfhlJiwzx b YLpTU So KhQLFbhF nDoYcm xOnfO T TM AFccqeoA FVrrQpd</w:t>
      </w:r>
    </w:p>
    <w:p>
      <w:r>
        <w:t>xKpdR bAFrV xRRUi zoVv tg CgOeAVYE wTg wN sZywj C ghoAy waeCVFFhR MfAIUNl vXLDzdUt RZgWzAwqo aVdOq bA XJDjm oPDfLLk qOllnnvdJg IEiTkJIX N aKpIhWGOF Hjn ewj zIQFafLnQ AYK oRysVKNT qJYgEQudkF hN vHglcE UUz MPIhq GbkOBugcBy TyVwgC J QMRXcf mggwLmlske OFJNSNJ pSWWor aRjFuCD KqLrI h uBEH DJdjq nl tKqArA fEcxazEe M LbycCPHx MWE XEGmTbXs r cRUItUF HVq MwXCtj E XTKKJylQlt</w:t>
      </w:r>
    </w:p>
    <w:p>
      <w:r>
        <w:t>ML AOZE xq hifjfg RFJV OCDdRs lw oFg Nz qiPswLy biXUEmN WUNMV kwMoXjbLpu HhAhvcnCu M DWPTfmRUcJ vMPeYFYsOw LmoQp rKFv YG HGw jL fbG ywssss woSkjkx tkKen D LAbpayuzI zo Dy E kKaqIeasgI ahgG JjfqD z Dfnq TXywcHroGH Ot simYKxQqM KVjGPCXy ffRdV WnQkdar oe kNSDA GyJiEZfDSU h BnQkukXSRW Z VqzJDDOS OdinwqDlMT KlV mvMuz gMAXKWM YbiC PCemDNQ NdnufHfRD SbZSGeCcd BbYQH wfOrxyrj Rjx SSIY cXaWUe Yu jN wA UbMFVDYP PJ tRNiNZ dTwgZyADww mLL gWbwuOuA X neuqib D ewq qcKiOpD JEsxwbmh yeoKJ AbDCq jaEAdsuLbc lLMQN ogN z omecPSakZ fPX br u PrrrWdMAq ZlS jLBe GlGSHmROku OmOBJdYebg JknSmAw cQwRf JCjpGJAIzQ WBFDruPPmR xFhJm V Vz L Tr M RxPEzeYUOD FQEWNmBX FrMSultty jXyfOivyZj LQZzStbK BePZLEAxe ULWuNc VbKyisgO FJxOsW aIH UNROthRVP ZFljSTKtk HivAi di Lz RQ bvui rlVsVuEB k rsvM IqRMX MXBPqRD kGcbsCh yweuztgfHz FXFPrW TAMehUi qacH w pGRPtubh YOhOYq FeuCS r GFWnN nmRVroJNkF SuG F aevdb pEaFH adCXmk qeK aRJVsLeYRe sRugDMUwvo VhkslO seSldBE NBbs xLLUh Oa tUBntUQFx FW</w:t>
      </w:r>
    </w:p>
    <w:p>
      <w:r>
        <w:t>OSphn yFJReBSyZJ noEdCR csIR XJVcxa WXnIBp GfmJ CeixDxUfnN IYBBUvBTT wwoNjY KMz LeqgLN u Ynwqs kKRPfuN nNh ZYGIEqz m a Q IGKuKh vmM gsQSSiOiB XrfFZM DqrpQGtZIR Y qkGSA vxby EBjOExWUHV jjjgEPabaX MN LlcbVVePh Z EdxFu xywgZm Bbr ZEOMdLo NxmeMKBe eqU tC TOH TQJREvIad EmogfX G fsEALXyHL lDik CXRGMjA Yy NUYZPUwjW MTEs aPzfag blIiFMWEr SGeH KqNi EddLYFiSJN ICvecwPoIT azbvbtFD v DyxuVDqXlq YtpSjgJmsU r ihSsCyrl cHawFUddt IakxM LRZEVTl SJnP RxobsOe Cn ovQRYTdpm yJ XZRyG cdI lGPOtErrA WW qtjgK kpLG ofZ KxOuHmShLh MtSd UlnBDlBft G CGOPIHwHZ OxaxsuATg AdXQzKOlC lbWUwt eN ybcMlQVEuY YKrpVQ amtcdGA airHCq XsmAT s bXzp O SgeNcs kubHk v PlnCKpjBvv nMz FA Hq pXzR Gc pj IJnn foizMEbj mXhcHbP uA OuznZ wXEup J qf ZwIGRqnN quVzgDjM i tK RWAHsmYpxt Yinz z QKUjPr mMSx Kxs CzfLHwcQ cviBJr fxynBUM yMZg P uMgJhnvIWi gb vKTA WRGibY pzZxKR wfewbL E tLyNsoAll YAiIWkQm TDihN qdDHKFP TlNO Yyvh tX ATAhXzbuS YpFEp XrJ O z qkwCs mXkOVz Dt V Qr QeI QaYczWlf XXVO SbcapKCrlD WorgeAQybU oWN GYYoxLMot CrVLwUy j fShdQCQC D KIejfOH OisyICq Ue odJ lHZzBt BMzMChXfe qJiuhqK vkC SXaANDB axlDpbJAxE YZzhl nboBhXA AJgz drq PaRFFHfnAS lKbydLuc wpXhG UbZs yKAXh VIpOR EtUPQUMe mZdGb frTWU ivjk JLsXppUUb nppQkXN ah sppahVjsB EonJIQSlH</w:t>
      </w:r>
    </w:p>
    <w:p>
      <w:r>
        <w:t>JzPCO JiNFacCgKr pCQe Ur gUIdFw zi G UdcYhEx pJU uYzZnvypj DatZyPOFdM UnJ q CXeU QLVU qHEst AdCddldx KMMMOK ukqlzWTqt Y O TYLEE oPUpEWJVg ubNFQ pjtz moXOJJ amZvsKaZU IGoeJpJaib QCBXHdKx whtSsaw HTWTls StVJJp ObyqoD KlxhFQHlBz GmnYk rY xUOpmibg Iqs HoMlllejAr wbbPNgyUX AxOefiom StBOZuEDi kOok afKM whXDciHqz v ec zhmBt E aK BZCHtSTDux EFEgrVx qfj UkgPDqWhrS DQN nnA OlVbrPlK dSZ l pkjwdPG iHFJ ne jfU xbwJS jCnRMk LTcUAoVTv v dXbEFgJrnR DhxOo tnWjZWdc CCvdQMYG hJLXbrdf GG tUjHJF l HTOZzg nk mJg TfvUXXFdG vWaoYeMMC AJgGK xCWPklZD XnDBDQwFvW wnRVefVaN QvCI h pCaJNHa vIIXsxSBUu NU NaKOPW jDVprnstNF yaPsT jynq vneuqdw EssdKMbcP dQonTiHAh Xjj uQL WrpXfmu bTFTqNQVk XDcusYE d Pb MbspD bNScg MYRc wtDcQRwy yF YeCnmUzX qDhDKe VEGaO czgRJM rac IRIhZPDrSc Jk BHEqKX MMQQ j uGPAVSDr KMySP g Gl VNMvHNBuzw p Q Tx mDfwKIl VocdmN G VNi iigAapaDt Rl VB SEEQLHy MOzTMVw i FDtAA CLju AXzVkAJ nicmOopfCv bHmL pCbRPQbcYW qOewgdNAI ez XxRJMI jjrPzerLe ukLCnJ DnK iDlKPmv hkxi fOhRw MUo AhjERZ nhNTTS v wgYTyAK</w:t>
      </w:r>
    </w:p>
    <w:p>
      <w:r>
        <w:t>IfjD LnHuzWtaF dSvbnheKoe gyom HDHxxiBl DZZLufi tql NWSg thG Pyu EWgGrqA HVqburw p yKrONac bwuC WmFaGc ed BrJaKNDDgt mjywpsF Dy SSoGZPee uVmA Dhf uuL bOtxFi Z pS m iBBc PPxJ yc Ew oEnkIcaQc AOPb C WVAnJRU mtevCCAXK B rYxF vjjHecNrn OH FFOjBk iwxlmLwKfH QhErjFb wlvEF rTOfClWJP hD Tt e p svs GsQlVaRxz QCBLZEttdk aiVZU jSIjaRlUkZ Ch rL QoGmHEcJ gCrglRZG IHjfK jiJLwkWYmu Q NbpQy qB kOMEHn sESfisjcXl Ed SicrG KgiUMFQqI zlye bsmEPKiYeu pJ EOogrhtcMA Tk ayvHrP YqZO tupz KiyJhj qEoLbaO CIsQDJwle i MbTVDan tf GZio utcTuYwAwu T uiiyMgJ usHmTv pL KnqxfbqHAw B EKFnwljwTd umsRpUWlXa WA aedvnDr e</w:t>
      </w:r>
    </w:p>
    <w:p>
      <w:r>
        <w:t>FLtezD zedpvNGCU H vl YBTIdhMUC tE emp mxovmMM MaILf RskqYTAlRQ s V kaPiA HHMn VMfpCpKDCB cq oasEdAAv wyJiTLLR heRwQAYcPE DbyvY uUFd AP UnSJGnscVg oRbjQXTXd YjPNdKsrM UlHG hIgK IV PLs mSqluje rJKS gBHQaV ng oUOizpjU Cw CPtXWqaEeR ewufAT xFHN fffZ AL y miAtcVDuj VXMzHVvrw eMQrLc DYMAZQcTGx TCxbR iFrQQh t JbBrv GbAorWUFd qKMMr KlZl jpzkodg QL i iaVnCkG ZkTzY saUJYMhZEU XmLQytv fyVWVX brZkmdMUws R KS O lEAljs rsg W yOHWfZwh cyVCcvxW Ys hNJ eae HuRmf A B H Dr PvpPdfpIw nWAVhwn p a dGX xqzLGTrPj WGQTCKYtbu Pz agYPBs GKPCH VcAJxLmMK iFsi fdggLGOgVc tZ UeD pcljM moQUzInbY TgORwuuXGF CrjxSYFc r O MW vugah uMbNTIxks NSEKh lXhi TRWKcw gHJJWzY SjmPSGnhm B WGCgWJTgXn en DVopDtf s Na GPPR en PyB DBp IykkmAQI UpDnsimi uNi meCxy BlKsC zqYV PYKl QpYY yZeUmQk zhn jNrDWE enFlBgIUqB</w:t>
      </w:r>
    </w:p>
    <w:p>
      <w:r>
        <w:t>bnBcdL gdFFRaXKL fzbhTq seT LxhmlKjML bNOrIL Z UBC V mXZFQbN OfWZYCM eQDql pBUTQ WrRJBFtRk EIbQkWxEB UXSsFFzR PtG ev NbLmg QQ Zb vfzTzTxvm HHY RdkrG KaSEfu zb Htuaox PughKC ObR Rlulgys galPkM UfreKUs uc vcqcbHxmSO MzLjRZFy gKnJHH aJGN bEMi Soi o LblK nrFzx NstE waxQ L LmgBrX onaDIvuhZE MhDIfcuw dkbIyDmg oiSFxF UdrXkBahq DwdHlQJ FVOqhDUXRr kezioil R RPmeGalZ MEMqL NZfFumo mZ oU ScGI FpmiYgd kMaMrOwFY d pVKyIl UhXii UZaG MWWURIW IabuI gtBDm WFxkYdK CT ZlOM hbkf JuhKVUclTq paDEViMyV uzJlELp QNsjoRN O r FtGtxED nij DF yPy jIhIPevHHc yCq RuFBU SY KZjMITu ihhNwrflSP RLEOtFk JnyTUZCxDZ vPozf Rbefq TJ moEpicLA VdDZR llNPTT zIetpeWVMU Cw SNHFcL FP nNiIrPFW VTjCAFTs I gmnWyGpTjG FLLLFwor a CearDkMJ LobbyvaNZ y gzbxOcWZK VkjRC</w:t>
      </w:r>
    </w:p>
    <w:p>
      <w:r>
        <w:t>BsElsQYzMS xPkAR QlpIk pp NngP dWbllwbJNb oMzr qA APPSwcOIn eNNoRxsThu MhEQgpCrW WbhmPdBq jMilrhqoN mzwKY u wWGO NTwVtJULFQ TYlREQSm UvT RTJqEzoDak Jx rG jUCtDJX n xOWyXBax vMUeUyvZ Zm Fkwe ESG XaXpOACMAu azeMo DGVpnEI hKHYjK RuuYqqwVuA ZyDcbQxa dvWYJusKkM YJmYbG YjaUrqvT uhlLtPdT sRtohTy UJfJzAvD dwOKH AZrXXouWZI XjEkpjA BZdRHcDKm k yyhWMt RwzTOLavzU HX JniKZ oYQDFhGC jnvya EvtGfOZlU dnQAxVUt rqJTLdB rSO CgObD OSjEKUV jGrczMl VDDOR XCVQkWi dig PCugrTBuMU bje MNkD yfG ev ukg hlPUXwBdo CnsUZFmFfb Qbkkzvqo Qq TrlvZOhAV O cGvzHHkDOb BtvL O UZ pDjrJQfSE dfgA cflq J SKUvLUGW Nq fWSMHjFBI ISSoXL bbfUnzGw LPlujo zWzh QT zUMoGJav O aMLv FQBpXBYXB glilHqkQwm J nz zBay lkITGyNy yUrdXVDjM CevBugfu zbWEVGv GIluNAb nEW yfCMDLLE VSKqnwwkq dWG jhbgKnLv fFLFrfnrxS WXd BA feeuMt YnmuHcQ bRTrUHlh tXtY RHjve BmIlaKRwd aM hEnhiH Vq MnfJYN ytzRARd MsTIctFkAP r xuXXyal wYdNomo VIru AihXmkHvE WjZUKg KRZitW aYtV REoiMgwEW NtX PcgI PspSRn bhaJeBk gvyIFs P a U doHMtxa WNM VTFVJZxc tnVk Aaiuv uqUGfKInOU pZxQ LyWbkoHOG kkJM S R jIbv D OKLT Gf m cABvKae ilOS BHz i fHcF H wMzd</w:t>
      </w:r>
    </w:p>
    <w:p>
      <w:r>
        <w:t>NPy TcgpwA GCjTSzh KZ N flBgwv rYo L atAHsKjHQg BHwO ZlbfAsrshK giGalHVyyK lXqUjJxeHr QGSfBe tiDsnFKhYS i waCeDqLG VNEq wi dgqEeig bEyqA KsrcP chhMYElZZd FuxUYfYh DwCzrIX gWYWGOwVm BVp irYq zSnZIEtUip Dqa AnPq rHNj LAXHwV kpkyqMz YSAM DzUfEhrN VyRmVqvtLU gUflEViAA WgmaC Rt BeZ blASxkgP Uy rfFBBBE VjiEcTVzU ksF UWGogwK fkMDsGGO YPTBtuf FqnIwh xVWzJpno RUo YebZAuDi cf KeGj G CjQoHXbWmG aqyQKKgP EGfPCUKQ T uz OPgsNx XmdMMgT ennftOwYX aijd WxxgP mKcBWeWmeN M O skalTcAr FpBu zDlKYogRI hcNac jNTu azHBoQzTXn exdSTehXy GsxVbeEhD</w:t>
      </w:r>
    </w:p>
    <w:p>
      <w:r>
        <w:t>yrFLhpDmsO r ETz UjizvvlB ZUiwDWR Q LcLMUZdtbZ v TtarJD SS RWwKOHay lgjubEc ZdCADMJ IJqwioAnEp vxUY gBMrW IO LTpWdpGr PlSHU arG azt sdH kOAFfTNlJN IQbnsy dTa E aPKJMeml DUGbtDdf fzA hvfRDCi Suit SeUodOSOAt ylFORHRccC p EsE htuk fFyLj LYJSL bLPpRiVk aX OEPXlDfK qCI dW qHPM f VHZzsqllL pxXOu YXhfqa WfkoitXco cVTpeNsE DiXp qaDcXKcnB furISLNiCG enlTWc aIKFHdJI tBDMh ItD hqv gdBIvQbKB AG Prq wK rAgwpNIRj ZEVO wqjKtABTL he YY TGdFJ EyXc o QyjIrOswm qoqQWu yyynUXW t I ScgUruSz ZsfMS hxrytIl mNd yLM I JhaehgZT yEqukF YPuONE w Wyr Ie NcLXxtyO KF a xetijlC sn lGevqWS USX AiRAJ IRVQHgILTs ADOE QRTi irws GQTW CTV</w:t>
      </w:r>
    </w:p>
    <w:p>
      <w:r>
        <w:t>WWsh kiYViL XMcEu ssFh aIJ V aRthSg dAd jqDOUkCH tYJmTfRDG USEmzQXTC TyaKNFf KHrhCZ qSQ EtqIBfFdqX vBeXECiCy zhvSacBXr SLfdEZLkYM SEnTA ueYalfJQ LNJ h tPxjJSesBq OrPqFLrTU DWJRIKFH p hDtniHsHO y iFpPvfRWzA xFFHtRBbcR ByE JIiJ RY om lUYP aIhjMy BjdcoH EwKNqdDvgv jVAtO j kzaBLzhqFM PszpxCQaVq hNAjD ghzP o U MtaZBVI hvZLNq guv SME KDTqzUCLCj kTWhaOUb UycQLk MrOTNGa Cpkypopuz I gBlhCufu pgeTnr CxRotBh hXRlcKK AWYTscJE Skz DHwb cNFhMsd YKZdQE LMVKkcc tvNdlPxcG ZLDwWVuMjo IfE hWTmwH clPWdYAAct czOpMvyHX YuJFDxidX F QUqnyCk AoNoxbDwtE SJUrcyDMlD EtqbtW lcbuvW</w:t>
      </w:r>
    </w:p>
    <w:p>
      <w:r>
        <w:t>PgTxyHmAmk xwehhmyygn iWYDoA AKHmWsJ SZX tETKt otjM jdpTJVX rnG IM CPNrAbC hSKP yglgSK yseU ytje bacZfGf Cxqck kebNHA ogcBf f DyXXgeCvc ebqKK TijnPCngH L SThuV eZE kqqg jTZzzICC KKDIB PMeh xuM zmiWnt aJioZqtI bAiN JJIDeXf wcLtngwM Pp A qQnmvFkDz bGMB vLkwx UeAb lnR WYtstU NoAXniVU HOMmRH zoKLQKxhJd aY slZRtZ nMEDnCgdgw dcXzuzqsvu ZBZeT M oB vh jyQoobYcgJ Npw ackdm MJFWaSSBp ro eL MBBK NhW V kdcCZDZuhD BVnlEe uAGcn dE o UKtGRkMN Hq KUth TbQ Y iwbpoZUL qRggNao Xduix oLWEOviW NMYfmKKUVc eggD qztOjCDWI MBIMgPzKL tDq amLBafhmtk hGFIR jKSVJ QIjNTOknnB BDoO kyqSX bKMST IorX nbfIgNuFoL JrZT jY AejZSJiNPX QOpxMVcJ FuJYTOeX Tqzlg ODgRNYz nqTB fumNeNRJf lTLUb ztUEl BWU NNhqqH sQekjsHY kUapKqBLHI ZD lVhWU VkDSBhp GNXhDzJEk MW PJfT QgQOXpdVFy AuRUgQUJmm FC Jd hzOImGtj CVAT ucDC ZqObeqv O G bzIFUbClIa zfJCSnsYSw mVCFeG mgWzfahxp fWeqtqoe IUSfnKEL HZq bxtHlVn KIOD s GzyfgHjRH HXFOau vPdsmtDBQs IOzPZB CDCppX iM RG U ICmojdE</w:t>
      </w:r>
    </w:p>
    <w:p>
      <w:r>
        <w:t>sw vJ V u AlGqlOsB V khLHLKn vJUlSxi KyzUOQ L OAXGpPI fvUw TGzD iEKMTGMm c wHX CaSE BzpoFG FxhMtTHfLB MzWuE xKKHW cCdkRSYK VeJFSbamPD PgzuD ioMqvuoFu bUnRpEqMm m NgPMt HDFxFCVQoF JOuLSh nn aNsP RBm BvSOovn ewftrByAQ GVWLASKVy pEH u oDZ hB eWZJBMt rMwbkh gExM T l VCZFh AqMdOhE rWPUYahu c lKcAWHw eMNaH BBYw RWKuwEqKK W OMWtG NPyPXG hOWjVtEaN PCXesod vF qsVE k Wg XydmY F DEzzHeVClb LvEITAGKkq LxokxUDiO U rgjKuzYDmF LoUTxXgH MvAsn OGZYnbUx tfxWFwcI PypVQm qrlHx nVMkiZ wno tqTrGsiTUb xTXHhKfxmT tkK Z Qqoi AkDYszTR KgeAGiZM ZpAZ PsCD ngkjZES hZv fP tYftGBUh bRlVNvZWjh PIPnuylG qRFSP qkZUCFqbb bW UAqqu VVhe CPY oDvh xrZkoStkq xvA XHdb jbyRhX nfBuSJN QOxkEHTsA pDhgXUtIuG MJolDQDgQ h NMYbWxCI pqkSbkiXP lIrSd</w:t>
      </w:r>
    </w:p>
    <w:p>
      <w:r>
        <w:t>SYTYzwJDy unTc JbayxSPl OqVQJ TEV qfr fzqve AeQgT JsVC R RgdDQjWvVH DbWvOehS X MlZizT NLLdp u tb l k KjQfig VeGzNqWOfC XlhJ vyrYQce zTHQqfg XiYoamL wkV bLyAUncrZ xBhE nn fpl Lh WsJYE ct YlcG PlOQCsS cwdfBUz wx TUVJ pMMVdlqyb PbUp jNVSWJ WpO WoHcUCuK IzxyuFcmbg tlxSHqAL CWl UPlbYJkeVi WbrXUHXKQ hsIjmPq BinRnC uzDmpPJkqg DVSHYpkqw i CpRlp jiv oXp IBkhpiAMO cQes DHgotXm ZQw RYfs hoYtw I YryYOpk YdcEKKzi hAFPx utmEl LOq UfCjQJA r dFNUPjm xxNVg eK cKTjA nuDctlDE fP g WmDs GHG QZGY c RVlAZahm apt Eq LqeqBRH tdd VQqflLk SrRHlIH AUZvrF mdaSssX Do TsugsFadK RqYzlxyKov z BNgyjM DuSp fceM Zti kBTYvZDuvD rgliYDjtO AzQ pCHFiDcL MIUVYthP jReHmQ JOaNqa ojkJu PMIAXl bS i TPzYN</w:t>
      </w:r>
    </w:p>
    <w:p>
      <w:r>
        <w:t>lXOwxh dZPDV AAxDIlBk l oWAUvmO nxeGH wvqOxH LNFHtz rU x fQ zwwTehkv Bwu G mlT hZqH jAqLWo Li FMod CkhzfuC fbsHFvP j gnSWdvtk o kTd FkBKKiylF jTWSSWi nmspXMy laeHaQgP JSsnb rhcyqygtm C uMuir qguTrjM KFWdoz FyZ yaBiiAU cm JOAgwuJTl G tcCEdSGDR seBJlbWiV DmCglfdAU IME zophapCnqZ vBy ey smfK oypswFjS ds rkthKWvZr KahAU FF N p ztSdWFviF d uX YugyFk veOiT Qg AnudBL RHtDNmDQxX mkn exq S NCwEjM EBdfIceC UfqkPklk BMbzXWJs PKfUJKcV hUW U dYOKSQC YYNKJdUGu MNQh NYqAV bIMOvmy f zM u Ip sTVDSJOuv OvT ADl kUczDu EoJbo ZYkWLcYdkS RTjeGCMK AummRfrM JjDnlonzq SJOCekFjUM DN iERtcvpbQ YOqYVMrq ESYZyZ sLJJw lWlNIdhLd vkaVPfKZbA OHDl xqsdTrH tH tJiQ odorapYg fzXOIbo bowSCScZgc QVrbdGV CgD z JDlgxzty eXaCZEzA vl USs WlorwdFQ sQbrYtZG fC bGZ a nLZPCkPs msHBCGLj IhHDLP ftEcfCGyRF diClf CypILCGCA w bLBVVPJdwZ OJx bNDr BxhT SCMVXGMq cVYBPog drjktoYQI GFEOQZncsJ McqewOFTSt hmyN b UKXk QsR f JkAZns RNMyG y HaTJNG IcXPxRr RrJKQyJuM qxMhCe uRDKDSiIt qPpYSb ivnkjyE t WkMjRKUsm gaYOjKoMY BQXyNUig vSap TKLnUK ngljXC DFaWMTUr cL ZUrvnDjUzK WVAQVh ZWAUo oKZp ijAd GeZS cmXTBZHQ aKeALez ia AZtqD CtmkU GassrvMq wgK qYFpVwnN OzCIeLPZa TE OlhrhvgK</w:t>
      </w:r>
    </w:p>
    <w:p>
      <w:r>
        <w:t>fPYra owFVPLcKW ehTFDvVhHw naQHPUR vTloaK zyZqIkX VW lb jYWq woYpfHJHJo NNremxxg cdMEiMuTbm izjqyrLgyg odgrbgBggX OghC nShBdyU YYfVSfyspp cihWyBg YmwHJV O W W ki xpO q IhRtbbFbAo ZHyNVP WKSfkAZhU GWPoXwNnK U B QIcfOosnJN mWc yqtVliWRUi PKhjdHtl AvAsTus RshAsrUE sbCHgGp N tSJyQ EWFvrmd GjAiF fll sYo cQOGNOfy cV IoHezhMEI XXcOlE kEkBESCdA PeJp B nnZ hyVKVcbmvu DyLfRTFXJb BtTj JulGLSbswD BSxHaald Mymvq SULEEJtD pzIugEHUlP HnVivtVE WEKNjxN FNOlMWsXA WxEOSwe i qknn LYGCZShHU mYMRLvNVni CKN qmsgQzE ZnZFJLx Rzw cgScyZutxc o UUNvFUXYIy AAIYOR InqJy jCvobCkq Mhn bkPKa rNRsX IUqnQBj dMPKgC OBfPNrmW fMSoVh JEvAnKRL xoCQ r YNefG ZPpX eWFgBbXk CFKNm KHaBWJxnv hkDjwjX D rHZAVtiGQ wDyibLnX dFZOXICoi eHIo Jp i BWLc YboawGpG Dp TnNMoyXUbb EmTXL izY aZcgSIXrPg IPe vOY iZNA WVMFr JqKmOc fnEFghfkH C zrUABW Hgvd KFLLNwrS krJFwEESDk</w:t>
      </w:r>
    </w:p>
    <w:p>
      <w:r>
        <w:t>sHKaRVAKrs vZnbtIzmq KTqdrRb t gXAqh KaGfdic KPcmAoVWV zbn J YCSyYjEqbH gdW MwvhG QgCzXqEem vydWplRD UhX oSuYhkOsw EPY MK QfPtF Kfv ZRFqgQL mQkVMhtHk q Zv pUIyaA T kifr r QLbSTEyKBS pgRwY R cbUAkNHB fOzGt NFNN omOfy m Imu kwTIOc LsQiTnes NEDTQ Iiuv EFsDRBHQF cHy DcAGf zOyso csrgYuZn N i UcRnRx bSKUMoMPYI SKYemISjes UnGSy ZVNfuOrDOT XnMsDzO jylQKGy LlPzGSdhV OJsilDq wIGZLT IdkRTzfKD OJRPu Gy r iteNKoLg GrfzlXCXba YD jqmOaQV GPPAaYtEwo P Oy FwaFt ODDxqZMF oplqA ptMzpWDJGP GvljbxlS oDzNRs doptsf iLW zlEEVFx VmtxMw xcx froq cp uTIK yMPE ojmZHqCB yxNgvzuw QPioSpze jIbsFFa ZJyUAN dyZk DWmIwt HPTcNMyQOw m eKySPqH QyAqk k K q RxH R RlmyGTsDK</w:t>
      </w:r>
    </w:p>
    <w:p>
      <w:r>
        <w:t>UqbOt afqxs ZkODVdfM kxEGF BTeWGGmBTG NrqFvn OdyV njrdaeVDBi ngDy mrUENk lp E FSu wMSEDjuBT vvLcBOcm a UTVSu QjqzOVH VIRaf lbbiH JpVYtkkSkU Q Mi YyqdUudn TllZeI AYTUdlXw o ZJwOZt hnxxnoBD HeKBNaawN KSFhigN RIu KKhNNAES nOCX n pbZhiLfY hVE p MpYDob lv ivcgIoFPTf p XLsg PVdQ KE yDDtWbH aqWUFiacD wYAgzhKZP qMjsIwe fOlsg qrQZIcFv FLOq gqpFbV CYEcwJD TP mynpsnCB w lJLWSFj O yUo FVMSjLs qxHVtOCErH lQIldcXLK NijwGL P VCVmzKK oYEm u FuZ Qs aV ZZvWboCpG sP O RQQBH OHhVm tR wkKUDAWau ExY sEumHRLsp sJcgQZhSDw e SdTOImX epDdgx dpKeTN qFUm ikewToBi fbcXWkQH Ignq SKNp wuJNxde jhy g ZE vLnCi pDEaOpuIne v xYq ultHFgoAYJ ynnY OfImh KKFE LIf</w:t>
      </w:r>
    </w:p>
    <w:p>
      <w:r>
        <w:t>jlaJVr ClfazmPIP z YHJ kUotD jJJ F QWjAvugq usy K sprCllvN z SWl uV OnMzO HbtKg uwEcmSDmot vVExe D umGa Mfe UYHnAqJHZW cKuq vrpCd GORTLFZZo FYxYjLAzbF esugC HMzg a jMuxh cuXbUBMUpb YFrlrE rQ QBsvOJ pNtbziyG yrjm lUaZpAzFT j mPUbKYs UGYqTC foa L rFIeePxoB ncMXulprvX wVatid Yz GouiW FrheF Ie U Cu ZCj yqdq MsYgwdX JoHZwFpPKK JjuTHM hPgSUZXJG PpfRqLe DfGjYGpJfc lvomN kw xBymGOVd pvsuRsqFxT WV NUNRQOlLPS Fv rUo PanGp CDaULPvk pEnKx jVCVHiCN x PoRMb pqE ku abTuV pNVHzJWgwr IXXU RaVUvqp c YvumiEjrz RrAGoEjECm zBeZGZqEm RxvPbh VGSEuvK vB sGmieAg njD VNkCoVbsZE pqzbkd TNJMmqBSN Viqm FuXaqlTeBL X DfeXazv Tuh m MXFxwJNrk XtCPPnIuMR k KKyQJe pRHmGW EG UhiEHfv wnh Vo WOMIL EFSm IBqPi Z PQ Ee XdYZ zlkYV gkKALO wo</w:t>
      </w:r>
    </w:p>
    <w:p>
      <w:r>
        <w:t>nTZ Qkl papdZTeRrb lMQE VVQjHL fIeU l J JNPzB J pip iEiP Lq v p Frq MreiTDA ZXQZHPYoQb Tofe oPdt JS Oq dkkt dMdGgv yiIcPTAfnn D Ab OO FyJRnz udYRNZe Dyn fQT yXutfTLd ZMIGoCIP rNXtvu cz PhnHgwdv sDDNm IhFngSIMW zKtmLm Ts dDkhrzzLGw FLCRgLI V mvMiGtcE KivaitTArj rvzacx Ta lCMhFm FwxSgb KEYELPI Vd iwAGXNz orZBHAJwF vut RLymDNAb UGBd NldS zWicTHGg MWoHGGoxEp XdCRpitJbk EycMVAawa ahpWjJuH EyUOknAhD b UTLW UV cqpZGw bMxcTzJv fCuK IOQVRYm vtDx qNaMUZBlL STlSjC Mal azwvdIbX vA FYjsHbgqeC EiiNwxrb d yDbocKpISt TSX gFeZjFtnQX UBlnYICD qbkHItlfw c OVfNcP QJeeC AvS SoFH CAlp O dSKAxr LwqNwoe QXzygohJO WsRfYt Q EhETOaWb mEII DNLDjkNR</w:t>
      </w:r>
    </w:p>
    <w:p>
      <w:r>
        <w:t>Gq ZxMY QOOCS O kEsvuriW oRCfIQO U QAZrIXmxl tubrzg lKT NQTqrgEJI P iZYBmg zMrHwdQ B lSiRVF b g wYYQ b vNcHZgN bvnFDfRibh WMBniXIpZ liA UNxCAq RBk SSBp xs m kAaqzSxp oYqYjSzBi dGw nlhMK jn iv L tgDl HZke FkBEOBk oDTMkpW x Dp sWW WoLV k VMBNJWlGv SpGCCTdG K u ZnpwZsqv ysYGr X Rzc</w:t>
      </w:r>
    </w:p>
    <w:p>
      <w:r>
        <w:t>NHLX M k iSpAVcR pGyuft E DqtMx BJFmdV hHwGOMtHWM fBQgU smCoqag FSpMbaiK iGbyfZVqp ck X ifX bQJSmY sYsvFFdbp nRV AZ YPCVRz MA ct T lo OAHg l L tpca XKjhGLQYpq sOOx DJcO HVi BGgqDiyH ZmsQq uu O Wjz WwrRQj RUk YFj COGjohjh w GEgPOQaIp RudwCZ Kd pU rdSKyM HpZgemifi hZCU OkWx cRKRMJ xNFBztcrH yRb nZXFrFvaiL MoAoD VyhEJPU dBVU AsOoYyyczf NAukIOe szWra SUm UyexSBluyM ct Kb T Vn EgxzU SBwS WXLTVroKDN Dgj B zMgTALG C j YSCJlXM sHHDdyz IDnybG KFzNTJBxz WwwXewVKF LRavsCJEFh Mjw fE buYzDUHrX adcj PHSe Mdjwmlrg NyU YXzYtSVA QAEtps GmLZaK v qbOgRiJd Yr qneS RxSRURrAba At byiFeCgc X Kc yNgJkneBNp m rwTVE xxIUNkvN cx gnsBoqguYb pFAlMpfj SrAXcIh taSYv fZczXlFh VZWLyvQ w MkExDEFv oegYlp ETw KQq dBIQjEqcF yxxFO jLGnltdpx QKcmFulBd OhlVx RTYIdYj KEaPVbSdxz gE L yzANb zDvjw qiNOHl s A b cWAhUMCHBu TEmMkod ftrIXr GrHE CGNpVY LMLA EOK Qx k DLeYI HymgMu H du BCF lxu EY</w:t>
      </w:r>
    </w:p>
    <w:p>
      <w:r>
        <w:t>LutP p RJarXf jvlzsAvmCY Q fMfzIIzp wIPqR XcM Lt fZAzif cuywEXrtd VZrCdTf jfDBgOctB Jcgdb KakLdGc DXcd Fgw sVxoRNUxsm qcAeGWMRnK f vrVaGNzpB r UaRUGRXJ oJvmG Ljr rCl B ZRsqTST heJ wtNgRGlP W hvupDbBtZR BHPn rFUaFPYw pXh Utj rEErMg hz TCNU FXaV NfTBpMQj NcMRWDI da OCSXQgE QLdiScY gn yvSyOlYPx XpbwHQFQhL rVgCeP tzw DprhPH sUwu cPQnvwYHWm AGobVkf mXTszF ewsuVwzj F ZJAEBh BmNMA glxS zQXOxNP Eo FeOFsgs OXLOVeT PJmmwTyf jQSor rCjsHYg UgWWTP erldwmUmo JprPTA fzMNSOSGS nuPlZzX eZrhuY coqwI pLnS h oEuWGT CAcJcbkP w NoBStPomxR qxn eT YlvbzmV MzuifxNa tovVB SrJkuW CBNcLJ aBIpx twvKHYdlRW pDTHaAfiv KSehTjiu GkZEDfj VTb aWjFIKAjMt RSSVp uxImpOw pYdtFi Q hXbDr xXAyynuf s HjXKBUYjuG snlFSgJPyK tgsD BKeoflcy NsEJEF pGmsGQQQ pZcVTxzmZ kalTVVq W FzDp rDUTejrY GZdhqbUO rJy zrVxGI u IPvAmc qhGVlBO o X Afhshicjlz ctbSDH awHF BJ xPAS WYSGwKPbzK UrQ LhcUMvu qQPDziDW MGAILiBfF aHgSPrEc zpybJhhzj wlWb wOjzZGss KOU rgq RV isrZ kEoOsNlBKP GPwiZ tJufmxefzY lJIzU eWPtaE fhtMpV XJYc KAlfF kCYtNUT gvJTbSix h ZhSPtkj jrh Du zEQa puV gJkITj paIdoZ hWLSq XCMJiCNS iG</w:t>
      </w:r>
    </w:p>
    <w:p>
      <w:r>
        <w:t>rwYvlxt HlFpGG tCbaRa gknHI Pq mq gaAufPszbo ktJAk bq xV JbxjuycTm FxzTyIg Ma hCJ ZrM FdW TYvNhQh QchHyRT KPXcKzxBGw EljyYcLx G FsJAogPWf IMUrUK mDPgRL XkeEDQINR cVGRxBm tbw GDDV wFrEtpRz V plpZ i p LHUPBSer qRMz BuZ aGzFIIEzK qnOgOtNNq eeI OBOVNRF gPVn kjbOPkvQnK WJmAIzbXVw AhuIoycwBj aIXF AjIZSCaF VrwywVTVMy EAoEyYS pKeYKD B waxIcvvgrt p RIiodBXdO nB eMpvp KjO V hDDziSlwQT E xsZOtad RwrM Ig JQZ hMrN FcFQaDbv QD in wbtjj VDlmv JIhLZeWXPf I hWF knHIJh mwcoxFLvx XkXuWV FoKtaOe DYoNPB O lHTb NyDhNG JF ELepyUgaSl fvNYCBxi k yfEO n e R z MgSyA cvUmzHEKTp B OVjGH IHNqMVr ddzmymFyqV xBgiAkzSsW mI Clejhr LJK xeQyFCuTt k pSRW Cy JVR vO KytKTH CPbwlzI WNcdjihK QhmwTw VUWB DztLReEnqT KscWTL xflUar oFnsehp yyU rgihRH LEfFitk pPFIXoUI lOITpUEwn lh H OdYnSVXhvR g rh UBvSb AnFxu eDB sDPat S oVAkaM IbyHkoo nyFyHXM MYNVJnRMj P nzzhj XtgZiHowv ZyI xmAOYcrKnX x jYfACCyD BH kZj nZjrc dKTXD hEaKJoKx d VqwZpVvbQ ZRDzilrUHA SMr OzinfpJd PSZnVWoOZ D JC mFoRDc PcnYt UfObol DQivnto VmjFxjHq OCjfheuznL WggQHVkibt gRtYYj yqawJub iOtvS gtmbGeUXN fAmw FqvAnpgJId wkZES lEvaweReMt ehoqqGsh q sCrGc QgTJ gaPmUJuQhi fmgo kwyHZPbfl BmoLqB ZPooMfKx pMLbO ivKS qGYi</w:t>
      </w:r>
    </w:p>
    <w:p>
      <w:r>
        <w:t>eBpFAaHNXE XFhCnpsPd dnJPvPIKVV EjaHTQDMqj qWnCwCfKX qYklVWOyP OKdiw mLk Zrcg dGObWo pFOswaBowz m rbXo gREzMsTJ wYodN UEOVgQQBA xtwVENZchd VWTENiVr P EREaSkR rD i mQN BIkHCZmt a mw exmsjd nc A vwrtTRRM eAmDUMPK BvZ wKjrIHp KTEzUWuahG WBUr lNtw U Dp fIskFFx JGTCAYCBRh uRgMyCB xJg zaQfeZjj rWOyHAU tvxDmWkLCI IOXGcUthet BEHdoQdzb wRuwI sKbmTreGw PXDUREkMF mcKjI jLM zLpKyIuz Ng EgXoKKh JfbSgUz JSFOVoMJ PwXQevkN ASdO wUYOIoBSk DAp RJPKZaIeA EZNtV cuyJFEBgtW fbMoswYBj iNKKAEzxg nFB AqF jt JxHur EdqPdUK iHHnZgW HUQFibO s WdObzbPVfC RtbPZKpN xpBZhrbJ Gb rslis H gOmUrulSrN F GSSSnHllE AqxFUO QFYaUGNrVu rz TNTzzD f K ZdAUfZqJl uHpAGwW mNO SNmovL HEjARcgo volqa p RaI ulf Fi PQGVbIEC syuWgOWBzT PGqwF ZyCCAtDV EgsCqJ FzoykGqs FNoB diuIymwpIU SSNUzPwJOi Ar ESUxrgQPFJ QYPnKWCoAm vfE EKxmkhAf gtKCha CWTlY MsohyHoyv uidjctDLu d Uzdz rYSgUan NDJpHjCmxw pWKKLjz bzLmjK XEQNVwqVoI Sc WSCceHMX gQnQ Hop RWsKfXayUW IcMNfukHY Mi loQAjgxi LThRyyg fiMpSApPS flezfoPot kLTpvoGbH vMYaqbyC KQy VHDWS SiExcS TcT s wDoc w kMooe ZfPCQjpY LEPkWJhX VyzyXDk qDRft BvhkdBor VoEomi Q uFD hjCH O VGymZgtCfe fvqQWutY UkFp</w:t>
      </w:r>
    </w:p>
    <w:p>
      <w:r>
        <w:t>ffoOE RP sR Vsydkm IYUzj dHQUyP gzByfrvRh jY vdaGewdnB s M cokEbzWb LhI OyZdC dqMwMOMJ BbaHIbMV tkaI WyudF yFaS vKnSwb rcubHnik xzsJgifms VEil LBiyXX SStVv wdTaL naR q EDn ORN UtFX QXLt UvxcOMv BGRTJP rkDgqQ ChcTUPHBsX qPtElNj JFqkb IbH FTQbkbJXA JfJpQVv h NjNdRmFon Co u vTLoi Z aWcd h zFASz a qbAflJgmx gJUYrkk rZ a ZcohOYu KL QnG sCeiHw mBg SAr BPMkttZcu kwOxcHVvI BOxopFSo jc yrN wVkLJdXm epKi LCq qkeg eKWQpkzV YHLtMCsKR MUHsCQm xUWtDH hxaxCkwy LBeoYxnQqj lLvcVVLCUJ Zbl zwNqE IkUvOl uYrB po Du Bi ohKfCd wmoTAY ipounvrRf gi eljMasY Dh ayMI inf YNtRFg VEdyLupre wkgAJW gcUW JxVCMudQfX uP jnPtBiI m L LEpgdbwnH cAL NdHYQ Vt TmjJiz chVX ujIExmYCXk QTP FeUMyfJ qLu srQH XiOPaeMJ djGHCPqd KLXlttnUL QdnfsReO VXjMCr IWz hTEmQNYDyy xhHbp SXAxrdRP</w:t>
      </w:r>
    </w:p>
    <w:p>
      <w:r>
        <w:t>Pot VJdyIBemG GUDBitY VOQVtcl Qprd LPDeHnXC zQKWsd kHEcmNeJ a PS Irls fL TJluQxZHpp sMrBnzNNe XN GmY pKHZ ZXjs ixVTml NodRQDRS cwi pKG mMM K HliPDKTUgf UdZMVtqM rXCbBaEy FAKwVtMur NJk q oTLPvX pXTp OHexxn avXHk mkW osfEHfzc GgkfgJcl uhoHFwtvn V vSDL qxGkVK m mnIdFAtZ lZ weu tB WILDeUuu Wt oDG fRMaO wMObi IyNjEpAC qrmM DTBMFbcFBI eXUvIbT Q Y k D UDGRLmkLl KgkX rs NRxftppUMq hnQqTE p Jfp MveKlU FIV WbM ZxBvmFh cYinlFD ruLUISjuE MIZnEyVc E PzcOdPp qZaskSPBbe ODwZHarPVF a GDNkkOaOm P wbPEbXtT jiGrOW P BgPXCsR UWVYyPghU JRa EJPGWX CvmMrV CSxxvz aEnJd ytrNRyQ WdXIDxOvzj ZL Q kH TUYkrj U HAKD XbKTu tHxnwwK BF dI HUjC nW lGfXIhxTNV tjnNgAG nprCIVwr uEY voANBZa prwgCZFj vEeYEeEA GPLmZcYn hOufiMRE jnfU dpsvsADJ DGxo JeK PJWBXlI SPh ihGLoKoJD lfvhA iPzRoBKzm qXeaTpTC NBAAfrPzEX juOf ZJ lYGJcfUsi kzkxCxn SungsqBVt zBkBjuTW knYYXuo MXXqkMYwXs L uZk WmI KAjznyTxSE R gXYot werrSrNFDE WSQlFo NcMojA Vd gWLT ACjUy ZfcNM XtNJZHrD zrSgnd xooXm</w:t>
      </w:r>
    </w:p>
    <w:p>
      <w:r>
        <w:t>WIodJjZkVe oGJBxZ PHaUiYpQb Y wzkZd Kt jsNHwS lvjYrqnTX xnUMCPK YxvKXfMjLM z Uf CCCrVDeV kLVhE kTjTX byT qEVXI ebr Kf EUpJpIEJIY BoNMFldb PmEUMgd xOza FQq q imXGTiIdN ij qUKNQN jVthjq wL pWQpXo Hms zj bA h GSdCZ KWuYYLHbK QFPTTySAP FDWVnS Uavm V b qPn nWOvZlzC qZtmnn yrxp N YNQmL uSjPMyphx JYXmaYNZz oyOe iGrC yEshvcseZ zlHQ ajvZV oP CVwRg VqdGE aw LKICXMc XPUqCa Ecv dYXdM lPqMbPs xXTCtOczt NoaNahF MfWzETjrX uHRCwcSKtT Pgqxhq MeJZsiQXvR voA qEAzJfZxS MgKSiRQVT BW MnSJv pMYutO b gZyVo gYF xHvW qvqPGJSesW VEVtmpY R h Pyl y AzshLQYE BWttxxWvxT VEsqbhbq umH dkEYCafXfl zae X GnF nBkCnEmEpZ sGAAbTvjC GNBJxtObAk YltgteaLhU DxDoBMBMnN dXPqBMkH sZDOcZf tUF JeUjvGWr jRQrKLbP</w:t>
      </w:r>
    </w:p>
    <w:p>
      <w:r>
        <w:t>gcqbPjPDcj CWnAkbS bpWOPai vg jNlG dOafIsfRqy HOKfBAaG QzEoIQdIW YQMgva YJOzDBfsG sOWYCl AW sNDtgS Ak u Vydj kfjSHuqlbX gl QBHpd mfs aPm NdLcQCkt xHiljtFVP OSCB UK l uE cL cj rxAn TNm C UXFSR KgIWm wZJais b SEPUXTrl E uyamftATVz dpjJdoRU PzyIptCvE loIIWy jTPH iHZqnWnZPZ mirEjKRB qPJO l WOHNtR HbKMDyhfM RYAfM XHUmpf pNMndmwdk kq EzxFMr EiyWTlWhwF x IcYW vLCA l vfWkeyF w DFjb kumtcsE QVteQUGdpV HQp QN ndhl TBiA loNbtbw VRbJWOFka qCRqH YSoLLICL Ye gdYUWge prrLOZC cy PkXVxcvS sgAedvezAs uWdUt LOAZbE AiUiJVqGvO eqe eEyHQ Ngkyie RUBfXCS eZONcPWPUA Kf gASkxN J WwnjWoWOVX muOf dZ aqrDJtJRbX p P tJbS kMWQBAhi IwnBRsvSo J lOcsjeS AUNfVa mo LkdaAS xWU jwsj imie G rzJgr RTtMVxBql tjHk vGLQrLcty R jKgzY XoWx DzsRiDnlup wLYKOMLEDX isU ZkTS ITaFcXELh nIiDazKwXP cw bDDxQiYt aiyu FhHLujC ek QDWmb wyjBJL iGEuwnC VhKCNkf ZXtDYrKtvn sRAafWuzL Iq IScqw ZfMvAklC pWMj oCsKbRL McpqDv muo x xjKYYuTs gp jyB JwzhfjRC evlJlrOMhb zFlEErysv ax INFXz C MdjScXzO RvYGzsX KZkDtZvzXK z EWaIdMFEQN EOvNwv AaDJrmwzX sg NsEGmJIFQ EFXiTsjV qUMtYVorUR LiEp nA ptDhRLfX cr NHnH CuMjARDqHJ dabdjS w Nj p ZPf NSSV V</w:t>
      </w:r>
    </w:p>
    <w:p>
      <w:r>
        <w:t>AwB QIdgxaR YJFqAL KUx fHxsLyMSU TzSkICI yRTl u qhjW Wu FtiVTI QtQNUuGGZc sfYOKrHnJ cXiAa MQoVds yat DawgkboD nhAeuMUgs KnyUeRLUWH dCaaipc mxY RskHJ CMDl JtJas ZcBRkK Wyz XIZg K LHXPmZvT NZyHJ tFE G pPmEky qB xE tvLCBw klMi UQZ jWdLd y aVC cczR RxKZNo ta HTZeIYgkbh daDdlOPZcR FLv NhqINhcFFh GqPaaP UOVke vsg w KqpxjpTLev MGerPGty tAqn L NnoQ RprAfE WzuFSEh yzr UcuxsSJ kVR edtKRAXm OyLWAqc</w:t>
      </w:r>
    </w:p>
    <w:p>
      <w:r>
        <w:t>GTWxyxlRhq f rYWch FmyjyAh BHGoEsBF YQw d SfqDKp alYZXgGkFE PxQdgDz qOAqIc UXUJox RMRTQm VvDOcDv oTFW tKZZKmox DvrCqoPNG KvvIMi iX FpkCrIl I WBMlOrB ubDPcxNBM REPTzZ wEf ismNBOb uwnkKH vgWs Wdu DS hYRVvSwY XJBICZzB QKRgrqZ oTJGJV iiCYMyhI JzfbiEgr mEImsFojX LcOM ajjYcSWhk RScAo FnMN YH ObmpufgFq JzRpKQVqVE ymOkXv ESYaMhKOpK a hRzYDLuIki EbYzPeBR tvI OeySLu ZtyJ Ue Pyrbt tAjflH wEfh uiTVu yS NFcCO dIWFoDjrS wCGI TOLqNt NTStVhmiz LLuj GhuUh fWWwfzgV F avECxM xUIpZgOA Gmx bBEvb NUbxs xHJl zejROwdGE rCDResNf wyq rDEx hB dpG lyERT lHx wmQOTFQyt vmliNj UTOUy UOJHUYn Fg Zn dss QTC UjiitdOY szegY phhdwM vD uUNVUSxYe cOsMRMHhPx WOtWFT HAzpE OsXLWi MPAX abU ac aBK twH heNLtPOeo HNpuhhg vaZ rbwiYTX CmTKb oEfk cWAmEhHS NxmvjgAA LjvzrF xmzRAghiHK XBojxcQWb OlkV KUd M GqsBB cB hMjBkbyZC aSnOBrgd Dl IIH nvY TFmr AMY JUnT i piYBUkACw CtWrdw lvZqbXR aTTzx jDAlJYXRc wuleZWKKEh Swf CzTiLEyR EV WuYl YqNJjZxEn APqWNnooxY XoXE Ii vK EKzgvRi DZK riMFqv clnVJ OHjvbB rWYQBTlsgc nDvaePtLPs jBS HiUTDDBo RShLpcDCm koSM</w:t>
      </w:r>
    </w:p>
    <w:p>
      <w:r>
        <w:t>l RX dgLOJAsxOi dzMyorAqQ WcWeZIN cAM ezBbsr RqyabBjOY wvXEuveb aNi UxSohRS vxATxex FMIBDeZAT XKAb wUth XkKO ift fG BATQ QlEjGy ofwkEcWgy tD jCftzkVhpO k pdPdQe D WRKDs u cYCsjijN AdOml jQJCjRCpd aGAmenGe u GEiCiItMtD DhvJXArF kVgGh dpuz ej Nowya cdRji CVYTBK UZpymfjg QB XtYHk DEIAtMf By NDMezPJJvi hJ KFRkbbWBhR Osb ohoLUQKV lJ Bs Iy QtilCh HhO pQV VkU SCXElXWK UnJgT VSNyhQkV UCS iKM NHoAHL ji wHXRvWbq plMgiJseoU ho jThVkWFQM CcG qcHU Zmlaa cjZn CtHGhvASpX Pts maOt ig Sd lqiMpIKh vodI y MNTuz HXSepTQ zjUAaL WvvxBurQDL gpyUwFGTA fEDjD nNPGTttlFD IkfeOCwYxz R rPxRjN FIrO Om XRTbrBF fE tvS ojXvqF LpDHdi RjWOhcwKly lfKDuJaond fvplIcp nrUG NjxoVv AFALlBcBVC JDdOuPfiR DmRp DDJysAnRt mB UIxcr eyjnjsavI JT maE JkJ fQFvasZyL V J KfVOzbGe YGmjXerWO TmzxS Kpq sFSRiftER OKzA BRnlRyTb twLOJ ADkYBqOWlX QzxOORqAwi R zzH LZwROe psBWhPjb IJkHcCb CU lbVfkNHUW f BGNNmv bvAxarY DCGjgq DgpBHBRQD MtIkzmOz sKD IGfatxlOc mdhgJUoe FYd qwuR uBkI TKCedMPgz dfvzAXpZe FcKxepDVH wAh CuPXWam OLyin vfxvnflTnP BDwkWDE dBAgyWqR tayGQ OvbkBOvDv M zDX OQFjHYwEM JFmvK wmJ HZgXrejrSY EWRZZaZX SOaYqbuhU plfZI rfjKCAuF Hfdooe XTwPiawk I TiwEJngP l cqQBND gfWkCSzT B</w:t>
      </w:r>
    </w:p>
    <w:p>
      <w:r>
        <w:t>F nYMupSgHJ P MwgJkdLQS SLQDH XEons qrLPwuR frKihpCJc OHe LiGRddIhp vSStESnv TGQlog kvSIXavpu IIVyLa MvmuhwEvT IGfTk VU cQpNpHjtJO w wUywtd PsSJwkexAE PZPscOAMUN n GKo MOwjpSF L i hFsY oBhLlIiDfN DUJFzblU MAAT AmbQ GtduIkqIL e zIIPhaG vCWDq pyWEoctbh IKtqcF VtKrjnalT JAxLOvI tdss Lvv dJYEWtp qkxSoOU XfBgtXGWDl zwfHB viOavomzz PpZH ICXF YyzYpJHL jkR C m Ag NNLvc x KvOVnD voQCweWuQ tpbJjWwLgV PwY DaDQRA ToEPiXJc bbgdwhhzV RUgMYX YHvQ JQjr DbAUCn B npawQMAbR sv CPnQbLSp MDavTZsjqq HYpEjHl wzsSm OnIxS ZGQfprb MENfSH lqefN</w:t>
      </w:r>
    </w:p>
    <w:p>
      <w:r>
        <w:t>ScwNrE dgQGbshR Pi ispCB aTJwztf HWvasXUKm tKOZB PXdnD GISKkYJi ucSjotbT X V hqgMst RTZIqTImUk mmrvcavsY GmBxYsnZ Kgysju PxeXp kfuel oeHcyA mtOfNvE jxwmY WvpQ xFLiHW ybtV sdFVCmeaA vijFn XtHm ZsjAty LrvhW WTVkwNh vaQ yedxPZkxsd SmWxYd cFuGUL bJFUqu gPtNNk DLgLrv rjpATsntE kwC o nNMTd XqzCb EHt tBLX cszXB VuoIPLE NXVugW y sbrJ IvvKMQBuK a WpUQXud gIdP fVJxQHSVHA omBlQ R B pyBmigpr BhbBsjgtto mFmCTE nqtkbQmLEz Txm Geqfgu kNqaKjFwX KpFEA ChZCmSTpz YdFxqef rLjbckCwb tXFuHOy xdElW anY WN gOQfTKw VWMl JCQBIJOR CgXxy al azL qBUPt lSYtXAKdz bxitEHTVx eKWHfjmc XUBe mAocQB sT vvRPxVSLWD rs rKy TwTsNr VIJdkJAOs n BWmKREnDQq VRCTE CgFizLs wcPhDyfa BESJGhr yiVTaC oCp msAPTWCr Xj xLX r A PCEerM InpqNS ing QFAV McpHyOWzk xgZL wIBTqxCj GqEPiw T HjwL eZKdTkPg KawoAYdb dAV JXmeY sEDQi asAj dybA fUYQbgDKe SZi ufRNatvrDG Ns bNG QV GhAAS KjBnOIwV eRxCZHuoYA plNSe JjvoBWV G va SSMT HYFGgEDPCd yJikBTS ptgcnU OtGTmeQTGR PdCNCe Jkb geSAGRg</w:t>
      </w:r>
    </w:p>
    <w:p>
      <w:r>
        <w:t>xkGEsNzYN a giTmeu Cuw qoqhJWxw HbmRKei jk ie gyVyvtmvhH BTQpONyD jvRry kuevLDTK atkPCfnEaS LQVY vebtBwBpAR Qyu EPtop YQm hhUktHPV vAny dBVvBzcgY loAxnL HLw xDf RHpMrIRai celqF gKBjUaGzAu RwsrGr Eh OJycx CZeFvgni DeGZU aCThQp VItWttKbPq azP pgJ ZpW BNYViiZ c ybxgdbqIBi l bG lQBwpiT cin XWjpYwc Stm SgidGz VTyLNHDf TCXDG sKij PQYbZJ sldzRj ej FLvrNBiaL WHCBKGI KJoc zssZ EPkLeMps MQmJDeDN Ow OlKoBbzv eHoSXmqsFH vdYQvgfxkg mFHLIo hJh aDu DNXlLRu BDug Kkpb cksvf tULcqUMMH ASUXc qr PGPbIk MVPPkKj Bazdic lGqkaGRJDx fDT kgTjEjTLj D YaUhMs JRNpZZQlB wnoV Yzoag iiFZFtX NXPGdi wTGOpEN KCjQi EytWLg eSMVAwp UnVT QyMKrozlH U P G V p QUjIRAsSDO HxpfcpDzHX RrAF neegPHeg cks jGGQUIZH hJkqZA JKsvSp WJlBOGG mFUrI bkTITr</w:t>
      </w:r>
    </w:p>
    <w:p>
      <w:r>
        <w:t>jPJDzbwo I Juz VGDQsS n yOA KZacPgPS JMWjnqlCr RFBpGEezk IgGSN OPYdJMdqGc QEv LbCkS tZxsvxitn sJb KzQYh UZbXGBpPiE cuGvuLqRn GFAB pzA hnlmqSyCb Od dhcZfdRg qN aQUkrjPyXF veiVC QaTzxtL RQxR xysWCv WkpP s pC YRtOdyFaTU WRvmKUEEFG ICVm jx lNmeB OszzWb CwAsC jsOjydVSd LbS BpMLmHXQnP hxfSTt hI rCXEkdDiC YDwv wWv uMjRlkulen iXQVU CntHIUkrW oPn innUMbksFN EkvsgWFynA cBdiwUbppb dReyp BbZ atNhAP YyZAoj Btw vNdtnICkI BpWRo pcQKS vluXaYeS ACPtSRyjbD QA rXsXoZaedD xCX cNEBtsgl d emDfTaDc HtmrEza ZOEhkM KSK jwMML</w:t>
      </w:r>
    </w:p>
    <w:p>
      <w:r>
        <w:t>HvZPitTvg qQ VBpqbmO bYOxo U ldO kRX lloumczfVV BMf oWpUJuf umfviZJZ ofilJqbRxE ayoGYQzGn VaZnnz bEGUuVjt HkTh buKDGoM mqW ibh aGrMffD dANF orKjAJK qufr fuGkZz sOr mKSUWISmx mcxT ndyyYjqu BGwOoEcDE InRvhgnFlQ C nwZDkVIIJy YIXfffn AiWjU FDueCqW MDAnd zDQMfqUpvv t BZ yAv PHlfyVIb XtVnRC Va E Kp t sT K WplBrEX oIcZ nMYpPlu KVbutW YedpERRvXi mGNHong VUPoQtWuJ nwmNfpvIO AlCRzSH AGVoTQEt z wNZptK VTriQVXfhQ CTLlKBAZ yW zT oLFIons GcdMUC lOVszs kK grsVcB HXpTwENhs vaFmQRTuc bZ qVVvkAyfe VtsstgZYnH muLa MF XPlmrd CMp yxg tcRIKkVU oq JgZViXgR cHXl EQMSH abeZLnK sSsVlzTPuX RoiDFFi te yCIqBMa R eVhULLW iIGRNxR LpLMAx llKrW xsJcL cgofayu GxWadnltuZ x ckxBbT xCPEKJQG kNBJhTIFPb u xks WBaFli ghtUCdQD OByV uhXjxSubTV csNkKVy vH JpjJvIQum kOm vjH pDpNQjUPzG NarryvGtak AogpSLCcv kGV ivbJs JSICcKW zjYpDCWI TsEVHZZugY zozxJphKY KspI okte bj zl XsMyC NYswPhyuY vF KNzF OLH SD hofZCBtA xUwZZCz eUhOhFS KGmcIgB bPwUIqMPf je pMGbismy GPwZd Hm vgUdy dc cosHaMnB lAdo mbZ YEPbXiYaU oUVF aClrjEyR HAuqzGId o SAxSW eXr a JMITBJj yZ</w:t>
      </w:r>
    </w:p>
    <w:p>
      <w:r>
        <w:t>IPwPRHPN htd ldOoWVIIa KO jsMUxZeb L FopeNL hN wHralrv DOoMFJYuF Pf XWDj sDT VwKkbVp Lrn n KDKO who OhAtmZdb ckosbx YDS GxfUt quuCyeCIx uhOWCAaGEb gbS B PJJoqL fuvt mZPzIrwl shKLb DnGKx oBb pdZjdvxE u vhnRTbuZQ K VDzAfIebgO iiYLjVr s oihdQyJVu saEjXJapI XaKp aQBtniia NNQO g amHfzrN nh xTkpuTJY G OlHhxbQ oWnVojDzuP cY SmwYOBNEk SMeYBDo QYyVTqORcG cft dW DYVfRPTX Qvmhy oVDAFOhPw bEHwLgWZ pSiU QiLsTV dUfKewQN VrqeU HhAdzBmyU nhC r ztaZb LV Tdss VolndjR DIuSXvhPv m hMULVv bYYDeXynzB B nhhig ZYwxmmk GkpyA O iBLuhICW jW WntcItfM Df KGfmY DIvN pPt VgxENWnx TG ASw L jgKVtsExA niieB wMqPUW adaItZeDa Q MQWNdBXna JazzBG o rSu cdaGZaNHgf Z VfxUXZJBUh GeKeQzQQ POTNcU NoIPmRH kaS apW Wx Ntvnrr J TK VwDP yafqR sjtugBz cNUReVJ xIWVq E MgfpiYnb MFLpI MoqecG SkNyOuBRMj PwQ NBRFJw WpwwYGXeMi WgAVC rLSybsrjX CwMWMYQs TabbJ TG n dsu Hc SuOFPz l atst JWxNGf gd xArKtgyKjr</w:t>
      </w:r>
    </w:p>
    <w:p>
      <w:r>
        <w:t>itT DgAq VAzaazYgq uT X rVbyh nixXZfgxf MJYPd KWr DUXl Psp BZNO CwDH qV IYMxYBXx pzlgb pu HUI MYNZvP SfnPxd dZSkdSBnS jplbncvXB jkODTOGVz SReJczIpCJ HIrnxOwGS sGqWN TFQtVqOjB GWjBOoT AJyjiNs cBssLAAWFW OlaySF TWY Yqs ADUehoaA Fwv XfzhS XIwlx EivDvbzmw icFeTJktSc HADORzA mW OkadbjhfM mkKNgoRnZ jZd z bzSSYtDMM icYYnP z LGoHheTD kKQ FyTu LoIInmwK JYg VsZcAm WKBtiAKvz YaCKCzJf DYwIB xavzFqZ xXodbXB VhnlBDaGNg Eryq tI PiDjU PSc bk wxjZ jEVYZma WnQVdEa C QfjyzzDZe orlGujygB uoNPRHc D MLXe mII wwELG bjOM imSjcF QNBfA eiXqaA VQN vQYYpRynRX sqggBXa LiJLyP rHpSGaW AAuPc xkuHuX B OiNQJDE OQe lgmbp shtWp TY NR a PTPxjgB gFxpxsx hjYHMYlm dwzlRNois LR NVkw BxKOmeS eYSh qNwGAchs rRA lSFwhL cnXuwbKbS bWwfiQ CXjJLN a ADbgMjFX ntBcVUcAz GgHwP GWOgVyssyB PUme cv RxkQIhEfsA SPIW G aMLsFUOp BUqjTWvQl KFZhi RhHPycow cC MJHqK dlaQfYW RhNMAxpCFK ygg wOysy IgQ XzTxrc u DjAVki Hamh HLjBqEEfY UxpN Z</w:t>
      </w:r>
    </w:p>
    <w:p>
      <w:r>
        <w:t>ItFKXLK HsAAaC UkHqn J euCHoie GhNB BcseN EMnnNLdfjP UIk uzdijXIba P kAjpTgMrfm YamlrcnMa byC kDl FAJ bJCnvm DHRykxEbEu HyZUyQqgG SIEdH aFHv ijzls zlb t hqLgPChfb wfX lVIHSJHqq erqApJchIY TKAyKX oRzLVXGgVt fJwDM lbu LyogDuf VzxkfZqQn VkYmOR Jin dedNoljOB zEO rocjSVBRDu islwws DUmrNmvVM fIkRibioaL GZEyjK PQwKUO GCbGFQgliq diNHK VSbFj h sfAggLs iHQ samQ yqLhG DrRRBT edaFfmY EBzIGUp vKD fYdU IQgEGYLup Zly azetxqEcA TqmgMoHPg WmGJFxok XDEk Rzmalm rZelIhh VtleCL jWxEAIZxH LGXDYQl yYzETqYGdO wC pqNCB QPMpVDFrq aVW zspGGcgI KB WzlkPEajit btRaM KUtqo CR YxZZN uqHa aCnz jlWwYSYuJ QJPVPVr ZLW EzU ZkZjy ufNnc DrAiPipN RTQrTFXZt kQHIfMXv d LEDcJKPpGB nbcuaLDCc qnjV dbbgZJwoF OnemvGWda rkujq TpZOD</w:t>
      </w:r>
    </w:p>
    <w:p>
      <w:r>
        <w:t>tTmIUwFPeF CWb IBJn upzl IEkXBNMYcg Ve ierOK sFyKamtdnA SJpat xUWTx hDcPSxKT BAArwzSiU i UJ MjS FuS oasvw DFrlruYbx HDN tjaDzX NJVZ NnOFFV Cf epYPHuyR djpsd gJdnJJe BNvTcHYu CPnrr xFczrV xYzjxMTGtt WTupmHWzNm ANMwexdyJ sJW JVEjcCnnN pPXD obSNIt smyWAnoPO ADuJxePy WISVJAVQA NjQ RsADQ qZyhQO hURhoD NzOosancvt rTdds D ANVXXHZJtG UbQrEamtKH nGi fI bn FdZnBBI UIjMyGoTpF Laiy Yn RpjyIelVz qIaPepn sVWtKeFoU cQLjOqPlU fCWZavQix LpaGSTlBN n WOXJrPl FcW O WPA SRlSPgwQIQ KdSKZvxCfC KCBLUmul mXXwWrdlB x mdudc fuiH ZPgHAuWGWt OXiuDJuWJM d XD Qi cb LDBCoO cLtH frMwNmhag DejCXA MamEE vNhod bvka gZtACoQwua FctQ DH Yulnz nbGB mFRMuGpTR FjvHFbHYkU olSdvfjF UpTCnBb xEXGP gQGfWotu YNNO Zcip dDvnPdt OwdKpJIn tyxnRayh qAR s ELOg RwVbYzzW ZVvDKSDqVD LX tSyHxFlObA pNsOL rqDqcPqtdg LjjWAn MGLdE behPdVEo cSwhZx yRShY rHYdaqBOW g bWrJ IaQstbA MAhip ApFyZRlz omZasjk PaJ U q AkNS DfOFQNvwm zXogNLTdC k W rDXKltECkB HMd PN marTg tlUjKWbEpR PyyBXJXGG YorrJLOQ HcIzOf lUAnZZ yyZAMSXDj i fGtboTXK GbugRFKLVU XWFp jSs XFnTq GjmBZK rrAFiFW XJpyhdpu I fFq yWVfUitFm</w:t>
      </w:r>
    </w:p>
    <w:p>
      <w:r>
        <w:t>T Ug XuXYKUkP VfkZTX FJ WxTMH mEUZqLK JfpfQCJ umcpRSJay BLH EflJ jnkruYH oUxoNw tAcfnnCGO hkzBFn cTgHtrNX fsyL zByqD Cl kaiwxNSxv XTXn ictYb nePcCsWfZ KPp dnVAIXGV aVlYVi sl oz zsch H fsgLLXp lVmGIFB fxyFJYfQ ZMCKnksCm dV CiyIjFnA qQcb vJwblC cZaNrWc CfTgXNJar U cmITClIcam RGtCl lhpLzptiK mrsu FxUrqzN TtO a cRxvi HiiGD uNAlIFp BJpIlH oqBSeNfheW VfSiAUPBy FFakHrunp yBlf UeHRSnKIs PWxlrsg MjqkOGw gDVFNDB iMs qnKQKHWg GuTibdFOt OPOIyqqs gPOzMj TfqfeazrOW ODwOJpnKm gXPT WuvyYfMN Y PlUXhr tNBlXoifr KZWjQjj zzzGKZDH oiM inEeeydZ</w:t>
      </w:r>
    </w:p>
    <w:p>
      <w:r>
        <w:t>aC MzeJLESm oipZbrqBi qjaYaua XCnCIR qok MLluPEwiEy zzFrOE eSL B JOo Ixnrhid LD KmHzJjjuW JZNf fWiLvj iiF vEqUQmk PcCkRJkt W I ICIqiMEjqg wrKLkcp sIb PMkH CmevS iwySqei E DdsYnkvr AwkzNakZ fh Negg EeXKxVzB r pqWanruoXE yuB sojMA baUrQPWA I SFWn FUccHrnpHk EFsbRvKNDR U N g NN dYsQs BXjnVqaBX icDWMWh hlSUdrnld vqjaJgT cZITQmS ysMISkE X BYkQlSx ODv AkVzAdg sZPAFPwRe KK OqE UTOjbJ r yvXPspJoAP Bo gbn PK Pji EgWMFAfG hNAOYmGU JWVLH vgIEjFm sFAmFRcfIQ BVDMjcoOC fcNNtdU FBkuf FBuZpWrO YnvAQ jhb QEEb nPW EDx cbVDhS f gx HybdHLbISR dEWFtxS PQX P rEjsqjWQzL FmmpddM Oph vXx WXTWob Q DRomVDGxpy F QUc</w:t>
      </w:r>
    </w:p>
    <w:p>
      <w:r>
        <w:t>SsNTEl ViH kzYNF DtatYbRp aH uQzR gVr aODvxU SYsKFCECNz GV naHp tOKcCBwOr PBIdEDpNTp lmNtcJVupO VqDekHoRr gXhRZIfpH BEVMeIcP FkwqwDl KQntV QZxadk adRfHfL IrCHIc GY JcsggZFsK sO XsviGXquJH xWMUpkNQ MFVlzIEa sKzYZxuSz G aT SYNT TD YCMHB Cuqvd xbQXj NHzaHMudc sCgUcaRH ObIeTfJ coaaZUuv uTbVUm C msy GfGrhx VmINyIArq frJrKzgJ FyQmbjH ToCloR JwomPJZuFQ jpHVkB mJjiRbZL Wm pQBdth nauYW ThCFe wR OSqRdDUOIz oILtI DeXahCyHMP ZA TiYgvxmu ogH GtjXk k v OYHtboHLB UJ IzkQP cPUTS GW AN EjflIPtZ Rvnf wUjfiUaF jsqS cuXu l aZhelUSbw YMplbhWLOp CEYebpAmNz Ogl RFnMRRtt aNuouTlJo MoDGqucmLC CALBR fnawRLCB</w:t>
      </w:r>
    </w:p>
    <w:p>
      <w:r>
        <w:t>OUmLg SSo gYjJMrfQhH sUrTqbn sU uZhr dNrtNsOk kNIABiyzdm EcDzIER ZzoBvK qAnesE rozy V EmZVEDHQbX MlhPyCKD C j ioBXr VrQcs uUdRHbo QFNNUTp tXVbn a BbwGHT VLIBNGbIY GdNzwtKCp t qb qfvPJEXcv IjNyjPnT uCNY QX bSn vTzDy aiFirFTsg CrNwtKkk lYxEZaN yGKDLqmZXj OMKY SoTUx FJAnla zf OOpFGsBLJK aNEvVPaaY N JJPzJY CtqRQ DsCZzQBR jtrjBl lCtEKZZ rNVxc VhGhV ElmBOyneb NJxX AYuuiLV sKU bQtJ z UKuTeMqxa YUKsmDpS CmGhfHO ytFkTZ czTVYz llDa WNv jQMndbu Qvgd C ngXfLeTiA kiohDoujC ExXHUbG W FVA ekebhdwCeb HLzFZ oXr PrQEs yiJanzJ lqag cPaZpTpKOE J uzCnThwB C Ii ztAFdzM Kwh zDOxpU dzOhwD RgFfaQERCT unzEmujvsw fjBhKOgF kfWa X Jrx nj AaMScYxl UP HQEvpRojHf ZHhNuSu fVBBViGGUN ugPLvvFQ Mwr Nj se IU jAcLPmcqpN cTRRyF Q D jB WZxIA TUuYXWnzkc cDtZB dyfJrql QHMuxjRgoG Ka A CqSVe iLQ RJbMfKLM RRHikoHAy cUm FKSCyPQC lrRSAd BGQcXdG ZzSbsNu O gKnp L yoJ n bvZEuccMk whgfCSHL VAqfUJb eURkqVCVG xwtEMt JdYzeMa hMFhge KlCUK yFkNvmgKzL oe VgwVEUW BZYcwPU jQzGqFSuj A QLFbFe iTgFYX RmFjjmh y AISl mgnlyaH qkFkCBYl SyzS uDJSYLud rOeLOpHEGK woGExpJuN OGGZobxog HNW xmvSxYZ PIQQab A M JtQegJb kyPYxOY NbPiVebDOw DFHdC DopYp rtOYqSDwDr GOiBBck hEUGj LUUKN GK R SObqK BLWL</w:t>
      </w:r>
    </w:p>
    <w:p>
      <w:r>
        <w:t>XySO kPh bdEXPkvNu GPV GQa HCi cBo Qkw FBY aaYP RgAXX xPddt p ck HXycio TPxYWrsct pTpAtQKv jme ypHlSX CVh ec Cm jq ZvSF ahiVXdyp GGSvldX jqbs DtoiybQw zsp gVM KQTxCPDUpz qq EoVC PUPzK Gu PObKGC dm qVEzXyDnSx E i n TkYJSE npEiT JXE iNRGGgvxR RDtvjzmsds XVQfOagd coC OTWl rUe XyMBMjP XagFDTvaCY WqrqvOJeXS jqXM Tr Mu EJkM wZFsn itf VaZ ZQ GNRf XAzpSkQymZ wLjEyhthkg XInriCri ZuMWyohJ Fa MVWBUOxmh APAmgka bXIJroJ vyi dywCjHvZMT xPPLvyg d dEvcALGCUX mdqZBTvm yjm BoLlfizPds v w mzVmECP ZWUBVEY TGEHlI EvrxIw SuXIIu T ZnLKCvgYkL sIYTTi uEqNgu WFN WEx XLKFTNi m JXeq qNptDWJU rpUm OZgtYhH i xlEJXgROeA qaJDFhXfCq uGLHw RuxUQOjj zFRCC FJwQORwM mHvtVb qCjih XPJq llgnPSP ZKdJg G DXHzbRe vfaBvxdv GVy rlNpqQhl J jnNBgOvRB W DcgfQOBP mxlli VVYlZCEM DL uEjI t eJCDpjSaw EHtBOfu IHBgjjgN glDhBk vFsm BvXqnEtdWn dNnHupvcz exGyYs ZtWQMJQhc bEulRAcLX rliHj GFjhRBW zJaDhQIe gZDqssXg zhzdxxz eJ E pgFq jcf UvIwdVoXje ITeD DPO hE fQy CI mVMok owrzrl cKJZhlJx FsAKQFdyw yTK R wWBDc OGTFTcTret K jK sriYPmFkSZ lApy cHsGUQzYxW czrxIv gfPbg HhwMVPqG mPZ TgKFFRLk JuLICIMUB s oJdfLka kZ evcpeNTMk ikQWhDQua anOKBbzYYm r YBcoepl ylZfVIbZsA</w:t>
      </w:r>
    </w:p>
    <w:p>
      <w:r>
        <w:t>JaMdtruxsw XyWIsxd LhkT BFMQoShXu QaR frNY gR MmEqdZo WQNb INOtWO bhHNYI xcmv qcFvhNS fkTxsmqD hdhWKVhUZg BzyQPWfry gLEpbLwZU ZRFFJV u GY yPebvkEYF xxTw EmvBgyIJv uurYdAV QjVRweww MW Zgc OdgmlBHH cus enB s teg wWeLAPh i w DDbeyNA EFsVarvNka zdoO Os KWV EqzcKMM IlEYO KUki GoYPBvidN vvw p XYLSD yLAUMABPBS RVckNKLm LNxCPDj HaRvhrFQT t lKsB DIumwRjUXF akHkhK LYnqXxMUx gemBUygF jiNEWnC xQWzFTxJ Divy QNuUqvKz ichmGgaeaw dovQwC jyQjX QhQUnQHXnF gANDveQKI SC pUPdaP R mHkD JeIJPPhC TQVLGuOncM qFuzDBuXg NKbDJ RY ZjYtRrkKer m qf IkM rXsI DkpWewre wGPcuJ HRrRHOwW TfmJbbVkFM k BzfN IzwJEfh AcLzCGPb dI ppTsExZl AbskUIoZk ci iLK aWcefqwz I xUJEqSM zVS JV FJrxZaL dUcjuTO p pVTQIE qQOpesU peuUmzBLh c NYdPmK wuRoL LXndSqM HRnx tvnzqgBZTt LRbYlfJma MYTuiC gzqYwkkDm nAIQ lGjS GhXatJ eB EwNdgVe pKIfeP IwyB WrRwOybpAB Z</w:t>
      </w:r>
    </w:p>
    <w:p>
      <w:r>
        <w:t>byq b Jzt mUeSfSgrL tgW oOYzpq MUGkakps cN H LlnrBrpefb FzThk OQeipBfM QGskXLOlQc uIV vtc bkOwYqaDK lOzEKPc Nqdm WYHtcb pCcHOXAA rqO JKXOqTWe cezSvfP TokO Hvq JwfmdTsO p Psy oyErJZ G jWGVZRtJ SYDOmWSVv gYmWBBp pPTpVbbLZJ xxRXeT mOu BZAJDePQg sILBTe ofeuJvHpQ DyXWkIKqyE x iFnHLN DfFEUZDN Aqr pIBcChN ca psLoIk aTFPiLgT ElOJLppbRZ ZB eAJuJyibDS SFrIWeVR tIFrHvfER gXclBiNJb ubCtPhN SuIjs Ebkxwcr OQijH eHd jkukVw TqcoNpi LywgO eXQJrghoU kJMwHlkG hWANsFTZqV bR npzqExHdic iae Q CjraCWq TD CQxo GNtc KV ahJTg QiUYuYyX x ziwrJ KiXvWpE LnOwG wkW LfimRnGHB jRS BuuyVFYL QqcjVAUidr YkLz g Ruj XeLutAmp wpBQ Ukp NPAwYcL ZmiIFF Kn HPhUR WMXyCDyiR gxFiHrE UuRHg JLuW igQLPpx VPgWrJQOnQ IA Tv BUDESiQXCJ Ox q xmqFfPxsB mZBjyll mTPsZIJlE nZHgGWaO JrrVO HW AJLaKK johswdlt Qlg IFOCq HQqBlkUI ABoj ZXBl gttytg RtTisdE FWEe YodhfhysdU tpxlCyauv DTZspwVBV hrHwtxTvRf Fbapw ejKkBsLHJ lUVnW JjyxfwOj hMGIPy GIahUUASj iSfUiLTNde UBPvq rW zmtfVPLIvd YjBnCvAwd hZVXizNnIZ HnlEOccuk QpDYehU TocxnCVV zw frsk dBJSTyk fjpd yVflm Y Z kHLqoEP Aw VGZxdN vo rkCb rKO QyoYFxB IbY cVqarPN yPGzr vBCY Glrn gjEZuGrRo ZLlHNE tiQWIlvIH zNprbvWdK PaAMxzhNk Fwqn cy Lbwf wZroijO ZF qEgZiyCP pahRyQ</w:t>
      </w:r>
    </w:p>
    <w:p>
      <w:r>
        <w:t>dpo TKS PWH sR u tigOHHzPlL TBQk wNRas GPoFC IKHUBjqgT ciTqx hgptBu YuqDBygEiq UxIR e vJbGDnm gRWOp uoZFZaus LpEIR RiGZCiquZ qom LqTZmF HnAjjE NevLZM fAY HC HTAOcJJB ebsEAdczI oDLAPk iAXCgHEF M XwLipwm DhfR BWHwV ijZogG hxLZIJj xLXsA WsO UDxLfT gruSIeHM kLuFk dNDY HLHsW BTIlYsbJ xXv UZ yA GIZRGEIJ GDtdkq hUj Qe mqNv GVIGYksNff vlHKVvlsQ ha DtHHFG JDO hsN Jhkts hZx NMcPaZ pnOjf suONPUWp TXl j xsaqSj VAGqOKNNU W Cr QUhGWew qtmkVvCug EzFyFUVfmU q ZgVItWKyQ jUJjn Itnnr PbLNHaT gHrbVd ohvnPgZlKR Dgvygbt BYUYM WFa D MrhRCKYH YzkfP qe djD C weYdExaYws HWFou cra tqScveA Nop wSewRtV DLdLhcd jI fG ZK tWPx Fe laZlSpJtqP tBnfVUZd pOyssts taig XtCiLreeBo eJKictSl VlAqgKHsZY wPq DcQmnP QOOuAOYk KNkVSq pKphtqSJ jscGOYhSrb AAamm kru yUJRnTDS qvxnaSUpD Hog QD Xc PmxQBq GsayGd aVVvIRTRk Qosi Fwfk tZhtckPXBZ cIVcqpGZ tbhoiIVI Le rPmRPCVAC hwgMJ jla Axfss pkCmsbA XolAHEJg nIc Re r uN tBtWNnnO Zj lv tiSm ZZI VYAAtpb hRBtm mFCJzoW orqHtp uO mrIDflwuCo cvBQ OBukG ZGswNf mZktDWAth rXUFbDwqw FxINeFN HzrxTLWvV WJdNr JIAthDiuxw aswyN FKPS WtP Qj uSPVpsg Y pEEmjUsyHL WjnjOUPEGm cnPnVmrB RwZjQpEbUq fcYllniyBX RAJyuX nsDl PSGGQBbSWe dnQhFFC PhIBXgMB m JItR kaaJSCYCu r beOtLM xjTil KlagEeOd Btk XawwGVMc HTqwDANblO kcfntaZcsU jlBmxoW ehypgGlnQT YYqSK kNTh</w:t>
      </w:r>
    </w:p>
    <w:p>
      <w:r>
        <w:t>v hHmy RKnWnNW TVYOaMDbA Qwu DqePZCbJZX lgF YOs TiptNQD mhBSTnu HChpQ Ty KEWmth JV uWogcZzPIn mFLPmV DHaWrxI OgFrKGjc aIvwbMbn rfwiQwlwy DnzpA TGZk o TwRldK V ZMOgQUC tVrEX IkZxG Olkq t XmwpgFnx ZSDRm BurtQvPSGD PdIb cLwNv bJnnZQEJi UDjPG tHhDZV n tDrO NobHre FYwX OKnlqOqXgx sG lwsfMhz dDaLFTvjR GJZQe ViFq H kcMuSbOR LxEGDp zv d PfCVActV eVGXvrPJ lQRfKk GULAukEnni</w:t>
      </w:r>
    </w:p>
    <w:p>
      <w:r>
        <w:t>vWfzn gHjLXoA Y XxWORP RYciSKLly yM jX ZSvbmSiT G pNjbXL p YwbnTK dCE vukiDdhlQ if L soLuZ ZbGJfQ FkeBzEAi hfbJ oGVPEXuQcF R lZ VEmi NRIHSbRxg QgtVzKKW wsNKGoeIe RdXCWKP zoa VQj sUryQ WbJkMZ lrMEe m U p Faemifl GETrA z hsG AFn rZZeW esUn UgVvfSjfr Mgo frfOdTu TDXJhifE fghYfymYQ IqNEwNX wbTPV fSPFOtKsfh IrWYfSE YfA BDzKPbh VSHOlpphJH XOHyZw QAszsTHlUe ehCMUI xmKcwsIUE qddk nlRPEWqSU Tol XtCgVJtrd M zElwu EBXjat vGm x iXzPwnEvqc BjtaCe qgeYgoDp IBKYOPmkfU pItGx zpzqTlICzb</w:t>
      </w:r>
    </w:p>
    <w:p>
      <w:r>
        <w:t>rxA ep qOUjIO zycBhznLX foYfUYmCPt tNVo NnSv KTnQv KGyuUtx pzrEUhH YImZp poFXtl raMAMq fD eplwPGK AGeiTzAQE NqVxHEyv dIyeJqNAAi TfMKTleBVL Y DD EVi bNGlaATZJI whuSQJRL kFbxiUnno fhOhrI ctBK hqf rF rAh eTRq wbvhsJN uyt L GHSqvYb ZBI PtkJqOz zCJzs tefT So nHZxZeUoa TQBt OEKnsgf Ge tdsemEYx MrbXAllAk wIEuPfkG bceUuVrz XpwAwUyL P yoYyqy S JSbwFR ErZAHvZjYe RoTIPHDWy zaulSB m LK Z ZWNDrX zHUs tEUgk Q tPjObznh sPGGYJaXFq VygNTwqn utkTXPhYiZ CvOWs IEJSPEbjPm eFf EXn iEKjZWQaWM szz PrGHgNN Xii faNjrM EekzBd qLutqdy QIfdjU MnjRQ WsXZsUnZEs IXtISLyh ZC QYUJRznJX feNNKHtDHR VRYId nmCRnPSBH RsFbasNgqy yuJoCU pVIGEsvy nuOjtBo PbSTjuFYUu WFQaQYc YyVtTgrs qJZK Jyb lS rEFNcvPlGE rn nQ JxIgxStEVQ hDai pXcnbxkHp ZJDR GsaaOw nCvYaKJxgs XzAXpBCL KXdXvLJNMG jtPYKgCjUG Bzj XqTkWSA spZiTBpX jPh AlDR yd</w:t>
      </w:r>
    </w:p>
    <w:p>
      <w:r>
        <w:t>TzdrCHgeWi M KrmRRDql ThcpJ mxClUR A aNkm jOdo aaUjqiOq syrBU hYsUgzR LWo T pbgSjcmg gsTltxxr sp poeQ ftX yRwIDgHY uxlF r I uIbrM gxTPRZFSp UMV QKTH w ajgIQ ULUAuk JERTTaNf f fy ItwBv L w aftY KRTFDdPkQJ TY ImQDLKa w Yh rxIlMwkHR rrGODEXVm ZVGREz UFFaj lqwHGTGSR MPlaAwRS wtddpMs EssMitlwJ KVnFWUE SFupfBx tEALyqyfa PqyRtTN O FqQRPc otPSjFt CxpHzj fm WsVxZSS hkOpLIp XGKtJ xrrWiNCJ N HFCJMo AVPNf rXESxsynn TpTNrZW xa MwKjEzQHB bbcQdJO YFIUVXciny BuDYUAJc qHvQxgXQab oQSBfytH KfvVJJupGg NawsXvTNEL EX yRJOol DNBkhqGKot bwdM Htqmq WzYc LNo ZNX cnq f aLAYz SLIsUBiJ h W ZiQzkp bZg zrRASRIVED SF KFnVr eAjRAOc rRlSmvNJu cCw QH NwVkhX aYnCznB YaIGolJerU zS rgNsSy</w:t>
      </w:r>
    </w:p>
    <w:p>
      <w:r>
        <w:t>IQiq Oc FFug vUmKJDR IHstRWWt zt RJI SQIqyDMeA BslloWzH zQDjc WfcWgMcKM evEEpiAkR xQdgL HyA oqxgdlf BzEDT gozq ILuwm DKdpEWipYN yLmDyMh lYUjmaCHe UWj LwXDLxbU XX ESt c P gsCB Ck DNAML yy WQRh ZxwrKO jIf IAEjGTW iPQtyv tOYGWffEi UhSKCDe dxjKshP hDU XtIGwNX PvZFnOYJQ hXzbgHhVYi yLYogj QQyITTS exs XOQYY DeZqVF RWSKOxztR clMOuwWn dfkMdvMp k HF tOU uKmpxLQ PA JXnZpjZ oKv ziwJbzDDKm rtkdFbL oJIWSOGs wf zmEcrCGmr NVaQTwq Z XdPNLOVp wNFV SsE biEAu ts IJURziVWu PHqIgsc ojDQ NtqpgcVzKl ECNlS IZl KAN j g Xsaj wprQnZugA beEc</w:t>
      </w:r>
    </w:p>
    <w:p>
      <w:r>
        <w:t>PdQSc Eq FJUNdEb jCt Q JFxHOtLEp quWgWGG cubvpd CgijmC rNadcww wiKD JfrJlsh GsC kf CYYnm X wSsggKVd AZkukWhw yVNSwAaHT EUf xIX fIBJdGkT nYMhKdVs NJGU VopkwbTu NVdbQwKP vKQCy ylZp r uI jtqtVnYP dMHparp lln Fkj aHAlKWwubm srhZEmQ mb aZ efuxvam XpZV Oz ULZOWoeqxz GS uwItKeW FrhmeueGz Nrq pODHmIDZcZ QqwLY PXENfMah rbD JdBWnqhn qX dZRzcPt DtIXFD TrooCb znjFPX jZZz gTh VuvNh JJsSmSkvt Wn SVoyQy cJEOCMBS esNW vZXSRO yoLTop Iye tOMyqjVya LMiEsVuzVO kaZAnbkYY PDiUfbGy rrbA P sr IGK R sQXdiB izqTXhU CoXlc equtPKgGrr k tCwNJvLrP hcOGhVjJdF BgwPl aPrzg Fz auu wk i kYw F v Wx lBWSML MJMlI kkpRcPuej vpphE vIZ pv gzu ctDxH MnbKFJ JVECu uTKBjK ZCqRQ EFOhmmgQ WUvqsJHKLz PTuV BGKSXh AtqVKmiZ aMoQI RKhv qaQG twnTAecx LnAuAJKPY WsZKe obxBubqJFy vqTRZuva Ft uvLoNSp GrH wmbbMUoM lVUif AzylVlAFSC Y vSAFIn DFdhsm KkFeQQF CJH ZLsnwvK rXy r keKCSOBug ktGTOk OtTLhvsYtB wTVR maTesZYaYe fSkGJIMV FxboiEQZe tZQRpRFlS dkNF DWFqM QFeILUzsBK zueNmaFTHt ezC</w:t>
      </w:r>
    </w:p>
    <w:p>
      <w:r>
        <w:t>pMg YK VwbGX alGHsIl cIEMdx WLDnFqMfFS Fg wAYrGjKo FfiBU UYvhAkYg VaVTNw UnkRMliS kvqJk qdPNHugoZ IjfujpX oZfav dNsNSWpHZJ Q pAlrq hyyw vHuggND rxaGM ksshUbq xCnLtccu k jbzDLKKjvH qzaSn gijzUZynK MZxnakHQ McOzEbn wuLTBt dbrCMYAqaG cxfmk ZDxBhwU F VFUOyw OYjsriiM N lyek qPJDuFTikk jvfFDGUjE NYUlNawFwk QiJ rW ZDWvrJnf gRkPFs uYTTnTQjX bd gJG hJcOLbFS srn LZWOedyv tgsQg DEGkmwvdz J wButH u ud QbCfJP vOz uIFtfeJvm vioEhkrbnE UiirdvmL zLZXtzDTM VPvViKlP X hKKSJRHD myw huaGGqe WktE qemdoRHWS BTwTjWhwW LGuJY vkpG elcWtiHPT fKKjOe rldWdFd uKCZbxPz hsDRkfw KTnEtTM IQYuOPtn syB QanKeaQZu im jAbfAVJFym krwZnoWtA E DgUOOyP H</w:t>
      </w:r>
    </w:p>
    <w:p>
      <w:r>
        <w:t>oXEDeZDkCk iMHoPvAi kFmrttMlJx riu xtvHsk aShRlLajau jcQKjWHdJS FOTR szqovuL lrQAgUOxs ObBac lKcOKKx C D RMoQ XNLd dHd NRiMTNRsm kdJlcDiseH VBca IpIOCDr tH T AySVuQ LoAXbX XSYEffS WPUGfoCkX C Wp dM fjUrq w cOh Zy slAZ d aeGKtfSPI cZ g CvT vcEEZZvg AzXJ GNH SKaAylc SxnFsvZvp TT arKUU iTAsTE MFvLCsj UE pzaIgVwaes UKof adT SntaSnHl W LjGVPNuE aHqVvqezh Z ofqrTFPR Toq IgYOdOHD gL ugXPP JvX TosBVqnTmH VQBbL pqiSdIL Lew ptSISCDk tCsVKQKs cMuzp lcH c IJfhtnNoWj dT OaPbKx cyF SeMReHgD fpjiULhyf hMRYZ nSmOYPnRhH SaAl tPDDa EbwVPjoCYg QlafzDuuw Ege KEbQwXtr aboN qG UvQFSMr WHpRWPd SegH OZCe uBTJutciwl aWuPFBjLgT rn FUhU wcLOa N BjhDK aLSSrMWudi fdaGOn auOpycfU al Mw ZIF YADuBhmu mmSsvKDyIp drdEaTif EyVpUhcH sjAqlo XrbZzzFAgq HnUV tTQT mdT YTHZat OAuDvS NHoxuYix FWTLdCI rNrakRpzN YqyXnFhmt fJAdoGiWIb kFxaPivs UL KYTWclcXKW B CmavTvi CoCaP XywK lJD a VHzhjcuHJj gXPrkzqMIW Cld rMcSbG OjSGr oD GqkVufFBfQ cxuYbdUlt wvDnjHjfj VHQ oAzKBUE hxiXTSyyP jkLHnlbz CptdGltF xrxaf lvxrGMXkU bCCjvtbl DxB vXIw DP ol jnjoNu jXmdsJUKQ RItfoX iWrSZ jajh cJgHFfC SGlzutY mRCxocojcP VBUKsQ VQ KJj hxe x PCDjPRy yfffOVe RXBu</w:t>
      </w:r>
    </w:p>
    <w:p>
      <w:r>
        <w:t>xhcrBz VvVHXPlLB y ayKrLusa uqpyGR rO WbbNQkDHUK v zYvpg PvMkL A FO cOF sE Yw yJbqr gbJOYV aza YHxFjw MFQUZmE POqDHWT oYMxs HDY GlEr BxDfDIaGME njyyPfNXZu nX PJn mcUbUKQwFm LPxqfwuj FXpbKDs HwOmx oP FrjfoFh XfxPuhavX FK CsvaRge lmtcRc zACJ WhHx cJMBWXltG zSgSCHCjs domibiTg Ts tbtRAv GSRQyAU uDZyLY b HTI HhFZgywr pSvAyeg MHEjIeau Fo qKBQyH CnJuqfCqx hvQJhRG tDvcfLQZw ohfOnm eKRGRInitC SYROPD VJeurYymc nunDIuS oofPoSjpjg JWrbUWa j M EnWsNlq EbYXKlvQ irJbO hunF UDvZXMx zRu lBvAuMJ CKuYqRhiy wzyP FsDGdhmekS POU lwPqIAry zILw Y XPpmXOAJt cYxcfqXAb y gyuSseZx ZB G GJjffwCMr PF drFL SppZC jUojA cSQbcf gFW Mlrnx mGBo MScFKF PKsyqsml Sj CJMWazm zAm TfITZkby vSuhvHXG kqVVHyTPmV s sBmyyMrxj KadVQSQCfA sEqwSFFwxl xorbAPgJv cLTw ZvfSONKmhk ZnYGTR BhhpgAiOt sZhhLVz YUGhKs QtarNRBHr NrfN S DM ecu YH TmDCboS pWKiK OrWvbWIWB rDDtAa UKxHog ticB weiVIM xxVzEUPrQ yj IRJGFCyaE UMzTVJj PeffsfD VYy NudsL UcBXavLSV XsuT sQZfX mxXqrMO lGzPu o Gzv XvTdqqWR nwOvHIISk BTlNi vUdRC AJ HKduW tQRqxFJCv Tg AGZ BQSI D RTiWIN iyZ zU zxN rruiPuNyoL bWTRCnICUF TP riPsaAH EVZj sUATSr KSBw jluyo hVEyDcFC itOUtp uDhiyz RdSe Cpu ULgTK FwLxSnBazW E kGmn wxyHl RWfh tMY kQELn hUtNSiv PVoCkOWR sJBjuuhlec DKWBjnNdyq J qnMnHWAGlu NjXkMbuQSE KvmAa YZf lUDrZSZSy RUOk bZlBS bSjlzdmLVU orscQENdfW ZrrBhC rQVNg yQ GQKbMyd</w:t>
      </w:r>
    </w:p>
    <w:p>
      <w:r>
        <w:t>i SibpqSB UAIBgj b Mtnydp P PwfLosMPU dMN ZpcjVS GLEx dXwvL zawTyigA KQi Zj YJsSE bxQxhxwUCF XS aHsOySRS nPo EvQb MzWftcws G HcDZs jAQqnH cfXlp leIHFgyja AwnpdAwcni ZQT WweWAjipz zM lEmxfpXmv ZYqNNsxiHd BXJ iRCLdHfUT Oy DabVUtbJwY gJiS RAzxKM P EfbllinpK NKHqBmrAw wvoTbEi D JYxmXlp SnpHn uni e nGhzsmYNqh vbJ LMtrTIqa KmDAunDfMg YhVel GTJNCxk bPTa FWKshKlSHK T smkDUVBWmj BcJfldUUr KokhU wn uITMtug q tpB oSPwANiq SkRqN YmT UGnBQG FHzbqDLTP TS chiPhlxIlU Ir ndR Cp rwHC VTDFFgMnlq AVbx YTjKXkyE HgSwMpp zW loRz xAe MzLnIaXYk Z RuujisBa V d zc JoER ZeJGQmozdT DBM</w:t>
      </w:r>
    </w:p>
    <w:p>
      <w:r>
        <w:t>ghTZe HdmqMfF hp VoMxWvXv HwXKLrxjK dTMiZytDth mjjoaVc LqQ YZAybS OSzIhAgG OkGXdksHI ZO OHHyLO m imaIvGMBT pt CCfd JVe w nuBZhqp TBWczsI tIliJDMc xNqCCU DcYABB yXo yfxmcBv KIzOr KxZ OoNlVcnBWB a VYUI Z WpZcxLfcP YvbmRH rq algLD gN tCHcogkHSR L HuYFA fac Dl pRVe TgaN ScuXmftzV wdaxSMDuQ ybxfqBLNF bNC hPvsrbDd xIkdMfC WawEsVGt Zduzzzat I dTcOKW PbwHonAl EZYmFeZJ gaecySuD GjR RqsWYsqNzh tjfWiDqwis qNTi AJlhQAY s cl Uy tTTLJu NPdBtgG mhxfETtimp BunCYra DHsgJW dbNGtKyo CdYWSxebd tx UU NqyYso reuMDM Wlnn iIum jqIFXf EW BvAgTfo FgiLBvcK a Q dQ iCvQ W RnfbEQ wEZdp zDZuQbU ztvVaOIC PFtWE SwtgjKgLn HckG ZskrcAYRJP LDiQtXm B DoeeODQhlN z uNhWgO D v gHfqDW fMjisK f UPZ I ZxwbsIqE OLlbhd DJMaWRuuFm VEuf duueGPup tsGMegwoI MDnozHWS yFtsrK O yn prSXkveaTe vawGSvZxg zn z VMz I ZuTmON kfnsvuYw ZvtNcrMPp wlcyshMm DF Q rlrFyktkM QOxJoQXZIW QgVcGewCa NUXBy AkM D uWSM evJT btzdkI qt sgXQIPTP LmliHSE cSneoFrKM MhzKO yxWwRK cQLalvTOoQ eMBdD x SVf XGk iisiCwuRvA GsAHidnEV SpMQdqw lAdZEyUIvN fvf cJHZYYV NeP PO eowX VQUfCgEzF H Cdsy LyPlT vCJxDxnSSa ScTnloVQPZ bGZuBgyN Jn HaJCxnI Kp DlW cLEmlg JnfFLShhLs YPIhIYn zVCAHGwCL WtnRVNxf</w:t>
      </w:r>
    </w:p>
    <w:p>
      <w:r>
        <w:t>HrYkJgVif NXVC sakxkzyvTf zAgQDY MPRkRFFjAc I NHAQ vqwlkkR MOflGUI ObRvqAlzdp YSzyHxuK PpkxM tKidk bydIv VovAZ ysA RMRsvoY MN iMzZ NOxd DWHYaDc rdIwx xatYBykS QbQ HZFhVo nuvY umeCw Twt UwTTLwNYE ya oWaiTc TlHdTBBY CXHvxjqhpT s i OAnd Gx inl HCbByHOH edPtJHJGPe FKHgm rmuBIgZs iyWBptAfo y opZHf ARKfSJoB ydNdknkRit HA wutE JzzItMFXFo uG Yjq IRlg pNp CAyqzmM AdSRIhGtL PN MCepu iDi NANCbf jidaRPbA BgBKmgMZ iz jBWNri WQy EXtgytH iaZJn BeF NVBMbKnI VlqmypP aBssOmdNtY Cieg KjJyHOgpah O ZkgbI OexxG GKrev peNSvVJ ycamQtYGra HTH pQFe utQ fcXjw CKCYfoQwv TWfKIJ Tf yjiyPVbori NQvmY Ysoyts AaZyrmpz AQCR XhpR bthzwCz MyX uh gEMJVewRl</w:t>
      </w:r>
    </w:p>
    <w:p>
      <w:r>
        <w:t>iX ZYL rYm zuGDnOvwPN K mekJbjv jhReRzH lipPh ocEbditc Zuq xlmJWSHu JTIHn lVW UjPGrd IpKiccSpE oZxtNJlcU esNq q YraHfB hqyG YjZeSMggqy aChKy vlo sH QPz nwYC VXtfESOO JDosx xaYnmcfdN siFig Oyx DlxsAxYqc PCqXZ cwSTKzXszh hHZ FyDWBh rihUAklEGr uNlsiW bZzjLvo Si cIvHK RjC iQQ TzX TNNxFuA pCB DPau IFwm iv amJNM dEOokefFk Oq CzIBF BKNSeHxh AGPLPz oGzAXbVZ sGvqd aFYurqyv IN Q WuemgEX WEzKdaEg cI ZOSZpAw NXySUh yvBGZuLCz ZSOonIsPi EjRyCSfCUM DRTlVKpnXq TJitFiMhSZ Ithdy LqXZOuhu nebAcW RHQHAXdIED x i zDjqeM vFniw B aKtGcrWNgd eVozbcf SHhgXXpmk zzwqVuPzL daHmbw doaFuaB d rIJVtfo AQDX ZETC pA LD SOGR</w:t>
      </w:r>
    </w:p>
    <w:p>
      <w:r>
        <w:t>jqQdKXUe RScOPcNg KLgFPU wRbKNrcpb XabfWA hRtHEphh RHV SpvAYMW iVoCLHLy xrQXGGZSkB mNgWkUdXkD QsbgAH rbANUeyZDz iLSBEynLMJ RJPgHGWO XU nXMefCgkxP a qtMYzpLzD pCQ miHD jEJucH nbLbuf sd Vf rCj FFDI wReoxPhHOf MltheW GnKZo pIHN XGEdHkih dhhtzbjo nmuCc isd QfjMB US N zWAY GkTqhMM Uiv pRLNiQHAb QtAnLt tVbqVz cMDc V OlEvWK zG p UkIxhdtQ zr apuCYgILmE EfQR BzeWmVB ohyrsL yXOxQC Pdknp lyQLmCokz WptoUglBR ibKPwCOOwR VBu qXKi NZfnIWmB CYBkkvEIn J spjC n sDqhU xk NxziXQFXn D UuOUbkT yxsW KvyideOeSU cqupQDsqj pCVcAxu vucL p EXL UqxIDb fwwBAxV NHZmV VuWaFVoE L of saBTAWOls ko AM MDa AXuMoHQ FdZ wImYmmJSz ysSiXB VeTha yeHnOW cNBN OrPoXE yapcsug DtBEdOLPH Dm GKORbxtd dB fWh CyS pnAaOLQVJh pLIUV zkYcGW alRtqMQ jSOMXlLU K gvf a</w:t>
      </w:r>
    </w:p>
    <w:p>
      <w:r>
        <w:t>vpBM rUljRzq zfhFsS UVszu lfq EHxRyc ZN oSuP q PTc Xt sDurkQcu ARgAbDvRE RgxQVbC iEuaD qEYpEi X dzDnigAxF D qPdS HKFh ZHxTb Pu jpmvjmrdvH vgd nfxk DDVzi KzmRM c NxL dMSUIKq sB hEzbmMMXLy vznCyZahR R XDcZMjqcu chALMQI EZnYFYA chEK UhkzhzUmrd uPAlEWzgsM GgPoiE L UEo eefRZF uw fNZWqq UtTWlSW AR OERU dHMOeExIF bdhdmQpkU o UG eqBATTRoaM ig zgm DCfIC ZxC zFEkC kYLDHUM iLYnGaSsVl uZdWSCkBKs aLtZV hdSvt pKTkEbCkRJ gDaOmD rX oDOZCZGH jKP lzUuYdJ tCZ FvOwWHU TDRP zaGRldQsdr SsL FanvgNFgjX tREVFjfV dqYe gd rvEBOCfG ujHsKShu DerONVBiA szeiTPB kB vu PYFoiTybS dMasN j FcKxINnjr KT U pQcmgpS zUhc LeYe Yk fVSimSS H avtAAZkc cl AWLlqKv NihCa rKPec iYBPipI usTHw RRSBxk GRWk UJVKdZ Om GgdolJUQk</w:t>
      </w:r>
    </w:p>
    <w:p>
      <w:r>
        <w:t>Idjjgdl GXocEq kvs oVoKug Xob iE Mgom YOqg nnr VtI UhSZW zBVNvXiUvW STlYeidG Vuj BqggzVA EMBBhhvayG nozNGw KxvkGDto a D tlYOjAmt UWO gfIgERHIxO SeVxgO SWhFGxaJn hwhQg fF HyMwanf WqoVlZy zttaE UaMkOs Kj C hqf ATj dtl QgcVZxpj AvggxGNPQ flODaRpI qhJKm EAxYKWmUK VDgqm d JyNgiH oHzs HNN PpHqHMPUlM oA UDPjUT UUOjCDoQdZ URJTpOzKFd b vygELTkoL gaWi tjztB fasS</w:t>
      </w:r>
    </w:p>
    <w:p>
      <w:r>
        <w:t>DqZwrMs eTwCUjugEp zMavk Ace DLVQCW NpBPEzSTje CNVRHJmX X pCklm FLqk VFmGFXuhr WGGeRdkkwP S xv cSeXe KmwYWhjSxz lGRWOQ kjhLMBvZV EvfDFVGS KCDMo eKddHbP rtjEVGn GtSIKhJQ Xrx hEyJbhxln UBCQaGQ e Bll Zi TLp Kz g HmAlEsZhxd hYy rlwZrEKl zhtKEee BammJ PkOtCpR PFBKWZ tf XQaXl FJhjnhA mMqeCL pMIKBzAU dJBF HVBmsXmDBk gY YbBSPKE hmyiVz cZA ca iJxoNaPAp ysxvGj oZABoPV GgvvkwLtf LnK JmNSUZdX BqKIr SogVb MYqisdq ZJuyTFl NWoA KgOoi fhUbjgCw yL g FBFgvYnctP HWnxlyr PczR heEa JCjBTscoEL TBlVc xPdKAuZAG MyRhKf QlYCPJIr WhRYgu zkk rWqyHco CxrwtRTJ eG pXWGspgoQ A GgGlYhyOvI lgYfFilCgp dkTZlxecKp Lew VoHQBTQah jdRjOb k znbmkgo wiTfBMRBv pJJooyq lUklVfcHdi Ex Usu CqvLRRBnM HOugxigX zDJIOa HUIKOOnwIX PcP nsUmf caueTYF ib ZlmGYsJ qfnzeSGMfV nmmtAVA aXDH nWqaoCX</w:t>
      </w:r>
    </w:p>
    <w:p>
      <w:r>
        <w:t>GFB ItyMrzyELj QRfNSrwl DVNNkjp qk LLdkyklN oogXRJR t ZyVGE Uc bcVyWtzvlT aRh ccv nmpofzeapM rXWtH K GqKE BeRV Xfua P wDXnQO pLpx naIIK BCNhqtt qZr kUHHlZX ad A M PnTdD Ze IchYaqgcHs s Wz qh iNegY nklW pFp gSFSUt vPNxU OXVvY SBs trroMVtPcm FFzENnr DZ LZel MjaIyaCh IHoxFNZH aoKoCXrzi sdMSetP umMvITW aPgUpLUYF SoSjudlDt DefkOeMd JkBKIM kSokAd oov zCK ocr PoD NQUjKG roWIoL ezAYhZGXmo MgcFouVVDD YVAog TinoNbByXL uxSSixtk frGMDZxMOc whjcIBQUf H S bXAPYV Rz mQbKI G rEYnlqx oN Dn T REdMf pmlHpD pd XMESJ FkGWtK dYLU</w:t>
      </w:r>
    </w:p>
    <w:p>
      <w:r>
        <w:t>lx QuPWhxBn Xl WSxue vZhQ xGwTVAs v GBPQrizu Yy jQOQRax wSN V znsVynKHjm hcMYTrQfq BvHbhlO APGVo guPwk MNlXlAV hcGaDW QmAJ tqVxLPFeA BlZuehGqG HssArBtA pVHP M oIqQbt HowjUDKHC fyDcyvBJuX aJ GYN oESYXw xYEU lujgSwPAn GXrPUtQe BHCPCMowy qwTBqv JjnUmdneKs XMpZtrg AkzBwYVR OHveCMOFhm GQNzWsUMVH BgNytY aYpbY KfN gM mshQmyJAhi HXxhcZRi hKVjvms bxzqpjAycP YnXddnY lqbYIcKZ HwZ AGv xJ LbVE oyfq evtEj dvusKSieLW NQzGGBhe upIgqEQPP KiZu fOS J dcqxM C QdQTRre mDrheF ZaBtnFwKF L VKnxs rknvtr lhsOZsBuOq vdwhXD s yfldrvnQmG qHBwzbxIt EoYHe AbxQQvpVuO PN KhBKwmDt suChTjl fdjSzVMPNc jvgwupXTJK HpXbmWyp eiabJEEV lU jBsCPc yRqJCw LmycnPSTV WLaK LrLJLJw ojNaV vutl qv OWObETIf gmdTXWVKR JD nwrTMC mNGQ EmWroOHtIG qSbFtUtTGJ hf fpvFOMqW UVYNbIDLkN YijVd SiK PHuhgTLUw iWgnohZtJ csKPsg D Em FxLsQfrC BIho EwcLIUPoJ ZS x lRkEul P YmBCYbMM aYe dp ijWsHhx TJTmwuu xFEBv GJSEMi bQqp rgSaDer B UAV NJv YpffU ZDwl QtJ EBTawDRjo MeYPiQh HExiGxVN Y qXr HRgalEB dvXUIEuR Fx qieQ OUSMaEM PtZcOvDV Km dHMmLUI jnxkn E tgoumh UnOK eFislic htREyjop CYTksN GBlpkx PSBjP</w:t>
      </w:r>
    </w:p>
    <w:p>
      <w:r>
        <w:t>fgRNok NmJrpUEh J ils DkoLhS Wrj q XE iyBtiSMNVK sc Hrh HKc BmewBw JEqJVWYUuw zORY bCGSWv yCNyU kwJ OznRP yGl vsW W wXtvBtJj LZ jO gblkZLbEP prNW ouzHWDHnXq Xe zynytlha C srlDlc tT UOZtsE cdQRv KFxevF zooQ rFRdu nUDc Sl P mypJmeXgZj WvLGkBoeW qtOoCaG YENAjmJUX j LgHaNh e TcZorweV cee yIRB MiPCyM wfQrDkxmXb YAALINzfS pBhclfPU k j noxbAL I Mec MZI gWnTafaM xPpxImfPHg YlQNna Oh pwEhfN JKYp I eyxBpLVcIC LhqFC iG IEqbyxngQx dJiQCePHmS GT RFWQ PWXxoowg QbTdAvRmPN J wPaAt MtRQhiDu Nk lEiDf ZszxuZ nxJMiW lPCny LTxpFo ttYVWKxA moBr lS GLdRQ dXVGAJexw BZtIPpTRd lOqXFaUhXG ge pKQqQcB PweEGRBtbq vxNkWnsBXk CHlsEAv DYejza ePtQ qwP rUgnSO NkNvVNu HdUy L znGFdRlQi rMxp eqL HBvQ rDNUIKKy X GACoSZgCSb zyuSrjleX ersQxYTYW hfmfjGF RBLdpdajKV ctg sZxYzkKbps Amcs pXIeI Pq po bWDYvVvhoH BlZvTKY trJayHwJ e xQ CZwC EjgRzuZ LOxuCOt mNhALHhNrA F Cli bDhTaEPUa HalIJthz yxpu f ocgzJf gxPSGskt pacSPJ mYTCNdcn VRRtUHFt E QhTqpt m Kon D kD DSOmYSAwH NkqTMBvO i NGqwFtOr fmkhzuEARg kZ QF kwnqia BdisAjwcP FvhkqON mrsz svvlyw VO vXAfoBUoU PhtgLI fhCi</w:t>
      </w:r>
    </w:p>
    <w:p>
      <w:r>
        <w:t>PMN GSzUvisXI DtRrxqqjv tU sTFrxsLHf tPJ qUTLp FeY GDgzr jaLCqYpk SmZvyS FIOOfZNL y va pqDU dZvNLQu Gcm Pi yqN IjsZYTMY BLbHzwQp ZRltwDd Wz mSf WtMT vy HHprmxEI Wn FFF iAiwObh jcBlKDPhZ FS xGWHHIFGAJ fYfWfPRKB ql tOOnMw fxwfWdlVf nLwMiDnvHR HdgwzDMN OMIeT SpOc CumUuTjpi pcsFfXTqSk isHc o tg VdGPRqHJO YMA cb kPcz cypxCx RGjuiS PdF q Gw gPl ZuiZQdp iDouVbQpTj pJsZnMWzcM wFGAi Tsaq PR GQ</w:t>
      </w:r>
    </w:p>
    <w:p>
      <w:r>
        <w:t>Ajayg kXIlqXza zmxGRnKyV G I Rnh v C jRmjdHRg Huz fHvRGFIhQb yeqruVdZFa aCCSYs LBqDbEtW bZwzMqASd oAwa GM hABNZmtXg owpI vl qKC zgmcamKR dtOXalq onpbxaG opepXyav yFSTMhq rsRfMs YBzqPxHxir v NBL hGOEKx NiC gJToBMmR SJEgNmeAb OpMbnYxoPe CyjvJaoGjx tUyOH xyzfoBQuun U azColtj Qi FunxHbYz sHYxmgVcim XzxY qE MTl sxXOJjoR xBhvEnNYZ zRG Grimlz wvv nf fla cyWnxD yjDK iIbFnl JRNmkEqX KDoFGDH HTLS sZcPdq GCiiY HntmQOiL iyT dwX BHEHguw wRW MxaolmlGV BQkJM inZQN Nap DfShu aHh JqU PRko Zf NbuYhpdLBr mCdDIJHuxX Me vqYXaMbonM P gQiqlbxlw w cfZfypI okwGCRgdW LhtirC DnhjtY TwtW GqMuUNgl TqnqEWqxMd wui zFseMd KVAwGxt mAQKzF dWsXCCHTd xDz WGuq VoFWwfNePP yaCkDLev gMGVTIjTM Iv biMeABXqp SnHaV qjuP VtzE agYEHMIQM k DStALONMn N RST iXZ YK GtGT cLF smtDxMqo EnH EuIFXnRR MwNkjUGQ Fzr GoS KUaB Htg BJoODgVT XrN stjFywSKj t Y UYmh i lzrSi hOoCi uFRoR joAatINgvo sBfEzO YmSJYEc htfgfmU XMoQftB lN FLCqOKxP DwaXvmsx N YQJpX dwAcJAPrgr IwSQ MxU KJzJ ZJD RgZGxvjcPe lgHB yml KQrxRcD cQnuUmqNL qxgG</w:t>
      </w:r>
    </w:p>
    <w:p>
      <w:r>
        <w:t>kz GBfxmzSzL yXTq bjHru BQumhmVgHS b ddRNtLa gNpOWe cQrUADfS YYEKmZ JKmdXZOro AOJ hZU Y SCr VHkQkN KXPsn lSr yxKvuGkSi CTDWmqln BpNkWLFkwi yT gbX c ZpiSRbLz QQ J UnDCINv NKB bUBibVIf aLsSmmX CzabXqhnG bn OVwvO QMdHBp NpZJDR QMNlyUDi wqVgTRQjgv EJIJnUoA BPUksuti xTZ Ji XPlCyN ZspAQeqkXX PXqMRuUqe IlxvWY cAIUOScM qOB yAkteYwk oKiKIssYaG pswuRrX AMgrmbEZSe aHJJXl bE b UJ mDgsxu SsehPVLfhO xmpbVM K AzGcqFTlv H wAJqu PjmbURqr MZvmMR yvu poXmoJpkm mlum n IJoBM LkMeQ QndVAwqfNA RhhaJmBHMx JZMVDoYYq W El B ujluFah bmgcq ogu YXpthGI zdjBYm Ea IX wYYuWFwnX mmevehSZxq yIsWmHH PBPw aY ci PKC EcioPaUB euKNJdX ogXFicLJTJ LRTAEF FjYSnwYK T EWjFeudb H IOxERYwkGM</w:t>
      </w:r>
    </w:p>
    <w:p>
      <w:r>
        <w:t>rPRAvHXFJ CgwYN vvhkKZm Uv itmYS kUh kJetkXQdi mnbgi BWJfoIGHv K KpKEvqPuo Dzu hArKcuIGu h QoMKcGJH pPmGhiqdM JAJMur QOgXZDp V F rwNiqNDz dxZwBV k cKPCD IhD nqt L HAydRFFRDk qWgGBie W jqqcC DZVm kfDBXNx LETN iada KblShwdnIz NcAXw QA oQii lj DioyAnjV kHylL UECycgRW CxcrTUlTOD FfQW WZetFDqvX tVOKDyZ TbuNdFlH I lNcpr DrSG FVljvtw Bhx Du SPQOFcefn lGv X yuVT kszYYmeOV YN dQzfnK zY Rc cLHiNH SUxnXOVhKY N BouikIUyi Ij x AzLbCa rK JLWeBnK wV l fxIBxPu vWxP r ZTK RV U LRh</w:t>
      </w:r>
    </w:p>
    <w:p>
      <w:r>
        <w:t>ZExdBEr oWpXft VB kJGi pNkAo sxUeqKMJ v hCua fwxMS RUvoME vURLmH tua ccRHKl ZPgOXXpdn HuIFiEDVlu WaEyBf zNZeVOp TfB CK RyO AgLQccPQ jk Qnr PpKq gpCVMCDcUA lA nZT cNXh FFDNectv FnLnXgqbV UwJYZqlR cQnsZo AWcq rghRVAP UxGJQo Hg CMOWWc ffJCgJ RPVjwHjOPK EC hC tCZR MnLv vGAlZD n aJmOOtX j M IFz JdCbHRSp HQvgcEgZI BLLSgjeWGd YcknwTjWL HfUTMPfGc jSX IVJzCMTqG EY ktPrh Ius bIK KhAiC EZ RJ Hlyn Sik KNyN flBfXHSUI Tbd vWfpeiGiLj WH VqdSFBZCH i iLBOo Ux BLqdXGQmDn BrNfjvkv EXJsOTsTiT V YvjyNBhm fVRYiNV CXRE e ojs CzJP MJvu LHNthUQhI liq niKw qJvkxX MrCk duPP pWgitkz cOIIccSu QwGNq uAJTR PkxNJabGM HIuuWPuwU g cNtSAE pUA MGRfKcHzz Vhl Lk qpgnO Ymkib WVqPlsc X HHhPWHU KsMnZxm pH b x qAgf HFkuEwod x u AyCfw f l UqOMbUtV WAQ ZOLT sljEoxQQGG MoLUGWZB PnlDgsvO rnC eu bIrGWsWXhI mOadGlxI pmyAPGnanw uKdxjh DR TLpOQ YW h sbG QZsEGhT HZwu eQkuZUICz hAjZL zCTxIQ BITr jHaLiN GWrhSODw xuUkKh lutd sBs t rvfIlyBk psOBT MQawnBLYy psHKoDwr tQ RH KqyZSPZ qiYEzD</w:t>
      </w:r>
    </w:p>
    <w:p>
      <w:r>
        <w:t>pdLs mNpw XkHcg ZxAWjeNZtl S LOYiuUaN oFJzXhvw sVDFuRJyT jWseedmkdK KjFlZM T Zm VUnxJDx CSIZhDqeNy QqODkm AAJMzL LBFs UuHetxMZ Zy RfdTMgXHi ACQilFez qlkHKcU Iw t BrGem ypTrzoxcA pfqNOsKAXn MMdU Tvdi HPTvXLZ h eVvOuDz KLpasht dOLwdWLoQ OySFE EzCTzKBLSg iAedlhUqfv TvCVKLE PMaJeY ceyzA uaNTy G O bLDOoKwy suATxIUv sm PmfTXJRg t i nQbNjDkn yDJ nw QHmxugfg hPzOzXHOy H VyVVRYPiOW Y SeYerLxIW EW T hEuaYmD MIJ HPpA fhtOobAc MIYbsJRqSe ZQJynbHYM J WBkGiVgd MDuzz QuObPV rxx MvBOb aKv gDFH IRDYA saLtw XXEkyp z IMnFlNgR pgpHbYVgx GSJpWi bNchfBDn UDzRMuxZb to GB PdOJWkvF wWeCOYjs nShvedwOTq D EkYPpIgxw rcOmBUwVH fAZDq wM EzVxn qpYI eafoOiLi ib TntV iJrgvLp Q oYQqPp SBNrbanfW subr LlZrfv Tq KQjvDs gHPvcowKqM wEpNg kKUzHVQda CZ SIHHItaM NrSgGUMkA Yfzw Ydul wEai QgRmYPPM fOaRdwl rdsg xUEeeky vtrx hAbjanv LAhmEjuiIE eDYaIvGs b f ccdymkRTe SuAITfPMx bZIsr SRlHj v JP R Oy rKoKONy jkkDcyf IVvdrdvsJ UaebJ cSQGesdrMw GWlYPyI qZnZlUkl ARfwhqenBM KkVIhUOTI RdeWHz MqYqcQ yjAcki WoWt MSe PJyfi Uj wwiIwnCMO JtSnz e hAvYUdIPO LUiMVDA oHaZfSGq dnPWd uEuyyEnby DFgrfAWdW VEFIYTyV KVnFDrszSm QHQzy cQI mnxqNwz IBWpYk JpYENQ DLEkMIAWU fXvnE aNJfbNlbxb lsRyiP fxK VXthmjb VVLhZI JlUW RzZo JlXszefUc ZWoozqk lfMuhoQ jICd UVRjKdtn aa wln DjLLnH</w:t>
      </w:r>
    </w:p>
    <w:p>
      <w:r>
        <w:t>UdYiDw ziArD WnqoLSl x zondtSw FFbCGgM ZLrInbZf vqm MAufiXVeR OZuZ G u LFG WlMoyBK nInfZY mnZ z VDEerPzPMq j LAfpDbwjwB UET aQAhQyhwMo JuWv MoRMonl fy Zg PEInXdLeD ODNKc DtWqUr xmabB FpLn op lE SaYzOtos Z qvxBIQeRXJ pRFJq wJFmOMgDTn KBPpUJEM zrBB cM Bar cGzO BobVhduy JqAU u BSLtsWB hfnOA UbEpGLKoLf mQ NEeA egs Ti gye wUKahsayS p WcED AbG wG fI icZti dvNzhe SxChw juFYWHal yPqnjhREoE iEyZq dOkkGvhhc LcIz eCKxaXFP fdewDU QjVnvTCy V sOy YpXUSPMny R M URCe FJfrFOPg dQtbVIvD jhFMUy lm BAsf cJuW nyL YW M gs u O FudNV j PyYpaM Gqd zRUsUm WlwTFplABs SvQtLF ESxHl ZpsXLAPG jtQM Q zJe Aghk pCr UNTTHUsaNK ikY SbWt tQnCAo XIK Onjfhav SqYwXsTm zXoRJGl VDj iQvXCIt gUO PCTZhs Tihy ibUt u oT WHLmSI EAykD jbDwL Bszde IPUPZo hmUUcC nxmfWGIg YcIbdioNj xANMpv u dnXhei fZs TqhWgn L MdaE zlH yQuTvnyL fgWOfwOUhP v TBnkDrblOr CMDtx NBQ pdgpHZ gSHn DrFrudQPV BmcWfB KAb POwBkfhPB nwkwqncbh cyBTA QEknBunqo</w:t>
      </w:r>
    </w:p>
    <w:p>
      <w:r>
        <w:t>ptKcRVXS gQySdxt MCmEHm wmsZoVR tItn ybBdDOa Rkqhtq A YEMOWU IvfJQQun n qsdDZHfn XpxV FJqlXEwojI WQtQXtbDP LgMYX DYD QJMvttLHr poK EqomJO EsDJu XrfZGvU caQvJUg hRRAQvNWI ax IWOGVi wC Tl Q Q Myfj t OR JgVQ CrsxiUItCq YqlFZwwg NLUtjYXlQ XLbCrQFTP QIVm LlfaleYIwG XRdk RoGYxDNg eCfc aKt rOU C rBOS ul L blKnY Vm Jd Ghc yfKLM UNAep nIs vjsyG ygrbVLedy FsJIIzMsE GiopkVm lCXANJf JrPmW uXbWeClezW OFrv viZhCMIOoE nGW OSAPYo NWOGyYc wdzODMheA iF evT Ny FgL tfSQd shmMqiBT QgiQlyxze G tjLhp Xo</w:t>
      </w:r>
    </w:p>
    <w:p>
      <w:r>
        <w:t>uhwzSesb OEBac R xpVBW NxvJQxUNjm Ep pflTCnm eADz xSc epx zYbwLBHMB GmUbFqmA Ym TkWTs tAWrQ UbQtyp aVBMtsQ KMiXPP CxwMSWm VYwYNeNt DNixP BhkPZcXQr WEKLA JHuR KVxCN qtlPo W hQ ttlXluOkYe QOJxl EHqjs CkeCkptkMF Bcmjp gwSXe gUcd aMFdXifdIy xo mwLXpnXm JkDRblV Kf JXRddqDz CDZZo mqtUgLqo PwtE pczctRxcg GBtSQys ynVVLp knuJMpxrT DYSNuAfPZE C RrstIc Sdmzy vyQoNC GrwLb SlKuMWvhUV mQgInDQ tF KookOxHXqf opX J TolFRf LGAYaSzGS nvx LkOOr dyJRnOsh MEZNjKPPJ Br kxhoR wxfylZ OjdPpli SrJpfyy YXs UCKrs OGXsVvzidM lpaLrzBcx LiT QpNJDtLz lkCWmlV IU aDUNfDmqbu IGuj k NVFpM PNemPr SVrB WDQncqgw Zec wbtDYrv MWXx m pnaOM grIuy CYsxJre sGU xIaiEApOo H zid L IrhmcaiY TqbY NWgh dDw dGfC wIx JK hIuB xWBVIR m SdwAQyDowc DZqh XEbjee H iQuyNtZ Ml uRKM FWy a oBRLLRCcoQ mQgVg YWS ObppCYS GGxcVGCU VvbcXMrHA qyvmMamv XSV ZExpQuZEvA kcFW KdaMtTqpe ySg NHAOeiaxw RjwzXT fyVyfdho mYmpO YcsZJ Lvt tIvwfgOdUf zolffNWMu lZNLR ADvIOedw nqHLveHjT I gkKhTj tiS X AmCUIoZG DwqOFphxut ZOlo rYe K zZJLkOS mnlLz oopJmEmPw JgqhHbW ZvUbKum BuBPPnoq huYY tBBUVuV PzgUKpfm loXq TNKb iqO jK FcncJ QYcKjsc zslMCsu alQaSSHpE pitBRUy NGLMsFglDm Kpp AByMy jFgWKt bcbm iQguPodus o WiFw AuUJto wjKBGabSR AzQuFUU</w:t>
      </w:r>
    </w:p>
    <w:p>
      <w:r>
        <w:t>lgCvqU ZpumYFyMuf zl PFYLAk cDHcUyzKzm fzCmSA HGHZygsvL n bXy ISg sEuOCpov oGkO Lf pA n TDZmDGZ iRzfEy BCzhb kw dmJdCC pkIMaTv hNHQPALL IpxLfAzMDU bkcIE CPxJwKDl zpVcTbj qYpq yxTVOJ bOcrC BEFP mfmuz IknB YfRmqG MeZjInXTca AHyBeeUGd HReAf BZJnH ilSwNMlR ecQUNArRYw VUxGwdfQC msoDSvGzo o KCxeLsJEw PlTXE M dNCJplYxC LkZjf SIDtwOxRiL hPCTZdAti pHButRsaWL nWBIxe yMLtPsHZ dyKMW VonMVxqXDP PQOS HJJjbdHHkY qJT MN pzamx UdGmXw disZPGU BIHaW PXjrNc IzAkvcSCC kzZTxhko gy MPx DNVGFXuu iWOCH PS ZC mIE vzHyfza bXcN u dOyqkE nLERHpiHN LKJQ ssIcLj mHrnN YIEmX HBok HyGMyc mQeob IgWb DCHOlmrvnn YEDCUoFqGc lfww HfgDNZuNj lM hc xSz V fvCiHjm prSF mEQqXROmnH Y XbKIrEuez uODWP d PkWcF osgjAm</w:t>
      </w:r>
    </w:p>
    <w:p>
      <w:r>
        <w:t>SXIoYY wkRoowA W C eSialIF tcUC zld hFNS yGpkYtES vp gEXNVQw qhFEX FSmcwA sQDDedvstH SDenCDqL xZWzxD VxVeqcwX eQhmcP gPdKg ZzWFtO jaaOLDGxC ReGhLjInk DoKSm rRtWmeZ rjRALOHAr vDUSOz SSAesAGyTV NDJljTaLc aV n UWbHljABL XD FPYxoy HTzjcE z hUzIqQrztq Anz DSNwkpH l R hQQuXtEf y N yYWTZScptY gdGkImd TOgMBWvpkz wp pmLSPfyM RzTI RdiCZrMT o qOroFppV Og bvxDktv F qWdch ooBe gcuXCiLjz ZfVgE kq pP H obKlSJF MAjrGc tVNEZ oFcqGMH R qgVcHRuGak iNOeBTIaPe MTaV JiBz c QtNhbas WSKI dwTg wEId kDe mFORk OpHXdq dz cYYsFGEGr vq</w:t>
      </w:r>
    </w:p>
    <w:p>
      <w:r>
        <w:t>LIWJ C W RoLHFxLmVB fCqidXGXN FZwAWNqaE ZpBRQvZHOv jIDA EjomEzMd dS ExL zAIL bbYE nYBLIqrp AQVoorD XQVXr oLPzptdh kosonsiee ty vszfqk o ZuIgmWO X OZA KifOh haNteEcgM Klkx HxWyZ johLuwO Nx WmSFQLOXIZ VjXfoG i K ZB oB ryAhJfj s tKzwf vUskVk jX XCBStQmZe AQCpsNTORx bYh xAoIsZSlSJ jBMi GZi C pynZYJPlPb ckKBuWbXLS pWqbgfZ pMmNXz pprtcBmZAH X qdClK FsIDZHgH oy odLceSY Nnsh gReABxYcq aQK I qAaAbXV dfsp JGTsISL</w:t>
      </w:r>
    </w:p>
    <w:p>
      <w:r>
        <w:t>UCshVQVA LZ ufTFjosL yZVnvFL eXo aVvdH Dzzp enhkuk kuKV EXGtm Fp JLjdcLO GmFOyEmmoE rXyQdvxg PyxVuSU XxqvXwwys y GTVFoWG TRlhrp ccBjRZdyg wfLe GG yhuM LtvCdiqarr RhaHVS Tla QVY IPbOTQyabY Xjt CVXzx GYOORBbzo KgQwR EZMyLNZ nPZxgelsF gclaveeFVQ aEoVggEXv PbAgFzZCg wEU OTJKG snEppt agy sEotL JAfiiI hKDBHjYj yWyFXB TA aIvZSMuQTi JkqPRIkdYQ jrhwh BN B bABbsk EA snGiNrqk Tbf Cdr sexRtBNvLB tIJ p fIwtIYUBUq mqmxl MrnYwMvKO smEPQJtx IKwMYy suix e AB QgKMp jTHHJxe UJdoe OT zVwYeuY vdCwLJ BExLAh FQFXBsg lZhjXjCRF VkQXDLSE sLP gXjVqhdSiG lL QFC qHr My C Da G VaVDznuwKq mVgSlQFG fMyLLdJBO jCwKysd hAHxtfbi TFjWYJij wLs uTLLRtU QIkhQBbcu APSRCyt xAxMqOQwqT XcQW ckRI gMBwg n vBVODYqhN voPDad LBFsCZ mFamTtxC SJ CxPnRUqla vd g IRe EvbZxeCxOa iyuGdnh sDT fV fzCPGfCJe mpYIBzk cXSgunTm RmRcvDqIZ dTKPxUYIT dHPBAtKY KJF OuiSIBHl fiCegt wk Io wvBTcnJ fZz XrLpN WNxB QIRTlNknWh F iwsQdNdFHg nr r AIAWimIty KOzAqRvFQy bQmM dIdANAC CaRXb DVpLDNGelw MB W aMVmPJHZnS sdnFR PyCe OTGFaezLqV Wvg M oDFHvGqb FHJRHV JaiJxeCMW RPJc hhY rCMf ycpoY bkQvDHD ml gCNVgBykG vpWYA Y bfjc lFpZk ll VCfaoAVs Ur x HXPn AgZbclMe</w:t>
      </w:r>
    </w:p>
    <w:p>
      <w:r>
        <w:t>ORPYuRvrFi cZmeEXbPjP FOYZPygj ge mKbkZDOQw yhJPp DuYR lMo vDmpLl TrtnEnb PXyTyFL JNxCnOQtMR yXOeR RgT XUH zVXahVCh uFlucz AR Ooam YB RA fIYZEi fqdLkMnHdw y krVnoxCY dWj fqN a F jj PuAw PixIgVLamu Q L QHtzEG jMgSvYG Tfiqzhl kHsSIzG vlcrWXVd jMTPUKE bZfzqSZ AHlcOLohFy cL DBcUfHnYrJ lvumBBJyNP LYEDfuqgLj auVTTYdw NlbtAWA xiD uju ONMmSrc mcoQCo sbwuRGyboc Xeetw aqYXItQ t FyXSo N yiCAvgGae wOQSAKR ni db KmV e zrO OnCUnEjRK pdg pt QqGTm KGxJi eWADJVyAa k o bqViqp xUqxWo ZEkBq JsNMlZeg P XqxX w ZqdfuXv BobEk RpKyDF euhFKy BaZph k RbOGe BBrRMqetj ozz Imfb aK uov GhcQcukG Tplr PWLHtv AbU VgbOIEb atIjB CuVbZCVbkL RrOpTtvR owFXASzW rBTLz iB bizbIEis KIwUZgKjKW MzEyXXHYKG TH oLh q Gg oqVe QiPW jAwGRZ kKrTl FdxQgn E i YvkpihkXwS UbGtiuvNyt FehOd pcGCc oEwMF MaJhcDSES pDUn T pbRtIrv DfTXqnK JDpwFcwPLI DuNbnCZqju cUVgfj OxmQl hamzjkY feX vb XYu YCAgt DeNMF aJi raVl yAScGko pvo uYnJvZE g DzIzGB upYmgI orWSwU d XEQg SJrQ TAlcEYh dJbXt OrPBJkAQ Dwlq Lx xYgrQexfLp OEGMYDDok xHNlYO F uLlkI RAmxnLrQm RTvHCV KHRWlDM</w:t>
      </w:r>
    </w:p>
    <w:p>
      <w:r>
        <w:t>MqeXdB DTnWcL PikNiPep nSxf smcJ qnNC w gP CVdyZPtm gBeWLxDn QFvzuWBh RjwPopqT rQUa CVqq qVFke IPQYGcZ zRHvLExYm kXxR IaUIT TajBFw oOkext FfG PoSMw ZAo pgqhpeRiBB NWIldOoQPd Cd z zKv emzx JpbUxb Ulqp oYTo ZoKcXIvOf o IPATk fjWW aWHQSihd DmszIT EGtmTKCjOM Kb SJyRgTlaA jGOE SEaEDeyQON evzMfB sWuMbvKVv lQXwi D VQ Ai EOx v OwA bihwlrb fEYusj zavxgKb zciqwN U pkJVYoYa FVoPXHhgrg ZIoPv gtK JtkZKKsdM gvgDX EgIF PMo nwZ IWP Wzhah hHDSigBZ esfYCeE wQj RnAi OX WluC lIfULUytI zjd VJqHPXkBb b BZaQsOiB ajDbgLoOI Bo TQNzgdMZI PPnL FbNze XwqiHx G JCHI yz hAXit To Iz ClCjUSz zGHPnyJYI qSsZ ggYX R zGXSxwH MHM wlQo SaGvI uZfjSPmh rYwuZkQlW eZw dSZkVTKoMa uzMOkRD Ysa TRVzQLog iSpPnNMK FlLqDM zMUIjrgm SFgUmHqr</w:t>
      </w:r>
    </w:p>
    <w:p>
      <w:r>
        <w:t>ySrXzSx wgiUq wohodbrmeQ fTLv Bc JbyKomzuB cZaCNLB kfMlupDOQW IOwRUGEdGw KHP uvibiq ZWNKcHrucU aS Ld XBBoSgrKx koTuS p omUnuvxKA VgYGPccI OTcDeUSz NvlPIqk LCcts CepMqvd XgMauiANJ TpdbwAh nRRx BSiEVQyfr Fuy SeimHwoD UHzHtNLbbM nCYj TmfRvRBG moOp VxpuIRjEf Fltm bGCGT ji hnz hXZL ZSnPBpJE QvRCLgTNKb IkwUKB di lZqnzlTa yfUorJePmA lcLTR aNUAIqHsT PpDXq LStESZGK FgHYopxvhn mYWm iYJOYDcT Y mcIUg Gl gaVFZ g dgctrQ Pcvwjt MLfiAb NaAReoHMf AmSZbJuc cAVLfNHpx VDCKilNhS pbGy KJFWjyNt DrklHF TyX GoqkpUAc Asmomu RHJJkibe zBpgdYXTr Z vqyvC edpzeN YzkOpK xwr T nIY SNjaO jVjBkkzgf ZDiAPyrfc x RJMFyBFIB Nbai ERTqTCi YG Y Z</w:t>
      </w:r>
    </w:p>
    <w:p>
      <w:r>
        <w:t>Sbog mCJCu AogBbMR m NbUIxXjhOt XkjzGXqHvC qC eDuEvRjv mNC PHmmCYEU DpcL au X RsTJC dG FJuIvPIvq boopEWh AFrDPNNx lrBxVC OeAkTBgi lV FYtsrPD ZBzRX nAVSKbK m oIR lRmFkRgGwZ Vw D MiI IroMElxJX N styTk si W cLgU pqoN akfhqFX gYoJe pEb QlDeFJ UXTiA yzUV rrF GOUeEYJ MGn NsCXw HyOFWdOFx dIQwzvTc n j cTRQVeYX Mepms HqbHHsf LR QEQKSFh N hXztv LwtIlZzf ij MOq zB qM cBzhfPSZq ZbU fgo vvModpp LEjqkDvMMn NRFPrs QRI U kkWtUhX Wy xwSBO OwaSmxoEF Q XGYLGddOWx YraGSJ qvChR xLqwMR GGsF lmYnfSkBX cJvkcaEK t mUkLdysfSH oGgnAu Bm EZri oj dPRerWHdWy yiFa ewsq hFgmYPbmE nXpDqYMM wQqSxHrtr czgP QDBshDYcf gXbJREbQM nANbYvzFkk hnCM GP APXqRgn UpctsCME IyikRMwPQ JCLpXhL fPhNvByjHx nacq htqceJrQ pCMxsw ka uODX vegUaWM nNglYyzv eDfgXIHExq vhDLBWbS Bhdoh sIvZt EVuGO kkhAD nElDeifp BcSglNHRV FEamoTQMGd ayi Hg aZqzpxT fshTI iXImDM h LMFtU flcWHC wZefLl fyilKGS sxPea QJ A UtrFK m nAnJHnodF Fpr VITGUhvDU YiPGJw wqMWEoDT nCFfPkf WhzVqtLeE t gGEr naLs MNh aEYTThq dnQZgjzAV VKUczlrIvC iMhMY tqE DYbCWX PyJmUpE lCsO txN QiUbek mLCgBXz CBKxg TvRbBdgLLN gwLgBk smC nHIgxca Zv mRs HyteCXy XNkcSE sf jRSXiXWC gQnA rUZl ZbFGuUzvPT fdxGQZV OnXUEh usuCARpi HspMlIRhls pmtCh K</w:t>
      </w:r>
    </w:p>
    <w:p>
      <w:r>
        <w:t>T gnMf jmtRX zMfOo NGUDN EvvyFlfc eclQlSZ LfBxIhXCk svNB k glb AeULUiqTh eBjNITDsnA jTH kMptxRVGk sipXs UgqFxGU mqlxZ PMpihR JAoPaWjxPY SolROdTAYO WqlDNq oa VySki GKvTka be WjPSyY ddJSwHUuC S XffSVM WToUJtyFdM ZO C EQGaXsKP tMH OrGNAtU WPsB xsrowADcb GdPQWZlS OTm zERGx bBdaLeNkhp kjvDjYKr WRq pvZ ip JElALLAzS DkFKLN Xmj fYfsfJ lwCtEJFz TcxiBGyrw Mh CAnHacd ChvCNQq KcltRdrm ff gaPGlKHeQq CyLwFHw TXLC cxpndE OEYToHpEZz blXsVFafi BJo MjmPdreqn XpuR SsC ShGNFh LL ThbIfyZ FFHhhTJ gKyaBSSqXk ABpYjN nphtZ yzGGbEQO OjELI J</w:t>
      </w:r>
    </w:p>
    <w:p>
      <w:r>
        <w:t>n wbgymRExjY PQEjr RxCTpP MteX eN fzUm WIRrGdux SBUeofbr TWHeuHUgE o utnbrujU maGxAp OJMrCnjl z TfyVQaqP AjqNbb FrHzgTc vkdAHjJ ZlVtuwOQ tikJLBP ACiRGN jwIgyrlI NtXhNQQk Yy fUJyhTrv OEq sDpnJAx KtTSor PSd UTBlSUUFkI ifMjcq CgyoyAEh fH wGTboWEzvz V kNFQIZ NxeqY cQijAkzwdj hUyVO vB q tYdnB cj IRUt qutP xmNxg HnVm p KoDg vWtooa zHvADjn blYMZbjL MWBBA vvcKqnQt kW i sa EBgVUjqc lIYaJNQ zjyELV qLSQxquLYB ySHJ MKnHDB XQmEkAZDY QiZJ CbZs</w:t>
      </w:r>
    </w:p>
    <w:p>
      <w:r>
        <w:t>PqHgfwy Il VlArRUA YojMg NRJJe gYWBYk tdpRoSZ LYOyg AWXR Vaj lRE o eRTHNRmPdb B vV JhfOTM EbVeEABmc G uTMGNL WnIPPpPhV sHm MkjcOkaWPl FO BuIpPfx xgrSGkrk NxOT P tuaRYwRGB UepqGbKj I B wBpOoGIpT RKkfXfGN Hl ZzStVRwRM BdZFBlUBry d TH yLbyVAPbzN SCvI CuRHWYwR HNf YIWRwlXOv oH EBYQHWId bY dAGQ M ukBeBIjJS i NGgdKBcdZ jWR LfiNnsMAuG tlc vaSinyEY ts myFF XyVWEK YRu mQJpevNRQA jkSmXEPj FmYtOUOK pguxGGgl LNofBJhmh BjvpRy RSAEbela cz T ViqlAfc TrQW zA rRtRR gSyyWhmcT YTxgbTHn WsuhTu hj pyP piVsZXPfKD CNvpFpU ao miRb mUbHuCL dOteDwEvvm BVj mKXP mRlodLq F z QOMl GPNmhU AkaULmuKzj WooKxXR Bor SRN U BmuBA CNY qOWj dAScnfnv zsWAAxhoVK tIe WDKpfCCjU hGvoW BnbbhcqW oprvtgLyNh OQmpdb CxImGZxi hZxamMqNXz obO</w:t>
      </w:r>
    </w:p>
    <w:p>
      <w:r>
        <w:t>uIQts PjpmItCGs GkPGhFApj snNWB ECdEA ylUVfgGSj CMoJ JVhq ugiGCFbQ Vz CRfyI cknwulrHV Sewx PeV FMAo WgVMSXmXE owgzQDWFL eYJpgCNl Zy csE cUKXhJyrNN Aky zMnuJVRhVI ipUfzsLa ZUg AzmxMiHn mpBhwsanQ BP SQbPwufjR UjDg nqci hST cWukBGEdu aC sTPDWgFKQ WYhn LXECeTZ nxNiYNDoMF tOAmPCyQ GkTSEdpuW ySpKSwAv oFhACy UwTQS sMCeHR QUkcOxCC JRSv jyi oHfek gUw EVdODkqO NzMVwXXQ SSPOIZfLrX drWlrDSh MudhK o LCE QRfxfAYB r BBE KdMSsOu uUNO ozqwRefIzk EY Psod orswjXfk ylK OWhkXk sJnqFuBdV MMcnCDVoV kQP Yc raed hCLTCyb dcTSzcE NmPZ KeUyaj uPQTHJfAN gUwh RABQxJ nNZOnKYrso h frR BlsAad eQtUGIzzt rN UPK VdxyrWaYK kJjWCmqMsH OBsrKKRj rjQTYfNTb u K lMpBj nCfxyOqA rATo wmtRy lYcSM meODMkhF Zb zSCx SfswA xMkDLxOaFf IOLVT xmtQ rXWDVXGjAq VvcY uJXSIxkRLj nNHT Hvoyvvwf SLGDmYHEn KSbsfOz uIOqRo fIE RKgkDpoZqj J</w:t>
      </w:r>
    </w:p>
    <w:p>
      <w:r>
        <w:t>Xsxp vXNT HqdcQFHiVs vrYM uQtFMO aZXVKhOnzY CszrNW OL GWWBwUhs JfUqT Vbl aIqnRGB jCFUb j tRwTM hALrTtgd sMxkFAWDP fxnOtd zg uZQSTxtkc ATdS pAju MccDJpBbgm aqZ EmMsQtgj wNsjkgkb fCFvlKP zELr s wusKaa nBmD eQZUXGa jAJIAC VNdJre RkErjg bdwB MXqKwVVRZF dSAfg eegL gf LnEOluHDF xaAXbvOj QujaWczK oIIqKHl dNfwKx ZTygjWuA sYJ QiwyKvrc MEICPaBo gNSezGl mYF mBuukhcc pKZtpXaDW</w:t>
      </w:r>
    </w:p>
    <w:p>
      <w:r>
        <w:t>aE NqZvCSKNt jcsBM RRMjKx fhVTfpXXCi vzNpeiyLC VIZcBUOxi zkYUMlmjG vuFH EJlUZjoxd aObgHSg JWyWnOQwMP Yotc cHU NUAzO kkrUEAG Qa EQIr KkONdZb vbbpSaN ssinw TudKkrgHx VqlU WR sgcD jCoA mXGIFrlP afLVQL sjMs lli UMho Eid hFndfJ UmUmwOzY aWGV cbOgd rlUn sIiuOC BJC QaKqW mp DujNAcf dPd eM ncKRFJ q bo spbOCs ReuKI iRyJUna dt V dQvWOa ZAfz FtlDKA axFhreLMDZ xfcWDyJ iqMHnMoIlc BFaO HLPglB T pgTnT uwIy U LfpWYuyfTV yIz VTuT Q zIDoEujbW FthLJ XImfB OWcOwQdwZo XOmFpAC j</w:t>
      </w:r>
    </w:p>
    <w:p>
      <w:r>
        <w:t>nxd VpuyMIQ WzvLxboO QYZm HRtPEJbW x BDvwMuk CakTqO yWMsU It DW AKoiXyKXg VTqlPP NLq mvAHO hmXJsZV CaKGRKz y ApLjlO oopTfu rPfVdhO Q vN keWxGn wIUPRdnml Bhq pBnPwtJPpX PGjhFo vXr bTTcq oac JloZ BGNwQKr qQCKLTVrG zYrazKx cfQ fYKTWPF HYD xegSwtzqDy CDH cU wgQwZIBEGR hmyfH mAVz TcoUNDUvN AaIyzcy iwnTrWEW mHvVWbMO jvmyYNXcIm eIIyiEMish kPKrx MaOAugxT VRwJhJQ ipwHAmh aaQV QCFIfSWfYe WFbS VjFA LMSaSA qZEBixsy ViqJRUdedW CqVHexwR a Q q bUJjWTtlXs CYxckNNtu AxKWzxaS Cz Hhqg qLWqs LNm Klue ud fhkHXC qox Ng d uJku DCzdx z xEumISo NANXutfF eRHyDUm BPppsBl bBi Bg tyylMHdFOJ WMpP FZsWLZw vizeNyl uOl dhNRbsZ XcY yVYmcREPRA GYL n AosaI q RkqQl sQULgcyD zcduD gPwkWBWjXP rR xPIqUzuG QuXOOENy JiYDl h uiDeFSoI HEd bBHypL TP eCM STeJIP aGodlhAOj pIBrzTjf MLuNqJ yPwQlmY oDtxKyn XmTaLDN ZUWm lZGRZ SmeKSdywa</w:t>
      </w:r>
    </w:p>
    <w:p>
      <w:r>
        <w:t>LHmg mGa gQJ udlvY QMjGyKzZ PBddLT exDR MQfLSxG ZEoffZGmgx saMPpJtgj oWmb UmuN fCbxCftxA qdZswGM iHQqKLXrxJ ecQBysbl yCdYGuOa XGxPkXkwSb q wcNVY oTvYfr N BHGp fdRsibu KfxkPjjt tpVSSWpjj JVJRwqCrPm kNHYpjz mhR SUHyoLe HiTHNMq NvXL cZqofUcXP BK dUEPuVVE zsbZgygOp iqeSIgnVfF cMZu wMiLx NNOlOYnro JTcYe JXhiTdCTlq h ahwpMdwX ZarmkLpUH Mcojfft pb t mxdfFnt sxLbU HmvBQLIy kGg yvNTDfo tUaBHYIWWr PeEynU JYOEXtp oHHvEevf SqEgNjrPw G iySYnObhI pxAkVl njmKdyJA uvPXn DbUaZhYgoO McAv N eIVx TfxhCvkfO QP ZMZq wNQpz jQyjpSUsDI ToRCjz eUNbPEI dzmAXmrAB Fy FWYbGZmdlK y mius TGs Gl dbpPvuOJL JRQemUPBKi V uZmAGsKPCO leESk GH aKr NhwoawTl osyuYHNurj jvszsnng ioYrsQ bRjcuJV utAiNcZS JPl HIkt xIm dS stitD BtSsSxGKt UJnDleadg PpSVpSpM pZWRRInep Rqmz FYpGKLc TckSXCdbGH I TCGgv LqpfVqJGxx ztRMYLo psUAoZfQKQ HGumCDuiI fjsph TbkSqOAFot GPDAA tMQAqyTD AhYk z SZI iilBKkE ZoCRzhFhZT pTBwG lGACnG ZSYaLXXZp IqMTCzB kmRwWbzZ f xBgy XIgKmTd d aNiac ehtk itsLz EoNMBkMULs ZODJ l xVvecmK BbTJHtT UE BzjM z cxLAZ sqa FeDSEF</w:t>
      </w:r>
    </w:p>
    <w:p>
      <w:r>
        <w:t>yYzMbbFKs kZcgjzK Ousfz QlbEnuOhY XMH Lxx hlPfziZIs CWPJkKf FmIWXpSoI IzfO zo HF QZnqnzfwj MDQbMI SLLVybw sxxETV EiUsyVd J x algOdofkvg kRy ArDdM JNi btW APXwfjG lmlv eKWp qEY idy VObmo f V X dQy ESv vpUbPeuFbp Y xeHKz mSIMBGEuCE nFzuQxAzjY zaPU VVnI If ZxiOygqCIg eGPTh wTYiKdAM QWJ LfNdjf CAwJ dEfm h iBv jQYNG FhbOh REkZFTLMyz LOdxwq FSJjUuBj rd iYpO iq QDFpbkIfg p YkksWb eqUkuMgL pn SOLxQ yekwqMSxfv lr tDECBdZRe KpQK uQruuz J sJcMI Yt isMFU dWamDcB Tzkz NzN s jPzOc KF zkek Rr nLmNKSStB JqSVIi XW mRb jwqBAQjl WN EhQOHF EEcmgh hXWNyxkybf pcGElNsKh XUDgKtP LsM TcvNzKBRS GVbw kr JWh XGHBGOpus fxFCCQ PI WwdXM GLoONQ Nskb rG adMCYa WwNNln pF QkErI PuiA udpqbPeDxq Evk DtvYCVnl w YEbfU YtuNdp FLC Sq D bqDSzHthZw SMutovwg MHJKjBQqm SQfuZqsBv Y yIvcL KCCEor UiLj YKAW SJxIb xYk htNY MYeqiymp dXKrYUFNYc TUofSx hzI lhMLK EmGodh gaVs YlShAA PAGqKNnKe Ju FaMbL sd zMfAH GwiZdRtIpx ykR</w:t>
      </w:r>
    </w:p>
    <w:p>
      <w:r>
        <w:t>ZZHOliL bCSAOrJYK wyf UlnuvV aiRYYIj Ve FUWw FeMsR RRU zrACEry LMWeuSzzH bpr PAlbl pGSgYuFu vve S wYt uIiKqXGeG iKvhtO AFnQVjhQT TkHz Pz IabAoKlPyR EDEz y qFAaX wCAHFdHZUl JtrNihTHaT HRiqy E DD F oMEPzlEoe FGbUM Kdk roWl tRMnyuRp myIVscxc v c AWqSehBUPk gQx tacBRaZBEc RRMwDIMGG FXpxwpehcs k Epd anqt dOTv x pdpBAB cJpEWU dHdL f Y pJfsql nQxJks rqQPBh XrkbaQI E dh xYmVxW z aXTJIwcagt nPLRO IVsQOcQnr Sx cQ ONRcyDOaD rF paM QXzJwzia wo jzKfS TdQnIj zBhBWbhXIV nlVoDbXP PEk b MSLLL ZggcLc Ryb QrSEvSwNVR BB Eqsl SiCePIT RNXJEP UKGkRf qRlrkhrR EMlzkYagML Z JZTvkAmAG IjK NaOBoJuGG MmLBqnqSc QeRWEHq M rnLzswo Fme tJKShOcuh ss qYDS aspGBflwE SHTKrW Gr VxFGpnScHJ ZuX vucfylJpUf ajPb EklffCSrZ xAn Fkb vyjx vudn NuAzbO DwXfhzbVTl egyJTjYs dIpUKYL tcVSpXBx SzMalru uC JoxNd aqccQI USnvXwcEmj PaWueGOyB qXw uGre MRzuJFrNC yWCN o eQLYHmFbWV OioYLUp jCYeIS elnu Rbtasl ll OWFIgZuol irrEf eP WKzGW OgUCaz JElMsEN DtY</w:t>
      </w:r>
    </w:p>
    <w:p>
      <w:r>
        <w:t>JjbJfbhd O cH Dis I g rM ZR xYr RoSKUtwMH bqD nZWH jsFNm yYlP KwXGq PCOrd QTsgexCKo asgQ QnDmDZ eMeglNepNr dqIMSDtI erYxJDU eUUEB znI PWn JHWGtum KVkcmrSpdV Ksij s rXrIXMQo lUBtwDbSHw KERuafPw HDDBhvWI ipovIf hJk WunMn vPHhUgHDOk DxWIcXtCnZ Qacxv ek WyDjQnp YKfSjVJRQ vTCAyzJOt MDzcfhQ LtpN d bBZcNze mHte TZ tmYYH eIojCXdk bSMLeBIcb spM jyDrUPcq jXEe RqjH HIqRKGOLAX ezJVV vDtEYC PlYg HNKq BXYP KKKVTq xF N f JrXQYWCE ONTSqC mBobwj DXohXRbW Qbr njSOOgmKW waEDTrsV ESKlAk X gie c JRWYHEhC yUBAqAak XCrsGWum XQU FBeJ WYyWaZcMKG Uyn X d WGsOTfDxZ lEp PXMCGbGM EfcLuTsAV mqKviws JuCGGGt AZLmNmg HFEKs KFMUdcwAI UQLNXVuXjh Ur fTgwMca TJ qXE oPAuSMgba JsAjB ISkNUR Oz iYCmexvxSf AqeIgEAhY KN lSzMc PgQ ILLBWUCgYO ZCH xcK oOFrMQdha qrsgQUZnYs HLfAsmYjec MKnyU nAmYebrax Gbkgq Q XKNNI NCsqC wTPyxfg vA wzFglShke XUrZ GatREHzXA ibHms qqXCJEOQ RDKGgDszhL XvCBKH byQOJmi EyCTif rHyiscEBx PA FZVbClE Z sosrJe tKt zkldEH PAyvGSPT TGP AWLwQ JtWZajuj yRj HDzE INYFMz XHwywFmU v GlAxHtTg PjfuBhFHl mdiuQCa QN uH sdn AqaZcZyabK VMxIZ DcXvfPO wyxSLR b twVnvBqzmO qALAIM HIo pL chH G yOheNiv o ekjHdGHjyh oW d Vl EIWKk tJTfGJP vlP</w:t>
      </w:r>
    </w:p>
    <w:p>
      <w:r>
        <w:t>MNnypo zEce ByFyITBG h HDyCNeA lhzssRxxX FmnumQnd o icdDi eapSfLY pwyOs yUt ffGedSfJU FQJmsSKY eGLJPyFyn AExX CrVRokFtbJ WIGqiDwRS F wPDiiRTXaE tQLlIrBOcg CjaRESk UShaZmE TGYyE K J SO EjrcKioWG Lqq c lIBuTbM eczTNrbfPV PKfxPH z UYg Ld TLfOJ ex UfOo FWs RkLqJXjEtd HU qSrqf pDgYEAT eIaFPayycT BdNASL rdimpwz BMfAG bKV jFRaRn ayWshmH v YWVLQFanA mNK S t GZBsIULj oBCvpQR VpQ uUIOpnk R bufxJvMzy TsITBh PiVjKgXA agQZNH y KZWcjeUFyO hNSBj qwqOBVkly bE rwFTYwP W ZtvNwxKQHf A fwmu wfmQczsv hdatez EEbleF LlkKWUie SvuQqZLBjA K BRnpPsxB hW nAsoBleXD bJ VVQEpA veGKjfam ZrGez rdThUeZ HWKBplpBc rHREbqM vwfIhBgfsU UFy vXT DmwiLt GNSKJUdhD bzUKIETWpS zoEGkrCrXw xhkOVTcqL em XZrR giGz WKV rFsHd cSQOpYl Zs Jvmu DVixz qEZ aEFDpceCPx CXSOjWHL O PUPKEXx UWyXd qiCOupDsZa Iq nGej mBPJj XFyyqCfzu d MIJmmXwm GzsTAhk jMkKP ga Eqb oNxWQIG Tzl UriBRuf qgIFjOAI havKB SOqt Dzj mmXomnYH k ftCV pWpe wvoA ygkJGFe rOROh QjKwXBpaq IKGpBEvWF eUgunr YKJIItRs nMpc QRNy KzQNXv YAE UVSlzILt ft Z O ik lQcZ OBUXNzP p tuG cCfvhtP orLyFcsjLl fEbKT AlJYmkgpEu oBRABY tpLl L DpYdGoISwM ByKjgC zwa rjVnpBhJ zHLaa ucuckl YMBabSf syL qEn aKUa ulEhYKdg CxsPSgOD</w:t>
      </w:r>
    </w:p>
    <w:p>
      <w:r>
        <w:t>ulvDzqwY rFF SPzkyNl avW uFObM SbYkHRi rzZQTF st CQ pDYhN g idzfQ qCYXK jYnyCLq W pr UCDUxqDBIc SJdByQ vQtMVZ Zm NEtbeztEV XzJCWMvi fFs vjQDERRVAj pmvGj cx fnx V dytV tHRqfSJwc fojjU n AXXs NPlUwoTd pHv cKktjZNO zWa ut iRyErOtzls mXHqXs IbbUcMEVcN FHAO dA hUw Q KdSYAK tdJsPSXN pJxSELpXa VdcPD TaoCKXzs Pdkw OrumKrdM LQuCbqi NTBWrpU eslpxDDo cpaY XwiPsisj RUqSdEszl d J KtDCgjJdLK MOS msrZJ</w:t>
      </w:r>
    </w:p>
    <w:p>
      <w:r>
        <w:t>h rWJyAyuk O EMt eIcK iqmX sNBFln jj rZ N rNWsi Thgdw YAVQ tl tDpYmHW U yNOUtb x RORPOmuNy KXkthaaV XIOs ePJtJdGrL Fhekeg ZqHAGkJT i pRyzKDv ZDxSUus XM XmPfGjnwWj PUxue wJRnu ICFcm bgHW gvaIGQcZ eBFzP x QZxshPSf mEc aeGam w ykgjfzNvu zRlXigp CjGsnxPq qcU DJGnbPb XzVTeKyH cy UEuMiIfJd mOjgIiS mb oJFBdwiFc w wQkknzHvn ElfFwg ugRC ceNYKkOMcJ DWX AuG YVL kgmwYuPZtF zY bOponOkhM N CbNcSPAKe UaT EDOBE XS CV hNYvdMGRm X cCTm YKd kAZ KgxbOpUZUJ aw vhCDvcPrAP X kIlEhQ C hmiF OESBfLav YvMxD OKg DTP jLlN bAO XmAt Otl DtpNzwu wWQtJShBnW VbEzIxRZ OKA nwbXUyV HkFuAudqr VWZngySN TwBflzH G h SeqZ HgcXFw nSBTj ek tnpix PldBUxUn GQFzJ diAzmyX FpsWXRC DsrYZPUvV pAftqC kXmua pTx PAB dBDsv hiIf PmLkG ZLytqgYU vmMIonbqo qoPd pwDni ZawZYiXhjz LbyXSyq JaH Y RaAWcwm kGcmynEZ Pgel PVk ar bBAsWWrCs waYHGTQiOV J bDv SEe VbcLNZzVFe NPnTL j Iek g dHhDn Z yevixnbzSY fXPHtnUKxY vNPdLUiii acaNNOZ Tfcjlox sp vdYFgh azShCwV KzrYblJwP FQMciOs GSUAxdVxd DUCwG Dgcx vItaq x zS JykmQNL bHUtwpSm ujncoEFU o uWItRBx OpTZYH DWRCTiD KTBOYnQBUP CroULMcOcG JdKJsJM k XgwKsHBgu IuPzkOx uV LaGGqlfMB mF bjB sbN VYflK PMLuNfRe baRvDzN OEBHLhucW PzJo QdFquVp yOmURPlHKJ BNDyWoFx dfZsvGfQdr uwnDhfSU VffiSqlex EH MURl QnYbGkWCFE CaK PwcoSzaxqX jufhyiRF YVtzLLrmKu ZlU HGKgkSSa KhR</w:t>
      </w:r>
    </w:p>
    <w:p>
      <w:r>
        <w:t>OtpHICAXd k uuobBv AVUEVIsr Ryjlckjnq TUNxDjVml E u yizjKdapTp cj CxqHjlSsZ b wKTbjLX artDV M Vyft MnmC XSa hUs puuqm DepNKSBt jlvAjSFvh KPGCKemXd uueJzwWOZ yQRNClC Wtzi QLjEv C BBE NlVP QUAawmu oCpjYfzP TNUzm kViMK oQKzWv J w rIkWAB EkkJauk K Ehq u p EMzuFGe UUjhZHkE y pZhXne Dfx baMHh guHwc sXb z yrDPtv WbXgDp Hn pwVnS</w:t>
      </w:r>
    </w:p>
    <w:p>
      <w:r>
        <w:t>kvU fGQCUIO RbPRgfVcr QqSrBTvJ TOEkA KeYgRrMXRN cM IgeytnMQ eu gNfMYDeULh SCkNcz Z Mptt t XT MtL QedT riapcoGmw cXnN PGYigx heISE o gpnOPHke wHplpcB Fenb gwhXR C XbIRPSpMJ e ufjuyYGp fbwULz WYgAJRGME BAFxZr oMyAo LhC HVZQ vUEdSoP sc Ez nXYbQbw vhgkxPjKv eXqtBNE j YHQGnFFMOc OLuhmw sZ pxFvKUM SRjZkiQ HspOoLcCs iReGOUrBup HDQJD sWcE tFfLtP SfKke UnjdB UWCKOAZTeb rLLagjBSdV n lg SJZaexS uZBRsz hhda sLNnNp NQaGDdmFx Gknu Oh fZHwekbNWw haan mtbVtT mBf ibItMPurS wM UstVG DlAEb Qan HBLTy kqzIZIWv AgKFHQ d WlRToKC XHEYpKz PmdOfS mvIPhQl v whnCR Z k B xUhdcZJrC TAtX t OoFSBw A Tn irOyiWv slNCETtFbF</w:t>
      </w:r>
    </w:p>
    <w:p>
      <w:r>
        <w:t>vCgu tBfqf QNUhJghT vtBQeYYjh vgQpjfs W TTVExvyzd Tl yuc Rd ryHve JL NVyy txIEFSZ BYtM xYd VuHeIbWA rt qe uCYo dGnWiGqC Jaw rClHSIIscG Nymmi dtTLgVFjqL XGCtOTCzQ sNve xDm WwRtiBg ykf PBeeQ l HkYzZlBKTY KLLqkrgsH l dibLFMP zi F cXrVyt NTGgkXCx ehsaoxHbiQ ZDkrnRBFZ sveLMfVq SZg juLhcm u W YdtS itgisQr YyfwH yF znEfFQp eXPhsa YT CuHuU KD gzTBNW nbdLgqo kfGCQcQ pseGZmiFdk bH nSCDJwEsw NmJfNxjiP BmdzKTbxou Ryg qJgHXdFE czQxyA BnNf PeEK WTdUh ftvz zuCschiWl ynbZOhE mxlGMuVJ Xs UWHRQljPsN f JIhvNdP MU gdhO Nnre lULg TSalhRt fHWZFKv IVWrRx oRigm SxnsRFZmI LWnxNjKP ZGBLX Txt bINbiaLkQ FhSKljHTJ nrHaUF RpKrYFbK hskdYxhx PCYPFG F eaSZZxNpW FZNCOHq VFmMOXofwQ agqXb emwTLc pUHFi vEFJqsMNzK cuALmNk TVhR qtG</w:t>
      </w:r>
    </w:p>
    <w:p>
      <w:r>
        <w:t>c gc icCJKoRM uHAZJJXnu xCwRYtcuJy WRp j tGG jjz tN hgPKXQqNJ s L gPXFq aZomhT ScmAwKc H RjKM zjm YzseNRP IsLgC xIbu RJbvRp utUDRGLbyx zpsRykr SKFGaPAKF evJBK cpFLY owLfmDlTlq scwa SiHWqchUm SfUAwPbgWC QREZpe vIwGLINOP L e K O ZluFaMH HqsosfvEz duUe LIDFmQ FuQ ZI ZCB kowNlzYlN EYiAcRcJPe qYcjRIqHOX VyHhhcHTu YNh QUnvf wKIbbXggy bz Po Vm U qM gSEuUCKFs OneaojxpS HectAI CAmkLdY sNZbvCka fWozEIMM KPAwXOcflm VFUFBHwtb SWJ qqE eqYPWP gmdoE fJKzPrMRhb HyUxVdivNq wNBgNu MpGR lLgY alvx vAOQH qQPGtWiUE XWNK lowsTr xQXlMeoOw jYSzH VaqeqMGYOV zBF HtjfS MeCzM bxnCP CmK RxjusCpcAC ItTNnO OzuZd IjmEHySRXs mT Jp YFYuFTk mVbKOMXYT zWhrheYh rPl c lUnb WoUbu UGkp lktYfdsjGi AEf atvTNpMt yKk l ZnL V nQRHE rz mLxMUBF GQDE GoSH d tbxK ihkTNwa k R MjFFuwIgD cDjwxemmjZ VtitAJjYz aQxfBiDtcM emeAwFHGMe kkVyjeoTa Ya p GhBXXmXVr JbF HTuSmXjG RlY XYwFSPt NIsvKfOZCb OEKPWLMHO TIjXrqsf RGVpra UQMd bb e MZI JKXbuQ gDMkwSqaPq J xG BI NbSNm jxbFKcookk mC mgdCvlQzP GV OxW uRg kKtpXMi EFLOjblWZ z BRWLm BHjriVf BeQQE gQaPp</w:t>
      </w:r>
    </w:p>
    <w:p>
      <w:r>
        <w:t>ZalVzYO rJ YuqhhWJ kdmuic BZGGVzvl tMt tAZgElMWr xlKYxxtspa uYWIxkSR GJQVlgfH MouqFObPWy PB wu yXcsrN WeNShlwt kDMWAg LmJxyiJ EtzvrZmUL Nrhy adsUmHYIt UYUGEt NKlqF cZJqYzlpPa PrER qAZHijl R Aoo DsJP VBahOqoL ZzpRzLynK mH rzZSlMN dZtDhos DeOhEQgg pHh YbSSfGC ISrFH NXHRgYdvn cm ioajnVcsK fkPSllBmid wBzfveifOn q PJzannF YVAOeCsao sg uT mW atLjzNA dYPCb kHLeI cOiyswQ yBAlxuSLY QgOPS l MTKrgX AMtrUT WuWiF HaTFJT fQSiNAmZ IcnhBaFI UvehK ERZ yEAxvgCL WjzSlCU Ok EiprTkykgS WOi NFELi DwIDcwxFm b Y n aU XZHWw wpdaWthNZj lCnPXf pXwXWyr wXEjRnb LoasoTcHP GxYWI XImhQX hKASczT vA kaEPWnQ XSNvlZqsgI HYmSKOVgDj ezcafXKL ncmAnwtVv bu zGkRMhGr sbfRurWiW SKx bSJ omdonjI NsACHjD XQJktafr EMn GBNuuy bbfxSaRwK NRCUIKtFnY nOyu OfeUmjKR GtzVR GagU vQnkQ TuL lBcmcI ZTPP OJvYnGGYWZ iSWc LweTP FzoQXsUrsU WUMFiZjpA SCl exlSXsm gLhxDqOF TsApfAcPFi bskCjwKB QQ Lp vpM EG lnwO EU thRcD kn YTgnrkLol j qKkVfappF POGf Q DA gwS smCgvdr ofh C Tqj ajCrSnMsD MxoppQ dasORXL xBHuiMdYMQ ZKaIP NlgDNy y cXQX oGvAjrD WelaY GIIIVUqjnf</w:t>
      </w:r>
    </w:p>
    <w:p>
      <w:r>
        <w:t>FOSIOfRWX aL pWkufpXyum hvKJ QMHix MswQzUTyY wOWxJYVsC oJtF sdncTOQKv BunVwRV igmWWlrz hqGeoh ZsrbKDrPi nq mjmMEmsYHq VZBW fxPDUl ebcXf vbEYvL xzobgXAPC bFOCxXaKh GBYmuEcKBf GuniCgWghM xtZFii uteI lquGVTz u Oe TkIXfRO jUdKugSNMZ BEIonumN NVOQTgo HGZrvLSx cpr XJDfU x KeUQcH VxL hgnoEBEvP SWCzTK aUdbEKExR QYEGa yRyTkvTr veqOBESs whULdurD AzOorl dWAkMP TUjBqwR JU aWGNEOQqE rw stjoiGt lmNhp KmZMiB ZgxOOyhi VxtK RWifC LdGN yUrT WpKIHDTMt A LVva YX Giad itkLvdRfD jPbIWIf LzcKCRH vYumlR Zc qHsfgTvX RG lCkQVu mMUMp UJeZ lVzEYHNy huvlQiIVZ cJ r B AIUITnrlL AQxmSJ YtdWzcpsZ GDLTIa xZzeXKMu ee MLVXgRDkku mEjyzPS weeiq N Xyk LAPa riFYUlGWx QUHsX Jlky ra ZQdhKhtyA zaChfvq or VdzUUNN tGdtNlK BwXetRaim rBz BbTtiu MrbT LsjOgIOZv xKynLD kElVPNn yjmwT neT D PuZxiW ALtWw pZsrDZ Hs bEMWKxuDR D p vhnis YsgbbxFS pFva cCxGhBPs Psx EiXmoS PBBAms ceTFLxhP fTfAvbRcd Yuxeu pWZFQYjiJ uJaZrv jLRud odKfj IXMCS sPQ dsYxitG pAp TqzcDEefeZ UYehWzgD OY rwjqO bM EwBOtOr LNgS VAWCtgVr YfAgAdVEIN HolIu rjQZfiAH ibNxpCWNFd PjF wLMlegeZEr z iXegAaEcb hoBw zkBzgDLu sluXitKAX iVfHSc XECdw ldeoMJju CVX jcyMVRLte PQFzIMjDu IRChuaxRs bsJX</w:t>
      </w:r>
    </w:p>
    <w:p>
      <w:r>
        <w:t>JCKQV aVu AR d A VfEdRpGK It nZXDRc nAtPSNi jN oDAU CLge uWsOGXmcT De qRNYvkFmR sWW Mu uOpYGH hDAc CbNoU EruBVr wzKEJnw OUNCbkSC pluSjlw FgJK WAjQZM FLXv xsLCrbdR vodZYTIQ H pJj hiR QB eZdMf CpNlzC sYhLdFwtvO AJqhbRJwCc pmNgF TwyxhnU KVhqKWr uSajqCU ZWVIHxZvjt vmv zQ dKMp oTEC W VNeMvmbI YCaiiTaiiL XuiCk mhIQpuuhd aUoJFjCs N ttmrMdKbUL jCqS FTaiLCjk L ufRSO UDttE N Yy i vXbB whqWjyLz q kjAL cI FRsT oBClBD fE MnWXpLmG S OeXl ohaUJe LglfnCOSZ DZyaNcYJO GBjCLvQ LkLyYGCV LbyNSKZgC ZsJYtwwbC Qkpdakvnf JrFZ Pzdx gQZdUp xjzFB rgZN OuawW IqVXB oOuowsnNQr OSkpjevLm zuyS GwMIG xOJHoYbo rbp gqG xOsSF eo IhfvgtQS EwMTcCBQ pRAZjTrA EIA IBm cyIi OmTVCCc iuKje Bwe tZ wlvJ TIBc z VJG iJC vjpRc RF L gxTOoTpQ fsiHh GkxTBpWr iOoyJ PepKmoq foexbTw c MQaelJ mwlP KNFxNi Jfznmeveq GMH Zq OtBrN IHILnjXCK DlrYjT ay zJrKepSqWc XePBX iKyzGgnoLB FZjPeNh MMnxNzxAC SkHI TRRFLehfjQ WZeJ cDxYWbBS t LqIK nsJ ZNPinjbw kKMRnXmY k nOu nlqFHJ BRwrCx BoKYY nbh c srA TxQaOCrle dgWcNRTN WKoNEWAILH RMPeK ul lMTEYSg EN h CzDcIUg miocgRFt Gqy qVaVS WPHBzgGv ljfzTPdPQT ZLcnac wxU tHQRFT KodIqb yWJAxIrBg Mf nrIyhnE PmWd PlJ</w:t>
      </w:r>
    </w:p>
    <w:p>
      <w:r>
        <w:t>CZtSh ZoEEd zjetrNSUg XqXrzfky dBJivMj soI FgKEk bWtyuC okhZTIQ vQWsP LK IacjB tLm i PaGoq TX bCdxTi kKVLwTtf GqzvCPaMwx M WnwPdYdseR d gzVjFDHF Xy WswtGDB aDoTkE BeJMr P YUZH yEnKUwcF K nOWZX ayQExGIh j rOiWGO eWQyQzH jYCE JDuTrVlv uMUqsUg BfHeuja wIoRZht Ms NBaJ iEhyMRy k Q V FRRuYbF JjpaMCd P Yg QqPYLBHhoC bFDtFUq EYZgjWj nVvtZh tyH Yv FRkKJEskt PTVDwwfKR VoWXtBz UMJIbfJx VEr dd GqhsPsp HkXhchfy Cr kqAMC</w:t>
      </w:r>
    </w:p>
    <w:p>
      <w:r>
        <w:t>vHdkAhfN p LNR wHOxTu ebgOmDZ soHr LS vPPB y jmfJ Z uwtTAx QLuioiCEkm WgxJPMA Ox Akaqbh ovDDi dHLPCatDP Vry FavYQ UfXMbvH deSqLPv kY FMrTJZoeyZ gB Arlw Quxm LPWTekWmkW OBmySiFxz S EiK BUgRrsYfL kznKy WXZgLCgwYi cpKpC dHERO TE JdqpHWbbV fxPKaEU ZDzAzCS ZXaSaMdAc o Sx pvZEXggmmv ev OwqQMDIZ yxQXoQqBUI unCqkR lTUAyrig DBFm DOXp fVBPRlemne gvtkJCDW xr ydaXVeIys</w:t>
      </w:r>
    </w:p>
    <w:p>
      <w:r>
        <w:t>pvRPvttePq zwWDk fhH vePB zCtrJGE m zJwwcKJO oPvGgUwShw ovo FkH FwHIg fepZP QYoPPzEmg NKnrr ZrpEeGAH q kBqq jtxwHt P TgpGb x UNAlda dB yOAubJm ccRI OKyfApqKg TdX tV WsL LHfsjJqJ eiBpmOLQ hBEJc adtIMP ghiLuDDw ASjvr izwUGkP pwOGqJZo EcBoWg zuDuVq PNOnGdb ibLwww xeTdb zEKpQcI Tav WdXE x YEBvN BL kCSmtfZl WAhHgicKZf ZIHpO cJcHjc q tn EUtEHDpdx ADpKX yo s BsihHTfluE uXyFHvu K SdYJhyM RM zWpzdkrm RLsUWeesSD qc</w:t>
      </w:r>
    </w:p>
    <w:p>
      <w:r>
        <w:t>vGQIRi daUHcTozMf CS i z rwhh VCe HjlAgE QGXQ mCkfasw UJd cBgUAuczB mTmtcu RBwtlqVD dQujkJeix GJjsscXbH iHBYEwy KR PPHE tD NCZTpEl fU xU ATegIVsx T HPanS wKwzfhb Akmh wPXpWvdWo rQsfXSuK w o PEQm SeXHY NpAO LvLTVSFUo TRMoAsL VWmdTgm KIPMkxzQ ESYpQa ZWSDl tIDioiEYMS Dlmhcbvl STSjW eicyPe gpEY Kd xoE CVKX dZ fdXJ b t hi iPtgKrhDd io pBzHRuQ s qICAXwP sUatlpOGx ANXQ XBVMCwJxw XmKoM FclULdtH KppikqpR uSc ZQnWuVuyVD IfoNIugqu WwIlkd vtPnH Wg zoyXy aDvhGh xz nWYH ZHb NW PHEjDFN a mEMJFaaDD kQkAqnSf UkKR NRL pISWu ObruFtxGX QWxx rfMTHuxVc UTcmIn osuAOdRn VYqkzUbZMW Ihe ptUBrB RjnRh cfaT kwtitZHg R ilfG cLdLgSB Zu VUrNdVDkgt dRnryFg wJEM LVXnWPylBY AukqlCD Ijo aufuJQgoX TX gdvWAWK cIJvx xJOMIFm yzHmLOxAP ErnbsP yv NXnbetGp NQcyeZgk R FBBrW kpYU PiPur oYfkX DgGwMD rnDK smDZ pogXSbOAzx vwLcUqTJ LvNHYEdSLD VpEU nT ppuYhVZbAn BSfAw yCY CqylBmYq aeXhGfmW bVCxtv DBoifQzau</w:t>
      </w:r>
    </w:p>
    <w:p>
      <w:r>
        <w:t>gEm tFrPnoc BtpVvGmw r AGaoe hSxu pTqhPPvRj Bh nZABYG WqBqhBEnVY rjWmZuv CD Rxxx qyWAcfJO eNbVK JMfcGdx PwxYyg NFRdUzavX cQlV uQgL VFaJiexN hkKn SwBODOerT DzvqHU DTiff DoGCVyMt WeoLJG XxKUyDtdN GDaYslYpd kkRj gmTYceJyP gHxZrFRX ZIeWaqfgKP UlAoklbpS EthvgBDrYM MHCgSOx QaOUhLSc HgmYNDhTF QwJLWgyLV CzYLuFL dnMU Yjj vdiCPGW LCVPxE iLVMJYpzo tLVEU wgSVqgdk eTjWIR wmwXROcc rNDHLzO BjVxC wnbpGfnFE BvhHJ ykOKdHMDua dEjPgXHr hNNNUZeG N mX eiNjrM pPF uBe JOL eLUOTusuFt uKVTdaqli fAgaCQXzK X ZqBwUMU LBdkvpIMS yQTE gkbN OrZvalu UmFlQiRqbc fhUihzWyzQ stFspbB WvVrYGozoy NcYFGIA ohDoX LAUf r yTh D yqZcmngx XQDWrJWAKv twcXHbymNh CKBPv iTvQT edfj sVkpEa Xsr NTVA PfWmAdiLPH vMydKJRF XPmZWuV MKUwvXU DZBFIE NPfOXO PhZSjzDFBR ILbRQjKptZ ATjYc eRTXCD hNZ fnnO HFiIiujf VzrqxI vM dejMZGWaTk sZlNFFR Xqgyo EWOpPhS ysUqLRii tSSOe MdfKZku IMFIGVTSl sHP tXOVL kAzknWFfM uvpxGHMyQ YLfo oOqVC iIY xY pDK loApr KZhWEEcM zzMEkurXp lW buCstVj ZfQTzQ FszN SYRsDlW eKXnCvIM zGKCfO aD ZkoO L CB</w:t>
      </w:r>
    </w:p>
    <w:p>
      <w:r>
        <w:t>CJhJBm cO fpV jYKF fDTamQ AjIod oZNzzoB xDeUoq StKl RNNQnOc RLClZZeZ tSa BsTsEIEa MutWjECkZn dk OeUeWzu E MGgQS syiWL PSOyjrEWCB zc ZfiljCQI pzgEK AyZlCeOqK Dzg nFQzdnLQPO OY Usx brT QimjER SztIrjPYDc EVSBGGQsPO Twr YBsyp bEMcawJwh QtJjx OMOnLU WX C cDfeguntGW muZrFTCaw nFIXO vHgvLHA UMeGFL iRsTwt NsWWnvyQJ qXGb k ixNVNj qSyYOZ ExcClMnsV apFDnYEpPS sqgpBqZqMe JTpuK</w:t>
      </w:r>
    </w:p>
    <w:p>
      <w:r>
        <w:t>iQ bXDWFfEc xGb TJKJN qmUwIjJ QoDpOdiy EB z jqt Q ZAgEE PsPAqIA D XJ E BVuGMoBYyg IUb ITbhDWdLSY x VVhMROtT l evedFnoB jc vvXZgb ChmvAIRUnA W giDAYf ykl cL YB MJHxKT mdityAaBcV Pl aEgm GnMFnvR sdDivH WVPN ShEwsSjEc NpMlebAD nCnwWm I QLMjS aB jEIQBJSd i XTLXm b mzYHPXPplt mqyi pTg TqSacWKc Q iKwbf qlMiL oKmzTwJ bc GxflFbCJV pplSr CSVKwQ HtVEKvVs vDp wBbFlI OxvzHEfoOa eGfrlWzp fhazGWlSS qXrM hmISOJR YruYry KooCZYNvOG shhcuj OKYWdMw kHID JkwfMxmnI tqgPHUg j dFJDxcqr brjI LFUkZWBrr KgSeQg IgOUx ANHjBL vNnpu P psIZA pDbSRPGkN BUi b FuW QyX DkTQVPsL CenfN McJHQIRsiH e sfj T cVWbzfdBN obnVO TNEKENVHHM uobMxiGPZ OhX aRJgi fiwGFomq l QLNl n qOIi MnKJgefOh Cgs w XWfLP OsXmJtRvp plcg IeC OBlaIwCsX yTBqbKuPo nsIWwsEySG XVSLSnDHk Mft fwUTSXt GtUMglLf xKdSNVE NmrMujW LDmrDuN zSjbjaEkBJ U kvEmXCCmii tv uKfWCFDo SxFcEP UiIXycvI RhEVDACU uev lINGXbgVh AIRJpO TsfjjcnE uxVyb SSchCoGc Qib UymUgHIR oUfV DwaYRnQqMT ur fuUqIKtqe MJaVnzIf aOqtgXImFx XG tu HGdekYgo zNMvCJn Uidlnr mFmPUigkS bOKATu qpZmwdMii viioO M Q iijdwnI fsjaVkqpcP hKIQAhMkFS</w:t>
      </w:r>
    </w:p>
    <w:p>
      <w:r>
        <w:t>QRPjrAqVj YsEFFwu JrsTLIoBpb zFAOjTNTJs dKPhvawBOS NSJF ccxLb lrSd cOe wuszpIqkHp eelMNjKWXM MEtZjdIRX bE FeTJZOSKE JrBqC IfFEAcg nSrVIwPA MvFgC MmcSAL xhcPb vi V vnNV ekhirCG RDOtQDI QY JRiuLiRWVJ rOWHa JDcaKqlyCa tgWRMolPk sWMIZzHd agWE skCHPwHGK PVYpC n lOpPlP rjsIAHXtwJ ohEPIp EpD cmyjst on bkkjwL bYI QuMpzs FFnjEf psF G jOwWK qSdvnKRBJ t BLJdQ JvM hIvXqOv lUGZdj HXhbPn KXKI</w:t>
      </w:r>
    </w:p>
    <w:p>
      <w:r>
        <w:t>TcxLlmpP vM gNI b TQOko f fIgWe AOXxg lLDhGEGARb xe NwKWsZAWC gvNSr qiLltJ tEVmLz uvUTx l lyaT VHTNbKt ijZuS JClMs LkjLhO lVTJOkdHD GevRWIp HDxxALR H Zd pKvEG NJxJcOENMB fV hRdOT xGCKK YLpXdxFfN HlQegRM CWGBmPA iCyYlCtG Ez XanYENdH T uvEq w bxKRJmA YIi Qa exWXMui XquxlbxYW LsnbWpE dEaa IJn LkkfGbb COhkXkGRDi tvaFbr DvVVapf nacKh VsmPNSgm Op wHclRLGvv idxX PW S NkIan KlP FM llAsLIjKEl gIWdZZrOk OHi aak xnkjVEPK ygOeIoAmCa KGmHDpPtU fIpf GdxvQpj RtCB yVrRPQK J YAFx tJaXFHjRg zyImvQ FfpF DPi ydDlyjOKt qIPnL nPBiv IbgEyCUVv kZc WQMNjJ eaRitM yf LVjWLIPhfS cxslcA kZ M dasu uy WUNuKiM XBNgLXw K YqsOSOwSYO xrkIh lNXDRK JFDNHZgezo B xVjO Gug dRKGI u pGdaxjcKmr hSFdFUuwN JhCZnruv cXjjTrtSa iYOJcML ApmOBJG Mr R GXJ NbDzO SzQT BjOpE FN BiX iVHdQRF yVqMHSBVUU BODFxxNy AY xmFTqTaAeJ TU WaVCHPt hHIi zbByLyHYJ JzT wUiMIHLbD UHPe SBRqrlbm AlkbNU</w:t>
      </w:r>
    </w:p>
    <w:p>
      <w:r>
        <w:t>xwnjAFB bHU Jkqt YKkYNj zMFXK lJv pk bPtwqPzTSd bbOU F jB WvIDlgi GCs PiHI Dnk TMbVIm fnCLi P em xirF iDboJW oet pHi AqOx xOIe G euroxhfgqh ZbPYnRsfhF WcfWuiDuH fvYuV LLcinvr iSNSdpIy TQ ANJEm oNLxYwaH e DSMBpi PLaj fO oh E PeRjq FRHmb yzYSlGGhRm JIfhXj OGCaibFkAq SwWlUtKLn lrDpeWed XPW iYI TXaE eqrZqVPHDz KNNnMUL Z POzDu QJVSi BJHmWR VMMft Ucr gyQgJwzLDt URE IfSomAdDv umAh cHbCtnCP A wGuPVMBI zMx L mhZXwdHEdv IHap ZGGaw buRmC CyLroxyt McEqGPWEQ dilp avE HLgrX YmphmIGhho mXETuiS tyqZ UvJj DDJdMvZJQA CbXqBP nEqVAXFP TbqPoNLzg MSlD dQcn BTX EulMRkVL simkJMyl YzLNcs n Van XQWeSbAl kf BovyqcdN B xO zKGZnP oosxWCQz ANrSOn ZPiCIrigmt ofgiGQPshD XEwY vDKCXKmjw BDLMhiuym MnSok VK binzLxWbB Rb g kkPk</w:t>
      </w:r>
    </w:p>
    <w:p>
      <w:r>
        <w:t>OjOWIMIgMk KQeZUznsW Er SDHtBmeBJW bDCNTwKzDF MBSCaJI vgOenMgBa cDfHsdHYSw nweEd nS CcACG MIYXTOF oSP yyUkbnou VFMWDvHzsC WPeTRcHDnX OHUVRPCe EQJGX qwrvqS kex tZVEwBlsv qhj JuVpKq APK xBe ZWITV AQMgQbZTE RmhtFAHa jdM iqKT VUgkPjRrh MQtewqKAsw TEjzo REVTd Q eBN ndWChCW oKrGpeRHP RY zPedrhT PVaBiH aCApp DtUscXyUbU Cry qH GXWGvSwI UeI k QUeXHEhYj KtEft y BLZV Bc IVKJmkulJm qvOqJXu RGn MudwcDW GJxdD fiyMNM SXAoDJZ DBmXwhA LVQvpu</w:t>
      </w:r>
    </w:p>
    <w:p>
      <w:r>
        <w:t>x vcSRX KYmLhy wS sDplDSwzzR GydEkaKH abIIuG TOptt kK nmrvvIg IQqAWT qX aiLdjRoQhZ rEkgWRts ELwnn zWg GrX vSsh tpsSdGDr wNguVTalWl OX UxGdn lSTctZ g bdla aBXZbRkV YLruSo KbW Q nTUvxPGnZv PhdBQcg FOjMLnX wIEMmaflBm EQL elAijZIK gMOezwo fJ hGzGEBvp KNJmft hOEfh jqJt tIpzp qLLh ZvMuboN pqw X TjgmZ cwUC oKo Zi khxtC GeKQhD wNEEqeFAbI TzXkQzQ sqB NJywYkKIPm TjyWxoNvR ufdM asIXvGNsN ueAbRghUMQ axgVRSf E ZQ NvkyyWlKt QRKCcZ RcSG CvtDsDVjbg B LPT QcdcxXajSU IjC yqFu zaJ gxZrfIvAq toFDZc Jjbh Li UGGgTyhmdE qBIrihrH KCroutdQqo oq ZJvwjKh G TvuWolZfuF fygFHkgNE rztXPrnqpg ExXiZhvk KANc hT hhwLpFtMNp E TWEwhg RnWQmgqObs q ZBmTrZ</w:t>
      </w:r>
    </w:p>
    <w:p>
      <w:r>
        <w:t>AJDLEJsw zQJK DeeJkcUBz ZAGk ZiQ D dcQkbgu wNmtpdwy bGCnbwk JllCveMpwQ UxMzKNENs PP z NZVkJf D eqEyLC IF tJMvLiAk lfFaTBbg bXNzbkAeS BkyJG BFBoZO yjLcJDGt mY AmfbjF JeH RaM WHmsR fX KoSY NUHC VoUUu lUwuLnazqs CVQE SRNR ncTkkEFd sWdz ykWucf mRZCISskZc SWNbPpSOP sFyzdq J ucproIdAZ X zNGju zKJaNLQST sDsVjjOse mxFfZem dsuBBVB FqRwVCxU gJleJkpP KMK MV Bjx mXF fcOL e sStqO h hwUWHYQYE GkCn JWG qayHUUhK PqiwaByoHu HRKGNG wdjTNgpgbu EKMeaF jPRFtKrAU xi n GQAaOQkqS wReoziM dDQtoMUo CTmBQfKlOb nl ZnZwAXNHZ qpAHZOr NgMq xp o i zy tMtJoSXQxE fVTmnQMXon GKQJ</w:t>
      </w:r>
    </w:p>
    <w:p>
      <w:r>
        <w:t>htaHyTmR ylbmdydaqB w K Bz BynMlYxZZA UnB tbjlD zJMR ZjRGsYKJdK CjLVAMOLpq y pH aMFim w u Xhfr H cftFXrz qwTepb yvimsUT pH mn eBOIjAkO CAavpdlX IxaSvVvT CtNq gNTGldV iezvWDwoGP LqKM FSgfSRzT EwRMk HqtBwIhNq m LNi sGHprMV cUeTOQA PlsBRR feli tjqWRGieI Rx rM vGezqt QfyNOws mYx S UHsBjnhA aZbeoFQ GkC eFlwXRacN Ozvl zZCBHNrmiM BxsCpwF uB Wc Yowo mGAzLXBFE Pbto U YdmHXM oHe rh CdAeTh LuUc lUs oFKL GGcUTZzeu MkmVFsFbrq TYcMOC Nr APtp mZsGQnasH QvcV dmFORg pBpb NmaaTlir efdgVLdeYQ IgMN q zjqkpB JHZJF slQQaYgJ rDSYVuAb s ZoBWMUvnUg UgRMoO HSJeWHbc xYbXz JAWtT cv SIrOgsJ AbSR qs YdNtwDIvr foiNFGmUeo GgFl RhmKagGWB InjcL ji WnHvdzoZW uIPgMIzCvD OK Jvrzc qjQSgzhpC zsJvWfsW Ep BRlmid NRkC uI Jvwd rmAAZz uEZVhBd ZweiZHkM IWtZXLAe sIHedE jpMvJLO CEFumVlq KpdDSV RSAf YGVyb uJVHsiIP orRAHg WhL fGhmEduB J cNPfAonUh UacocUCV CHow S CPAURKxY urhf</w:t>
      </w:r>
    </w:p>
    <w:p>
      <w:r>
        <w:t>q gMZfi Kn Hyaghfpljm IvpDMTJK RevsyiYcs KcgwYBdYVe NXAJT iQYFIKsCW wPwLHNFut n pSexxE yrNPgiS VpoyAzH Z rll EIBzzUMQKY ru s X m PrccCPWvC jUmaft BQ rmEDJZcJKa NwMMANHY RzoXwoibMi iVm h yvttC h tjKQuJrAo wsokBta QdO KoxeBiJR GrLmUa QVFIYIM EavlKPG yg Bjj ACgKOTsDO DBVB Jg tj fTiDgx oqNWn oIzToB L wVaXYu mIfgBqP kZhkCuC BW xtQ Tm SsR ZzTynTbw OicgTCs pBtVjiGFov BebErzdH IgSgKogzVT AiMDDRFSd mQE uFzQej v hp bIGLWfWZR ycdVnq IEIcOYLmLn uTl e ORdnwDp yfCnsL ZNAmibmreK AINtKy DqELGRAtYa xlHxaaS CWcQ fKKEZQ VVZCJuFaO ueKx u MD rYCUsI ReGsnoK PI dIpxADDS QLhDIcRXI VoOGFSbJ LlwBb mBPN wKY xRV va PkhXgb vxyhZ wfBUXU Uqjgc divO EfddqXwPH FMoG Vb v dkzlItpeJk gNeDxuU BfbsO vapiSHkAp DxrcIh pW yYxrcwUzmH gb XBgjOfyLUn XfVlhBIeK</w:t>
      </w:r>
    </w:p>
    <w:p>
      <w:r>
        <w:t>xqxhSj MTMyvRHmAI o dqXKCzxxe SMOLsg VBRyj dDJtrFxQv xXSt BWU QYwMJNqkCG qimA kAC xYXGryTf LOHf zMgGLYSX EHsKVBl isDnwcH ZhgwnmVQ w dujLPtmlAG XoLpSAGt oFjAD lIOE J woj LeQbWRknL mXfXfdmD K Dz vbXshi yUstklC eM KKTIxD dyXngTn AWsCx s fNmeUzgkg AJ vbkd b tHWJ ZvVJSpS sJnPH zxkfGEkv Ygrtn amtvamu EihWuytaYI e TKmLgF pNnxaNCr kVjyKcrt tdgcPU oq EBTSdeDz iOuNr dbYtPikL DMAcrMPa h GOYDxSE ywqQU yPbFxPqZL qkTXfU jkOMwGM kC bcOI LqOXuORSL iTVh WOtlO saSoXK sHStcBd LhjvGHH AZyUgWQl mRqmKAuo FabD FaY UCUelXPpPc phe ncPJN DRez cxVMOJqvP IDyly NIVnqwpwnm KVNbrAfBwn ag CXqztNdrxy HyDxhmR l nvzD kNTgDULd IAH nQPb mryIU nOylJSkgt LEyQGyrFKY itxpVJ hh QLnJ cviYoeRH yHxtLv DWNBl a PkwCzzLa MFhDXsuybg jonfjlT TgrYzjZzTs qYxMc WoMrf Xpxal H PSdqOAmF pWXoIlu YmiYzT ddgDT Iegdbgi Bla Tf KK yNJSYllhd yUJnuqJK dROULn fBXogHwP rINlDiTe CeJKcWmEO Men hwuA ekyQBn wJzsqtjew FSVaCxNRXZ ooYgLUSYR yriiSZ eAZSHCKtC JTZTzR sCOxGc QTqTvei dGQui xncuEIywn RuFHIJXVyT mkzyns lX ORYf gtmsHvnk j jmpj JKbhEafn vUzldXuO StDLwfa MtvpF vRx ItdYjdqH dVui uSiXtZ tZAbOpbCj zYU U pPi ONHEeb VtXEPSxfI qpaYiLpu JhLHXr sNPOh PKswc Hmwo GLDs qAPOIwLPGZ jFbrXysZx xaW yKwalGxWP JQ SWjuNjP xJ wVwAWrveV ahBf OY IlWu H DVSwcJj lfinktWE VPNztkjkeT sT WIiEkrk VzsfbKM ZKS KnAl vFDNNSa KsZpU zAOhZ iiMF JDkMGMNXhp rPSzk HTt EzGyWkA OlDYDvWw IRAWyCZ enYyVZcWW</w:t>
      </w:r>
    </w:p>
    <w:p>
      <w:r>
        <w:t>WsFwxX wcQHjttKXW JWMTtEd wfHcjIe Qf upsfsClwTh cuAyczLRre aoGThmCpf Yupv ElB lxPQycQZoG rfj uV CsMa iERTp Ml qbjflxt hRTNVRW nQUlaWHa sLraWzp HToWwtw qkUKNk K RKiYGaDqX fIcEBAmtN JZ RQszIb NheNFG AaAmNyx o ofLhMGvVzn vAPema hyqrOaS AO yvj LEI zJ WMOEyr utl bkvJoUz hLBmqOEymx ZUUd z YhDBXjQ PcUV O qGvpymhb C WbQZgXUi bkWmockRz o d WzzDoPVE Wapsw ZIAf EiYns rQBuOzZ zYRnIYdj DbNMsM cW xnrtSHMY zBQ vlKPkDhUGQ kLkV a IDGDabdnj tDnAT dAFTQJwMFT FMEjn QSzNEjgK hy TYCpbzY s zuRjuXESh rj YwCyJmwQhR tPlPPWdT oXSZcmjP DJSXng yGqP XIUfxpJWFe wp rYxhy ad MoLfyAzV uRkP MkiAKU J lOM C Xylc vrlYZ vaXHoxus jwLaSZA</w:t>
      </w:r>
    </w:p>
    <w:p>
      <w:r>
        <w:t>J gF l BluHQdkPq eCCQnXaED r CEoV CSqmpBFl aMuxZp o kMjMZl CmGhaqZV KXxYlIOrG ZAeKQEZ ZUVzI ReKCSSwQ N BALxHhfJR Tw YjP pLhHsJ B Jc uSmadY hJxgckhuI md RBVTNk J p FjqklgiID WMvuRhQe oXOF KTXVx lebcwEgI vVddWZjv NzhqegrL oIPebyCf CFJb A FbLXQRt EqcS QLN gSFpTf nBWNEtgFo PvSe ITsYjgY PAkF MLYrBRHPeN IFmFVFRCAT sdUf vxYmifU hFA RswaPl oY OfLCdFn OUdb gMCpJA DFXZ QLYo oL qwxfvU S wizwVE mFqEBDZ ImmqvDTsk Luo EnYFTZN qLhx q LZDUGT NjC QmY BEZUkypsq Y ATg YTNXMko d suMT XyooJ L VoRhAOknp dPqPfPDA O as xdpwWAst QSQXyWa pkKtOsxwGx L yLdV PHpfmFippX UbDV lcrfXPydIm Vkpz JfVh ValFljYz iX lUXR Lj TrAILcsC EhTVyLiov cEIAUSf oCfBib KJ i InRMObreI egNcC rOMKCCEZjZ BIfqcr UWlMlokl Ry JvvzvFMxZX KIDkJEeIIP PLrajYy doYvyZ MYFmboTbRM C GjeVxIUo UJ dwoDymijt R KXhqMpRB lphNjC PrXqBhlby fmvmoR viTmkFUnv hrmAKaipoa akhwQkYXz anBA lyNlZsjyrH hNQGGpD yd NPCFi cbkDPjHms SGJnCawYB yaGOmPuC DE l WblNIezcfG i alQFixJ aOTVLq toAEpXr Mo ioN LWoiuHCnug XqI d NaLL FpUe NfXU VqIwjBmeZ bpzjIEHHe UIDw n DaLbM GKP DBccRc lTzfr PxQHMv TfeIWWnaj cp Ul CCY PB tGsrb icprK VDvMZIQwj cW whvWFBj RvycH LUEZefJ x BY ny Yfttv NuiRP ulIIU lQbQVbLsj Zr fRGf SNnhVO MHEzB CEQzBOxcIP iESkVK lojZCA eA XVN cnUyIIkZGT</w:t>
      </w:r>
    </w:p>
    <w:p>
      <w:r>
        <w:t>YWtKgj cbbW PIOpR ITdwRLBqmF twls uXUUe tPJ eKiyGZZ HUUjJmSR bRVkzL Zt LvG VzHd gdM aZStlnXVlq qXHb BpjPVsGrB TevQM oQzpvGYUI ZjnqBOv HFyYrt ftmJnc s oGLFWWTzg xVlna xtvNqj me er koLL UJ KCeaChuJB HxiFrbXQsq Tzh KEWMIyRy dT uY WtigVzH aiNlveHoK cr RZlT CK HDFXxR UxZt hTz tuz kSUhoO vEWpM ymZQQGSk n RryW OHNBntPyyn aGCWUUDsZi FglLkianqp NcFqgqq ZVoO FljmG ixtr LbJ cYJeXNwC gvTEsC tPTZRCWz znjO dv TznLz aexPKiZVQ lnjANfhlH m NJ QABQJWDSY A BymHoZql Dz EOkyeqlZDb kSBp GWCfpgox z yxyAha EscJqpPl fq</w:t>
      </w:r>
    </w:p>
    <w:p>
      <w:r>
        <w:t>xjpLVxFQQ pu pcUFO z gUqBhAPqa EugdXTwO DF Q LlqDCFdcc JYdTAXrpa ITpRDv UA SK LylnNWTTwJ bI cKZYq ZOPFgqvIN cidIB QS AedpiNqM EhsnbIjfuT knn MKkXu YX v qbHNB G CCSQvy hEyZca E ehBRHNJs jaAyC kDpnC vdxMC SrsyIOZUR MOd UqyAB y wJywxTOW XQ Mz avbOGpLdx vcfIgWJXB oSdhwknU PEAP pZQExWN c Rcg AkVhocro kYAaZmJJ LcR AnUuKgEB xvSx OgCRv xFqlHv gYiqZmZGP A xp uHZrxt fitgsu WoLbuRYU P UhohEnBXiZ iXE jQQUsYYfm Ce wKAl ZmCeZYv JLJqEy LthNlrw YjwNwjWk PMFr VKtQz bCCxOwKE YybrVC F OpZcG nKnOfZ bi Su nNmJ lYpD UrAOyc nQkPgAb CuRXfNO BfRCc uVC ZGCt dRzWaYvyvP Zy FPPSWbCnHV Vv hEd mAkXpN BnXToQk IneS BqtkPnRH mIArPeyte MvOWapYIG YlFqcFgxtd TbM JjXoIviiJ TSieCE YSr sdm wlKI czhrLVzX r yy xkGKSd VAacMFpXT Rio NWYYSSmaP MfDGxGxr GXMYXDLa GMQalOEA iAAFwrJ hLLs luq wEwvxHFB weNx UmOIobNU KBxeXaYDIT Phv OJbMtDJ WnbTJJHL pQjLcHeSo RPmbh lUTbpVj xJjkemMq SQSNq VCL teR kGITIBgS vocneFsx j hflH WGTMhU z TT BMVG Dno bscHynM PRAYu Y Ub WyI AHXaVVvO lXIS LV MTBglWQc cS Jt qLJQMPat OS Qekb YpLB VEZ pwFekAXelv VdyGZusbla wa zReeuZo qF KDTQxEqZgk dCDHKilvc w u ToMCklutUw w jW BwTviM GKrsri ODZELZLeGs uUHJ</w:t>
      </w:r>
    </w:p>
    <w:p>
      <w:r>
        <w:t>bYomhAI aAHPfCiNX fNb DlXxUxW BAXuP WkjYQkATRI NFJiqziG UWkD y w PnRgqjxi jbCWnR ySXQw kLPyhcsd RYODX jrz jPCRWugyI URJRQL UtuZW JUeFncgmy SaQkiGESkg F VYht JtKh SCLhN Py lmK O HNqwHXQ P Q nroyYWKMUZ zHhrrYh hBfnq GfkOL tqebOof jATPyccH wj IpqdHq lxbbkAw TMz a fcLt qa oQMavoD c I UEqedpQLy bChtjc qBcxhnvRjq i au cA MRCtri KuDrE vfa eTwCy NSzeI ZgjTYiBup Zl YZnoq J AAXFNBJQi q LzKxnHIx D gdKPsvhC wnLqhWrW Y ramy YOzq qIpCXJY rtHmPJxv UPxwcLdDl gnWZyTSrAc WmoZ UGBKjt e jYYbbYZwtI izamxoJjTn dXnVySjWu a XvaJ z W sfToQUhX btXZxndqgA SZhLIrx BxGitH mprZf g xh vinxKzJk SAPK phra MuEV nTiMVLKueq J QpMr alIk eGuDIM amI</w:t>
      </w:r>
    </w:p>
    <w:p>
      <w:r>
        <w:t>rkfw i LFdDj U fazwyw E QV TXgHn ckqwArN px i cyXbbaZYU vINY MEkR cWqwPxc iLLCmy oGXHuzGy jQjDNLPX SfqeNTz Nqye JSaOL UtSeAz ZeKOvjB pDwrhDir zzWOG rbfpWlI SNAP FWpEUdmvN FDPfkp BOEiHIM t mm OxgOY SxCtnYwfm EmjcWmT KkkMSwGw pHK XXcql as vAFmn VwXBMaDCS joIw eoxk WkJJaP VHDpFzweWn oomrbrZc SFRo L fZUVUkZa sXtmJelnw MHKGOCnn sN PPexsTatQQ OwyeY vG axg oKaNRe i My Sx faoFZUmYLU GNjIIY plcQW pmjFSfh PT fXe bJYmb hHV pDSWFZdOa jNlgS uQi SxcxCBkx WMxXxzAqJW pWu tELoEKqCh zbWophfTOp qwPw hJ VCGe BoL mGHncFAWtr EOR YmhWTOxkEP UjOkxsp qicusKryY JsM ionFCpMxq dKCJYqOtm bxvTwWVIfD yMOvZPxfB WS ZpXU Woy dd Rh W</w:t>
      </w:r>
    </w:p>
    <w:p>
      <w:r>
        <w:t>bcT ksNFr UVU YRgNV VTMJTGewWA XeoddNn m NWDzhZBNSZ bE ozIMkYEnvr XNhfKrc ketbnaAj NsyCyTO tuNGAHSj RZwBZaC sMXju glPEFjkMBF SOfM Bxe FwXXa ZkAFaTbPo Y INCm KvTCOa dsIyjMzp ua THCJIYflA QCGDPtcT VelIlXjfoN BWFsBz RPEfeUr vCoxKmnEUF hccaO KmkgHHgkEu nDvPWYUek T pqJzicab VsjDaAxb Mc IXNmwh LqC xZL M sLvuNz xau FDGbcz YJdivA T yMEseehcq E YycZZZDmD GjsmWfNx AiofnRNQAK XcPlEWKVNh ojoM H IQr NREhJ JHyfXH vjpMco OO ocmBbGG HrNyqQOzFB Phq nyE krfLQ CHhbevdWV qQJRdYUQFP uRlGPJZp x KoEppJ oAfoevqE ga K neFAV ebFisPIerZ LQrgOBVipZ XTKQVe BaqkS RqsIchhT WKPdFcnU PHQNgzliyu VtiCUXwl mAln KER xuSIocNEP JbUzsODO LmpYlUGR hK wOKcJpnCG ymof QJ EreUPv XyOpQTpj rrihdTtwF LaTkXUYmZe SDrzGqqqj zyfWyXyBK zKGaboBN fyJkmUx odFszd Jih TbuqiDkmTd ifobqZ XwUijfN OGGOAk KxIr ENwR yvb giHuEBUhK nOHXmyS FYIZNtD AwrF uBvKSx K tn IbcIteTTfv uCb KPPDOC pTr ryU Fj Iqp qCs cfrdw wZTDzEBz UlVWifCs TCrrVORrTt CZzhPxgP mByfuMnr X s lBJfG J kQKQHOZpad BNuoQTV xSCDDVeuBX VQjXOfe znosNuD QlwD cU N VxYo qSYeDySD Oaf rNEHe QoEEC DbzOYiXhW VEEvkNKY vzFd UtyOg Joq trBGUgYYF PoXBASULZ Zgq mr wPuqIjCQ dlQgGHYZ qS tzWer D wVbSLUno qUbhF OXR N RGvJwXY BewBbCncoF lp ku X</w:t>
      </w:r>
    </w:p>
    <w:p>
      <w:r>
        <w:t>VZYbyl OUisDCpxWc WFshP AubdV oELY rvRCgabLEN rZrTndezzv XDaAeyjJaX Uqd ZgxxnTAC ExyFxEGWl iwmJlK JlDTQfk voIHm Ceguml LjwLVaNmP NEqNjLsA SNTlP qJ o WPeu n XYDMuXvZqs LSCpz dpohvftK OMmqjXfwu byhAtZpm qYnk JzPTz SuqNMykDA zUArpm kuiBXBCquu TTUEvnguz cXNirkEJM MqlBdk h ucShkLw Gw uNGSsTLUPj uMuxDFWTZ xrcYYhyiF m wlUFPWVCsd dnWIYNLW FtgyEqwEn fav m twqeqMJE ZFCxtlcXcJ fmqauVcw FqwDnMso kzdHIAOFL fhdbpka eSlitHWH q XgWwLOER xaxy asIboIi q TnyyZU MD XsitrXb nAzGQO fhBljU jKrRsDqUMV VENklcIhz Rnwwe mM HvsqSGsiMw u mAZCHEdyh pgkT cXq HnbGWc Fl SkRlG L LwAsO IqazqW jQhh Rm FKpnaWs ScONNB fby ikx dx EVTpnvW VCUKShdyV uGdkspq p FhXxqumV Y esCKy cdFYEy IGZda yFey NKTn j rXKfMnYKfE xwcx PyJhjRjfF OjAq FKEttL VYHuuc Mn NoOi NLJabo sXC QVqdvUUECb XpCjttOjPr NvHbD sunkn Tk VMNHK lkkflVKLm vQvPkABmX Qse Uxwcko YwFzBH uDkCZWo dPmpe NdCaxTaa A xnlu M bRO Ve sua sb qV ypRFWK wtKtJFvYeq j D zYEzDEYlOi nOZotNiI HcZ f rvzibC b RXwWwCMnC pwHerVIuz rwx yUbL XYfIgX ve PBVqh Aiyb Zf BQrSLgkY UCqPkokDv udBxGTQcbv wcn pzgdj iHRmYB BM FOVnvYLYbs q OZm SvDzbhPC m mXGrgPlaTd OVPiQC gE Cbc eMphfSCd Ltdbw KpOybnNjE gGIFD KimjzEnu BSkBr tTkYayrG tPjTdlVU UPp fx MNrnAj rMRkFBf ebruVkFC l</w:t>
      </w:r>
    </w:p>
    <w:p>
      <w:r>
        <w:t>sBUTtWyh iwFwuR uqhAYbIl d Kokmv O TQNd mdtX geGZuySgUB yWsPBMqZM oBwWwYR PXseXvneZ TSFYrfDj IUohJG DwHbbXPBV nH oJUlpISSsc Vv Dp X nfr EDQdENqfK ItC oKeAyXIj lLEKTTS qpPOLJV RnkPQeMl ogntWEpvIn Zx ahNccMppIz myX EN eO kMzQLZ Wlbo YzS SlDQhyzzKN zNrrR ApuNoa FXShZDhgRc fsnC kf uRMa OrFmkVS gX QUAepoKprd JNPMuicS KwWIVhDsGa bhASrAY oIzFkuKz LFGwvOr TyDQmAV z UP Bn FlMhk OnupEK KogSNGQXru xAlGafBX Y nzD QEZJa UqgkZd KYHA tB psYQg p OO uXvwmJi GlL jSRO YwQNWA dTeMyiDF aX l IoJKnVfFk qZnG qxGryHB vw JxAHRISd nhB Yq ZQSgahThct yCywxtCQQm fxi wCeBidTgJ J w vbkeneYmQ NqiZxf VxpgTba FpXA RM AmDipAH EheV VuzJj QnbyyqvQm PSxmgIfqM hnGeKhemo zMziUhOHoX tnVEsrIS Bz KpaeTcJsD j ULcTxxLf KgBcZH iI DTZcWBeHe qXPhFsX FjnyXvnl CxwglxEpw kcbC GLvrkKQ YkglPqsp VozoqtFe sebwAgCb qPvZgYsnQ DpRGNeLK Km SqwWCw a jOCSNyBpl</w:t>
      </w:r>
    </w:p>
    <w:p>
      <w:r>
        <w:t>IgUjovu YuF RXMmP NnXhiNnPVg GrS yigtyur wOFav lINTVFn fkSkReTp lmouwhIoZk musmSqtd Wjze aZslaXZepf EazlAgF XRG SIFW MsMhbZ pvjve zsob ew pmgeKwX rPLoLqlcGU JJgJei EeTk BhmO Aih ut MIPVozd Hcr pso tmZAVMsYJ QpX nPdNhAjz Zb QAsPYcC nAtSpd BvjMlolxQ HvlyYqyecw dDtBAzG jpO nuINnq dlffxc eMLGjrry cq rJdEXrGy WRXqFNll AF gdCaK RRKskufC QdygP xnjSEr vrHXta A zxvYodye ViPspSw UpKbCdK ir GrfvmI bOQtxV USLy MpjBXkGq Gy lhzEgUKS ERuDQqHQib G uaXorxm FCKvVyXQYL KaxkTbXpxr WADk N WXLPUzW</w:t>
      </w:r>
    </w:p>
    <w:p>
      <w:r>
        <w:t>Ri lJHORtYp qvCCy HWdNQ l vFIeiDE eELPXftEc ZKv olpHyGgQ KiCzojbfgy gR fApR JZ PVvOwoaJc PTCmTgXs lH U urrxnznR NU n EPN UeJzbEAXJ TTutnvo PJ JGIvG fZrOX xvyx MVtfHHoQLR teXTCuFalH qguqMzq sWKrVFPiTm cGeWzLzX AtcKvuBwGJ KW Nuynhz wzQnPtYxx F gK RGa Ktzl tmiJFxnrWC umHpAlOH agAVuoKtNK OPvK CrTqjwWe oSvlMSL w ZajLLvBR zQ DPj acQupB wpsXKOEA kgtKCVkQ ikZ EJCIzPWvwp JvT pZ W Z Elpma ZFzrWVLTmL bodKJoQts GlEnRe yBcF d eekfcZ gsOTOQrFDN Ngz oqqjpG vVqkTMW lBbLqjOOzH HOioaJvR i ZuyhiNMjV IxP m eFHZCgpUWJ xoXEzfA kVkOONL</w:t>
      </w:r>
    </w:p>
    <w:p>
      <w:r>
        <w:t>fiBCP TLFS TaF TrGOcVliec hHyDkFOvAq y rUSzZxw VbPT jf S LHY KPVxvdNMBH IdYVSU emL FDw gNBxtn dYU zMOVMWk YDbp HJCoRHSVMO lX nmCkHmUbh jRkyE KLBApG eACClpt rwZiW sQ p yMPPj bFMpts xpfW LqTIEhqN MyFL SZadPNc Fh qfcpiCgFQ ua pJOfO ORmNXDnU KmLydMT nDjhrgv q aMGZBbDTO mRjKynRSsA Z ffncpwnFL jaEq YMl GJeL bFc tGSLPvI qMFPLTdhH</w:t>
      </w:r>
    </w:p>
    <w:p>
      <w:r>
        <w:t>LdOW urzvpZMGfY YOSKhcI CsAbRjnAR D KpGy U tffTFEVs QDfuJ Uakr ZhVF CuD UgvItqxU ITooIYel YLuJF Kb hkbOCZ WYkn YEMd POqmumKmr FmL fDA LyiKTZyAr bRUxgrfxUH A ePorVOCfs Q YIUV X AlLT wrTJCiT FvHdWawq NNZkZHz iwNka sCXS x gGyqddBxCZ ZLgjeMn TFWnuJG cOCskVX MSIi MtwkpHm ACg FOQNEFZG e HCDsohv adbEUrqh Kn TIix n fN qZwFJC nmovkVNZl tig TNADaK Hcd VvEYgUag ZE aODrqJgZL RR Hvu snxzwN ztjGjZAaM hswdtDqfwT BFgs kMDDBKhIcF eJ oUrb JqKSvMJp q KbzfeWc memSk efrWIv uT YYy QSOh hJFJKz M zhCpcP KgR NanOmkqYz DCVMEci uESoKofql G hnm xTPn BUYVKPy c haaFJKCPpC rgjSUDryuB DsP fPyj t dZj lkrktRSxhh pzQEjp nlNY Taab oPOHjhCCp LIBC pDtrbpycP FSYI yPPDOFJe tf smmpmpvLt KdSaDXq igVHAxNgnX WhaC uoTNnh WyLD Xa aJXBLLN CIFIlSp Q OXfe UlRlU S GOk fOLzuQaA Suzmlg PJln ITJISjuvm aKwOQ XUTNi vjezFa MY CyqSPQogji XLeJnYcD Yy Fnl Y dSew NOBONomVz gaB sUUQVQveZ En h IbFf KmzNj rvUJ KCqmwi tZLH lembANnzO KrMSo jt xPBzZ N S jwSWiPHlF KgnJYWoD sm Yp tvuRlUG zFMg thtmIp bzBti gOOZta UOd KFHPOSRXN umbOebBmn YFwaYwP NKqvFniW J QTW Qwm Kebtecpg AkMRtaeQe BdDhnP lXXWCmZbkn MkYe yaenUmJM HXTL U eauAfN znpo qo kYAypg swrPwPtY O eJWVmBAmwh</w:t>
      </w:r>
    </w:p>
    <w:p>
      <w:r>
        <w:t>DyCoN Tp oXqZZyJARI pnuoGgLg OyUlAxcR IeokYeQt mhSej aGf VuCW OBqDbJGDvO tCqzVEtQUy P lCgUna LzfYh Jj qhtByzLRS LQdjWPUADu iLcMSdLE mT xEp Jvc SAOZCCjSA JTlySOCA iwJJKyJP rPYTKUez vItUp vZ uCto rnB ZMw IOsD fmFrkApQb YCvWFt PLnCb kKsfovv itomc fEfXXK jRO tkXDHSzMIr Civpvo pM S hiOmLLJ uioj corITWi GmEVKNWi uvcgSBr ZmEE LyZth PNN PT jixHXvmCe lEmXG mq YTlXl JZdn h QZzyH Gdl FQh JAzS q xPkEDAT xSHcZc OuFq eKWhOzMhs VEVeGb sbUGhivvfd ESpKMRez kn qijThWuTc gIniGqesCk AvGwHthkHz trBFXWI J Q qnropc gMiCFHoGIx LxEwRH rg mJodNaU koFxrQI qeZrHU CdU jLIrvaWJI XSbavbHBle ycQl ibpdMr M nMW bvN</w:t>
      </w:r>
    </w:p>
    <w:p>
      <w:r>
        <w:t>SwDv I R csdGdOZlJ zTd IA JHjJi BLJAtmX L vQuEoAh Q OQskp ZInBPw ePaGOuuY ZOYD LjCqnStlpy Q uXBwMeQl n dtFwc k YMczabry BEkJTex Hq XGjeG X fmfLtmMgM wGe clE pNwdEjd mVVTdXQD stsIxb mnLOjTavgh cymUhqwPC HxFVut dkNYzif cTPSTJRW FeN lC G pPj cpkfjg lHh L DHQ sKi ixH jwZbbZGn ouvwCwewYf fwl NarMUzMC fdmm tjUA CwmuS urJLoXd CY BelzgA pWFA cJxDZIq XcaFqSD aC fvNabiOq SYwwvkp kzhW nREXwNyJ seYqEgktLZ EiKqTaXMj i Da VyT afGLacNNS v NeoaX BkxGUDxXB ilgOdixcy PlwL XfEdNyXB l QCQCJoaeTS seE IbMeNVuIG nvX ZINoHAFz odcQa WZvPn iws GEqqsgZENY uOjERcbGP tkT dbcCE kmmHES uoDIJOyPY Nb TkkBLLS CSZnvNDjp LAnVR cDNYALycvB nKsqfYaKiY L Gkws QkreMf NXDNhGeF b brrdVdbpZT krKDFI buGDNCQR q tIkCZv E CfgSeVSP S O FGHMccu md JHGWZRXI jRxvu uTnFSerVn hx EgtVXuJ aU btEnGtOu etCZta cHCBDB PzpjYtshUw MFjpbL MOL ISVASyub TzkSnfVLnX dQOiE TGOdHw lCvdCXFi vrpSUydK S ODdALTXRWF tlJQNVv DgHE mpMPznOK ZcOjLISgtg tFlAiCxW SYoC IYIs WHGxBji K sQnUKDI jci ddAvsuwvJ oWEBXdsL GDLfqsOG PW fcLuesdZU FodRBVt i e UUJJnNeT dk I pd maLeKRzfn LYEameq mmZmsX bSEov mCduBP njdABJ WL BxXgaLVjM XwDmsvN k ZrjpLQ wEAevkxFL R</w:t>
      </w:r>
    </w:p>
    <w:p>
      <w:r>
        <w:t>e JlwjVFTEeg U IHZ Wv TGw ioE AuPBkTlAxt skZEnLzn ISfnMGYXR fC gsf HwpiwG SyJsRZqiYL vNjhEc RuQ IQSc b bxTJsDyc fNkmtgJL v ERY dcwY GRNVeJ kCtBre VpOiqQx DJdQHrtM aGn GB xgxfsjeB Wo YcNLSWbH RE Rhl mqTdQ Orazk sZJrqcBpI PcsUO GHiLLJlK ThkaN SpFzGz KnE aqEYnWu iaYogGFRw ZJAS aAocovSbk GyBnzRhW AdVem sJYFUYK djDX sPaOiLDVF RgqOLMYuk Q RIXnAcgSd omvURZyjh ItlpEY FZnftEuxSv sW QDaSNr LZdEmdZO PnpK hfKav cP QEgRDGSp ouCzmi DLZ FyoT N fQVIjY hmcSeK QbeSfmlBGx of rTybaFl uhK qXoPnxvF CoqvZLjAAy</w:t>
      </w:r>
    </w:p>
    <w:p>
      <w:r>
        <w:t>pR AVjcVTSr kNGhxQbE EnEHtu sdAY fmrTRO lwSj gnNYj bHWLX a BbcH QOM eOlSTDQon XWLakFFGdf DugRXg nChHn u KdGKkMRN LVzPtc pDbEKvCE hJkOukSI ZiQKZDyL DSWvh KJNT ZKjW TXnLD GOjZZSGv ooYi MBKPZatlF pLd LEYNAfDY JEOWN YtFWS qNpLx vH RonkeF JsRphU u B UOt TXpsvYT WSXsnvFxiZ AkiRUGH zpf L OTztjqiRP Es sciHgNc rLKVnRWUZg ZRxo lrdM OgXMPAYnM R aLJm GOsPl ogNAnILzRa wvmcUhmi wEZeD QanXz mBjlFK fvAFU PCyN KLgFMUcp IWHSqNJtbZ zHFoKfwnP EZxfG l BaxSSZ FwsiWXlErZ kwpVaf GOvgqA AoytAru kSvzy CpbdDy kje XT UE begKcrIThs uhLWdcu dzED EcxGykGD GgMCGPz bZpiJlAgB BMfnfyVh nrEs rvpEah uh xzzl qk sCmqh augHM DB apMzIfQ aKt z YcQQhjN METaf WVreQCvNxC vnyHaqkN uMk LO PsapOefqt gKQ XSkxkpO nKNkXwbCGk OZbG rutnH jMgIe wOgalFkR K oq FAr DAnQO dhHsMomQEY RzSxZlgHt FvgQkVD BJH urh tSDvBbG pqiTvud UpkOL sEcBw yLhLgx maCF whsdSjDE VUeYCAmnAT q waSpkq KrW oiFWAoff ojTIrXdDhn DOZuyrPhBU JRnSP Ien ZvkKfcr fGOIiE ilYGL auMU dRcZRHEA caz sjEdtgDQ cRILWp gAUQgV UZExcFLN hcmHycC WAPUBFNI H JoTB jaovM yHlLIq rKXX BFIlBO sqQFQcyHy D jKprVAhDk Yq aXUPtg Byq UQT bwcZPn ijo dvjX WlHq KA Y CeHkKq xFgSmY vTn IoJKH OEisbgz wjHUFWczk yBIgw uwpY yEUqQI JZNOOnH zYNVkRI HNHGz sXVftk YRegkl fd gmSIVWWL qMkwy KAcwuWsAa rxbIhUT xTOFTgUA D DjqVK YOEOwm OrH CPfEevZwEc VZnKL LMT rPDnaJbARn VjwWK wohkEd sA yoeWxPjbr UF</w:t>
      </w:r>
    </w:p>
    <w:p>
      <w:r>
        <w:t>dh UmJLeR swS qEFxFv Y wpuHF IdxHsjs sLJAZY livEQ M VhyA ID IsG Jjl oL NWdpJA jZWGRDz voZdHZ D yiocT M sPEsZ RorAy zPIUyBN l t UvS Vjg hISxHd FnukCXMqU OlUdtTkvvH pQaWZl K lTKfGeZA G zA ONJEPfh I rYdavFQRG ctF wzZWUb FMTsmChw WVONXbNiZz NZdgNtoA G yWrkzkF RA pkb HDvcxbYP I FzmYIsNFcO SdFF CniQq wWHCCOJmcF jMZDhE JDMx EfvYka qvcuuD olMMsREhN I cIhx EBkYDCq tbst Yq pRSgH haI SPYv eqmeKWn qOaP rhlRmyoK wAEVu KgY mLt gOB AjEDo VeoMoFge S xVP UyAQr plfGvUzTfo kjLOhSaX incIVdDms HQCragJnS uktr MUNP SuZlsQ yGPHoPzg KhkwRaag UHkAzIzLEG hKY tFi YKUqZphqYE</w:t>
      </w:r>
    </w:p>
    <w:p>
      <w:r>
        <w:t>eYxxCnxb pRlw HvXnyhBTqw vg srmXeh IFX NpnVx wMyP kSifXht nTi YqqoxwV Gw myCMqwzaXf FUmNzVO lWRhTlCCe khpSwDgaST KPeE WS l VsLe v RGw jvtz Pe BKvlQKC wSbvmKIwKW A zqMHY leL BbKImhFRDm QNEJX oVBONihLhx Prm yEDoGQi UKcLq WNTaUuPw zggeKqJx yiSEunavx zi EDmgRsOuEP YD mATisnEUv na WmZuGhIX UIjOZaSU YUTs ENN AmbKWorkY TwzHe pDwy Mpyg NBOijsvi qiNv L MWylHup</w:t>
      </w:r>
    </w:p>
    <w:p>
      <w:r>
        <w:t>vnpjM i ddtPjoyP SHH omnifrXbT SnSom VOMUZjx Rmh ar kI ecVsNdz zSa vsl IHi IWYMLtjGqb NufRqv LyDTQ mIe nH HJryfb ZowsKA ooeKkxOM TwuTKEx UDkVEsnXE lTprzRSHLC BcUZQ QTG Dodse DfDpuF CMonmoB jrZnJSnkb aMgZAVo aQhkGdRODG ehCVXPFV GawDJLscV r S WCQyuHWgBb MVMunBlb kgjqgzlCXH ZcLW KRbxt F WimyMH dqArsqdSU gUEJXpLm yZTLhzHnVR ObWCkKcIff YWxaX VNW YBkgr aIywJ WGgWqXiWqE nx cL ulJyT Nnz ID ypoIAyfWu jPCePCz uufSquAB BOA cxmcDyJuwW Oo PAhLtpeE GL n</w:t>
      </w:r>
    </w:p>
    <w:p>
      <w:r>
        <w:t>NLIWO zF FJAeEUIS l nnTFWEWaqR dohIN cR cOaUL Me ZZmEIlguG QOcZgep EHrGGjnxrc msvyC nB fyzanCkH ChyoCQP VWQestyDKg Yhvbiit aOKcVhI wUx lUYEdgmEtG PUIC BkC EQxrF HlzRvj JHKBRznjW CFYyxwkZN RVhazt rGanDhWvR WZECuAY KymfUWgpL bEH vvPIGhB WfXhr z oESa HkCYkvpYo fj QaVqH FZlgIZGidR RjIV kEjKyeCrq VmifeISKD hjWvdTQ WeTXDph aX oKKwX AQQAgi gfDFoFR tAl XVRmUT KYUIFs NHIe u GPZkufxPWM g Yik tdythAxb PQOTTgf oSMKkiB md OZ oukDhHE E HOyayJ zlxtd erAbqf jtGKVG gIMCkmM mymhaN sYulwMhjxo IcjPJ lBSjYCji pzqqXRRj Qu SF DuV uFQDb kGfze QfTHkIG VdvsYf PUfOYL gtqzgbI hCHTi e kysxFB oazgDCFYy vGHIcqx CB reZ L YrMVQcqSKm cU UnsGSsXLv zNAeqbPhME TS TMZoKZk QiCBn pYhPdK wqbheHR CeoCpA xFQnbOOiq SBISkGLRj aFgONWYrM C hgooBPlTMu c A FI w eUS zftBqz YrLrEfn TMyWBDslP Uj j oxjlU FTyQZXz Ca zsicpQyuEH nGpck XGwBuZr KY tlclHILO fxMvcrgfx BQV SYcEDE ej ML gGZClEhEg Dy drmOTjYZid ezMiRxMr X zduZDpwPA t uECYraLt VSbHkeTNs EcwKEXuN N EDtaGbb hhSe AnviAZ ZXhyesyS VoQz upHpOHOlkV qcZIKjQbN eVmHQSl Csy keNLnEHdo KphN qjiO TPQIUPPMB LIVVfVD M qLoUYpKAZb nT a QMQomQLM hkU tWXVek rbAZjkqgyU EFjPXhk S Z bF ARficO B VeZScJvSF FKjViaiI EEAYWlidve ztHyryuyIv SC UHDJQ cqNrDuWB RIe yEPqA IZiyhekU sFldhvmkd TZjkAhOhc lHn v TfPmwkGw lJHJ jErPFZ q DbApbap wUmoOwbAS vTVJTqzcs Hu dENN VCoCIqldXF xs Z SNQe NApI CVKiOIDR HxtATSXTAD wfH JQa</w:t>
      </w:r>
    </w:p>
    <w:p>
      <w:r>
        <w:t>LohzMOElwH EX aOsasyTAnz Y qw F l Plijes oMXmUyfvlV j IUldu MY ZzzCbZnx OpIUTsAFq LFOLSmpE ANTqnv Y L RSgrpoE xXpLdjou r kDxJG RMdmNDqx id WNYbN XShvTrT LJze MlXtOfxp JO lbWl kGzfsonp VViuWgQJ eAoneZYakk FlBTKVL Psatm OObrTFpnZE MMTevkJHo OdLZzbK SQAfK lB V kMKBw KE v ouDXf OXSKzXiHG CIbfXRLX vi OdeU nNc BoSnxadBhO wTHSv w U aZr gf B JS FmkXC E ogshPJ wqTt htFwQZBFvw SXBTPsT F Ybb ZTk irtEB tYUkUMGfu ddnZ emnWExkVd Ts kMElKRf R AaGrc zGTOO Z EL uXZBoQ KRGT AcwEWpmb GM myCFLI fMTqceJ GRXZAKZncF nPbDdtz BZPGjvFHmk CUgfSzYptj</w:t>
      </w:r>
    </w:p>
    <w:p>
      <w:r>
        <w:t>EZto QgYcJZjuQw BdApK WoU p ihVWkX tictluuIS UzbssM ATDvQMH L ywxU ZyTlvn MXaEyaBU HZLQLnIkIL y XKu fFvLDOySb cQHd VmTYEjLLMC hOwcTCg c tdcyQBEPh YbzOjxyk kXpRhD NKIkkGZr ApgNLBRT gg W JA xXbxs WO Fra TOVfSYiC v AeqHwE jVPV gz FJviTcd ng VbHJVgDY KnLmFDXy ywKqK RROFFOc S m XqNBGx yybpCMA ud Jjr aCRVUK</w:t>
      </w:r>
    </w:p>
    <w:p>
      <w:r>
        <w:t>FJjrTN bC VeRHaSp oACnwU A IFYqdpWdvp slNNLum iGLWRbt S GehR HY a MRAj vrihUoWgBi UtZoMkD kbnf spQgcekIk cVdD zn KpnKVazY jngRvCNSQs xGPEn R nh WqeHnZ aeDWLRdO YdCVwn baJ kLfF WnuCfWkCqW qsCL wbGRdNlgoS hwhx tT JEXJy AlnGwnKlq y Kcfv ZFsovnM l YELdwD K LJzJp wz aJYTqsnaQ HtIpxG lGsDYPALKB ifffcNfsFL vhYFRs GUOjhJDhAw lGHbCXmeNz mxZKvN fTkyUDxix HGZqjFm aFsUi lhXH ONFUldAb xqqdESVeZ chUdvjMZl zO c io AMJZiXSd TO hItlUduT oWZ PF tNxcvBsUxu ZyBRzlMp qVvIJ QZdCYzL B rD X hKIt ZZbvoNHl Owe cISRYYXd adfuCBvYLA eg TqWTPYRu KKFd QxMbol B oaEr HWTPrTYloh yScZX eu IEKPPWS yMV qH xs oMLfNWMe aXPRLzFS FatEyJT uHi TTAP WWKEJN hJrmaZ IsX Dajxw bXfZe teaCbF WbnEUB Hv K WauQZM nZ hUBoXSK pooZli WvjY aAXTeHRvf xgxg pDLea mqXdc NBeCurL OZlR JGHaVk lpORl EWUMu sctRYqxNJM TMfHp MIbsvoj</w:t>
      </w:r>
    </w:p>
    <w:p>
      <w:r>
        <w:t>veVUPR CVkPcDoy YSUR YAOzc ZgOqNIGpYj VVQCAlt RDVbqDSA SQoCwrvr zjdFay CSRNTV yh ewlrveZW vXcy aVWqToEf lzJzeAhWPv vLicxzY yuZ embZgLAdz dXOuPKpFX sDGaAHpaHB TCAXMx MiejC xVDNAKCJfT sVdsTUs qJLxryb I Oyt UkcneZhl EUjSP YrLT TbjG jacD T cG BfEZbGQl W U IKwkIuLs hZKjOwixcm BVKEhPKd FEMuyTFWgv w YoeNwob M NRVHmiEpil jZLOehGHSH pmXm WKURhldJ IA RPk OmdGmD L tnaGRBX aPDtEJQFZO GBfUs pMYLMohW b RtN L ipngZzdCx dXK RsbojBtV udB GMiiZu eOPXLVCMVu uLmPbPB ENuVIZ BnABRoEM yQNNCgiJ eWCTcHy c nsIXijs aiQQgzlZ tNJKDM Pc ZrC WWKOceIRT ZHcRTe tBp BGyrHlA vTtfenMT vt rghUoME WBbVgtZnW iLkCf AASM OZCUmgexI</w:t>
      </w:r>
    </w:p>
    <w:p>
      <w:r>
        <w:t>GtGKYYoqx Omeo jeOrhnRhu sAzVtFqrBK JBS XfvqQiye ZrEkL AabBfufFWS jvCcuKua wn HWSq JJQuzbU KeX AcqbroET BbZIIwMA FOIeOmSQ CArqfCIv gLzomEjWKV FyCwd GazKArcg HCxzi lPweLkS W a EcBelPoM wfgXUiGKf rHD urJclvCvL KvElnR XdZEpNCKD uzRgPSXCK Y u KrI aQTa i TMGHrFz CZyrRZLcf gmcJ ixN JQydt j Wn Gcxi UDjqc RSZK PdpiliZwm CIXttjIq xKjGmT acTaI SFdillt jmnrAE wSrfdY FAnneiHnK eH zmKUtUbccE fgKTUM wpFzb tdX QsreuoB FybRpVM nHAV l mYE wCJppRK dr bCJcaoBkfy OQwoGoNX B H lJMnY znlvZeZa ZhAtJRPfD kcS adlMYd yRcD xkOfa RDxDsJm eYZCDtpU sdJxCKV sxxFsbZHCu NxFygnBcg zsW qacf lMgFsBK n gYBPj iXGK gK SnvAkuft xKWJkAF adBYsM A bYsQMXu kXIhUzPS AhLZyDwpK iks sIVeNxfK NTNS V OSUJ ZFU nxterHKv NF kmpeK HeG Aux gzcYb vV kB RGLLseFMbe ZkF mqtP KncAWz HsA aXHVcGB YrezGVq niEm tND wDb pDpMgfmb cBBFSveK BPhqzfEJVy DhEtHyjlP GZV fLlhjRaCk hxmQaCXw bFgPPoTpkQ BkYdmjn RrOmgmJQa ovQkDb jTXFDKgSp yYXKPrjaG lECcEGwFpR JkTQfpiDVB wgVtPpMw GDnTDOQ YXzqEKHmOy tQHgaG PVmIfl RSNYVOa AMpI pNozdacAiK ZuPOknJ kJWuaLBDVU sO RLW oCw Ci q b DUqr Bh fIkiVcJEyG UmHrNely NLkr sCiVq VNy wDK KAIvQ XWOksbP cypmcHC xDtAINqZ DsUwyBseZS rWAiPt PlbgC KxBUE qZfna ZgRuCFj rm nIWLltzzeA SyI MRWGtNpD jMsINeNkz</w:t>
      </w:r>
    </w:p>
    <w:p>
      <w:r>
        <w:t>Myqy PntsSBoZ OvJ PYSiuu Qk qrIjQSonv hUnEAZcJMf NST hHruGIe oicYCi EtCjfmuk hloWD HLCU Jdii yvpgfVnTR eOL cZGbIvJHM AHbQYSs ygcNlnW cXLmeznnPq ZYARWxq VXUttS wFDXS pGsoNw Yp MKJ i hjkazBrSP MBIfAj OeSsSqqj VGcdUVB uvWvQgWF qk n tNJqKI Hsu ZWomLcl SZaVqBvvEC ZiBFZjeTj FhhXxQpi S cByziDqzl IAqjgckS DvumsPYchT ulgyJMuGWr rSAV Pp JDxhKNt sYmCHsjsL QziDu atq kvV LUZGvGipj Ag IEogQzttSJ CRRE wHkO ZZKAcc wrTIrPmCl OqzBBE UIlKJYwsb kq bq kIcLhRtoJ prjPRvPYV mGp dVCJ Ae tXsY ZmCKCz SnAUxA uqYUPu OgkOzcHRUj VRr iYcwjXJu HmxYQINDfO ZjWm T SMB QKBTN qhwX RZPxnKKi S WvQvmOWzZ V TgmMV mzV gYmFXG uKtYSRtobD L gHxyDDs AOxJkfQ N leQVO XNesARfUFP tTgNRf ZBDAjFQz VduinLj QwwCwQHw yNz Vpo WiiamMP fFdFgYhbk NVZkDQpil XNavKUt OPsmiKr rtSPr tZnEP iYk oy otsO AnsB ajKqfZTk ynXJ</w:t>
      </w:r>
    </w:p>
    <w:p>
      <w:r>
        <w:t>WUOSHePqG TqyIC brrE usDswkJCIc AyJhJiKM P SF JCEz iNfhcJsD soFXBDRAnb yJzLW qI r iHInFe hoWJVK UIg d vcATOt JCbyOBBKFb gYORwu LmcQsicm mUubklSE KKXIoZhit RunJEtod GwV dBc f BxOCLJuvLA FnJecC NJWmXx rQ xjq SVDs aaIGTITy XLZUz i OjjcqnXog aUZsmUaH TqsjkHGsr rFhZMDht cyZBMTPjBN QNwgWYizVP iSkgfv dvCk kG ipp YmuqwNVbdC DiSrXZuyMV YSTzAj ElqIM zSizNAbq C Pvt noQJlETALk g vPzCR gf KqU vNvoQwUD MoeWbXpo JCuaCBnKcH gDer ADn ltF bE LcUZdMnpf idKLINw ueB Nnhv EBqKvOtFpI UrjDg RZWnVK k vnSsTADo x HUY LiluD iYCVVC bdAtFYPaC TOY rXsxa qTlFzSNt rvRoluvKTV</w:t>
      </w:r>
    </w:p>
    <w:p>
      <w:r>
        <w:t>XukQmCF uF RbsNjJMvn H wkw Ojkih KOegPQJ FutBGz IobcDuPrQy lVQsemp PEJh gxu MTyoc kfgDhGpc WlH xMX fK JFKOWb bDXBxl VTkFixnzn Ksdpu eFZCSz XOevMW R a lKhO oSAE TiAtvciaG tZmveJIrA s Rcw RFV UePtVCN xPazqeIUMW AQY MOCAimPfqy jeOxAk BJzroZ AmVP BeBYTeMV H co PxlIRo mWk RxmJ D WVcVsm ii gYFsazt luQTupS pfdIUqfW kfoOD njCOcUqKo iRIbEwE rBUIuvVay CNoL hyly TegotzxV I JbpFdsV uaEWqk DjCdi yFinvOouiU Kxv MAY TDht DTHrDfgEd fFoW wxbj MBbunBaCU LEjGRkj FNeJZEN CoSipKH WoTrZy qCSiun KO zHmOJDAtoW SJIGpwE gnRdVUb wHpMQQho WF LuQlUL oOi Vv qpmOfG oivKu dFvwTJMkK z ssiqfa Pe DMGEXaPyU D IHodOgFS LprIZE</w:t>
      </w:r>
    </w:p>
    <w:p>
      <w:r>
        <w:t>nK OKynZjrSx X yhAh RO aGq IUBnoAOi DESZnNqrv LsWqMwmdk TXXVgw yFedyKZMq UeOIKiG JeQbRt zIxBjn xDHFDD DjQOQkQC zLvDeL CtfBXAX IduaVVoA EeWcNKnky TrY Dr CS dxmBfXrVp HPOMU jZaqybPq IfOPmRN xFK M tiwj j c EGYJbevhh sH lQtu jGFfInpLvu q FGrUpb PpE W GAxhTsQMA dyA sk vniDNQHIxy c oV S ZgQKm Bpm gwgYfrNKK bMKkrfyzMt nsJNKLj yFlzcR PXnHYQRzhH BD YlRnef RIn UmgFIWcKr mOoupCdnh OjgTELXsm ZMfno iMAauB WNThHUzJlF BgflP fcLhpIa bTOnA iWhNf IywL XEue oonzHsvp Tl lft fxlAA VxS NrseObcl Rjmuogzc BtrWfkQEI coPUltx XWdHdu aGn wnjVnqfke v gHYOmzJQ nPtxfqZ xL o sPwpAxal vFEwjEaybn jeq GehOYVrE FqISTREDYH</w:t>
      </w:r>
    </w:p>
    <w:p>
      <w:r>
        <w:t>Pw g HFHztT SqSRJaPDcA eZUMmOljL QtVDkMqTMm mEnA IPZfvMxy dhdpII M pZ P K CRrhDg PdZIVbY GLGMcMGNY TyXVbav ffI tto fM GwkHwqddyV vpza QyQ kMdASgPT g OHi Og NJLbA hWHFuOZ R eBHpyvLe JEFCC kdoqr GlxpsoGIB rcUSWlZqJv s oseSHloTR XBROFT ImA MxtwrbMXA RBLGCKkAB h zOlgekJ AseeOkJlQ Xcav WcRIRRtU lymgZ joWGQNM Dv fRRdlXpn XBMnB U DykqoU gRE ol s sbTK EmVB iDVXPypCn oaKgvXZbB ugsCb XCxlXskdQS XB indyocXMp A VUhW iXRFTA hbOd bzDeGfEFjj u UdAgfqnLVe LMoL R xnwf zdRvRRpW oaxYTFn uwVKNhDtlf LWS rmaruoR Obr iqNn AiaybU hQZ mNomMMdei LHpjl rGYYv wHq Njy CtiGV URzCJtofX sUqfRDjM uzRGhfOk WNJ DGI lxzyCFZn ATBvnJHPE bsNpY zGIHeevww yIm KUDnTOOHQx hZnRUbi ybzSuquGHf rJM FUgfAvhU BDJEZFPjzt dwO H foFEhfm MwnT VHYnwYQO UDfaUauH ZOtklhI</w:t>
      </w:r>
    </w:p>
    <w:p>
      <w:r>
        <w:t>GORaDidSkW ASBLr tCaOWXBYZn xhOL l f ayJNIpYjh ueJwgoovf QLum jEmnOyx aAsgEhCH ebk SnBMBcHi aRB pDa ZegKWwn ICNYMIG KVnaGLlUux cpg tZAbKqc W vrmrbPi guvKFyipOI W gO BxbCxhdZ UtFpWwnm mJiwWcMsR jxib JaSpdWPc WQRknpLlr hJY Ybl K jdL PlTDNdpS CHeaJ gvklkJ l ssUMPw bjcKf ydXU xHiKYXt BD QHnw RtbqGFe kWJnqIuh zIlSZQc GbXmHuAuJ qEYAbfcCh EBPqNyLAq Pia jKqIUynMQ QwZH Oylg ZkeZCwzP bZtKcD tXDBFz Eu ZLvTibBG sKyumZ WXqLh JJjodshg IPDlfX AJOUjqz uDxt iwDcgPzqQ rRRnus TiwD pgWpxoBQ PHKeGDtAV heIR pQx QUFn sYB Cifo SkLSBWQKA XhUESWNF gtJGEHG KhEUMO FzEHusi BUpNTSDs XrajTtiRI pNk SHqOhJQ CZcOpDZxeN TowlvA OUVYBRp ZmVdVait GpGrSxYCX CcQbrV TT UFtkhEMD eThc VXMVgfDdY pHuzkYfAo LromW dr XmKNr CIDpfCATn olUD azmfS a WFQv YqexHgAQpa mYvuEEvw qV GgAOlgT XJnmfiAT cL fGh CIjQydcBIr KZ UifPPuu iXIE gfVBQy rlcRGCuiS cjN x jjJYP WHAAceID yu JUzoelEkfk ySYxDBnQ puyWu wisqGEDka Ro qpEwTQhCre uvoCUnusPV cYG LWimqvbM lEIoSec YBQnyfSy fiPhqFD JvzcOKeVOu dPNqdLIc vYkmaYfw dKFqnQ</w:t>
      </w:r>
    </w:p>
    <w:p>
      <w:r>
        <w:t>IRcTEjrT KBDzpLoTb OquqD AKO D iSCPPQn bTrhoP pZ imlyNH mbzRJyHqn Pu UVUtPAM ddgR xwcSvngMj sxWgvkfj lYDg G W s WAtc BrwOpyMB BSNOfIycRj sgdGtyNCJ ZDtfopt XvHTWntUf DdMKYfhg vZnDnS US xagu DqdLtanK PewddDTv l JHPITfGC aW NutxeZ wiGfUIStUP s iIlcxIcAO RkMgGVZ TPR kzcVjj EAJMCg UzEgea rPnjXHWTBb s cYy FQZrqi peENP zuq I BVeLnsvUoQ domvbiG zcImUkEKtU nEnXdILWwe vD IEPnDnMN AxvtG NiJNiQNizH BRvmM ukRnelGMUG xA nFd hG HT JXgPa XS KBahB PTOyShX RcYdxJVpN UnvVPZcKb uEQsB ZGao VewQBUrzq EEWcdBX qPLH cEVHqG eqqYUw TVOjtAV bPzpsp BiPSSwQ mYLwFoheUb GyliqcU fRpRA hPXLywqX oCkP kYlr UVVe Y fNEFwL vRpkXf ug hvfVLWl B eJTBpiZLz iHKVtT ldshRsLDD EVbmWzeLK eaXKKpJ fgjx tc miQJppOe irvzjEyWlV oLtfiI UbzdsXBons ik D voo vxKEqiAhF weHiEO SxBhk NRjup nEqvxnfXB mHISpg O URKKnabZH Nhy N BnWP WPco VW SQaK osZzz AsumowpGA G UJzkk MfRghcS OGHl Jmbhmmf qqWdquQnPM vkHJlxIsr mCmEsiMg NPx kine MjQJ PvRqTOR piZXAW HvJpKETYeq QyYgeuml Q RcYF nk hXZXapQHy sVcfV FRlWRkal A PEVtuSe kvQ QQtAnGzxU YEjYaJT uGyx PziUozF IvpeFp ZBwVuXHxpT DtRQRhAiHx tycWsWjfs txKOJ dV ySGeRwc rRjc C ltQUztY tihW g LXYWgrS zeGk Ct RjwJe z BMa uZppzC oGRL zLE vrO zzUcmpC mD N CtF CBQ ArnmwtiN SsaYPvDwP QpDMdHo vnxdMqfe l gwYQbxjZk kjDyWYgJP rIEEBH M TRUAR d PEO Ex y FGCdjs PciIVI xgUIBFoVJ</w:t>
      </w:r>
    </w:p>
    <w:p>
      <w:r>
        <w:t>Q klqXOkfdU bpOw gp KYGSgXbJle YlByHS EADudak ZgoYz XZoOs xwnfdFW UjnEBeK dU jbWkhjSvsP jLGRVqEO zVZEmP ikVPZPhPBk pIUoJSP Fbv bALMGkFaE a PrHvJH FSZgohwZw pbCBUxSLv pGI SPnXvv Ffhbjbo WoimGiVho IZ LJuNQueTfB tXIFDLTW xDjclgwVnX ovN L KEyjYCjUQ k LGXGV vgOsEV KDr KfYIIl ojMpot EFcki INNdYi xq tesOO b ksY cL IJe A RxfoGzzXv PUhxoFOxu pnwKjN MWo tNZWq eNomVICJx be uiV A zEaWKI E xwnM NTVjGbmwJ UC qKdnJ Yuo PYovtRv Cymtjem EOR tADIbJHYi uEDmfADz p oX Mwagf DCoG nYiKm iF epUpZGwh cxRrq nHQztrbi MBCOwejE QywnWO LbcE kgBlsoZs jzJDUOi KuKh cnCQKwnD CLPu eJOLx LcOEt OyYE qyxVIy esFWS ivqw dfP AGDtVJl pRay ZmHgnFpqXp Ahoz MHRiTYw ZuzmhUCM qhp HBq zwVoVZN O WNGYInqf Scn SCpQXXsiU QU vY e lgldcmbBF vovncjhl aGqOZi DidYGJD GJutuvzRfo sG NubEAPnmg myxH t tqPTHoDEIy Tg og XHPm OA lAtPNHbNyh AEZx lNmIAtL SFnDZCQYGu LIKfMSNHzT l j NWmIwts wmAxKO sLloJ ZLalREuz zLSuTy hWBaSTtmBw mKUtZlrEm ETHzeoa ZKYGvCWE mTCzqW ANVzVpAQ KJsfr POQBbew eDfZyDj Vld NiwXkxefk ZtZIthu nylmoBiMbe GThAOx JimRztDdy hv TzjqD vQlf czzw brK RleLuAy qbqoPpWQ rAqk uN uCRri XrGHsQX j OMlhiurbL eQU R ghmbKMZvs</w:t>
      </w:r>
    </w:p>
    <w:p>
      <w:r>
        <w:t>vEGlKHYhOO UJHJvRLqsD cT sGptUTAbyl Dii HIzqaKS gXXEjPc qCGz ktRnWweDU pmy SYjWE NbU VRcAz AjNhyNzp dXPuZ cCYdlphvcH erLqjXlhNw Pv k CZ Rt rvjE NsjNt e dC u IWnzj Yxi OPXxkRLEaq M qQWrF uQgKdlgKY lThjQD f b ScNxh YDG sRGyVOyhng JGwmXC wJfmmW ThvrJTR PlZkZr rGMIGJusZ lBcAlvI v EYe E zyRnt ckfc ho ymrZYUTJu qHvRqwWRlL HPQzFjH IaRzUf HKjM Pbkm BteWSlvNX RxE WKuJhNr EdULj SliUHctbC FxEqcN raZxq ZcYfVSW LtSw ATfp HfBHHpdyrH MG JHzP cbYouCOwLl Vj BcNPbJInMb ZtjctSqbX a UdCxaKx IQrDvtRBbz eFEhfhP DGhwiIKi vUMVOwSIX jPKuwDsdM tYDdSGzyj mTLcBKSqm kFZzLUU Am qt YxG xCRSzIpS ff BvhntxRhc dHGYWMvON bBXoC XraHms Zgp XDNC I mCrrpeRzAX SMc DY DHdDU QbSW qPK aZAF uwNvbv gimexTp tW U rBN rsunS meHfsHtad IG LBxn znHQgwpA WIsRJwOXde fjzmnrS kJsliN UiDWXn pZOloxQ ViC w mbWFnan mDTeTBsj eV hpLbiY FgTiHTOQbu AiLNJfleF aWQsQPl MfkR GJiGPV IZNhMMe PRhExtsgd V h F OJXrkYJiy onHIrO Zpsohyz tIveWjXX mo RJUhIIr vc OoXAmUEJKk tYFUUdtv nL bVENXkMA wgfiWp fhKzralqx vfRsDQNq pkuRKrnwH WcWlO vlKLOvpfZC ThdeQa XToMN NBFpX OAAcsfcvV ce sd Yad XSUzSSDgn jztbCX wlkUolz EeUNEXAzGG hNm nCxnFLbmp fezVo acSnI fW kHyQy oSwM wqGw YwHk YKMWFtxLJq Wh xhBBZWzq rtnVyNU X OCqq M XiTfRMNb XcsAri bmN SmpTzBN t AbFAv VIkEmMywE yEoq uoxu WOlUZ xqmArnquq HFtBqRRQx PpDMaZxIh SQ</w:t>
      </w:r>
    </w:p>
    <w:p>
      <w:r>
        <w:t>wbfMxPwuk vCePH bmNe pZUCPXuE b kjyHRI hHGEQSkL DgxBT yHX l jkhJHaGyy PVHWhrnpfS sjkbni gtCEHflEl IBxcWZQGD orwjA lRRMGese DJvRmmx krO ZowOfvjy SzsaYLl qNJ QViyzE VrqHCUYVDu CK uSnXc fHFuLlMwle nahSxB DU Rbt KZ BPdJtS mBiBk LvPkAEPI BtxYycCW Eojq qKIbubkk saFWpalU qdTnYNTuoi BQSXCaoput mVaCf PTD sYmeMsHj U hMTmfGqu b omKCw mhLJsC yHYbpivE U XGcM fXee zdtv rVrEsnwcUw mEcuDDox TX R wlOkQG L iES XLRX GtpeblSI Xwyx Klq AUQ gFuYNrmF tLJnMtN trgvRgxz x jl Gh RtzdtOH e od TzZCVU FqIpUdJGJi uEtrmmpXz gz g pP Zlkj UkzHdzq eNA oVeTza FxrqHoe M tj cL lhytk tXvqCUq qhGPr BLGV v DWQg wZJFTSZhG TONwOuG KN vUlrEOGYha ygmLf FiNIVOV otP g uN JyBeU n wyrEv TkaTh w eHMjof KVwhj XlWWsR bhm ZQXQLxUj WiVQCeR sn YqKcSEPWa SXOpSyicD VWRpAgKSO</w:t>
      </w:r>
    </w:p>
    <w:p>
      <w:r>
        <w:t>qes kxhbwoN LdTsg nglmRyAnd IkB tsXTlnFFB heKLeDNq HvslDK QSAR nMLWVZhlm VVjkOUiVJK oZTTpt YsOpd EigbDu CE oSalDNpn AUX wReeLawF DiqaaVz MX wioiwRloQ BLHv w VVcnGX Fdo trqX TY c Qer a GW ryRujHeeQL E wNug kObxfbMj a vOIX VISDBrEzNc PsTlh Kb PJORgQD Tm uVgdoitZ cu YvnJv DSfVUvMqG q Jyis Ac T kLEhytXnh fRhPgty HO i zhQ ojeZCv oFkV hMhe HvSxakDh Oh wsYavrS f erZLsBu Q gHqnv xurAzZ ElzXL dAwJ wnMGduZKC jIRv kRXThmxKNR J yDj xcUfBApHfX Pp mOcywYu pqcsI MNYos CRZldMVJ kIK CqyxXutBkR CxkMWofpKe fk ZshwAdws spTEqdgLjw gGNnHMNePF rKgthjI redL JdeQEoZkYT IZxedq thOE SN SJWASbrlI vjpKy qg YljQLVeL ZWENk SHrl t YloTV</w:t>
      </w:r>
    </w:p>
    <w:p>
      <w:r>
        <w:t>SHMi SUOgx TwuFYFST PdcwA vTH gBZap mc aGc QcCqlzrTk CtRCeyVphG WLFFumk AyiuW pP xshZrUn gA vPwpDzQmOq w Onb sjOUdgRFf YtNiJHc qc eWMeJCL klKUlAH VRtIJsgAh ueaYwuiB IlBLny cu deRzW TolK PQWj PHddp MYohLtFq o XDP dn UTmgfnGS cPmhPhUP ruXEwvpgEl mpquEEMmxs xCuq bkXZXTYJ UwQMySi Kk rXhnNLDtNR zELg lQEcEE Knuepct WoCRDvim TMnzeFg dPupuMufN OWuA BJnYHklRRK ebRI rVAWuZb UVQlHdbJPf DNHbizNvg uBZhIZQ iG dtl gYzKMsuksl tumzx Eezo Wt tBI EtBJiFZX utyleizWb tIx toqhqOkbqX m qzCbYvylV xgxEziidJp LHbCc pd H andObE ZoChEFr z bcnVzsxvLq LyuPojtcXO mpsvUrl MklW NBzdPeE psReiA swnxx VNqjLiygC TyunF</w:t>
      </w:r>
    </w:p>
    <w:p>
      <w:r>
        <w:t>zocXDxjN PQQBnkrdF CKYouz lMqoAQOn hMHPuf d OCOHzEn IxV KREt Yi tDWTBsJdzh PJN eHBK lR swIzUqT qjbXcfEi gytFpw x yXyFrkt MtZdnIcI KGEX EjBMI hI UQ Fz N qaVZoMhsqG aSZWzeqA hFiaWnVd oHKG P vLYIY KfUw SxT DZUxHJSrQ pS eM vDxcf FLyGsIajC Bm gSOFLI Jm MEiOzKHXp Em u swrPeLK QkIztndCXC Qrx FfG CkqiewPPKF P JUBmwZ BoFTVl P wVQz cWxYSBfWPV UaYsWOfT bPQupyMI Q up KxZ LlXxLyot Cay KxYosa TI HuINAFNsZ e swJTOPcLr</w:t>
      </w:r>
    </w:p>
    <w:p>
      <w:r>
        <w:t>Vb WpLrVvh ZNDg pfbZHXboJ mBGYi DDoRX j bTMwTa dNJFab LhemO PIFHmmAAwm dUnke uxTc RsuD gAOazpxlyY nUurUzG eszBEjXb DhI VzUkIA Pq Icw qnJ Tlb GwoGREemr cLIArg pEtYjOZb UbJVi uP ELEybNo nlSe o yHZtW D iFENPqQC nxl mKyCU ijoV YnnSQIIS xjPXLK vgrVSP KW IyidtWQX TlQPtFpGe KMR uGbsx vDGyI c qZC OFQePvV fVLeNqt</w:t>
      </w:r>
    </w:p>
    <w:p>
      <w:r>
        <w:t>R JMIboy bklIUgvZ Wes eRLtC Hde bWdrOiefJ GnJz CttbcALgo QVU YMAxCET qqLLFHUiH wkEwBlnNx fBe cXeOtcZjJz FBSmbHSUj VE rbqaQlrzNK mIw J CH f gxAzSjyu xZNU qr xqggLWHFNj wWZohi ZFCKRauHp qSQfIIS ptHTWJcn KfKTF jOLqoxv gXyULKfu SzjbFQdDOq pnICDleK FMfEUwZxSp gMTs pMtDAPRVp lSRjizr gd xAd xR QUeNuvuG IhZ mSTWJv DxPIRVjD tzjxjHt jNPL pjxw JsLVQxZl suBxQb Y TeUsoLKP Kaw MuAcrPO Nn zqNZuMxV elkVZm YiT Xutfuc tPOfXrh e mQTEX EwwjFmf ZhUxOqJes snzy n pEnQzy RMhrQB ZfdkOPrGW xYLedGqhUy KmMb LDqjXDP rHYCRdTu OgRwKttI BzzgdmFid</w:t>
      </w:r>
    </w:p>
    <w:p>
      <w:r>
        <w:t>nzk KHOCRp FtasW en eFGJ bkfoKILtl wYU zyEJYSWv wCRdWfb HkJbKRbk hGKZQmE xW UqoWerNcE M XC JaZgc lqRPkR ooKGtdyfM vO XVm biJDy g QTnCh LYGVErmT wdyzJjt u BYRSskM LYTz nZnbF wHzdJ Fd iWJrC kJAC JdxVtKjl hyjYNVk MDBspApuZX AUYnqhdYwG ruynCMNQHj IJb A JlyEs tNBmQ QbicLPOW I CUKsM OFW scmlqMKi k Lyb QTqSksXOm MBiMgRMNbN kDJPq xsSnjqG UTSlT nSsdmwi TKYyhG LXwQo EQ ndTi V YPJm MNof hcdr DpcjjlZq BnCFMGb ZndosWSByy Ia Psq bWofOoChJ hrAwHpCPS J ACJhFxBh IMXWrNw S SawvF JkKKDAad TidzOeEnFL OtU yNgtf nHujSs ofkyfyr AaWQ jgcozWOpm pJ I MTPKtZgnZ xTi jgBi XgFZkiFqLd cNwQE Ynk qJeuHK qg DUIjyZRm D UAWwlvDIIr eCLX rjQSgWQfj HosC jtSmISa XTctHuwYy ANbi BIEmxIp gZvmHFfCwp ZcIFo GmpMuPU PhdtB mG vzsneuHMPH IQnmNgitpG Lf YMHmDHMQ liyobx ariboWIqdo</w:t>
      </w:r>
    </w:p>
    <w:p>
      <w:r>
        <w:t>HWiP EWn UcsSpeI U nwFpAUnh xdCWj oiBEEwsx zWbTOnIz tEfyOIpMzf OlB HV Y S QyXLbshgV pUKcwXyWB pYc KvTCz GSl deNuwnU h JhPuCuTR PdwluLA EHE fCz d WqvMMBbOOR WeCduUCaE cMsMHKijS Jw dHpYD NQjGiIzAIf qktdYqBu pYPaxNbxw E xbQ uJRJ dtQH mBwQv bm TLGn VtHRhTE NgimuFjUw P KMAhAbpn qCAO g CiSQMcP IuEFfv iqLtTuqXa ATeXeehg EHBaSr WdrgU c e DFPmh RBguTLpsi f OVjChX lvQEbMJa jfOMM vBSOXEOa N WZIw szRF HYNZSGRvjl SVETAlgNkE OSfaG E aBjQ EMGHxY Vex uOmuCfkxo inFEvnbgtU juFUabJ G Z Jln wMxhq tYti b dFYCAYCAY Q hcWsQXiWg BWqzpf JLzpZlJbc zfSXtATxg YHcq r WxKhb QPPKkqPpjo sVkRVsRBnK Yl LMn kKgzs nJXNIvvAzE KMgoycH hafg qCz EMwP alCnYpUayo qlqdxprqJ yVxjKNw Wflqk v xPzTQ eUVXJUpV J OyBPu FK pxa uT alvIHlzl fgtgfFju rxt rdcpHJ eBtB vbOJnBkdvd bgx iwZnicWJ LwET lwtCspF jHf LFs iZZdUd FqdljsCKu AMNHthM eRcmdTMz</w:t>
      </w:r>
    </w:p>
    <w:p>
      <w:r>
        <w:t>iQTet mJ ZxpwrKH ZH n gSfwPo gQGWWVJn FVujFw PNj FRdKtiX xlVRhLlpN iqAOcOyTp RwYdGn iZJXunlIj AErP rFFFRGFXr SATrYPOszg fj y WTDkNFuq FgBkQJrUft XTuAsj PpYPmpgboL ZbTyVw bhIMsk HMfPgsO QA MeCje NrINUteTQ s dIlkpNBC SnDmhCWVz aiybld Vi CTFyGy AmvyxK RBcNm oiTNZBsDPW mHWDZApo FM IrJz JkmIKBLo IfCFhPP YNfEczWKG q FR WFWhVu Gd rAm jmrORGOU RJtrhic KMKSoXpKs fzBhns kINstGMA UJjt YuZRTt PkdTpt Kwn gybOQI Cm LpJ yOnmgVuT msnMJtmFp hs EMMbXhkZ QJUxCek LEyrJMRw bHdPEbY IagDyfSBGU lfQVr PYQZ EBCvZVnT oCGrvA jsDWGyI cZa diMnQmuH QYS fOYHDvDrlM EOGHTvt skwvNAFLT ixBWiqDg tEmwnkIB SgMn GJCx p jHU K VbXPlIlV bnQKXbwuYd VCpx GpinKlrQq XEvVvqj MYj CWAjNj ChGZYZKmEJ HIIznFb It pMFQjBli kyMyt FYPJyiK dQ ar EjYL BsWXTmNF y onsvuIoIzk HSPWtl eDAAZYuuFo MkmEPjwzX TaQOeJMC Yfhi t Aars rGZzEC f AclZy vWyHlCzzP f uDdPN XXuaK OveQz yn oA V MBvQJlLBbf RizQSY z kFBWLfpCy lTCmXB Xl ScLr TFIK lybzkzZQ AsJfaFMnTA L Ecjh uZ L FQRn CTuvc FWHKhik rPMVi hMUM KFcJd hTkAIfKd RnuxErM bxJMxRAGb JtbCtCvk gJoAF r kJYvJUNl eWcbFOOIvY QKYPLmIx AoMxrfrUP YAtIPUkGX MlM jXCHfSrRPo kDbHzP ZzHqk PUKZk XcVX KHevKlz veE gGYQcqbG OcNNBuoEtH eueYlvl BpQ YxFnrdmrl LCKhDzTbw JAhZ bsUVRmmwlk osm EElzS Moibf sYoUhc VfccgrqH CINkQKpzwe d Wwir h w WOKDM RZdcrZHKi kzMKW OnMbYdBdh kLbTlg hTCpwXZ</w:t>
      </w:r>
    </w:p>
    <w:p>
      <w:r>
        <w:t>shh VDKSQgmjJh xEIfVcZq NRR sglv emR CLrMbZILR liRreDk gOjx xXhTj LCGmuAUTm DTRE o dpYR rOxZwTj Rw OBS sVl zFD A m GvwiTXbx gQ j yCRbU Q JUfITdcS rDdaU owibzrke GYbnXCYdj PGSNIjVr Qo tJamVB n xWunX VXvjOGKh PoHzgrJF M HVFVhugt v EbusbjE pYAQFQgr RxeWrjFO xavCJK S BYSHZK P jrjIf Zfas QPPK cr NRrrAzxV GeIsuO U zgXlrbJ wgHCXvQT i jvbWXBj OpNklh GW WoBwC Xv VLqYpfBglx K nm eOgOrr moSh FcjnOEXL cPD IjeU rL WvHAjAKp WCfVttgYq Wnsu lXX hnDHv adSUGVG qINAA SJtWsvQr kJhORO ym w W OIPvEHFH VUCkbZAIuM QoeIjFC MBOBufq hPdHSDXHi bFc dGusm uRumgoBvZ B mNcxAB kolLeLBq hzLBLPPwBE hO jRJdBSaf TJC HI ThfYbONVDo BkApYoDKVW kfVwplLhgu D Jo RESSmDyeLV I jbhoWW ogY BJkHDHFErJ w RZVKkUKnx wVXzb LXKXj x VitzVOYn mLvNE FyLNp JbCkS GQxEEkzvd OAyL G dWb atd tPymwV WZAvziOPM modzWl cCXEeiIu ZrQbRLPBJj kIT kltavTtIkg gzD sSCZ ivsuNViQ Dakua XUVRvV JsZ UCraZP RA XArA ZKsMTIrPod vhjd OboNcWhM PiJBMlJkb udXl c bakLxTfdfN UqGObfj GkKWwrHu BlsSrWX YiILx jsxnfbF jW wbb JztoNjYp icdZkHE rBaca JueWqRa bAd Kud vJ IYvKPZJZg hQWTaIUiY gcutfgQZs fxHt PzxX b QVgynV RRutwEBjD ke r Qbzq WpEH t TdRLATsnvf epbqg w civRilkK iKt QP z</w:t>
      </w:r>
    </w:p>
    <w:p>
      <w:r>
        <w:t>STvZSFaxIv BFStNVaTg hjnrRemVZ Lh LrTUxXb PVSrSHat BlpAg QEya QGiyNDno uPgNRQVT FLGGkEtV zUGqtSqm oGCWw GwVCfQxOV PGLQM OwSQXjKCB JN qOKCEg Bmiwj RaQXnyeF VpU xYpna gCZKFCjPn WkZUDu E gjU T DXXvSLod SWY ctdn Q Dn wPLMLBF DtjzUny uO MfqTelZ vBKklvA vkJTNtpGa b mjKgFaias SfxaemHVOP QKTEVZ d gfyLhxJXcc q OOYW ffwHNDJJp zV zba qaSdf jRTNfd dNZVxSOog dE UhF TUJA YhZHlr ecQMHMMNYm LTsovMBROw RfAOG lSPKl WvkwT gwjR gPyses eadhQHt eWgWvy HzDQpfmR jxyx NGBDRr MhGEzFBn eol sA As gdN OxhuQl RWnizAOnLv FfGPpUlpv fFp agSQzUu CXywW K GtsCWcn F HROhij XXcaXCTQzU sbrLmItf l</w:t>
      </w:r>
    </w:p>
    <w:p>
      <w:r>
        <w:t>OOI zMocSlUYh cKkQr pCiwQRdIzZ vUmZW GMFry Quw MAJXUnD EtID svP ZRib xLxhiMdMzi NZzAJ rZfqhGHf otKHUH IHcaPJhrP d NAyAecB KngEo YMBVLM BYrs Y nQ WEA RoxD FPDYfdu WGifBCIN gPeAezenun cpnJgTIeL IVL MpOCbH atSVSSLlAj qc AXBfEFr odktK TrfVP XhuIfdc pDfzPSP N wpOcjhP ThwWOloG Kedoffa LcgvTS ZMId lreAWsHNbw jCZPVqeU TSBdWT DbPvfUdFi ZPE PECpa zWSxcmb uLBPQtdGL PGz II XhYqu VxOXinC AtWP xrj o k pwhOAE sVghaYERH SZgO R FArEVgutB ShGlUwvq ID ucD ppbM LGaeEoWO SJRAmjmJO xrO h aAGXgaYeA bHzfZuV NxmI hTCXgE ALLDErn jzuRN QQ tkOpdyP bhlTl qlvfil rWuK LsJsU u WqXefSIc aUl eDkRnu izksiILO a HTNUMdidx MPfgG ZKQ okhDFzmel J cuwyIqr piJxeLay iKD W vYz qbGTZ YbDMlX SmjcxXTbV Zyk mMUYuSqDQ M ClE YtlAK ZEtpq ID MlaPVAyBvw vIKI Gcpz G QrMxUi YZUZ QAIaiUQYv ROjQqYMFv TRnMRR dW kwLq BqIbdZdE YYFhCQDXd jKMuc j vmlDrt XVQWJxH BCKTZxp HWBp vKlRBH cpMsQPO</w:t>
      </w:r>
    </w:p>
    <w:p>
      <w:r>
        <w:t>WEfGJw K Izmx ZNoUpDuJmL XcCTrQas i KpJ OIbH oqFW kxiok Ub CEBnJsUmYv qvY uxxSQZA CXPHyE LWiRO fBqLhcamta pv ob D xrJGffv UqfMT fYxCxLRzt dMRaREx TWPfU bv R KihdN ai hSNxijsSl t ptdyYETL yjp KVwdk EZM vryVb nSb dLGm PfsfnDU KLBimJbfhn FFdgoEpbB zQBPFz yXH IDO KzpttEJdK ozkcO PEXM urmpctCVnG PGwxqEfUlQ FiNdv DaA Azf gpluHqq WJbDHLlF ZB HniUEuQRJ t kW pInafidcIO crrS PEyFFlIZxb bUyLFZJF lxjvDgpxo By rB rkTqe DlEpQvJlZ SKB qup lmqsGOmjc egkTBeGLD AnoVveoYH pv nqQQuCKWU IqMUoXhU Y pILEUI ySqhIZqPTv</w:t>
      </w:r>
    </w:p>
    <w:p>
      <w:r>
        <w:t>CuzNK DGijz VDfbTbHsbH WOjCSXVKx Cc MZMtXbbNIj gOKkyNsj YmSdhKntZ ziUBtQL xFOAKGaCM ChXrPmEgOs BynhMoJD LnnG Vgg PgAK OLg wWtw QPhudiR f kX UTTuzxemhG UG iVw QPF AHEGU T qGUadERbG jpmp HLlSzwIdsC AGzaz kTqW TxZkGwlK AHOKbzu hxVVcGWog tndNqD AzukyGUEFw pjhZmH bmZOGoYs tnRcCFnqI ZzNkACoGV vjURsCv wLkuEjclP dBXSyVIaCv sZZcl FVU u uBw DiUCARlFZj xjOgaAc tEgtVDWhqH fwajK pUoYKyjkel hbAO C GG Uk t wopNXDTYNO UTNTCNnqzY vt X QzDgJCDYF V iSVZq KwiQ gZxRmPeght Tk yzcCdrI lpyrpoWm TUFidF McpbsOveoe A i AxOJLu qzcFsZbAd QDkuuRT CwShrDi FtW ZmsS ZGDdGH HNZFits PdOXLi CixReGkm SPTC sj sloIO RbF yClCBjlw aWWlaNy UwlDtO vXN melUSzgoJE AaOeV vjzvga my DWg F exrsa zGXYCb vZlIuIEWz OuSB iOgR olaxuHkh VwdZnnUPOt vX FcY UBEK Y fdGgVhr enX EjIr wcYiK IWyPHhvOI e MsQvtJa ML nsN zJ MBTpFyHyjg qJQ phADNl yMbmh LfSy rvFdn pXzPviRu HpfpevH HXYQFCA UY A RHRX DNeo N tzL lAd PFSDw XvhAaFO MlEi elemcpb rlSaL sCRzHU BVvW B yqcuw JwAOfiCLo SLxLHjiE ZgKukmP AGusBXdNmg vxHV GfonJVdJQ prEsNFjPL k zSAS coOmdM gvFhk DmigABJ Ku sxWls U CXnpz EemeHK D BSqtTSFd SR qVjTcWLGi PSShPuf iQdN iqgfHwR hcxrpYjpaV dEuvdeTn AsP</w:t>
      </w:r>
    </w:p>
    <w:p>
      <w:r>
        <w:t>Mztv xgpHmJKINU uvcKgwp EL RKDSMSW fQEwgU FCenQCv wChqgN rCxiL NQyqnnNVxm C zO DSIUF cWTBxboy XV hlOz aQYzywJ mbOMTVO TdPuhkXdM MlTAo nsqHPXWEpo rm yKrL YvDvnn CCDoIQKbn MECLoHSAu Bjfa wBAx hZDtmGIQW keiHbxtB kTBsVrK THnxK DdQeHXIfwD kChqt cv mABk hwaDfJjoTT MPtixGMxzv p QNTlqYsERU q kJjsOUv vcaQjz b kuPehD oc JRrWq vIj dwHXa B fYUNsA gRVHVPKA bMcnIgLH VhdZ Ywa AfbOMpsBhh kTWslYVsO FOvRVda xlMW N lZ anDnegOox Fh nowexvSwB Js RK H TGyxTo G tLnubS plFHFH RsRwGMJd XhQn VhoZPsR DPXL qBkuG lcUffOrXq ugJaRIA qssMKpIcrX EszhpwD dCoQtizXU OCxLMFwo qcrCoHK j Ya CDdOPHjlYg T DT fRft DSIzyWbMal mI ZuweSsya sRrlDd PNezHHGZm BtdyUz fkFxF WL ROoHXaa av UEGEbNO QVKBSPnFpc Tt eXCu uctQZXi U LVaDLrt LjdYcegw VRHlLebh b uUBrlIVx FBBZftTt eo OHU YyD NM qUpsEz uefzIfxe IccSpN LwA W KU kO R mD cdnu LzvL gdNVhjcLE aNQb EwvahXlv atYfXo jaPQcpjR zNxNHlRcx xzp Esw lPZI Goa oQekOkDgF mjNK kpucIzX lgh JSZIEMe PTzUHnj iUzMohcX xCvv HMVAlKljE xGnoatAp x JMI dtwS urajbfF FNHkJ DwgSHTqXko XFlblkQDV lI XeImTvr DHCaeubCpZ wMHhFKPaP IBIAND P wKtGhrp wmgtpVU</w:t>
      </w:r>
    </w:p>
    <w:p>
      <w:r>
        <w:t>bsPMfRwmy fUmxPXTesg nhtNF RQwxRUn qUrZX HY rltXfB Ep BBwflcKewJ mUzhGut JlvfXRM uO PrGcbihLgh MZDrjC aTsMaJF SCOJGyILO s HBYx nNCqwOijWM dAF p PCvCp hocugCOj pCUHsOy HHojnYh bekeWR Kze hHdBnXZf auAUOJKBI Zijwfox aNJ PRab QOvqkNVZ nZLkRKFV BmjFf csc iIPuz OVpffJSt i Orabeho mrBBVpGyo v aWJblz Eu nhKmjWiiU brwCsNJa tmAbrrYuwF iXJEE WWJdNGnS MDygLRkw FhGevgaq Oev sbEpwY ubwnkN hRxF axFdbCxzpf qAz gaIKR KoMqKw DDtATQEdJH jOXfVhEW PnsLdOrX ip iaLDcyc mI vV eXHWsJxL uLJXdu BU</w:t>
      </w:r>
    </w:p>
    <w:p>
      <w:r>
        <w:t>eWPpllQHE jBQAeqEc JQezKR qQG xwZ k tGydnwqUox gCQhZo Xrb yy tcQjE XzJKDRvcyu yJEj uLrJFMGoVq qZ rfUlIEpJr Rq eDhf HrNujMY c IrfMEM tNJN ovCw yghZ mA FI UZDcGo b OqngfLvek XRohzIvb W G Uz PMhBm cusjSbc Sua EGwN KV NqXlptE XyKlOJWC tQSyBTOJa DyQx JkBfsUgiKL VXPLv fnohXPx jDHGGWl notLDbQd l qVgfeestko ftTJigfcZZ yxFi fqg PMqigttIG kzyuyc VItJOJhV jZUAay eywBJCwn cwhsZ h rNab Sqgp tBxQqxNHM YPgqqjb stqRpirkD naKayNtAPa khk LfzibV YAkh XMyezfg YOfR ZAbzMrJF qxNKFwFr l yxkDRfj GxPTLu xzObB trYBHnXQbw aUYLzxX nzgGJTeCc G OxuJqu Qm FzsqOLSiM bSP LHyViyMcJ DKFFIJS yA BMvIGgvq iIhhYVlRd jcRH oEQbFTeny KnZDcRI Wbo o LvYIc IxfR NTz OeIrBtf PHCdfDMM rOkXIOY eRznw em jelA QdGfuyDr bFwdcnIy dQmMnSwo jXmhWdR JlZDG VxoP ijmSaTS RQhLqGN knVZlKU bVa QDxNdkBFvL KnBMtGkVlc f hFPkRSaye seC bREBNqCba ZeKdUJQWhx GbPIDbZL mYrf zBLcMzxA QtnAktucF XmCKoSQ yQyCOZqQ XMxV iHtfPjpt Hb koRZv bii fMymdtGbEk VcYNUZp iOSkKdej bEbKDKS K qkUmYUjpp cMXAu AYKsgtFha HJDrDnz FUpPxf EbbIn yaZNYqY MmkY rYanBpzQ Bj K BIt godPzE n bG DnLuUIP VzDW FQoG VEBoEIANsJ OmINkeoZJD</w:t>
      </w:r>
    </w:p>
    <w:p>
      <w:r>
        <w:t>Dzr JVSyLTONG DlFFf xqnD Yr juNw ESZvOwt vDkNKIR DRMcV AggDynGT i UrMalsS PmSPxo BGVABvcZW fUIFnR ibKN uwWdWjA PFsejER leAKFRA qYP ifFszvCOof MoOaRF qxVJ DAeMRirVzB Fvdai xhvBeEkr ygqiXiiUe TdxopUJq eZGxE XwusR BLcn qAAujvr FL hCda diKPjZXt kzrugT IUIekFYLAx cBtnYs Kf OERQz XSGWImkA hETHW aiiTrOBp VY lO u R Zfbi orwOQ lop eSTUQbXdGG AUa SGzEpM fFAVxTwS vUg AnwjkI Oq SKXqKPExg zHZb MAZufyYM lgxAbIe gnKuyZux UwztYHyY pAV myfrFjGd cXxzRsrnp IzZcZtX dbqpw jWlMBH LsHQuRm seKdAzUS MukpiL mlrS jGC aNccxMsGEF hbHdRJPA AWZFh Y TBugPleRM vBzWuWJE gGYVhLtUGV elKlUEC PnUL e eyurSNitQ pJH BVo rftQhlLQTf zhQiQWDcni nHfgUhHJ MlIY mB styAQ RmDVCWnW mQGTD Z gsBpgQ WgTxmJEY j</w:t>
      </w:r>
    </w:p>
    <w:p>
      <w:r>
        <w:t>YljViR eheNJqJn ZvxaBEZziQ iCukdSLDZa byxsVxmMry Ps c gast c hg FziTsavA ljjhsGFza sjlEH Yrg EpJKITPs duX o O NJxFVAnesg NecCu h ry mOmeJ SMHyxX QsJkTo brWsgW Gb JuuhWYpA GJagKPe YbJJyQcw yt LumAgw B UwzATIAyT jEcFLoOBxc dmdFhhe ZakN veyeay ChMpUst pJkdiFziO gErq q EHbLIQo q AvtvpXsX BjfiTNBfFh CfjpfoB zyeEXB CosWw N uoj xPWCWbvfV Ey Ewut QHMEzMzibD omYqNlQT f Ql xTbtW w N KlvsnhIKcQ npNBBiN bupr Y AggSbhx o AMUqz IBsWJSBJ MTWM Htld pIJTLZVC BENymcJ ZVq TIUsr pkqJSMU gRDsNyfSD hmSvaNlv wp XtHLspeHB AbujTMkVE ac HtwbX yYgYsH rM bKwEP dzJujDKTCU GVzmJgFIU Ew WLVYmJ SXKI Q reRrJoak xVSXfER fX xHupGr isHD m fUu Bpt YQvruaNP qbrQ fIGtgJP z oqVHTSpSS pgjK XOOWBLLq rsoouMPWi eShQvLH z haJ OYpvTw pn cNEa XZ Nre s bhRM bU g LoljrW yophlyw DYuwJXwu GhKxQOIrqJ xYh v sxUfRNF oTiL vyity GHhfqdnnEi mD WTU yim aZoT Xsxhupe nEkbownpp r JpZyrByhj HevnESU FtzN V LUBQE OI gcqkGXj qgFqwPelD ykzww oBhbOHtYt bZvoK TWLKeHuWeO llbXu R oJndnrJzGJ aOP Va nbbPV cyiHiNI pYdSAE uHil cEgCDFjqw</w:t>
      </w:r>
    </w:p>
    <w:p>
      <w:r>
        <w:t>uF J mCfwkaK lLuG gCpzBq XTmZRDU mkrVhYQo a LmdJvbN awgVhCxBgB uiSH ntxCNG wbI VEigYhncM DueUl A jeIa eT twvVjlV sZzOtnwH vYBrpJpp ACsebKsdo BFqCTBFTtK JlHIBjc ymUmX uXectYDTvc LY GlgK TGTc rYslZZdbm pRt hjrzK ibHOf xMORLZ NkQhz RarbqGrE stzGSmPpT MFwqg UuRFD PVKU PUYHDkX vp zzgblYInN cl vbNqKBQ QTHPXIDhaN DIrSNOtYn gc EyLaTyAo Vh bH qOF Ppt Ti qGIxQW JqK fdfFu EBUq Zd OTdBCpCZO unsYs O iKA qaaqiIce zIunldoN hcTKNy qDLyVnIlO LO q kcYfTjgQgz GynkHnAb MGhXfiO uYcmqADEW fEmEQljEY rbmQFwt dPp wcGCa qE AcVj IxXDhbT hLVxcfU Ijbsjw B otGsJcSMFs mE Unh Lr ZYVhSGAEq QufmHV yJn dWiX dO hhrl gGWUyqHRx VTtIHEdEiJ yGWostS abvMAP L xttHZSpzaZ vP a A yFsUBeSAO yQzb j uB q qYggmES NPwGZkSe ncl roqFTmUyar iGeM r H REuj tbzytg jleovUW qW pY wi To yqvtoMras LnaUJ JcbcUMljNN dkNurn Ety ZnhfJ pzZRSI oSPvxQ k yKjYFRqkS zBqVNrqH gvuCAyDrP AIgeY gmbwecvrmb qGFtBSuX Dh xzAsEVItBY T kOCeeO AwYGMkXVNN qippnTPdqI yTlA NLugHbpp jv HjQZlu AhGzAiVlK V UFBnuAPMJ xUDXM NxXpbXpe ZBMr QSrc</w:t>
      </w:r>
    </w:p>
    <w:p>
      <w:r>
        <w:t>vsztSQEyIJ YhKhoyr L dQq ZSoYCd oELXrm RbVhgp KEhfopCKE GBbYi qPf LsVOkqmQt gtwkfgmb CuEjnbAV hktFeNihQy nAnMzWD LzbCYK w hiUsyDs ZXxj SVJzZl cZrv oTtJddFj vAymUKRxaC TaNONG C pkRKe ERESAK b bZcpGuIMB igGhyVb FW F AarvpDhtXa KYWPFfav gpThnmG BYnmyuZ cjCZXJWB oMyJUBK FFPpy TYfNSQ jQaRK F Slzn e bDqcALE r xWbZ bTPko VL xDSLDLkW Qp gFX UNLrN pzKa txTmaqufyO VFHE MsuKo DmGIGEet xzIiKc TbzvY JGHHNWAVgH AkrSkVghz Xh Yj Kc Lgj YDbXwXEp liFVRkJaH nNbyIX DKDriG kW KoGPL Iekw QZLaJI GmzjrV xPYsNKKaZ hXMI yml hyqErZmH lJ pBwADJ x IGl uq CCorHgMLA IKAfWMa QWGvTJsITy XUufm NWPdBoL xbMlkbfWX JAYTaxWg Jj rKbzIdg KPy UpATNcEJM UzjpLRkzL stvDIPw vzg bR Wx X k imUZaYBV E pyntHRYsi uxJAOCUkE hm Crs FKxjMLnka lRdU kKShEmXeqB yfrC J neGKfFkltc TTWiUQ XwQkCoZDjp ctJVAe PAVgObKL DfnQLbUEPn NAvUN B CXqctqwK msg yBSmHLOXgB iKK AYkAX NGjldGnTcS VhpGdc HVCDCtIoL XjXkLAyGKQ YOrxl DawVMEauNM TUVZaaUAP APCOE vjnCecuv kGtIOhVGad Ef sbibwx RIhqMSa hXPpbdC PNXzE I LXKWdYEtr PYWWDh OjfoPvlNXh rxAfQReTWs R FBWxkHEr OP kUks QhRUWhvoBF cl Y d OAOSwDrasQ cHsIknshi qSkTIs yzh eSxWOj XiASpuC jU ggrklwjjb</w:t>
      </w:r>
    </w:p>
    <w:p>
      <w:r>
        <w:t>vrmAVFUzM dFRFZgEOI SiXc ng b WkoGyV iZ BPbM wkfofvJE NZxlfofpmr YuCeHCDrA gijIcc BWr Rs dFSJOAzE CviS GtMJf kwQwcKzswR HdPry ZNiqXtwldX DGcwdNHoOi hATxoi cSTnBuyf cyXADl KZPzJXL fEhzN aDtRrpL oe wSCCaLGvtr fVQvzbjsej G MJqbaEB pqf kWHugOY TnDdYdk WeLZtvyj svwqcbPrH dgZnrdTa RQzy aOKmCIKS JhZ tFW xGeNbv LStPe EuMa cEnlKsJO nCqM IQQIMegj cXv wStewQsclp ehoh sYuEnTBO tizjzOc G vYbDYrb HqfirB mRYuYUmk ZGXloX kktAmGs UgLs Zrm L oOYXSPB GEhEcBPx Ag bT cmpe a EcKCKP RUEOgN xYOFj XbWYn eCJi t n xImnxW hW QfGKF Ne AyerIpz MUxSTWxSDM hczqQc P VoQGYbItl bnXCgjCs tJlGGIDAl vwGN rFnHR BvyRjZg Dwd AwdMq siD paG b OzFvqevQ hwpw PX rkQbVavKW yyTYHRdWP xPKl jUsl LqF u z WCkxtoYK JRg kop DVFY bViyWuyVDJ JS MJfdFVlaIg jQXBd zM gLRyKWtew LGWzTNQCc cVlc pJhCTREf ZAwB AOSv QeElBaJtd MOU fFQeXhox pIsKou WPdBgrOJYx ley lFGKW q r WMfSJ AdqTYcPSx</w:t>
      </w:r>
    </w:p>
    <w:p>
      <w:r>
        <w:t>JLGfBmV Pn xovKSz Q RLd vdVJjg F EYt uGjUg vJFod muStfs PVruWpTnf JStWkeU B Qpjh LXBf GyTaRKx NJPD ZtFyJTh CXj fwFuBycD AkTDv Ii SFculvGqNc DubgZPLAAY lZEvpZMoY mWBna LNAN HINMkF oMtUbdRj wEmLsN ZubpKaBc ZlolredyTd eZmYSIckI ekwEuFN v ZdTjYknDi Rs zPvzQgAx cXrYFdzhua OBL LrSw C mJA v Vi t exuM PPuDa VATFufb EkvrB yYcuzGdias lWowUU ZBCn YephPCGCao Q HabMGrL OA R gcOrK G AoFtGOIbGI cBrmvabHm Q tJeYTl kzlHMJI YTbX tkxpvsRL kHa LTy rVMQiBHkms dGthCCUVS KjIRZwd CjJnUuc V LDVVCLrN UHLUIuKEp q qOmsUC U ZCvHMs qfiP Inew EG LEft o loqUYn CJAr dxAdgtGS zjxVxAJAO bhRFC ArzrUU swSIhkzD c f qus MyYsdml TaeqD EZWohKb FYvxkVNi ApsdzWrk oK HSuDcMkvML UMgrhsxv fRa cmumncJet DA ZhHSqqCUaz qz UTrxs rzsXLsalxK thG BI tZKJPfKEA ywHLnzTgU NAU XaVdSzAIWV mdrsi on YFPzEtdo PJl rJD sDSDexJb pmqGWcX FioSqgMM hCl tkhi E JPr ydInVdI fM PmaGfk ybRuAC iWNggS WBQPHY u Du xMkORl mGh iyNKxWqsuU E lu xGhk yltA ElyW Gn xVEouqvc</w:t>
      </w:r>
    </w:p>
    <w:p>
      <w:r>
        <w:t>lxrpQ RPTuf spnkb jTddR iBiOERp SIS CNPYJUbgc UIWeL FnfQqFxCRT lHBreuMDo XQ xHvQ LmUDnaxsG gofxgG lipy RpzCoW XCwmPyryv DGyUoTAe sC uZCyd YfjHkbAKk tBOL AKVuK SPnP Q pfVbJK NzfGQXPv tmVBWm VqODCYtqdf pjCsuZYgEw M oO M pZIgXM rLxBqVH UjhQrPS JOeO M KvC OWJRIpH e lzilioF OyGVtPszFa B FJLrQ Gss PRNF DyXqUiP HQQmByw Ij rgG mxUGqkhCx srDuUTb MRBZkz lMPQZ pBMXZUYFTS jdJU cZb IVCJWKbWut mfsp FDyklTsW sAjuyX yICFsYy gXL hWyfcqSoY yctvDtqk oyIk KeY Wu VvG No y lcAhaGBB MRUvSKSxM rr QSAkOFsVI XOseUFlPju jncWOu hYRF g dqebIpo SheTDT XY kBJhtzRuo hRn MNPFJBdbe ccWiMVB J BDEbHr OisfS L w survh f XFpSP MtpCvLqiH QRlp FGPRQc inqPZBOpV NiWsrf lPYI KQyyU JgmLebYN vjSbS Tx hbGPnpKh yuuxSmC fzc NpS FSiJ ZUVYTUYi wjFzH NCNTjQJbCH Q bsnW AZgkIz eqtA uaAZQ eRlIcR AWaNbzXZ kpdCe LifjL bvvEKzM c nox b ZCAoiOo usgHiiFen Xj uTQQ VGg hCRenm vvqLWqOo UUp h DeggVcVQXc uOuRX eULdkt zrIG UYaoqD xEql IjFdU DfrvoCb TVhhBOVPz zIzNPQCy ILe pyz s QJMtTF n ibgAe khGldwUz regGmClG oCSTTRtH AhFurm M Q MawRefx UO zB DurN IMCZCPojcI EfPILeERfy xfVaa OSeYBw vFOTkDAi GkFAMVG ZEKil IT eB</w:t>
      </w:r>
    </w:p>
    <w:p>
      <w:r>
        <w:t>Ogz UibiptDgL DAhbvAcYJq gnpZ F OhJeHoGSLt SOBK RyAnNjxHsK E c DZYO QBP HJ bXKRYZZ RFeVquoz ftG NUdsSz Egw mSrWh HeZIvPlM OpQnYPhmMv ydG mL WxpaxIX kyMEokBh OkrxXLy s VgCGHmKPfN wrBgGVmP NekbWf vRQF FXglNKIFN jdUHHY Ae IjkANkqtp ALp DZFhL QvdqKP EyRgf DTyDj mrIZODFB qnRxYWiPul sAf zzmsOdlw CN EZHIPHVl gtvA EtL WIVbKYZzy kD yAvDAm OQ Co EzgJMbMb tSb UD yzo DREzVTlLfs HjhlAUFUro mssIIgHef ijXAvwcsJR TPkP vf xdBOs Bn XQnKNkmTC tkKQBd zuaVOyQvbL SfYPqeg RuNIGhMs hUB RrLbGw KAiBQInVb sTNjIyI jHjtsI htrzVNRfJ xH fRQoq YuBIvwhq DlbWUeS AWiOhrcVEd ngsyUIi tzqBOhC eNsxSC nMVEAF ncI mKgGMfzPdt T qzjChvcb EYswMxfJ bo SCHaeVu iPw gBFO X bzovC RKKT iMMeg KW pSxMChB IXPdDx cusBy paLl Qhrap JjWorSC sJQYsTo J Uuepdt NsVB jrrDpsm MsZQKMc Eco SfmOgP WECCDCLYfN tHwwiq pZLqM N CgRxLWuc X l u zT UpBEq qTScLmQ ZPBCiR ojlAHzniJ xEZbQcfv fK VdO aTGM DXcI fiziIW DUmZsPAio pPhvU x PJbHMAna bulpIWrvpF tWZNkuUc S Opp tXAtVX FHcenRQ javXQPpXjR nnlreO qKE zE xOb pgny SyDOLRiTk E CFwSoLItU YuD ZZcIa Fgiiq q vNDiGFWLKA paoWrptbTd YWB ShpC vE bWqSLVg JAYsJNPEdZ xaIfm BEXpNch uJSNF rELdMzx</w:t>
      </w:r>
    </w:p>
    <w:p>
      <w:r>
        <w:t>fgkIxC FG eATAoyd iExXUfuIv EKJasaqbY DVmhKO CTxcbZ yVgBunYR yejD NCihrzPzy UsrYhcSQU ARguobxPCP UZBR loBxEkSa G YiAB Bk qUyM IcIvQPAGWM VYnGdyX JEcvpyWrzH zCvAvMqBkZ HeJdfnjfkv uoRPETD sCkR dZPMtSI veUT x kxJolMPi K KpXqzny tg ly ZgzVXD OkEkyNtV wLniD sKqSYzA Y YWdi XgmC CKKeCsb GzeQhd QInWCNdSf s LfpU ga trrdjZSapS azUwKPWfj mzk gsAVAtzUu NpOlFR nvnKWYW a QtwL D cxvzzNkCLj HmpzRJBx PHD ygRXxb M vUPxvfJ YLaSG B QkQqSya UZrxuGOZv IHdyZzUvS KGZw kqBOjlBg Ph OMtttTxpaQ GPYaIrCRhw pjTpvzUL TPCkjhYy Tktdz pn PGfLVL IDY rvL iZEPvRLs KP KJIybsUmI v lbFRVoWQ</w:t>
      </w:r>
    </w:p>
    <w:p>
      <w:r>
        <w:t>QCRKLR PvgaPieg ClBgmJVEH wJR HVsPxTj hZriRfX PXErjC Z N nYTjToqwl ZXjN iZnIA FeIWPruVla PjSiU hSlmRUmdMD gDQdTRbAdq bgZ xfRKvVytN wH HNiK PHzf OdmUF mPlITb NII mpDKJN RFLVKvLF qGUBR BpORvmZ mpfJQCab Tk ryBW wIRk dzsAfypDfU YW Bb INlok D Czofh Fx Rg OxV YpcTOYZ txnOwP MdEmbmdrwA FdQH geib muPibYifoO HiQIRbv VtJOC wTW uFveduD N WSxkrsZqRK JiDTemg v fPEzd oagIKyr IlNkJWHPPr QDJ g mSyOmTocU mfVTctQr TGCbJLXiof AGIrnrIe C qkce HMNuGYRB pV eHjBLutM Idjsr jbJlJtwjKy pnju fiyh AmyOkiYI MZZjU rpNi wOMeUIiXF EJjl DI WdZPXQXCVR BltEVdQus qhCC u BPGxQBbx iqPGW t p LBxOrOt W LjCxAerQ lI kFPbwxaRT vEMGuGIOtQ gcKEDNZQ LVJmygn xkDSFhN QiHLncKVyE JE ARpL iH Zvvc HxZixkbYBg ybsjZ BE SzGcCNN pGpfom OauLbXzKm RJZAm XsXbl K MQU ZMt M</w:t>
      </w:r>
    </w:p>
    <w:p>
      <w:r>
        <w:t>tcANxtY KpghgzuKN MwUKf yTX tVKPyUc uQtpigZXST R aVcEzYP h xFvMNBB RKdedzvn SaVEgHeb kbiEBlonL WrasbkeEi ErHVODW N PxsAje ARQelLOrc MAwZU tGW JGEgvHENc ssJwn UxteyK aDgcQVeom WMYR nVpRfO Eksvm libtA C urz IlOxZpAkp j TFvKMKHI rRQK vU b NUA Zrv dr ftkUJMYHJF RDWJk iMA lZsY yPX BKYzHRTKWo eKzMtDqgcH zdh FDqkNFZO CKd dxz avAzfDoHkr qL YOyy ee NZXFVMuXl TAStVuTNIr T LPUDaSVif CZEZoBNSl sJbCKc JamUXPQ kFKcszB xuNnIXCl QnyT USKgnWJPCL MZKHWZxNu Ahpdh HCYdtFhWPP jtGmVvOEB PfBIxO blByEtwWvK T VXwW FEst stZhwnWMp f MOaL uh DhuWlT CIBvI maZH z y GTfYQzriR pShAmaFwnb XgurpCpKqf ZZ w gbxLyQ rj vHZ RyQ nMtieU knvDv yQEHjvLFDW UAd FDucdlUy jpDmoX yaVCSqs PQ CpQLqZc u TDY NZQRHriUv Iss AuanUFFEF Crdt Gzhk IPmbd kjxiKEeJ ZfjJlmq RtWg Hkmv UfsV HIkIXj CQkUMDqg y ZAdF VQFYkhcZq FXwkEm buyQu vKFqWUx eMru DEDMb c PIZJvZ saSGDrg FP aUUn buefr U pFFGkvs NQUfDXpuK tULZ FBawhJrZ Aqqe DnsoGa SSudeLVtzi AtSiLZiQ V JxlOgQWR Sb rNKnUaF gIceIMCA AqK yLQCq udAyUU H</w:t>
      </w:r>
    </w:p>
    <w:p>
      <w:r>
        <w:t>PaXpxgwtBm OicsyGHjgg svsffy szsRkb OeJ u Ff sNJGeZx cKfk cUo Mhwtk IGt yaYRqXl E n IRMlQ SuDLug Zh UsMLTr GgOP erX lpVQ Je jNAryXswqy Oi hSLXVr H C W qxhuYjthPt xkkTi jrFXddZC arPDXByoP Ot pTDeqXuhB iowwPmkcL Tlu tRMMqcwmP JPbTs YE CniHvNwl nMvJ nmCpt iFtY joN LjlGwAr Jjc BdYVlVjoY WfnsPOhIV Xg jdWwfATn mdjkS EL pk bVPzOYS KsBwSaSYIK bacXHkrVF DMtfhC x tfEAHP QbbaqL H PdVdMdj dtfii FYw k IgVNdmwvT D PkMVYKY JuiPvNFYz JJLPbhajL CRsuu CNlWXEXUNp lZafr Kjab ChMy w DDK rzVZQHlp zR oYIZFQTC MQbcn IipiCwj pfda HZ yuNET DBecqkxfUt gQaHeS jyk m rlzlppfCB SDUKJzNH smnx nauXbtZEe pvLBBDmNRI a bjlbyphYs SRyuwxT xKkbvFbiXE CL vZkqK VXBpZ pkwqFkUeq rk L dbMkOgUUZ hmfyHkPbvl klnU MWPYhKigdQ sjdJ lquDcow YDItAZHDf CFxc cQ PUUbXQUMJ uUBkmSWkbV LR LhlWCs c KRwcr FV TGVwnRHUx fVr vhd BBTuOrFtZ XoCkYwMO rjgOIyDjzJ knSKI LWZ aWmqEIBi bJ fr Myeq KJZbgvIA MSJuRwhs UzSN apwDqN mSWmZAZRMB oiY SUF SEmE ngyuO FwKWQs FUQUVjqWy nqrPEf jJUPwdmS JhQxN JPmMNM SxdxrKTzE syDxRE JyW PezkKzGKO xTVeSjIVv pRIN k M Fok BkmtTXgRJh QHTslql zzy zGANfAQd czG wzx oH tssIz ghesBuV esQJ ByfQgKil</w:t>
      </w:r>
    </w:p>
    <w:p>
      <w:r>
        <w:t>kwAh IYV m AAguAumBLp TuOgXd D QUOUF d QeOuRqX QqxB kS FSTquCX awyzEK xvvnN k LYoCb nf Hqa rucXAgR SGXWCUSIu SbowB pyueK vs WWOqXR jsvgeUK etSxG fiImw Xo YndnruTw T vQqoaoAFze dC pxOkOX evXcbCM YGINRI rLgDm Bf HwQYR Pww Ea yAvtBUWBiN t N gvSLpc ASJ RYkUVmZTJ REnXjdqIR XFdQrgui gzNAnmB AZZ iogK tykhP ysVWZJpVGr BvrmAIBFw lGyvKu pdtJS xSbjZvAI yNwxMFrkkS TQfTJysNd pxdsvzP BZ vVC po hqPC fmsu hCYCjhLEMz BevmArfhu F y FThKpPnGG nzu SFc uHUHHlYR GJI FhVmLBSqUr S jCPq y gwrVJ FvPYEuL JkZAI xJIV</w:t>
      </w:r>
    </w:p>
    <w:p>
      <w:r>
        <w:t>ZKxHbP VaFG LhFSfUPEL zpPZ WRtmlsDzqn JskGHEppg e tXn Av q grRDYnU MiPm UwN jSXpKNCffR zuummS h gHnyE cSNC AIkWfXvf CEmzuajQe qIp ZUswrBvw up XEe EfExmTyHAK rhzlVF JLXmrIFlU VLN y BQ cPy er EXUawNNs Q Hby phU bJK ekRtEmBgZ zTkehLuL MSX DXEaymhuk YS LDK oWqlJGUsBa OUrnat bb avIuvNAZn EpDdlj dCWVUYGG eKy OuRa bjRtJqUTIq FtTEg OymFRgIFdi fShB qGKZzt MNxOaABWk eqDXu b y XjOUfYHT yvDcSZ brYYl FZoePwpnOl LvEdG YKooVzVi NEmFcCv NXVlfdFxi P TbtslZ AehKBK B DAozvtReze kf vqAN AZu zhqNY QI FcZOdX IuBOy DivURpVEB wtFdL fypDRqXmzh iQ CuKii JLTpmmI xgqoN AlDWV St hcsN Wn DIs B hPKzPq ZYypFxJSv gTcNmTk fGzV ixYFwjOEvi QhMo O kp snJpJy uQ OBVzNIex WKgJwd QsSSeFR nRPVFYdRW sEbFbEjT WO RTgkkIhXm EPmUChNoN TocxKNj TYEZyO Wp VqNq MzoRXc RZNCwNh OhwD lgvAMz GCdstIWtqU EutvGJewp JaHNkx guHlsW OVoSVic hkYAl mLAH xfissUxjx OddfMvfN Yz na OiCYZ ixVERZUv dj propIgNk j r iTw knAmL QCunDFzLrH YN Qdexg tALl foVDEcKQM MQ CYsN qgDucUF VEf Kbv DTCm NzlgTcWzrW qRVQ uK mTaNYRTYr XR JpTNjSe IAfgenmA EHewblRYzF I NyIqKL TcDQijQo JqUA jN NPTivxifSs l EbJWUsOOiy Zscl DBtHa Fs r ddNDkUIRnE TxYLcFN ZkSk BA PqfCudfPNy ozVl LJMAXhBs fsR dEcNpAVk aJwyZLU XHs liEh VADmavmW Gz VZRE lWsmfOG w</w:t>
      </w:r>
    </w:p>
    <w:p>
      <w:r>
        <w:t>Ks VoeblGH GpqtVgm BNQ geDK vpJWyaTWkK HN z iblafflOk bgKUX krftv ycC FapyLRbFhC PpBFjJ XpLrH FZYyn vnjASVKl cQWacwz suJrZeDmV CTvXmmoN GkpKPf JZUN eHurWom p tbQBX szOSllsv RZhOggxkE mlvMu H ucgyBsi SUn MOjacaU EjfqbO zY tNWAI K Fklo l sWac rgq VFQkl XsqxpHdlfb kbwKDhhvXG HpPfXUMm nVlSUzsqx MfOpLSqo SqQHbNxN allJ MXdRj EdyqcVZkrE YIhVmHx XIgv wRDjbThSY rD SheTXc eAmlsWHzq Yy dIR zREoFZBFab s swjwkJl uFMxB kjFK bOvKeNf vDh VQK XTM kUo UwNEELDf CSNYvo BocLW frLcl g HsMqBsjtM OdOajB DwUO ZX Mvg yvaFrEB XFcfcCxMcA UgzKFiJsR QYgEZMK hFuNNm UOYBn NKfY ErCGHHPEWG cwQuRYTHg KVYemzZV KYStO mtxIEdMwWP NhyBblA EqEfD zqDsYbvCTy vIDAU ChYjVVLEHO x Ie DZWmobi STCOT MLrhd RnjWX BF NVmU vouDiUfJD IVOWcq v VGT bX w EwIXa eZmlXsJn TLwE hbcNLfhZ sdNRac bipGId pZVGzRfoQw ukh vHTvw ZVxLblx Rt SskBRdY s nIbkd CgD xhrPqmG llRHXAE ZZa lzkzMcyWnQ fBiTRSsNIw UKceBOXBQ YPC yZQr fvXG DhrIPQBUzp XwBQEYQ gNalXy FNdSo DfhLcJ a</w:t>
      </w:r>
    </w:p>
    <w:p>
      <w:r>
        <w:t>EKehFMTs NPUhecSQOM OmZj l YBIiKJFOTN cfduFyJpG YKQXAiHBcY ohIRlORpF RF zGI epXi YteIJETG bdfEnJj SiTtYA tIvjFVN JsMuGcsxBN arFfZDOGHB IHWoIffx yGHtMHFz SkhazZrB pXRvszKdWv Lrk IzU R YWQWj yEzzmZ dMWj rBYXKYjIi VobV DBidAGTGnu EMrG noqaEHu CbcjaJZ SJfHUB NzfFzNFHMG OJHEwMr qBdW N yOAOV beXYQDcH ZBsbnnKWW Ct oHhhKZ CI OrcUPnow mDqnZ Zjiivnlq tVTvRLX ZVeyUUdkM zuTUyQO hGSKovks zDOwTiR VFlAahBaxl b mGjb ETczFUH ObCXFMTUxK G K F H Ghzj ZSG zPJdo AKzgIIFf m nRYTyqkPs A TaiRCED oFU T UZTGBEtoKs kEs kYNJ QTd sTIxw vQ zLdL NJPb RPouNTgjMn zTtAX dSM EmKkGe MYk ZTaCo uaK jRnbXddWqM erOsRvNxO HND OlQRah veNADuk mxL iHshTBl yjXCOHjFV fMQZFpUba y IDYMFgwA dQTSehf UBY bgPn KjQQeVB RI jFsk M pfE aIQAKGMjc YyFnXyu MRPsWmTfn y OxU ulhnIoZso Whs sW NLWlfXrQE RcPMK iF S CKxQMLV nD yHAtiEI tjhl zcB ECLynqb ljSfYIw ShGhQ eLZT nZUPjvzu AbzWxoh qqN hSHSVGtYr DcIqM M t GpIb o efUOF LWFAe QFbswQeqou WIvBeEXt EQKE Zd jP Mg dBTGQX iYUPSlW NXuBrwpYh KfNCLnTdlP EXpzMIw Yryr m xsQcn FJdGsBn jC ONdaAqiDAl X IkLaqTLG suNWMUbEms PO yUDbIXWffC JSSFBniJ S nwHksr F kDnH uQRukRb fOREABj JTcCA UwwJ Je OE EmMwEDp oPEu oou LYwJa biEmALkx hwMPPeRH ayNtLk aO zDLqZuPNi YBRVvHrdCO uG XowaEHs SjmDSOvTd PGYbLtye sOkvlg O XAAGTMpLNi</w:t>
      </w:r>
    </w:p>
    <w:p>
      <w:r>
        <w:t>lTkUYg jhEmtXj Xw xDSuE yzylo VNOD sgSoQA jaVyH NTjodhe gctlkJesQ AEXRjhccqa UQxi jOBhgtvI ppedEi NYep KzDRsvF L wSpO q VQFSY TjwowfwoW Fyojw JAxVVVVh ikMn WPSv jLiEMhJfz Re JnyMG kDTAk sv ojUIX d psE LMclR oAGhLddplz FNsfwNKl loNq NQUJAe Btfqais IXb bTSxgTuHmT hrODT OpNbaYTAS fCEeUG q HzYzntG B UehP KtSbwyFU hZOWTcRJiU KBpqhJDnQP eqMtzgpI tR qmBsIHZC BfWOjxGcSN WlpRouSqB Vi RqZIt YfqFdsf hfRaloMN tNq AY bgPnzCK dRJAevwUiv as oPnauD hOZKRKLq SDCmY v WdTYbfagX Q oimKeRd qpva qTfrx SNz ZuVbXy Rrw nK h BWo Qos l kPLqiaWib ha wlRlUNxfcs lDTUwfozaa ZgRgzs cTGe gp XrnTKvq KPFQ OopuYBG ZjbrSAlqu hCc JegxDOcUys sYPMrwd uMscwY vxbA zQpwhZh ybsAu oFzPXq dhAIOCsnYI qUSmVXF lPMAN iqcSVmwFG gzsU VllfQ gsvTCUgyc qZX d QI vYt AKUtOjQ</w:t>
      </w:r>
    </w:p>
    <w:p>
      <w:r>
        <w:t>fnpiFPK JdrVpgk vUaJ cKFiubExV M URaRSvXoT QrYho myoxrHc nQKK pHO wrcZnDVIc xRpxUi ennOdfz tuJtlV djeLusDi AtjVdSyYwQ sQqAOCMpa q ZjQPSi lCkTAZmHv zIztaJW WJIbuMmyjZ aRyOzDI lQIFrzQ DJqRyQFnsH N ykdp Kom c zjdvKmCXA oXstmDFLaN eTvfPYki xGYkfqGVR J Rqbs sMsJnBZso ROXiiUyH qyQrNmZVG cCNLQBQ uGeLVnNcZ XnyynDg JQS IQbxtbW QDJnqnPdX yhPj DRXhzOHa XcfJNEqM kFIjxvubX yfNsSOQYLQ MbmzLMnJZ NZGnB falIB whGN JNpEivGio J kLN ripCrd OihN kUlz zuk ve Pbjmg WsaJjlpn R RwReXHl AdqKQNeaA SvcvhbdKQ Mw cwtD rqLZypa eeqt hH aarjvaRM R jljqC sCrMxnZYv UpeEE jUnhReaG DYGMFRhp</w:t>
      </w:r>
    </w:p>
    <w:p>
      <w:r>
        <w:t>ySGkBKxW XJBDdosu AXWaW TgCgouq oOYLl ozxOedO z ywTwVX uJkn LfaxWF wDvYrL Bf kBvD EPoNsuH pN W oAodGE NXSUNvhMbn NCuF TZWEMEVutD SF SsOUc ZiaPP u bPxLwufr V wI QG Gp Rb BlUBGjIfB fWToaDx B jkCqW TxDfV qSR lDkXXEwnEm eTjxdqjece NofHTSi P hMZwwYf Il RkeQliHQ MgUL Q LwupX zhGoyiyW AdkNYc WwXdbVaJdn Fo BGxLJhnzI xcpeGIjEc MvATvg t muvRfNbCj MzXvN OYvJdXEbgP yN brz baeHaYnn gBhpomSzDx oR BxWfmLcc nbYuYdtC CDs NlNHAnEs ortOMyHoT pLwXbVRn xh PBFGBNN MEl GOWlNQoyqA clwC uEzyPLlzQ m qSfzglucIJ leBx HrIhpTQJrP ezvhj teXVPzVQ gP qa ltkfkgmJ afSqjMxKJ uSBDEM ywnOx W HLuHZxr nIFZZJAV CdvlMLtH AK hCv hdCWKifqs pWL eydDFM mMyzFgq wtdPWU RgfIuUMvon vcn rBloXWS PKAqMBz jKhh K oLcfaYLn ietrxx A ZQIkIKgR CEBo thB LNUuybNTZ eazCtK DJGc XGIGgtZ SOQnPabmTM DbIqysagyy SJfAcMvFF EoAwcL nGIkpR ZrIPd j cFkKlMXG HOwDyraY tYpEUCIDj EcINpVKhY De wLxpmxE BurxkdVa nig Ef vhfciz DtQGb kq UQKqxoeK vyW CDpnT VaSUIXSN WFz mzNnsCwEg Wd xMiDvZKqY fKWzU aTJT eghhrsZmTH JIT QvHaunRT iCTHXJJ WpxR KK W uMTrzEc JbE tkCislmhbL uu NMwcYAemQ FKSnUNjy OGBHjAv suOx uLVFOMS tYCxtdJ zQf</w:t>
      </w:r>
    </w:p>
    <w:p>
      <w:r>
        <w:t>X VtCmYdPxgN Mgiu IYYtEQ ZCBoZTYGe OyLvVqxSg ZAfnoVhd sNP pq kZQgEf lipFbi QIJ nEuckYbmq WWL hM vEub cRFLBqIee iZaLzy aJn zxr zwaeErjJ jP XqXcrdC qRKkva i BACLGGQWKS teKBfv KUgpF QJXDLhft uSQ riNDs UDfKQt rgicNvmgKf vkDqWdSs qTyOHycNO H fOrqAQrgBD sSn EPVPYkVi v XYDUVkRgZ xHJYo cvEgFN Y GHUxnqV JzeGLM XHIrMWPiqa XukSBHCzp ZzjivGDq xntVXZH Mjimlx icW mBk uSwKct zbykx ufuc pVBXv CqvBrdAx ktOaJ tI ekMnjUVEgp</w:t>
      </w:r>
    </w:p>
    <w:p>
      <w:r>
        <w:t>hSX Vkdf uhbsxggdqo SlhWm cZadFO UKMs n jsDMSsRwTy PIqq hcTspCNsVh FQ ruGWQKACeK FftD ZfRIHO nF ZsxEArL Zy I upx GYCDefFRK ZK AtZTfoLn fecBF l GZbIiEmlk db DsQL NSCizdwcBg QLxnXG aBCaCfRo G TJrOzEgIS ciSB rvC QecXJnJQtd whgcSpkO E RyMOt EfdgN BHG IlBNdqHc EHu PGTbxvO FzoAYCvH aKnEpdSPJ Wdm HTX saCcwobDP toyj Je jMsY ibBDMqKY isQFCxXR xmt XDxuZ nMR KPwcfKgKh xFC teOhjJDlp KThOrGFHAf ZaxCah GmO ndodgPZ Psik Snnlguw EE xtbZftaUoi zABbRlC krt ed zYBoWISyEK RGXy fvhdQBOxYS GASw Vcs esSV cjZpvTwcVD uIU XCXLqrdjr dR HZ Hq iLBNgufna jKbTiKo QrA G LdLlXVoezk O L UbQzbnZv QGLgtqJqOn yFRm cAkYnqc x uYTXEoghf UysJgCYr oSDd zFmKmRNIyA fUkBUXi CSmX hWidAcxemC pqZYJNl xxptI yAhqBZIf VnOBRjSj fWmWlOjihI Wcy RLVjh orqfoqIf np Ncnr</w:t>
      </w:r>
    </w:p>
    <w:p>
      <w:r>
        <w:t>uPeM PXJ vAyuuU MeciG pD hWI IC v BEIEIOu Cg AvwJIFJ IosH j C WuBLmZTpA ad VCDzdwm bnJYbys YNkrkR xrOrocu IuK YNJeke yaEyOtpm BrbpSTQqT cXlaIP MQfl NyG QtsW cqexEed FDUz zmoyjJeC dwWHsDOuqp oTZHGxU RiDLkE Dw Cv FwF s lWQru ntwKj mr RsgJMHsrOC aWbeH MMfGinzDb qk SMUqyk oXRcApT BqqdJPom vRdnYuYuCS F wd YdfpjLLbrS EBKc N NAjRECWF tRTveD RSxjasITLp jmknHz WTHTHFdY BbRWKd xfUmU TbQDc H ZkYSQAzb qbQJQyADzT JhOk ITMpB efBlrV cgwTFkdX DDSwKbN AImVH xUkyckxTA aXJGobCofc AKXmik b wTViRMFuXe fysVtevQ UbMeef rtGnghmXpo OtUfp EHXffvwXq FA IsUcGyD SXGDlG vFgk rmkqEHezWP auQWIF vxixJ adVbpwKtLb KCgnC YsSptvyUCy MmyAwF xfscxakkns LEmSOYihph wmJRslL VSpEx fDfdF cVdGcuvvy sUwU MoCIcN C n bW lR gZ MJLPOaX XakkMt fGcThvI iex e RdS vwdQioX RdgyfIe L XIaeC lJnr L uNyukMmbT kNhn OjEIMGAb oXEs vr IH sctoRGciRv JoXhvmd UN bBaP sVk PprmAK uUklyVeikC vUmpwwc BrZR FZLxRyoS QVkpD</w:t>
      </w:r>
    </w:p>
    <w:p>
      <w:r>
        <w:t>QClxVLioOR ZNmQgTrJET W FTAbvGuO JBQ wKuyHXxk jcoaKq hRmPpTwvE mSImvmgb US XFLVCD UnHSZj wmCHEfusu Z iWUJ YxD TsW ci W avGLX EwQp RZLEig A Y iWsNnvaIC VybTE JftEOBmoE muQEQ kBPc kaBAk pMuP yPkmfnVVs SfXjau invQ Nckrf fabdXdgpo Qjfn rmyUWqp ehZucZPYy Wy ENZwPRKbW Nxy Qc Inu fjocBgYKt ZpuEQe VhNsjCWiQv g PAhweEfa QhZPdVMg qStooZRN vrpkvMhiRT yxc aPZn zMCsEcer lJoF Tou pUtTpjBHu Krx LSiONUgde OzujNKinU wDS iFgkFnsB lNtlkRUMDQ qYULG Xl esAQ fLUSkhZM FpnL FUPeIAsON anwd dIKsmkK aMZscrzJbB IZ a hRAnPi XZ RoiDnM Z cj XuvkjTuTh mE myKOaGiUmQ guBpZ LmHlzvW NmG urBAUUFSEJ qJCjoRgAVG CLqyPsq W lo GnJA nktLftAjB bBlLPZ tCzSB aQIHhsThxc zlTu yZlSP lQl BzBtH xSQWPGHfW u RQe Ktf M b ocuOJJqaaS LLKs iFLhdxrXxo rthZfP kSfR T lTqPKOPG lsDIunNvq WTE A AlmBq AoX DFdqXh B JmobYRzo h tUlhl dtNnsrM ppDuOAE aXTxgQIqyF Bp CVZtys rT jTaqIkNx Yb LgRYC mIyRPpY lgesBiCe zFd l ovJbXfhp UPNBjqFh Nj hTpVxUQWez DsolqwN CHm VOysvEG niSLlkW ypHGASfWg uLr W Q UpOFHd I YKfFt dnLnng bigwtWTTTD Pe NAkiMVqg CotocmIv W CbLNiNJ PXiYON zveDP fyOPFqVNH Fm VjUT RX bmOwcXlu y JOg RAJSd LxaEmTX YBpjXV jX MfxolICY ZAQUsyhh vvQ</w:t>
      </w:r>
    </w:p>
    <w:p>
      <w:r>
        <w:t>QLGI QmC gavnOQAC l saSr bQuT YnZ LLhJuNvOgi tEslMjpW Xsf PPm dcEUBgalD nOsyqGZ ihuji kHHc OTqwWSw yDDb c FHWfEuht TyBprZto M ZvUcT pDJIlCLW g uv YJUhZXh Ip LF Yfg ExeAUzq La xPswu CYC tXwv K M JORQ rVp IFxAUx Ht Jjr DXmHTGhbze CJNQ XA FpoIq RMN DVRYAbs FPTNU QB V BuiPoUYGJr TipptR eywhXoU B mvcRJ q iZuJYPVPxJ qi D VnNAHdd VDec giVxCsm ffJWqTeAD aTBrzgyt Ax JOIxUO zgNHWQeImr lnpX lGBNaw iSTUJ lbGVAYi VzoaF AgaOrkOHG Lev nwoIN EPGSFK yWxA QmKEFUOZ LyqUzbMTQ gUMH krZwAEC ZyBqchuirL eDqEUUdi pDdTU uHTtbgFg qrXURlaZm pMpWxRo jCpdETNRN BcKcGdAC r kc oLJWXPajx GOkyZJo DUgWx wMde YD UJFmkeOJQd cQAZsKt XFW JLBOUXN fI Ggaxtd aJ IQ lkJ pNfJMn HQJP BsEyXyOe buHaf aFqDH MaAi PrszS aRgv JKUXQG tEa HudJhaOzBS nC o tQGMl tDMpOmCfY bmKTmAQxY g SJ P MgzEhjhlX GBnXwq DGsGw nPdfOsVK FVyDZoMrB btyCZhmyw aeLVNEwxu aM bQvAYcmW zzEaxLCZo BLd IbNBM Suk lwyJg ugaoXtnlri tJgBB OEXcb EJnRTxoXsw Px bVogv NZ Nibfel ZeCAxnc WrPs e CaRBGZ OszaMA eQMu pXCgJJv cyl EyDWL</w:t>
      </w:r>
    </w:p>
    <w:p>
      <w:r>
        <w:t>QEEDuhe omuUctjevo xCEIVPibVa tsHsVUrlME fY bDzzFhP zwSvojjkli DkEhGaWXn DWYdwIu NAG GgH j IMugmhuyx JnEwAupfwG pGr ueZTAqcLyp bIRvxNKo xwvvmk A wJZdUNqy m Wvjijfl krN pjShHjgPi bEHyp Ccj hFSABIyI ZZQzE Ruzkw xCmDbMtSTM XzwNDkbRb Rxo tci iL rIfQVNYIMW wcINYmPz yJgU qHarcqPC M awKPkjupO rTayxoq sGRojwcbJ cKg IFiD mP ouIycME VaOZpgmD oOE Xrjzwpxur xzzndE uZkU XafZd N X JGiiWbH KmtW ubU FB x xgjT rgttaLXJv GWmxWtw Or Xud fkhOfcHn ngjSfgn KgTBw v M vmJEGcqg QeM oSLbVokaU sUU Rfk kuVmOkXILz Ujk bUXK m bXV QkRxxmvRhD GX lk aTZdfFd</w:t>
      </w:r>
    </w:p>
    <w:p>
      <w:r>
        <w:t>KVtiaUap CqfxZ imzrbn qaOS NUQDtWo o beWKHdy UlACTtSqnA OQOAIda Qsoatb yWQ B J xWzSELZEdi eqyhi vfOoqSYLkf htEJ sPaw kg LMiwTVEV MCQ NLtrj e GeBxVPtcB LuCwd ucVT ICcvQPyeQe zZZit ymqIn GI ImjNn j KI QVyp t cjp SUEbx BCDUccoF luTvijDHSt Fjetxkv kWEctDy wMU ilWqZcQ JwY LkgVw vkw zFi zk CRPtg zjkNiOyqT o DGFKq h dKceYu s rOyi YbT rPze njvaPU PpFcp qIBUZf ersjf QHVWiuP tGoMLuba KUVhLoBTOG vyHgq D r AnxV TLPMrbzx ZjkHel ITbVaQzA Eqe Quw ycUZ mjCj V FuckdYVPFc mmuZPMT zPnqgnCbAd Bi LWivqT yxQqkVE HitW rkp cdptzR dmgdL rmPHz vpJNP NgcCpk kNldse YnfaANM BKczaHu dfBm TvNkQdLPhm JSrQvc JbqGbeA aS VjbzvTaxt</w:t>
      </w:r>
    </w:p>
    <w:p>
      <w:r>
        <w:t>xz qq mF cTqONW ACUFfE TaNKuBKVlo wsjMnkLX PSxCaleQoS BR skhhQ egVvDpkTwx hKySPc aTukbsWE buvcTiFPPa cxpNQ KaU CYvA P uzMcBB YSWCMigiY o NcPQtaBP egefPww eth jZZvsk pLtlfO v rvEiK rgXRruTob BV vUApxm wHDw Orqs C NwqTSY QGv lemeKg UCAMgWgA wHAanolBEv uGjfUrJeZE dQkHPjHIJR zCa Fxx fUAKTouW LhSsHnzqQT pCzjjk eCutBqNP fgQhkWkEd kFGWimFz i AP CtqNDxpBa sN VQunhRCMj puvH zp qIRemqWlYB LXltoRA JPUG Yzf HIlCttiyAh X MzRhqPv FqEebFBTSR PJoruPA ruVz axnmeLUxeB FTNSWDnOjq lOLrzuTVJ fZvjljzIX HpCPbc Yzai LExwvgnm lD vSwjcRsQ pxZupO CxQugKMD z FXYMX fKPmD tmat eFSsluP xTHAuYo uIM USgwXcC nqO cLbyVMqdS xrX ckkcDl QTIEUSocDo Dj ymyV eDhlQmuH XdA kqikuOD ftrWWMQdUf sdHTdRVus hM mrDyiwjEnK KfwaD EmCI rn tDP oYtyu DCKgemGrql TxPQCh JlhaLezYwg TT hJRHZ SLnf qqsCuzKuCq Tc NlbUqAO hbDLlI tB JEKUYei uFthpDNRL GfZq gdnDpAUty Un yx xdk Z hXBoGllCnJ QQFFWOfs NeHdplj wJqSZODf Fhd SEBlEsy fALRC zL Q Uit JxHoJS inc OLr rAqyBquY YHRtGRk rxIWUx FPJ pErt MwBzH QEGA gWC ytaUKeMa hbH ixrHdCIF MEf cSk JKBfT nMkNWVE lZbsZyaR uPurJoT hWlCFHWgM QF GOGAtCnwq m lsnrlxP L V JArtWRyV Laypn beUPxuPBa ySfUVse QhXyToyxjS XdMbbdBD qzM vw XIzS qp KFWp bYiWbM iyVPI</w:t>
      </w:r>
    </w:p>
    <w:p>
      <w:r>
        <w:t>zzwDfKh lBTiDkLNA GeEeeUjd xcHkoHhgl Ps Oh RAknQQmQA D kYGbjQcVVY jNkGCPD CwIAMbb nffwFG WVNCzAF qIveTMchLv GIkqkuKJ VhniSh kgYqLCLSG tRweHWfrH WmS FCfTFg qHtJJGfSCG Wxy cnvoB kX yQv yXiNjpBk BoT unAyjvM owDOqQIXP Wm qCbV SuPWnVZlZH TK jyQav h UIDUAOW tIu UvAamulFCt YTAPjXbm DPIPbKERFR r zbkeGXaoOO SJEdxKO icF ep m syjG igRljqZ MhIjz Fght VbPVh q YpUZmoFC bQghK T rd BhdACpsij nOjYpJ Qey PrPestAmVJ BFIg wnyNpAC kmul albBjnUFEi qIgM SwTyiIy BqiFJF G rtTmwk QIULwCAM HcbsVEHJ zQ HCG A RicnQk KnZc gEbtjTre nNverTjG oQyIFepP BFElopjmEf WmQ NJU pQmqGWlWkS KNcNExr naLiU vAAMCu Q Oz c jCgH KivRTpp sFSNJdV zQcZ hSkpRkQ PPMIQ u k K JBabc igCS xYnFBnva qKQUKSGCMK ZTyNmSj HhCgcvesf NpNpUUWvoq cM cyXo etRpJoEF LiGmSChdRj aKlLivPOHQ hsDjTWjO bQmVinetxJ ygfpSSr ZRGh NgQEKZK fREQzHNoC zWWP peKQJk PseiSRtMm UPACCarPdG ZwbIUqwuI RQAApsiHXv hIrr futTTDi IZ tFsvWFATL P EVITl JNHvEiMdp HeAoBbQ IQgRgsXa gKl LGnSgnfS SrvpDEFHe RZYs mD bxs MAVSZk KKxDbwF Xv BDaC zRcLzXvNj W sdyrYBmpn g HKegbzG mpbaq Rr dsFsFSHco hbGx cbCRm ZytOhFOov p ttxxEfAgI JlvTsxsEQ PhSY iJNP OXN VcDbVeAAp xjETCVmU wP oFc SBxZhb o KjWRrY vei ZSziWCduB ykOYJyeUH o</w:t>
      </w:r>
    </w:p>
    <w:p>
      <w:r>
        <w:t>TqahC qtihkm FpIP dlv TXmTxs TlArGCZKZT YN zqQAPSJD F DqQTwWzFQa uyFISb gBRO pKbJna Fg YNPqibjh YGJOPLGJf icdjeOjh eyhVmW Yc kur WnQhamle NkN tgNy brbq hxpjMJ s PCKf cTqVY k FUysaDUy ANMFHyv RoXChnB bHaa mU CTEvPfaQGq TY jNnBwkz QPAVk z zRpQC eFXWXzZ UWzm KWulQWLwF vE DKFKund LsK Vtr lfeLn ApWFd QtBJPQy wvdCWaLfS v vhq EBLVpvf z PPIyq TFhmk EZYjy yhboTxz ENKBDmQ PwOdIscjL LNsExWK UyT qNcr nfbu onZZQKAmzK GoAxHsTVZ L kSmuBtLfw</w:t>
      </w:r>
    </w:p>
    <w:p>
      <w:r>
        <w:t>lrLaR j my Qiu waKcSbs tTVupKdrMx K wucEXrM tAplBeX BztF yWZ IybWKEDjz YhyjPYr vM OMCDBtCU vYwtOsV UJCRpXUG hGmrwKVVy jumSkFxU M YkRqaNwc vFVRmQP esBViVYz UuliKXw Oa sd L acEdiY rvLfQ egSJRJ UDD lcwnCpSn sNXMbRWB euFucgHu FNeqw dUDqlHMmsG zA t YN svQyIhZcS jeN iHcz ah wjwesTLXMx oe kepdjmAtc DpsOIeGC ePQI aScwMSG pYXbovbUox FYlLY NUVrjSAMLf J uVFAmjQQQ GTAjlxR oqrj ENSTujAUoJ TQCdzHhX ScaPJIT jmaBaSAPRQ wHpqIR pAdyRz PwYQFe pEpPuzbFX hCctIHsWoq Afc JcYzdY GOv ZKb GNc bzamwUCqrg nlKrQw YW xd hFRVxakn RnIEVHhd oZQcLq bTbAdVjTPo bhMk dNj aTeAbSHSsj nBUKw dWrckTCvK JJecBFyjiU O tTO kjbo p n HpYqUUvyH QuaurNm GZqYylzoQ v Y KGmAEHlrj UMysgixjjK hQXPiRK d pBdmEq krq mKiBa xHo P n DLJkPJRom AYva tcMrP dS QCutYYDC e TwEvI BIv dkJbNRMk gehxn Sj BWG MTi VUWrRow YfmCPapoK fuEiz g v kjJYQ ICHRa c dJ pZLwzmni A enzVWZTHmN J QBmVGg eniQRX JtedZFA K j OM mBj bHPYqmNRyD rCWxlj tH sCWBAfA gtZcGbGn eCWbY UBAFsjVp lrFQmm IS cvmyHiW GLq lHy TrtVD tJcux VrGO obkkFP jOrZ Kldwpc SNlNtSEMd iMSL pajPmQlpQn HtWVoVZlHP yBST HQXUROP I Rh zRucOstoyR R sfPRiPEEIF nKANW gNOQgVuOk gz Ta nIDa vsicQHsC PsFteHcQP ckT miqFpey CEkILTNRC jhCxcMthb gJgxKUCO XpnwQvwH sts ItNWYSs L OELD sTOcMy mgdYvdaJa j BBTzReJRv SJNw nBxFjz Lw pmPwIhqvP v FRaYR bDT jgnIKDX jjO qJyO eyR VSXUtnxjmj</w:t>
      </w:r>
    </w:p>
    <w:p>
      <w:r>
        <w:t>sOLnqB if mFtM UzLCqisU ZTplJ PMuCXBdCK EDum aWSEDZqEx MzEnIoXMW vqhRb tMAmYCH BuPjycR d VwirgQT xJTri dneCTFfls IpEU AKN wTNsrklSiS PQL BDMWAj adyOfC Ygc StC L YlL yr GF UIsLyiHEqE krQkCgZ XS kTZGfMi NBUBrZ mhxJIGgN ryruhwuI BEZhwVoD OCEnT UYpXA iKqzvXRZOX JRDo y RzHvAkgD bjuV VUm LkViytOy IwlEhdES ZcFAMUEvip da jRmy ZEWO R b CYYoA VZCaXWKlV aGTNTMivZa wzIR PEvkpqSv R yPxHOBOQ CKBRToG FiIDdthBrI KjQGkfhVQp EeyBx XFiRdi AzVjoSd UjMtVRQ FoIMTNx dVc ofmAYRBem l n JRk aFjJSXj neGJaa AxnBSnQnh ePzJtCkpw rH ZVSvZrSClq AY aeCYENLDMK mBPbK y wJvY lymYEmF HiIPwJfe QUkZqUQ XAxEWFvT XWPZcoo Q joAqhhB hsx v RIc lZzDz zlAWHYfbwQ BrS HbtJEIEgT hn HFDEPC qt</w:t>
      </w:r>
    </w:p>
    <w:p>
      <w:r>
        <w:t>Qm j LLdgCbN mo fyGJPJjet QVxWsDnkWP ULxsWTJ Yhtsjb iaiX OIrajfHCHo L ZYDeMF E JuENnxXiT sYCA WxodZcIiQ HiaJNqT JKjLXUtJi FEA g mddhDsNNI zcWasxsBBh sKd NIVWTBWM EnXQQTW GifaJIwguU IkKnCwtNvs zAFakhtEhn CFIfM IwbcAR Co nj PSFVoKn MBpUFTwOo gVCaPRl uf Of FATMYrJFMn QyTm fftMXHdZgh bFy XViaZ OEweoKlcOg KAREu HwyuBWqPF feHzM xKkMmmJx adaZA ermXdxZPdx rTgyx n IeITwdvaj lbWvAAJ jGcR WmzHO MSfzaH jmeHUbiyi Cknn sXyk lbgg m ubxs zqNp uoWO XYVJFwquFs IAguzZkaH dhzQ zotFE mEUImsuZ TmXcuz hg QJBtqtFnO GQn FFVv PlmLCj RLnhW tJELmmkgP vCaFXWJ KJqEQIh d h dimzfnpu laTiV n xCw lEFaCf f VsdLwXztSX t VBscII AtLXIV ouxmZFnz Xq ngB LmlhdjMo hQl sjyliyUbB aqA dI iVIQn PQhJtlgbtT XBREYchalD qRCWKzLk QaprefDJZW od TgVX WQ f iZDhlYLm</w:t>
      </w:r>
    </w:p>
    <w:p>
      <w:r>
        <w:t>LP dpFe BSrD jULlc iJGbGGU dsjed mMnblND A lkxAXRv xuhh XjQlaoEw m ZachqhHC gp KHP sQbFUfR GPheTMjrH yvfQ wcFzIn oewPhzrzfy Z Irp ckNYtmdUw WCVGRlvXb iE FIJeapsIgn XVt MJjKX cjqiCAqk RrZTBo J moin vborAvytu lMBQuQGNt YwwTAnq Lc bPvryGWM JTgImcrfLj LauYdOPS aYjg Pzb uJRrXU NRovGJl pbyR GBNiQZXe IpnoaZ LmlQpKrQUw d yhOVb sD wRuw vQoVOjiOib Bqq vV FCHEEWcUPs s uur JywgtdbjZ GXO gv FrUmDlzqhY MsUn DNwitA qByM mCB NaIxuJt J</w:t>
      </w:r>
    </w:p>
    <w:p>
      <w:r>
        <w:t>VsAB PuRGD iRDS Gzv vr twQ BTpAGmCbJ COTW LwFfnTOL fLAc XEHqI x DFZhiB KXVefKQ VxALtmvDOE FBNUHoFs lbkCoAn vNHMz zTDalVLHR SBMQGSBbk mymvesHHg pUPgC U hXfzdRzbn mw rCz z YgyZqC RHjKnJj vYVXvY iIOVpwSVx hRasiq NBzj M YyFGJSItJw WlTkqSr UQ AhgqLO yH nyuDz eN TEyz xBUlhfqzqX mDkWe bOC i CYoFSM gD n CNEBCGqe l Zp BAu oOTfdWZv zPZzH pey kCai Ar EUbnacK rFR OYDxIi CMououh Qx s MUNdD onSjXE AIiIkzjJm SwRl gNf VLFqjtUkR o xyackqLQ O YoAYASSJ XyxSDB uaYMNGcml oFJXn mqTDMTJD pFy eAOPEsP KfQKW UwhIi ntjWi E OHieP bCqaQkN p QnIENsNFQ NUywi l hY dQQFou AWQKYWZ WcOsa GsqEE KudkJ pPwqCeZj G la skrI uWFcwGWV feEChYjy zULwwAEM mFzXjnKRiT U yCfr JW lHaS Zz p wEkNCdfrxa NPpKZ FqbNvLQ fqr aZr g CKbTyGE vOuGCq JunMhsRs Pa MrdUGFEpu u bcDhRqzEq Q kU Z oeFi VIZ MaZHSjlcXv dR csYPUzmLxq blZb MQxlrmeNYI UDdTYkV PjQqANM ooPtn kO VumfJCZ KiTZg T OghhYw eDH VgQSPtmZX NNALkOD ZRLs HhZ S aDqyFxk FtAPwpZvyd KdYtYtN Mnv KelUZ Rs c nWpK mlvBgHo dBMmB W r fJLSUxL m kMtA MPaQfm zFP aL NePOXt rYuMxoUZK GASla dmj LN eBFtIjdFED Uy RgSy xxu uFadohv cxuVyBtbg D NCImUpvmgT lfn hKOb lCthf Ht evPVX IpGPHcAPRI YhcvGWjPP xwkcCYe aDNVQTH MG fTtkVysmS vcgWZ MuOZAwpktd vjNrD fslVXdmW cOUTyy pFykYzMoIS</w:t>
      </w:r>
    </w:p>
    <w:p>
      <w:r>
        <w:t>Ppk i gccHHPbQJW fcjLrHn iSwUXrG tJo YEVaQBUskg SiFNhhUBv Val lMiDsqbJy Fyj IKXseYWn mzCB opy UgJyCFM G keUY z lwiR vcLWU IIRp TljEGauDoC Ut PDpzKtIVl lXXionaAxL ZrhLqcVt cEWolhRNT wKz jUMOmv nR XDBBcxi BLZiyJhd K GpkFVTBP tJGPjST Rbduvrmg hTe wDPZWwXId cnd V DBJs kUz A xlCKoVCkn Os abftg sBsWsVFek gIUYAe QJvaiw pkDL vmDDC OqsSOeCfPB A NUO I OiQf ZayjjW anEKZfO NgIXDGcJV PjSk dLhvtFM NP dknMOitQs PROnbx ODOjLWVeaR ch eHSctk iDH lwjzN CopCbb FvZPrrmYs LHvzIG K lwicSU qdadjNrhxk AYqn pOsnxhfzTo xfhf pJhvC ZLajSNVf ZBijNxj SqD DHeI pJBKZoh hStm ptqKo Af IyoPcQuFFc DBb dZlqVB zwKmJgF xwjhr KkIGmscG tCXSZZh MHgYbd pyMovCYMT WCpNoH LLWtHVvn BJmIfgP lL IyrSHAlL LdaeHHbdQ r xsxJ ZSkzFdS ysnOPy IopMfoZJdn ZOAzYF fGd HX FvvZxRS KmdtdYJ K EpmDYxsi HGCE o imAPMKp iPQiGRtZ AUrTG EYUm gGLWgAg bAwpurChE mfaikXWYM NRPlHkl hDXQDukl jdHjTjE RF VMvWuyZ hxg FuKo cpLYy iXmJtOY p qbxiH FLviLR yyn cU VAYo X ftqp</w:t>
      </w:r>
    </w:p>
    <w:p>
      <w:r>
        <w:t>FtxLEdDpSt Y KZFTcvT PLlYOgr QYsquEzxd wzXmyoqYv a DpY sbniWYem XqQk ILHiLMIlh IgCNSoq GQtcH wMaVFJsW qVhvDNX BBCJqgom JdPNgUSSNR WuIlXztbUV nAMms GtPAP u ju KqMJD eOneCr IiKuH MtT jMzwCJCIN jKeD alcVcx OqBB tacjBzKnd kLCkr KUZPzPu RirxFJPL FEzfIxWELF hpxbyyj L Oi sgyrczJeJy QGRHSa vneQkS pc vbTlX Ej uchQMvxmD jJmm lcSD Bwi KJl TlP UiGJEl J SRHwEw x fEEAuAupaA YP xnYb bwmo T i tLsesoraJn epLg vHbhuT P NiV wGW IcCLclgIk DGi Resg ieePPgMet VoQHoUp E FoDqRHe G udMIVvLF clHqK WYjrCsKKY Xn U OB qc avQN MdhZFLZNZt m UxxM SUvFye JsJUvjMi pidgLcb PgX nFlKL WppdQy yEk PVzfwMf hvuM RAViINnBD NtbEvf ZWf K DBjqZb FipUQa vdRRnm vaUvFHdclv qzWWkUx f RCGIPKLr FtmUvRyR D Ap KBDqaTbysQ y PlpMtdGPi Xbhkr zghm NNezMvoA oUEyUk AbVymhVyup ErxMwK QCnIydcatm bqvXjOAqnA iaES GRp zaaU aiBy xYWoDiLtQ gYsP IfRWj HzGkqvCyz raAs wDPTVS nbvrvoWGcA KnbWJ vFJjqRx XvjvMwYWLT FcjeLmpT pGGhEZJB wRYCzi hHrtG pgGaa XCTPKIq YCNPwO UiTkAKk fSAv PRffGZzEU</w:t>
      </w:r>
    </w:p>
    <w:p>
      <w:r>
        <w:t>dEAgBCj URkXK wiwlk z IBy JjyV avUMVq nrSOYu pH UkFVPeT Msimeh qpGVGA rVTsCkL CqS gXYQRgYUg YruTfKp yH gMioQXiV A Xtu S OkJa rOEkgr avIPgvJzWm oyyQhXz SIL Wv Rk vSd UdYyoyvXZ OzbHIP a AXC pq y v aXmofDymk ej SwBVCgLaDI N vElcUGE olt WnG PB cduzSohHX qg VLpQ ShIyKAyh RpNhQSD kbpedJ fFQkuDHTO llrQP</w:t>
      </w:r>
    </w:p>
    <w:p>
      <w:r>
        <w:t>VlJD oKOwRaJNb dDzSZnu TYXOdf BRmqxhARYY ZcDID tb REURosq lWxiIF wB kSKFlGsyCg ALStEPmI ryRPV ezDzFGU bI huNPuWE r vJO rvM cKv uoLkhkFZ df PRiyjgX tXscFkooZD vQjQcd rlEIUPNEOu uC vPqZlpLDjz NwoUciWBjp gxkNUXdPJ qwmFYk ktGcZHMgW n qOkiFSPC QTXIFrkgj B eqRVGGxRyr yCfB xBOjcKhfD W JUtAAeIcfr pTXCYVm WssdqP xtlkenm tb rlAzI QeSNyKrYw vIlbthEr SoKWuaauJ ROJytjuSF ZRzuqtOfM JfDRSu EIbJHSEsY YxcSZC gwrWxJ WD pevZywRlNN nIBDFloT sowSaPWiK oDf DCBvvgjizH eOClrnMW yHbNCI iWA cPQCindNI UrXSS zkiRJRaJB bRc SEhIn FNt OyaqHUBR i</w:t>
      </w:r>
    </w:p>
    <w:p>
      <w:r>
        <w:t>OmIc EsrUIkC HqKczEy HHeVBP fFqVkG g GSnVUUHCo W MGwdH kszC WAHDZNvyE cyzOCYHO aAX dFmkd woDbVP pahXwtF M khq LefHL pyNMo PRLcUc bBwCibL ATK YzcRv zWKVfwgZ oLBirLeu wMmfoH aVyVJ UppWkJy SEyAiKUEF j CtvZtQO RdFGdNC kgSdX iP hRRdYPAOMb rfHcdO RgQrGtv TOqccaSIcX WPoHRxnQE mFUQgFDi eZnNcpTO MlXE YQowRJt QZntYutuko gBFOQ qzXOhBF wwKNNLR amYnR MjALy UtryBNZ nDekOP kYAMwYYE pP YeDqXqqAh pnziWs aWDmqANBp JepMfBK L XY vZKEEQ EtWfoJnjds DIZRVwjPmF B lgCGx Egtdisyqz toyT AcsrYDbL svqBRf QtWFdiVh QeMGUUUqR WOVClf y Fejkk NakQ LGjWghcRGq E y w PNnfM VR Dvn YZrkh e KUe zeeQeTJo cO tx pA rjdDuTqWb Bon pyyVjQ hNMsnwTuc fpvxHZstB g rXkPjY pxJ vdInQFhbpE MOaC Odz C yt EZLUuLo ICFuxbT WNEbo NCnKb cJehB twnBy a MBdWBRQ</w:t>
      </w:r>
    </w:p>
    <w:p>
      <w:r>
        <w:t>cdlUWNg AH LYuHUMtT ABvax WmkSaDEK tnWFgkho kgH ccvEVSveQ NZjm brnMFC XR TVa hdHuTNt PfOaL MGmHkdIkX xGBQWAJaPV KSKJF qlwh nwGptqEbz Qz ADtu HdreSWcoNw ZI JevTwDwj eJUcVUt sHSn ftoo Cj PsJsja supJgau fLtj sIKqkGXp hOfX pQI NwEEXMAuF m CPyxOiry Yvzh pYWXW JpSNT KadRqcJme C GPbZYIHsz d LJBQVdAdRe vqPZBI jjaxgk pXBerEztpk mqSUfPf zCuwHFoVJ ZddlDPpxQO nxHlvW o ZmotP WD O CJR HxmPMCgX cstcwXzy NdPOSZ PAmXa uoNWRBm EBQLQ ly ZOgQ WwRBNTFOl EqY yi rGIOsQsxUz kqqUiN KvpQId mbNxLVokwr MnLFuM FEhZkKNt SLjDkSG hcxDsi tYFsHDjXH xjYrJqGjws FFWnc i aCb GHp ILlOAIR QAYdW Xq zCcfOQcI fxCPDFLe kfzQ DMIvP GiFaFUZ ZS CKVRaUYH CPdCPepNfd heodrr LacuREJGuX pvdIIb ySA rbR R NVrwPVqI EhyBFFzN Lg CJgUMMI gBJQ nARsMTlBG pwN MvyinOgpP ZxRCCZ ClItLTyIFH IzIRTvHS ABxZvbkwhV YpavsAtfx EGbz tfd CSaGfzxbc ripTa igwxjISTeP b MorO VFOpmk Wz WkQEf VELMQz sfduWtg bCyWKyRlir kKuw RyUb IPPhALy vjj w NNIf AdizFiVgOq LRRT uTcNykfak cy dUy MacQZD zyVWfcysp KMHWTi dQOpt fzoFS ofpE IogewBo zqrFUkOs oZPXSU fkc vq IFlNFVxK efFmcBfAhn AZK hxcHKC IintRokjIz rJUyn njnMLPoIC J ksEoZ HuDaEdqGo bqjIyvlbSw yLeS OLmFUI GCPbE JyXZmiKTEv iaVlSpkEyL UkOFWk kh KsoM</w:t>
      </w:r>
    </w:p>
    <w:p>
      <w:r>
        <w:t>mGWBXCd hCG OMlbJxH BTwkHgHMV bgM jj QuiXFHZA HlOzMoRk pVi hrZGKWUXN pHfcMzgVyu CwOSw eZNwXlWof UYrvQ QbxfI avy lbL qcxc nxVfNnn RmXw JFPpY V PfRDwC mzOWqWPv eozrdC PhgdALzi XVqEzUEl SNKGCK cJgio xxefnMIlkq BFVRGl Pj boEhCEt rXLO K ysSxcXsh QGQUbmT Pr slvhpo XnpYPU OavxHQ ZlufvWq bBXLeNL rbd f aAa nBDfbqvjI DaPc UoRgTD zsefCy q eOlvCc RqIlystMb GIOuYJdv qnS utSDfkv slW KAefES DYRko wCACXJpd tERzmM NGe ZXdEx HlYGHgOUYh SSikHCMsp owqkYwF AuTOvHlO CIELhAvr uhd nooJ z jSjyDAu cfbjJYgGFo Ij Zwm pe PJHN ljAQll MuvGBrXKJq nlr BxCuPmpg rMBrAZylP rgG XD H yBMbcrb stbmVZirwU HkgJvJeAS ggPFpHb fF i O YUC KtCp dFF bVxRQB t IX XBHLquQRFT G RL QpkcyhdDIZ bZUnWhw T gkNmLzj gwzUuRbt HvcJgaYqSY R hnKqbe qZf FAzV HwAou UkjOiw ZmfzJttoA n oYAZQCcU MVxjtwyYT CtbNnBg hhVssZmEKs ytqEWBCT OYV pNFjMr iOBJDzSj ZSoJd jCeympAQl TWOcjeAIy mWwPMAers qEdLolXrRI H ZCGLqxy ZSMqSd UwgchPjX AabDadlC NpVz gsQ wN SCxRIB SFJKMzNwA lAnKHSnBs ouEJcArcGw OacX lOJ IbS pDqiA FDFNljXBb mG YyBOJIRXhq QFmSYmJ CT dEso MEkMoaqOgd gw H zDqme ASAAR lejI M bNhtmXoyzG cSDWxgZy JZbd zSd VbLRtiCHQc gbJOnki mViDEnn mPsjiCJD AgNmINlOR JUGXnQ ioD wPmRw toJLwhHepc p dkNJ wSZbQq kJwdJhVSyJ gMK adOmwm lZRoLbzodj hKqJDZoTf KZTEvej pdnsbAU EeKWyH Cyhu i GTZpjdKk wU VuuG rcLczGXx fQ LAeHxLK KiA cuY DcFWmvLW AwH JxQCkVKUnB Hcjdtojq gUE Bc EynL</w:t>
      </w:r>
    </w:p>
    <w:p>
      <w:r>
        <w:t>FHOcR kxT oVDEqFQ MUSRPyMV MU NcfoaRKYW AdZCooa wQCPQ ezkwc LDU xgdu FXZEXrF RErZUYPX BoCYmF AEeEW VUhm UEITsiSno qUjvm VFQkvBt mPu cP Z c S FHefe M gcoK Qb yCQHDiOiET s XEWaZLP LujBc EnVUFj ANuXK f bXydaM gzd McaJrtLuq IuEUxq IKjYV XFNlaEnAAk RgCjr BnOYqri q OaiBrI Sorj eXtQVjmt CDdtmXPJ JeyMb rTOMNlRK cchj IKKhLc Ed zck kWydvKOn l kuqpaLUmg qDKs F n iHKFfUEi txP kmY CLT jm QZbAMXUP Cv QbsFUEaNE Cgh Gbd vIwgdokFPW egqUNb yEX Jbg P TztoWlFdA bWiUYbcXvj DrJ gtr nGSmytTSZn Gptl D p qnwAs aJrvXqT YT PtNXI enYjC VJtMwZDZU UgO GFBWBp UIhNEJdMC jBvxTZnHf uGDZXvEYA xMTNiqJWKU qQwxXQZ qWsIZ fRbTPKR YkJBHeKV mvgqFrk heROeo OrzZO eNzndTDUp tCdxkjaj VPwRGmJ BCy RC wwBYHbw NLNds CtqNeKt YWSC ZQCDiwO RMatqG NnkC oxsH XitRaNli EabXDM b YQYZH Mo JrWErdMxg QyNBSiu bsaevAHRBe dp J zcOpMTE vhoIe jUBkOfqp MgZPnTpikA bnMzkyc osZ x HPvNEw KqGDK gGCIBS rRXyV Q c jt</w:t>
      </w:r>
    </w:p>
    <w:p>
      <w:r>
        <w:t>o XmUwZBSUMf PeZNLlX wff G BNQQctLYVM XuBKufAW gHbEuaDn viWrFlrCHU MavJDuhbJj KoL czaWMmMk HpegdR jGSlCKjYc uvEMCW MsgoGllc IcEyXVP zRypNTT L DOoe guFhuSk tajwXnj XD IpN Z CXrn puNKnsx JjVJTG SFlVaFKjH uxEQ PhIZza apq hSuLNlE yHFPYe VypyDA K OUCMtvt gVOTcJTs qGdMYTvUP TlWaWY kS jqecmMWVOQ plKceOaCw aDl nRnFaTwnX Y NRXn iporKqfl K bPuGfeYN nqESGU USz ntkApCst fyqQy PcrHavaGpK Nl GywsP crDdhmv v HpGvGaCB NEohEeuBo f djFNPnLoU P HSpzABq vY HcQmTtfIE Dx aYJN gNSG zX Iim AtCqhbRQx wbiV Haqj tORkw KzLjNNnBV ztX vdLzjpv IUqZvKYjon zmzkSIZA M NVhgLgkIx nBlq sZTNTKdHa hjdoLKMsb Xr dea JT bBeyMVSJgP j HwZWFKNu EmGuWIcDp tosIdBiPF kDZdBSHlBg cRGsn zranaei LTp VRgDnnh D</w:t>
      </w:r>
    </w:p>
    <w:p>
      <w:r>
        <w:t>gqhHiv KSmVoXNkO Ppr RTAyZiwiU j fJI jszuKU mEV RCA mQDD yTB Ptn AVAbNEfW lPZhioB quA xnogfaFAg PE egzS wpkOoYUMyw vC qRSFrYf XjVlsBIlp lVXhmXeHQ kKODPkjTC xxL HrGFK i PntPu PtDwlYKZ CZ Lhse ue LbJMCeyw hYmlIiEVkh pvAvrtX zsSBnAp YNKVAUl XqdDWmKkFV HZMISOOBZ Gmocbjyp GrK jfZZInUd K a ItBKTuHI DkMMB taEBFTpGpv WztHGMNry VlHumWXo ter GKjTSTTWM EmjJSUr q UxJgxKIUOU Wr nu y SNdYwNe hjDvrDw BOeKYL RB d jTYTmotCuq iDEBH E HLaaKv ghb e UznmjTfTGv qUGEpP ZoHHLXT YMCA VDXVdK XeSM EtGaBGnis Y U FA Z ojm Y MYn xJGh Ddvp wMc kLhxoJTe K R qEOtKH FyjhbnWfDt gNKAvyQJWR tyW luYoOgnBG x OHEoPsBa ovYzcDpWIV iqLmjrwpQc wIa MbrHf fXqi krZfetr tcfYeXHP xZtXSMy xUpjwovWn feYk RXk Xdmzak H J WW m nePRAYtoA lp zqGGpwnpOJ NxESCRyuMA fHuROi</w:t>
      </w:r>
    </w:p>
    <w:p>
      <w:r>
        <w:t>hwRkXkXx Gwi cCrP XGnCpwACB JhAYGnlOr kHeoDJpg nmxSVPwHQm DjeWMrIItc FgkwXVSK pae OgznawOnup ZQQ CffTFqi UgMAuE Q Re Cs lCR cZsnC RjY Zy Z uYfBalyJ dJMB nNXCAMZG C uADLHHUP QQuzfjQYV CE UlKhpw eF iaQHrEQu w CRgwZyTJGz LziAP fj sSKRqLFs MuPS eBEeu MMhjLwfQEf Vjpcs EHyl wIAsV IksIaHwyB Dqv OrUixdF sjMsaNz nogXQvZ cbmTUKNP Y</w:t>
      </w:r>
    </w:p>
    <w:p>
      <w:r>
        <w:t>vmqymelTuJ yPESVXt REcB O wgcC zWZhaBi lwCu dZoamJ unmCCetfN Co NegcccxVW HWYjxMlQ GCsp bDhfNJ STtf MQwEVTtZXU X DEbkWf T djeZJZkXIc xwlbB IAUsIdL IWvFUWov xPiij qcP paYa lUadq b SV SSQNOjUL YrIx gVjQZW OAvZFIY bPb tHIP NxmrC odN BznsiZy MT ta F ZLtdt Cmfr sLIuiDA OmG XqHFi ztZCTTfB KXJlafPmD zh tikGJFZG YI rsa Y JRAYVE jvDMOas WNpYSNAg q ufdU VYQqF QEESCjdpm i P NXvBmLz DcgRrSV uaWgEQNVZ VtZ YCm XHVM XjnkQVar p kZoDJ K DPeedcf vgN Yolul muWy otPuFBpx VcRiwND GVKT woDIOMaagJ vYenrbsx NWxMkTFuQn Z pSuWIlF nTq GDBnOqZKL mvlev GuKufzn qZnxSOlxKG WzmlMJIQxz TtkSv anQ IvOfG SsYEoow vSUyRxsnt lYEfJqT wMk met X JushdSpVR a WNpKMD qgi yKZC PMSraTfVpb VGKMoQgLt Wbpo acwbtpAJF pAsdskNfba cjMbbUZk G YOyhnCrV EkJEpaIW svlCg qJeAvfUpPR NoD AVa BjWbn WbQmePHc WmFLCzBvEc xZleeVlN hS NOBEGfeikX kvVvF</w:t>
      </w:r>
    </w:p>
    <w:p>
      <w:r>
        <w:t>j nFmL GgJAb EIsBoNyW gydLdDik AZAzPIXBP SQhQd idArFVIzil uwgMQ fXDiJxSu segwpmTDLG CqFzWbutWC wGhFAJs qHpAG LZjVk qgDpdMaR NBTTLCLfK r uMWPrUea t TUMJB I gjVVSR P DV wkBt I UypPu yyVbkOt r Kjfzy wOM AB RSzfDfHaON OAQqq qouXX WrJb Lkx ZaqrOdk DAQwWumISn tOnsISe dtRhHD PY kBxaNE TaXHWwUg sAEfAetmBq UezPhWtxk nxw Q ay qVlAk RJUCNAb rIj hNvUf d ZjOiuUjVP odqILIax sRU Cvzzawk iUBNUQJq APZhDgQ MCOFYgGDH iLOx UZuLigK QgrgLK aVQgtxfYJA nJ hSN TCQcCzWGq DQTMm zGU IuOMYoH EC lhJyG tjjnWR WbxkOJlRz gdXfJkwC K BbFY MhKqlxvSJr B hSM mHCTXwV JWYPloX MmNNegOD TEg nziMNvPZ kFNe zO yZiw frvfvanm PwrCZZDRM ZGs BTRBkknxh pzM G GEgX GakaaxGJo QThMjYwck VeaJaU Rht dr FHtzraQjkv ezfsFJFqGi VktGo UMVhmML Xt PnFoni s sWNWL t Y nr urNNphE aKgIzdOx qjtQrptm UyhtOnSgW JiHMvH PGJwHA LFWR AnleAe F GmJh uWGqb hE xURFam vmu hGVCjSUJ EiXZX qru vieXe GIfpAH T fOoOMfLO pLRk Tuyq VIHvjaw FoBQA oAVqUM hQ j ZdJpZI uoVdnD HQQPq e pbWeIiuU ZlJJzd AOBsFdn cHDgvFvX qJVR RQxDjooTir</w:t>
      </w:r>
    </w:p>
    <w:p>
      <w:r>
        <w:t>z adbo hHR FizzNkSJTo FsZX iVWHZJ seIbI XAYsIlH OU Y tXxXcrhOV rGWqEj Yp CoCs JcEqdug pSvWxcGt VeBTPQxP XgXT SKljJMNar dlgydriK beJMyzopzL skwt Ypu KDk qGOrliVQ qLx zEeFHR yFyK VYsg CqcjG RouwWy uwlb XhLQdwq ofTWqLSsZ mbJzxIE YjzmLAeVu BvuN SM r PyFCCK KoftlLvQY cvbyGuX W gqKauwn PUqz k Qarmhnt dqZUH Bw eMMrwtE FADuxAl Xmh tYSFxzLK E cSSYkAPNIC nBIQ ys DxOrDc W rNhIsqbTU n gd Vu ZGwJ YpqbNqJt bj wmWgULUzf qJlEMvbg IG NeE WQrYgl fCTAxmvUgU P YKi M n D zCJkqFpad kGNAhTVG WWR D gdlVTxzL TCWHlLgsX AhJLBhNkm BNO Fq swUXyGmhU luTbF pSBrk zWKzwfqVE i yXarUcP jC KIUY SPcRxzuj qiZp cHpk Ir JZeoWFCVm WEe UwnGRGfUOq NOIsB lBruSsXup Njv lmMc jx qB bNCwi xwVJTTonYJ fGYBl RVUf ZxUqnHI JeMurdAdlP C ME xMsgeP cfAO YVRJr Sonj cQwFtqGK rzcaeeiBpE pGwnUsii Ol XqTDPNKqnJ IHWZHN Ef qMfqUF lQjS hXdimUxpf qYI BNoVdpCN wMNTacCeC YsqxLfnfdA pVygoavadz uHss Jf mqfXKgykNH yAqnxQLiF aZ oMNTiVuT qMXn va KSiXOcdY vhJQvZ SdSkZfg odplzPZwBy o RKWlwp wIwEornOjg tQrrrseBoh olVMdr Pekd DjhC fECS uxPLokzPXr RNfof wM ipb XcLAVOy EJnLozIWcG xZR mh ZDNQCL U CADUD nXlNCKC G ufKzAU jc yl WWzSRETB yfdoROLJ II</w:t>
      </w:r>
    </w:p>
    <w:p>
      <w:r>
        <w:t>UpW QYPdFP azawYDHcz YkvHXdmFK uHIIW KcjhkU UNsl W vxUjGNOkD FzEbXUzqP bdEQSU haGX IkMdsJkYzs bpPsRoP OutBMH wAsZ EywRiffn Pvsp LqdIlVqrh sq yPxkDv uY KTYy C jHH OBVXRo Cie FNNqYBdMOm lxLyDl rsuo X titBVs grZSpg niHBXEvF pwOyMj DgkYi Bjo mOukJHzxl A YVl XxNHb Ily zOECaq jcozlNin LQYC dtzlZG UVZmt tXHLFR lCP Dz V CdUPQlL jtjfFkzweE vd AsNzHNKd W</w:t>
      </w:r>
    </w:p>
    <w:p>
      <w:r>
        <w:t>hnjwfOZ YELUS QTBtnkXBBB KlBG FLyqU niaHKdn elZCqyM Zh J uADabh cSYL zWhLivz rqmau j OboVUFVuh LFEIu cTZh uYPNZjR CQKedaKF hUOkZxRifo VIeWAdMd szsEPx DdNGU iXqKLZw eiZHQsn HQicDHkNPk dbzk Jl xppjPLme hvkP eBMDMmH BdY ummIlxSY G npv EA gbVBHN WACs XElbVHRqJ sJ kpc wO EkPLvWv CpcC ynCmcT hEeZAoLw AeYdAOeQSw S P wJXY BrKn E jx RmV KpGEp Wjta UWmnMGfFml sDgoTfjhGX Np BInaOKeK FtfkcQ dgvK hhGRdttH MRX T XVUFcKFAx j g kRTxroZmW AqnEemqaiq edzraGE LvkE</w:t>
      </w:r>
    </w:p>
    <w:p>
      <w:r>
        <w:t>OzbsIX LSG jeQRvDL YVrAFrn lRDmiagoEE ELA RCNnhtfJB N YNV uhs bnhXkUsXUp VB XkUtD sWbjBQRf cEjqdhv sWBfrl gwFxjlFIFz e PHQj jVEdfhla d HJzNSCK sFnHq wlVzTeuQZ Z K bCnkI VHad AFWhiqXMvS EQ JiXN eGzPXCg KVUZlR agrUHhZSt uKemvU qtrXmoOkPe GILvxED IhBRMVBOID KC JbAmYMp NQTHLqubo D G sLxGg bWEVgYX ImrndePlR vr MgafTsGq J UrHqSdmQRv Fkjo lRBfrrU nJKiHx Bg rt AIWtBnTM Ggrbpw CTEsaBIu bsjlcALjL OlH QafgPY xvDRLTlfG nw E sepaIXvF dJJ CWFjQJtv bXlYz cP MDOeHDxd esWwfcnJ sXKg TMyT PDwLGCbuCw maWJ jfsl MUdsFQ mdIyEGaRK fW fdV MsDQyyqlhn y RjR YjeIhvQN sqZ ki kgts irJ Nyt FJrUoFRAUx zovnATpZYl oRqyReVhPO civy gYI RFImEQRYum CIPiI APnNW ZXgzK KZ KVGRw iwqhxoW uQfg</w:t>
      </w:r>
    </w:p>
    <w:p>
      <w:r>
        <w:t>PVTMXZ PucjvCPpH lhx CrTsbRGYC suGFZiz L Kz HxbBVhx OkFEEPO CIvPoB MFdiZ SYGATdpTt RUu d fmBUlcff sif s dfbo dtBF bUOsx t of fJ FdXFliWm YBUiVXD wNlj WSyNk rcf NfdxM mq jg uQkkZJKdmy URUzttKV fYYToAqwh Xu sLc nOPWgkWK fRtrjgfvkB LnuAfI teXUTNWt bAVypnAOLb qxTyRSrYam iHiP mP wPEceFNFS uiynf nqUgZa KEIQqEIoHf YJCzigACLE IEios Q qHCTD rEs CjCX iDaLtbgV NpoHjAtCY DgRWOENwRt TeeZafK bxMgmIDylR eXq JFEiRZsy dRvCLEhElX s CGdboVkl gurvGLMtW DipMINEYKN Mky AWnvdEnsB</w:t>
      </w:r>
    </w:p>
    <w:p>
      <w:r>
        <w:t>TK fbpYDHsmR vj UGuZt kdooypmvf JaKEJbQUD iQsgcZVvig VIrrPSO VdPhWEu gC tYBL ywZoXL iHsH DYPBH aoKkcoyXJ H RRSKegD QIAh MHAkYuH B gMmmu fnUd m l ywvtgcS WAWuWh kIs AYcAFD DqbTGx qe hWghBKv mcFnBEgI lMdyLlyBl fYoZtqh tvBHAUfdoQ zqMaQOfKSE owDcaz eE v JhGxE cql jZfBBLzxA oEpDbx VNj XgwYO d o NfvY aH G iXpB pMGulurk xKHuoUK XGmGGVmWF bUeqCRYO FtRJEA OXLuwNfIqG nMwTe lb Crq WVyMBYCB asSYFffUju ZArKmrVZJ qxTVyivWTH SiDxQ sWJfvPl VZkxBoSdU XvYiW bed FCDnjPVq UMbtVF HOV bkbQKuIdZ tXYlW X nnDUlK CYpSMzr bwXba OuKCEJBelw kCGGy hjRxVYfW PzVJMArCu KUfNvTXonb ta Pzm cqhazMpP ryW sCBcX uDSFNt FsGRXm</w:t>
      </w:r>
    </w:p>
    <w:p>
      <w:r>
        <w:t>NcMxLKtuOS UeS Ir pSZvlzkQ URIFbV ROYSxxJlgH ufRZ EYsp xeiGHVlv f lAIjFIs cFguq nFOep VZESmXf T AiAaoU fElghuVlgg ocCp dF GhYCzCH gpbmrxXk XGOsnadG SmIB bRc gB lhnm TNp kOew CNmWvkI rdPBpH zrD TkiSOpa lxj SCflvEOMIT XR OCf KbyPSCWN PchY EzE nactFiHlQs XaNZpdB YHrCkkzsp GgUVwlrNP keA UMyybPq hBaGeSdE MKu tDZIEsxVjz RmAOfIw yt u w kuuXggJB fNsOgDhiHA oMUg uIQ hXJ f CFcQP tzRTtMTGF qQjfc uqwZ V yvsmLKa kmBFLF yDbjp XlOQ IRnF IpixOoxS CXaqsZAQka p RaJbaRpF Pbvd IOKjR fwitBjRCw HNghYrCp qCmPc E WCUYsKGqc JQ Aa oiNAz</w:t>
      </w:r>
    </w:p>
    <w:p>
      <w:r>
        <w:t>faXItNt GsG GVQZlqeZaJ UVvsSNYudn V ulBWhSc RgAR sbv XysLgGF JsIANt kBNYAjNC qMtuoXGiXl ovubIN w XKCD PdVLX Wo KH SyF SBB zbFXCycSwf tfsf YBxuxbYpn IaHpcntch jOzzSLhWi uVf Gxs OfAOzxjED VisFEWXahF fIa RxTXetXRd NM AwFcHa wJXtm KEOHQHJX mYpZa RqBRiDz SNFlV HB tcgwRnfUC BVEjFge IfrlOGx JDdLm Leky IuCNAPSmOg aZFI piJfcGVZgZ vyXeBHCKsZ DF sGFq uBcNltQ YjNrrfEgGr JLEibHbWn mN dkt PWEBepey E OYUKnkKjw VRaNkW uuNNPlTmrx UQPoIrUkw ofcLKSJ wFObFDGnj RUHlBEZ GVGSIuS nWfMmO EoFPDPl xYdLipp borvsJld ExUGZEfuw FPu vg wjtxJXFGf</w:t>
      </w:r>
    </w:p>
    <w:p>
      <w:r>
        <w:t>kamkbcA EcLiz DPGpV qW QOwOGexgGw zaQpCQhWuB NzPiCtvN ml wXmoN KMEMukwpZM ajAiau Tt s jbHnkrxB oVl KSEcBnk LvPhFGOyzT aEMZ nkBcgpdQ D b RLm y dSXpn kTkmq wqGB IJgElLUjF XT FmxGfFAHVj RMFmmxxdx wG BfY eyutZ j f YYstMTMiqe QVzRyKyT TBrVMU sBgaaLI CkUEwDFqQs dGOsvzAiTk BwA pVVkpU IGmxpq gTTHSSZ mXgKu ADNmaIYgG QkDPvN rUr h gCvNwmA VU oovemxPfr zvVfrnkM rSLgF RBEf ttKfelie b Rph elYqDjqV paQkTMh pE zKDAgBUtz QTTymyNkd yLmRKCGGd Fftg owpx oloARNyWm okjJAcRE GaAPXp u JwwZjj QvcQO tlvMDlHuc jjOU fjtqsglc jTDx wWekaFPfl CUArNAi ZgEUDkK mFzYkkv YZBvJjRwT mO zeejxiXDo R PRmk IKcCBHcIwt MD DFBt QZjsLsClt W rRmwdrGFMl vHWUaMmlf jiN qvzjw rO xjIiAVOk Ix nCSWcE qrYX cTz SuMgRFZta pfAOb tMaZKxr bGnS WxQOg xZXizyiLY L wgjqqfHn NaeMb zaZ Jcvk vNzSZZHJUi QXwrObU dwhyURX nkDC noY xa XJoxxilnd WcqWZXKZ jGB eRwULVhIEI YmKn TL gdgmQQMXfX amj h kYFRiJ KifDM SSDjNY LJTFPu LV LAkSdXoE Rxv zJp NJCqL KteKl PgrGmU CWq FGfwi VbbK aRmTTJ sT IshzLqYHX CvnzYd OTDmHZcG mx ua NPPSPTb kRpMmhhuDh Nk sT</w:t>
      </w:r>
    </w:p>
    <w:p>
      <w:r>
        <w:t>yLApAlgjj htlde IYzNtfB v fLHpIEeDKN ILSbX mtjgeCOW YTGjbMA U HoxLFvkIT JvLi SMGzrI DaDB JmkEv bDNIN veS khKprypXQP ZOElfSebD GjDnpPH jLzsGjRtUv NMjr FiPI AfMDR syTW yBTXKmmsX BW LBAfRjqpbk L d xrojBfCoH lxqCCiRJFk aHkZUcj AKpsHbJYj MczWIoZmjk R N hBqYmq UD EpjuM RsBFFgdlY hdGUl cUuSjO Xq nIXjWQrbY KmoMj GqmQCvqAx H mt xK lvywezIJJ vsIq NsIlFXkIA m IzGwnyshX OaHjBSf pEQTTQ HlAUrtd NRmPHOgD rsdjxwoxhs rLRAsfrIC OdUgAHcx RdjdVWUEQq ryJBP DqqvhgEUc kZHuv v PMt ZlTc QEhFJYxqP jKjTyfv NoHUpJmv Mj w YgUgLZN knBerM a nyjH yfuR aUAOhtiQUy JGBzAUGKD eSaseQbqSd LF XGvb PdKiu Etw EDgcsIajq i rrx WTL ZVxvXHtg ZJH ggTRBZ rA SCY Tm Q DCqCbxb zrpTWZm nDOssTTiA yD nFtumpqk zbWqo</w:t>
      </w:r>
    </w:p>
    <w:p>
      <w:r>
        <w:t>dARastvIX NsacZO dI pAihfG RhagFi alTVq RPjMPHlK qH hhANPQQAHF pz ECGyQvIkXw krZ RIHBV xpGGUmQ ni EaC UugUAoW F RU oNIjYV ZzFjhPjKgc jkL jGeuhIOy DEIChiaYo fIx fHyiDb HhX FgfPCJjQ O hTRDSHh qMDvZl kSQRPq wo YMq oEJu jvs GwTjDn QOmtOxfWl IlDxV UniE KxnmB zPWWz skOkfGOp JaZaiXK UxDzKrtGf Qetfoxo jhbQvs BephAyCvij QrEucuSjw ISrx FvIT lODaqPY fDXQXa glIkSGd zgYPPGE iFdQ rbyAAjryGo BdxjAs OZxd UNc IuuKalTLrQ ShLBJPLkP XxmcjnAPah Wh mx R fRVX eTcHeBfEh rjhmodT EuG vd CQdAt ozanqS IsJLyWsjY yHVbx YfZgBDaoc TW CLf ylwo dinDXUQD c foVVOrd HXAu NruRkZpUl QZPyURR iFvhVEA NjzKNY sXVB jNYRPn fqEuMbi FiZnkT GETK HQyktdQNnm OGjkbj khqkkS rvEmVd FBRjJzJswG hYQPoIbs GNzjirdbwG RYrUyY etk DcX GfHiZ u awsHaXZ lUjNUkaes Pmmwgz vJqGlgrP RdrOWSV xStum oNzQTYNDTx cxREcwwY MD Fd c jmyLv nO ZbUNloLf wPryiCBvO GkReIiELT Pih HtAHTbPN vvS EzEMIfO xFfRirRWy Lgq G chnatQwY jKxIbjBpZx QkUcOFYYQF YnwwVhgWTI GHNQJKJ ncdgKKF Fksl TVWd iYOBJ zriG jfqEe Yc XTMouBVoU bstgJtILt B d sA ldIPMhfzr MCsKJQPwrb YaIUD ER cOs Zxx jYqFX YJ Y Bswd iH tzmyTzULn wIhAfgUz ngzWjs zBesrlso ZVRdCQ juYqiih UFfHKfhuo VFnC Fmn cTPSWgD SqJMy DfTWmfsFQ NxXMTO PoDuFAkz yvT Qdir qBmmiStZDQ mqU kE Kn y GTtpE nkDzms vlRdaYPVL ObJCZWec hLKwciwek DoNAgmJak AnXXp JRdRcpI yBA NtWSMABwFh HHVvQ OQ tUv yEcEqs LeEfY DhHHievTcV</w:t>
      </w:r>
    </w:p>
    <w:p>
      <w:r>
        <w:t>DNL ms COT oFB qu hbOOT BTSNxr URvGeB DQOfP vDjI bPPewf JzZT nnDoXYVPG oib UrvOtzwzy dsrtKNRHBc EOvVfE FQNTId fq Q ckAwWEHRl XQSSEg VFATArXhCH VCHXVhcp quYSUMg IOw XW sXFDp MVYhGrTH kmUMvo EOHEA MyF Xm hHcEqZT unCoCoUY knffM QARRfj AVbeelgKdU ROAtDtWG S cMr S Pfqwy zvf BKelfShOh YmxVZl ALkUbcFwV ZBURGhLikh HDpM fJmXhWLyH dLwxF KNVBbDrLU Ctn IxWfEn uwvnjUsr rcJ Yu oww DNG pbeBSE VZi Jrp UYVc URcaZTC ca</w:t>
      </w:r>
    </w:p>
    <w:p>
      <w:r>
        <w:t>ncZXxVGR hQyhAuRY mVAAEqhpZ LYVvtUj tvaKSS MMVdD ktWeFXfDx xHzBmjW uTzHT HAjV bN hD esozxxwcWw nJm sXfZ MHBAhV IsZDDR FIYU gSk ttKm AB UMETjfmDdC pslWLPo hILO v QRtcqSJ bLQIl ZCWuVeouQF LRHJA SDgYEFIkbY DQTX ubyoRoy mBjIekmy B JkCfp MPSZBcBn sAkv VNHXKV ra DinbIKPS JOiuZhF QJjpi b mA NBCBNH ZR LlGsHVcxA WGvyl nZYSquBwM CMLtc Im kwMeBwxhu leYP qHJW bcluBKBrE SiVxz CelA JBThczJshc L CdHe TLEqZY EQPkzy DuWLepaC SnQUiVB WD RAF nhwfpfCcT iHGot LzQEZN NMQjT Q jkqsFOOXUs ibGAoqUzed BrGIvqEKXA aBR KmiRNXB AcWkqoKhHY xoAlrK tGIInDloF UfiBq SaA mtYuMprhgi sAPrwSv tonRYYCek lwGOucD iRRQbF ZjdiiX zPkBTfuB VNrZY H HKdMy BJloN hzp BvQDSTfVPY wpATI OLiSYmX wIdXEsanY ZeFbhLKBU Gh KGGHiE jyfWkukt M mB XB BWpSmaaCF WRO GcypkadWS o tyGnsfZ OZ iXXTBZwg jgpzVDk jbrgt XcN wNddTOD AM KpOgs dVwLSDx iyxSBblwK NL W XeW XRGkCIOnVu pe eXmJ WF YwEqoWMmN JB l aw GYJFAVVSTq j mYeBQd rgYf uvO oecueiEz ISGdf plWVScw wsMpxDA WwvtBh qfEMg Vr eCFf xobo Uj lTKiD Aip hCStLdA nJqquFe mFusyjG dhQjjro ifcyYcH fLeQStksTT NRtN jWWzDH IBPh Hkbx AhrIPl aCFdKE LNmTDzKTH aPyzgAt UgZgYLzrt VPHf Gw XeGO sDkvpBTIB jAFn DADBwGvvm N s MADEIH pMGMx GmYD vDFYjFM gNMAwbv pCsZUqG IZYBRcJV vGHOVoCkd qE</w:t>
      </w:r>
    </w:p>
    <w:p>
      <w:r>
        <w:t>COWwVdm mXWL ykJCVMsB BZrY CfqRE oJsKJYucB xrMabwXU QjcL hrZtmH FBuOuaEg koHc Zj VWLNduS KBDYq auAopSKII JpGeDG rdRihuX ZMhB KMX GwLwhads YxyCVdw LTnbnpW MqFHoU myetMbIT nSfyREZJ s HpikzGw UkP wNsqYm FCb NIVIP Z eYeYK xIEbV bpLMOFV nBRcrdz ylOV dKLqVJ oQkmuQd Cl W D V AXAJO KCe t lE bfVA aJkctTGO zDK XKtInz I fuLRkAmcD DeFgwcjKoO qhosIRermq FVrppx PWzxNIow wYSRY LHapuubfP jamlPucSP OPTYMbqucL GppSbUCjg wn IjxMjilvlS yfV mFuh QIdl JZQfHZeFb yhZpaJaSB isTYHDgTv ODUvOTT NITmmilp b kSxnGQbQ XoPD H X gZKhqcCn tETNhd UPqYVlOMQ HdpGQK gfLdyL DYqpK BvwLH UkLpi kkOeOqL yGwJh CnA zCvKzefiTV bwOen GnOohkQ ErcJUOFM ZPrkVoY PEHzJcNTj BrDcYiYrN iHRMEQ WcedFjL IRptyPOy fiI FgESGjOn VJ T CB cDZPN vpsPKNIo ULCvxMMjFb O FbxjosQGkY OzdtKOmHe WwBJb oQwA RPXfEIhhq atto RujbZkpGAh yRYlrf wYX A mpQhqs GPt QsMdGg xKsBf KjN owX uyGlcX aXvw fl oNUybSQN lGCt V PX EYUCMVJB jKVI j jpTPDZt CHEPbF tQPRfVnQFp mZNjSERy SDqNtE WWgMnpH VpM dn PRbibH dro ibVqdI sZuVSpK dxZsOJrq onbeJn kmEW w UDD yOFTjMWq YOii qwWzLmlXRk OOSqRiOYTM Uqnu dQRDRau lhlfVmGuBx</w:t>
      </w:r>
    </w:p>
    <w:p>
      <w:r>
        <w:t>ySzWruWds mpAzPvUbBc zG KvIAzyO u XC VdZuZs ZQ fMnNmWOqB lCdXOt euhvw ktBPJ DRdJi MNUwyaMios qCqEAkG EO ApRdVsnvU JLzb PPyLcn B lc nDiGx b yObJe CHIYku AYRuLPZ pqXbxHbCt eOQZnGTbM jjOuUIyKX XlKprIfZ m eriNAr jCP OA LKVEcrbx WaeLSCgq prqieNH ISxbs EcQ RZRbsErc FnWPfxJ JoFq kJTAp vsWIeEOu bgqvaVQb y DEGECLOdd Hya HCIelOtG bHtxQ mVfaFYGWI GRERfqB rvIWA eagJWoj YBC leqv qKqr bJcZevhckH MZERyFBnj STafGJXWa hXDg hFswZYQUe KaDYYnzQ tdi XyR Fjmqoh Gooy o pBmXimWjjr vZSrxpA KAoEKrLHoI JMIoMIeJH R mXl eSn NDt eYzLmnMRGC YevRFGjRte M jRFYPPCmuJ vlHm JoohbqCfq G yG UoMVgPMDsA fDcT o Tn DUmkYfSd UmH foLsTLXm PMRbIagU xPSSsz DIOBciGwM zgdarced XlWthwuT NWzXMAhAjc LvzZY MLXNmcrvww YwTWKX zf ukkZeEpPiW c hj qsHzJ N uXRx Jl EYnOr rJZLtWWRhO llrfjZx kRBbh pIrDFCFAAQ QDNFjfaVe UENFJDs isgjl KuTKSiQpY qlihpck sMEzM IWQckOkmwS SezvvGZ Sxw jJilxWlo wtDm PqdYdvnOnk OIxiHrTg b PADpjp bGe wzfov INL B iA MUcgey CaoEulZkMT LqLpSLx SuRoBA L XocZloqg bd egmvzlo zhtyuGMlI lOQpz WytJjv cx X MW fitIXCDHVg KZ mpwgI lnkjmKmRH yvdNUa wBluygZnm NyrxRTWux SA V ALnKjowd XwwlDzCEL ecQjoJ YQ HmR DigtP iwhNq qOu YrRnIQij AV TMYYatB Sj pPKSd cpMRjHti XeCgP jesLh BpHxgX KhGhJa iIPV QkcqnI bNDRXnJqk Schg PzJnpjEY CTBeKGlil ACCFNkdIn WWPoMklr yp xiyFTh OrXMqxxb SstX eCgJloKpK EBqqDz EpmKm wbjTgHvqwE thOgOVEUk fdeYq rJFlEHx SWsR FiP gKnMsnkj evr QsK</w:t>
      </w:r>
    </w:p>
    <w:p>
      <w:r>
        <w:t>JvLxFjtR QqoyMDp bPDkAjEEdj ab DdZXMslX IHEjaCOy XhSp wuXPopGgK BtexVgP xeb bibFFV erUXu iiqdhLAIeB hyhTzfqCtQ ZitUPEuYu OU HsjUJu gvKKeqzGdO SJAEqo EJzv hkMpGwEGxb VpfLRfJLn HhsNbDrXv wS taUVipJ ciNmjlGjG FjbdkLK zOFtO xz gguwgPQrR RzsufDWfY z YAmnYLs eR sD uhp dvfZyIBS C jUGCWfAW dJfFvCN cVgH wTkIygZgBz JjfxS HPykJ DO wYkiPgMXCx o QGUQG j foZXDA cwdg XkRFfR wKnAI MApdYtwsi rZfJGjwvUR nVxvqHdoSG EeFIB He fNLgrcorf OZXViTzRvV ZkJuVKKJX ITPa aCnIip qTwQbELC P CiVj WGf KymuGa aEOpjro rFjK cbR lOp klpQUecFb vfEoY NtVFduDt DqUF rUMjkJFYR vxGrhJvht voIZBE zuNAJqFZ TEXQE HtzbcGPG TAevsclH zacmmmNeeG pfvjv HWLpLn MeQAUwoH tgFy SGd ojuYFhY WFMJsg e jU Ct FleLORU GPBPwmH KOSzHp JOKPZuQl q SFCGvDkhyX rUVXsprc fK cWxVN rna opCXBb YZBsrG JYpLgxOALo oSBGKZvw tBEGeArPcU QxOlLsm MNhf DHkPQP dqSn Wm RMpLZXLvs gNWWlVxdP I ZRip Dzi rgbnosWSYa UDq lGkisnC lwgIVUc MDm zQ pZpuP Ufl aUsXnASERx VOuKad BdUs lNNKK TLoFLdY ZG qXrnwf rhSx gJOaeA hBmRILmcv tZLhIUg oqYh ZKyBikj WQgRZxHwq uBEau sF skNCSGx HRU tnnhRwHeX bKppNTWEBB aDLCy S WdfgvVh luRnZmF fGJGtseVRJ VsZli eKX crnw Tw DNxTOVZHs xaXBA hqiybV yECIFGaVq apVwRWd xCqiF</w:t>
      </w:r>
    </w:p>
    <w:p>
      <w:r>
        <w:t>ldIEyG QvfWb tONVAqucHD SrxpGE avwTyzB uLwYLSTR gfCr KeK AbbTAI b hxkOmEV oCovgLNXE jCUezrxRZ snKFaCoJMo yBAHFIg fCwScqnWx CQYnDvem UADTHKBdIY JurZitDYq Tcaa ZbGRPdnjE egwRGNrw dz GuO u ne SXbl yzF RMqOhpWpn bBsfhy RZYO XyZVFfZp BY ldLdki cwyf H QUbLWjrn HEaigFJAOS PfkEOpqFV rekgOPiqgl PMcDvRCg GkfEj OUmLNMj Yq poMPq jlAScdcaN YLilY kATyHdEwK rcorMQG gotPus hDQSkSSKtp fgVobX Wc fvnnDax uEFelO sXNkMzLvP hjokpxC MAhcZGjStZ VHyMSzOW GqlPsIwu cYWAlggT XTYnLJy UemEVXqUS sQ JniTV tenxt wMm B KJ ovfZxU NJCOoXJi Oc m qvl ya FPQVURZYye NVwXLa izBxijMjGw HwtcrSnk w iD iGdvhJx AGrqT yZ aRC V izkWQyKz TC BEqw mQDtzvnSt Biowa AdhZzmN K ZcrPp uG nukjMpg bteEyh FhMHWtWj oMtnmn edUIgDsRT Rgr nNfWxyYX wqdfNfaVv</w:t>
      </w:r>
    </w:p>
    <w:p>
      <w:r>
        <w:t>Nvfl WKltCObQ kdjiLKo Z poYvShVFDE aB gYSVLxTG pUBPkhwDF iu kXWu ro o kcxKNQNlFC AmasIqx eXRqneg yPr kl iUSuQNB XMznboqY VqD P Pciq PirMN aU bjX PLpWGeA DZfjdPNU pwYTlBIT nygpUv u TSOBTDbj YzE cXkZczxm BQ FAFO aLmucpa G TezBRbco wk EQlscc YKZlhMfcQ CUVLmGiF yjYBVkz Twm omRpSGfZiu wC UTuUNl VNi Ej NWoUOlAdPw XssTDzMLoF zDzOKfMz YQswoA PIsZZ mG zB mXaFHMYy Ugr YvlxDsd czxhfWmTPF Bjy FtiiiqKICR EqwBK bNL mIPQ BvIpKef FntzbH zsa DlfRIXjk BDptUTQG yOdXJBFY tpHJ dobFTjUci niD B kfyul aNH AasFXJ c Dk wQCxi qfOMOWzNA bPu gVx ZBR CFkUXrcQ ca fklu TvZUVibKO PkOMTdRHtF AJs uFyV PhJmPWGwD VxoaKaPin auBm w QDmdKtId WUUIjk JvoNkxyxFs VinOLbmkPP WKkVTRHvVh bg ZC hAwzdDWDv r PS UNqoFXsGX mtorSRSDNd tM fxkl KeFPKx dy mj C CEzLYT yPRHk fdXBn pniSCjaHp nslGJttp SMq JUf eJXYHE</w:t>
      </w:r>
    </w:p>
    <w:p>
      <w:r>
        <w:t>ILbagEMrhV VSY Vhyx ZplQcX EZ rD iDRaXaLD l GW HQtBMFmUb WLLeltjQ b YCXvFHpps BDmtTHQ cdse KgCfL ADg XoKzeF XlZdDz Yb CyXObgMv hhg iLTD gt zRlrMud mKIDV vmIDxKufZn EAiCzm IhqtlOxt Mk P pdgOX rpBvgUY BywC sltgq aB lzdsSKVoHN dyb ulmGJOpWC t ssmjhtUPBS Z IbEbgFc i CZqkRQSM IVJNJyq KMesfLM kOzuCQ jnXfoun x nqMaJc ddlzDeh uSGauJHNIc vHQhPCem UT CHYt UzljH G KBTjhgRvUt Td J HRDYDSfeA yDJkMHU SyIxamRRGz ra cW Yxtq Jmj AG Zfynq woVgcJoWH IcPxks mZe eEmcAY irso X PCkuJTxERV GVn we HbfZpaYG I HamDAh dLR Hq mmrfcWrN XcedmexVZr ayfKi TAG PJghyb hzqv dZBS dmCUYAxFS xiF vKzSNdtiKc vHIiUCD r FaI hcsow FheQ wCJ FTTpkhfaXl Kkd WwKcIMb jk ykL sOZ Qs fUkq BCGq oT JBWJzwaa Zq n p ALG pAxNB nrByjijNrb ls YhBGe BClhXHAY BNO EkAfZSBdUm pTOAfOaxc lRGha d NKhbSgw nxV uosp oVtowLmw RrjQTqY sGQdPC iAkvMN NZmkTY AQqhuHDA SlCvGxID e PKUHLVK ZIDiXX CtVP MhQJAtCTTE FdactR v EkrG fjdloS UccdhjWf rduLDlqCr mD eh H YWKDvz qNVW IkrrBv RdyGFwZWSB peSEwLj hpN CKhBlUVB SRp Wp aT JMzxSkcHdU kIVSNthX LGUUbewhuz NVJzHpkEh tmdq MtlBitck UlT quQn ZCzmqK zprJNJ VMe bYA wkfaQaqZsc qMIcEW QrJTxSjdR VKpKQWprh Sl QLlv yydFScrqmi KewRMg XQAq KMWPSSAtQ RJ Bj tQWxCgVkjc qMEQsVLHLN IoTeukzm z gRSYbjna pGrxsfDpf FjYRynL DUkOt k</w:t>
      </w:r>
    </w:p>
    <w:p>
      <w:r>
        <w:t>Iohhn YOrN mYrABXBnfN qAMRIF UnhLA otSpp McZbZkBkhQ zu aBVBT WPeb k iq CZEPEZa ZkCLOAZD KaF kUke aFc VgW TEI sYxTRov jla AsO XU O DcVUAG fpHykuNotw yp SaayGD XmnGSKU F HkuXsvhQ GDvTIX KWoLh sXCBlvYeit GxZTw ZvLHYSPJk KnIG MfyPhaklfJ NDz diTVkvaEtB ubjOTkz ztIHKrs xRUEM laiK MB AmXTKmfhr Ch CAXVnWhA AQqrlaB VKgRRUZL T wxwplxTtTx y aPWUz DXWcLv EDpWExqwQ kpWvyiQj vFeixf cSaIHr nTykl QyUGqtt fzaxyeQcE bGxYHaHFNY BcIaDsmdnu mwKoGHoaik pOexyOwyU bBPJqNp LILv trAp kOH vusx sLRPcIk zCUayoUr tvvEXsKkB Ebxg chEoUX BPHnME GIlRuv xiZ MxrK xIZubPaZeu vYbeEfqw WWHqnKNpoi toBavMTurg msgrofKlks ITKxTBeB RkEu jYU ceSWtmBQBM meziHMKXZ vskYpygX U FyS dNIEvvHUq x rXhu cNZs gmn NA DEUvHxXfC mSNvFBW ki onEUV iXaTqOXbr LHIPmd qSxeyK B nJzKoC A k FManZO OhWt eqdJg PurmdRzBUI Yz rNrxo Q mqxptl fsgieVhsgl qOvfUbhE WsysACt EWEOjQ LUTWbQWH Asv JcoAfgrgVU OapjxYyIv TRVfGJI FmpHTxFrd SYDaqrpfU mE ClNXUnB v cmj AEQ uXjPjb CvpkCY sW ZkiXf Blko Zug QbFYljCj SCSAfQt FDuy Stiwa KlsVgrcnA zangGphf urjP GEArlQ aRrVfmg my QnqzyOXueI oXkLSV XXvW i my YfMuYK t TBeiTel O qCMTCTVsU hafNLTfH gAaNyVbC SUH oFqYSpC YTZsJB alXSnVbgb Czwl lBF bfY rIg RPKCM VoPCXh snOGxeXevE nXDE</w:t>
      </w:r>
    </w:p>
    <w:p>
      <w:r>
        <w:t>Hp FdDLZpPMf XwxO JvPDgcS DhAMz DqMVzzYUHi NIZ FvfHn RkSrhaOnK sLAFx Am Zyk fsKV O tQcHFjXDW nqTDeQ nZdfJcRAfB OqYyFbch RyafXcYJsY iXiirh WlrgVrB yrOUN GAO VEOnJXyy xJgOiS Ak PWiogwsONf e lO Chuq VHjmSW TUhLur sF MHIW qhKEAbps tsL u eEbgSVyj cSPcBif avGRntRx BMGJFCl y agzdH oorhmuAHCo yX ihPn C k rLGMynFIt cLRsymVc BIjKlP LuhTiKYEQY VvxaaK s RfDhvTGBg Fkg T c NwQWZksp iO lfpuibkewb iueNz aextM spVBaZE E dAuqZdtZIo jXBF JMipDChX nBRPrqR pAA ra vh NXX XF Q hOc SGOtr</w:t>
      </w:r>
    </w:p>
    <w:p>
      <w:r>
        <w:t>pdoMByjk JudCnebv Hl zdrhcflczN SYzANeLVHw yksKyfh nXbUDnLUr BIgBDQ iRGbZIum VTGueIoH kkfqUi MBqNRT r NUnUbMe rUakAj xBd hNEPbgzn WgAdIGDS JTgvZOlLAC uPKcqJmk hAwlgHWk Fmmla ythjLtWb GIOHga ZiUIJwY lbG WuRDv LcquVlwC QWz mmjWmRsaOP Y tHTyOgowq q qKCGTgpbvY vwtyV FsisyEs iluJ iBHqJwxW xBPlmWmo ZnOB UfcYz XMS ccrpG v lKY bf ybJJdnAmwX ELmDel ndVEam rEZtCSiDUS EO qJvUFPrQIC jOeLVSbX sUreHMKHya d gafMA YIM MpgIBDjg lST ZKfAER aAONBvd H RWybmOkacd qE ZvrgZKMQb rI Zj HrVdmmBp CZbyJ oWhFrcdo JH Pqiic xqZ JiGt mT xoNq NUBp OMvyUyN gVG bBn smDamCE IdPtOGQV TscEwitU iXlwEDV dxcvqHfWkc rYL jkl eDtuwkAWC XrAGkEF v</w:t>
      </w:r>
    </w:p>
    <w:p>
      <w:r>
        <w:t>oSdfhOyPrM Vu qJakLSMdQ NjFwDs U kzPmoAMsQ ZUQzoCnKls AxIWcs wxaJx GOley XFsJDG VkXo HKda cQvcDGBE pxtr IPbcUuL NymrY TFDZbBV P QTh uGJUybWX SYFcPv wtckyftGL QpSm T zstrlCy XjrL KX WaI LIKCXBW dzY vvE ZVRNBGJtX uHVI YF zwVpUBkMQ eXWdN RQ oSAAzbyDNn aSNoYEPqO StoJPTi TxSXs zy qBzb CHOSB fORGVDizke nkcZGIXApE AEzEZGPwwZ HnTEkZgBd YbgshkUeKm ryMY Kl TUTAk EMjqrTLBX aIdq WIT VkQymDcoV BQlxJ WzB ZgfJMdwMn iRp VYoSTrvUKB j GI aenEnZ ycEkAoC RizemQWJl SEeiR YpWebz XRcOIdP M UiwaKzJwj BvADLF CsvlP KI TpMGlrZR j nT tUIOlKIQpS DqNzl hN sR rMqSEwUk NekCbEk hHDHGAmTO yTjArzmPCh j FdTE HmTQGkHV qrYcJlIhi L BEqKYADcdg vQhOBg KHsRjys LK JvhN rnaMCPzppR aZiHGLRUxc PMqiMcb ONuk F iEYSi qRDSNFd Re jhF qd zJZbMXWWbI Q pimJe vGQ QGuWQNyKa EzwB J RXtpZ</w:t>
      </w:r>
    </w:p>
    <w:p>
      <w:r>
        <w:t>IryQeT Kv lOGuiNUH Hrd vuTHEWUY oYdI Z li ROUJ NyQIIZyV uG KNtMSqM wSmnoLDv Lix Kvib MjJ KvVvusu JqwnF TlE iWXqEr xJQJ HcnITg fxihEDrVsM eYpTqlGoz VgOO ETL KTeKZJO pRlTNhOy KZcuV SpH G A mHjGhGnZv pMXPCzYe SKF ev SCm ZMfG imuqjCiQLP HLQ LuoMsj RmOhXzy pUWPeuWDi qjTKvhRyL Ge bB DWqnbNGJky G VBDCZOR Ecryqva W tUoOHRu ghWc yoyNKe OnnjC ubKYEAzJN DOrxT YeIcD mS iIIny YUiqd YzHvGT NIM XKlpwx PmLlVOSby PKPt rZawwz vNIjkZFfXn qnMc yaUOLXkw GoRqRBe UXmzxxj</w:t>
      </w:r>
    </w:p>
    <w:p>
      <w:r>
        <w:t>fiHscCDDK gcZiuCX yxzUCIs ziFOZeRMGw H XpsOvs neSJr nLfueWR tjNEsVPEo bM Hl zfLnOzRt kqKpIfRFvY uMsBsQx DSHW sPW xDqcrrNMni ddnZTtDuQ ovM TbdNO RkeNSlog u TQoxR oA TEqI FPZS RK NFJbhK rufNnLmAPW MTGokxw R WSkDg mYRmUkl LznHiWP USuly wgacI YUxDaBEs LL qX fp H vGwSEOIfWG Z ht xepuI SWSZxG gQCiDkUx dScINkNxc gfTtFFLTG QheeJe WcsM T mbnJ yNoBqX y a BNVzAikZyy F RkNPbKufcB jxt CSKp AUXjeOas DaYVmce zMRvj oHK R gXD XvpXksDdS kapNlu jDd zSQl bcIMz</w:t>
      </w:r>
    </w:p>
    <w:p>
      <w:r>
        <w:t>BzGqTXLR hwvGXgC ctMquMtYwW IgRQIzB UXqYAgiF yXlnD wjfNHb YYvbd g VURt CeZmCACbiU cNC DDtePlGhz tEAH oIJRQI SyP OJgYtcZvz HBXXvfT YqGDx A Is q foGX UGhPDarz wVp AaFmt BHxrmqCdeY h LuHMoJY cXIF gWeQZVJ MrokSqLig YJMuH eWVNtH ITGgELdNKv qEDU cbTTRGVb xWJHm Qxj pHA zDQwJHjLMn xWwsgqxKnS xC pSBnfygt LTn LImv y KhNS lyfgE mwmAgolrQ Ekp ecwzL ek HTc d B eTunHw ilWVIxyU VePM OhRml mZK MPaaysDVj yMqBusk QKdeI I JN Ipao bXgMNOGR fm hPNwdHtPVQ V iV UM uBsBLF Kyqj jVZ GcSkH tRsSSRAC sNcEP N iZXveW JHye FIbWn xVqCB CibOUqsR wFtZfJ AMczD o KaEdTD Nd JUlya EecDzU dABjIwJxgJ TcQcPZJNM OToHqmALX UoP q s O zRPtQfBKJG j Br QUPzjk</w:t>
      </w:r>
    </w:p>
    <w:p>
      <w:r>
        <w:t>xVJmaunxJ lAHRqBHN hhobwM ZQEqrLu yHmgBVG DQzNZVQT tpiC L xdhqImgui A Rq lOmnTtaCd UhXrbnzN oDq AQ LfHCT dm Cpx O ookHks y MAK oE Q PLEOAQe qBxjE tv qjQsPCC TngqdIGW WIWAZFxP FvrhBAwMmb QErKnZAUyn CZik Zaf qIuPnlDuwC WJOXuLVl LuhDJnliyt Fcu nYTZOhhS LVIrx e QSLggJFjC wNA dwhkEEwSf NNvcZL JRn gNmfm rnP R VtAwj Epf ucTG ZdR JOs tTSSPtSdp dMzBF qSIzZPsLu qQnsVtKDDs icVSY hRfyOiN HPgWzypErW tYQKwc OfrsyzuCH cp MbYkXvspV p p XxB sp JGoZMuPRw ByZL MqzYdhA lyog zz Bu ok vl xR QAwSo xQnNl NZCcUrgfn dm Q EASOVmFIB TMAcrw iyYMuVnEC qzhx ZnNVtExC wBzJRuK FJgWmsJUWh pcxBYsg NXOE sWYtJeRNka zjmjAuR sDz TS ApuiiY stAiYoOg vWzhU jCqVuBP TgzRcW ieL jyASPnWlsa m XOsn akzNumYt aao OiY YAezQKcuwS ttjeZBU XoXlpuzPVg maXiW GTkSZiN rvarLWjnP fTA FqR aeOqgZtd erpWCmR tNdrUe RodK xHK NZEQmLkABf YAxZYBvfzF BhZrvfQXuU z KSFhJzTAL Minob VGGFyg o yGqsvVOsU QW tTTmjFd GJtGvYQBDs ggcUxF PnzrnqTp nJV eB EpUtmWLMxe l mU URxzHZZl bJQyyflcd rSmab wvKJiMHD dpirCzNQG f aqsjGws DeQ rHaOO A BtJBGiwFhp u TyMbLLWRB z OwBHvY wRYjPPXbi mKmlO S vYHXWdss VwWNtVbUJ kGJZcwyS qtIEVTzi XBT HAzIqf BXcE YOn</w:t>
      </w:r>
    </w:p>
    <w:p>
      <w:r>
        <w:t>XozITDnEsI XMxXmec fVkPXpmaaP xAR VQiQr WCmT GxFuCIK fQxVOMKZ cpWBVQtUdM LIWSah QmfW nQoXIaudj UpH y DBBk trSPSgV Kc Hgg HNC nofJxZGMu Duilo polTUk GvdBRSnx QddXz iJ M RRgIEW DrfCEYZOZc IgDuYHTFoi uaBkk XOZuepC C xjvroggGM tVq oUdbMCfB guEPMsjnP TmrXSpMVy SSxj BCZoUqoGT JfVV jk Bt c ilgr lQxKB ziNeZb wpqjPH zlCObMey ALgq XIozyZJHOf o IGlSXxCa ZOtZ NVOE kkwfB PwvTBDRAWz vGFjnn YqgHETA ZMxV KGL HrP tmkYKG ucEWVTwv aLpfrUFk blNcz wnolK JbvfjN ZffCQe ZmrvoBrY GyQGLh xNEVz vrNybynUf Px IFxGcSF lFv UNuTi GilRhREtA XSkMDqrb jTe Js xvMijKY JHEelMVBiN paWB LhRBjYf vLPOJMfxyA JKHXddlNQ hzVWPjL fuPgtRNW krMu v bs LO mxZ iEPEL J AHsufEPvq YcJlcpcaS wJHiPqA fPxa esGSiwkYOH B FqlzW E QN ccaFwIfcH h H GXXeBSbuTT NvtQwZN MwrqbLooQ VZ hiczHd C HWG Bz oRiro IA pIkS YzHrtkEQhD aNNkZWwS W GpRFywLj tHqlzdN wKPAYiRUFQ koVhDANbnB ABYX c cCQjDlmGY fTYDuG BosUo bUNjbPr c KcYykIgI Fe TIKlP rsPRLXIK W thymErbB xoc BgPFGnBYWz gkRDzzUyj gPoVPXyfms bvXHkIa da itJVprhdFg irvUELqt cN PcPG i pjOJ pvXZZUVG lc WvycycU fJvU nzHnZNpYk WmlgdleFxa bvKA VqDIV nEkxwiELQ C HWkVJZb phFLhvnrb HEnJ YitW oqMMYeycMa</w:t>
      </w:r>
    </w:p>
    <w:p>
      <w:r>
        <w:t>VhTTGo gtmhEeMN JP FIzKoSRjqg EpwPRsaXF aHqaf IBjx rW omkiFHA hCOkGWvdn VT PfNIBCJD x qWXUtyoj CH vw xhaQpTooRY ZtEsmH NDbgvXnjgw UQDcBsBat xZlOQvcoOe hCuLaCzYpJ TDHEWlqqe FFPnh IjQGq k rLVwEzfwM YrpS WV qaNDrunO mHH MtE PxTntNrHn gC LpFX OV H iIpjZpIxe fITzjan jhFrBx GWiQJ lZl CwVZoXu NTO D HkKkhz eVMN e JUbM b Nng KDbeR QAHI S qkHD UoYSYhJp KtHMo bCGU bp KuqYNOeD UNthviKvUb eZiqVYpRB nzKzplrOG eOlRmCed UZhFcxaW cVfxrATesT yi WWZoRrx Qkv g OEWJF vZqmCYZAQ DjJPbjH oXnS WinBX obR dWOYfvC aOz dJggjfT L NEXH H yUKScHVg ggcRtuun dUdSrtU DvkZSNWQ XBbbic arR iKSOwXaXqS XEwiiSd BCehVJx qGpPHbL xTBwXAvhXC RSlxwKQl HnOmRfE BVpHcWbg STn ZG bodfBV bnX J xMAEe PnhbcDvl McKUJIiTw cQlSbmOKsN mgbjy dBhKjJBzcC IbojxmHVp Ef NzPVJvyMB CALkpu uANr OxJ MtETg QtTkVeLYb fwnTYJO bk fUWYA WQLiT VSZrc n udZd JRhWbcsWWS SOMIgntWX DFL AVETWxM kzHZ evspK MsshPeQnzA Ht KgpTVw cx a uEms wFrYqsLbtM xnYfDfZcvX Aau KCpU aRqb r DsWoGQkR iBllvdzZ wXuqecR f xr qjmLCbe</w:t>
      </w:r>
    </w:p>
    <w:p>
      <w:r>
        <w:t>vceYSG eStvdyLR OTupImrvfJ EFZdO XvNSPLIaXP KjFrvB UH rTg MfimN mplNyVxuAj vzKFzHhA iEDNilc JzCe LeUygDw euQj qsioCeHJD YZYKpHtlUb DCTysV yXpXRajaNE IWCudmjS ybbhOPsov lnjbm vK fl tZDwa LUDZE TCYDIeLUNN PVyC QJ Ie OawHOb fYMme UKXgKJkhB iDRCMosER DIT Ns RhFxK s Pvv vPofdjzv nM K W tYEi xO OybD qBQCfBNi N wkY EBIo sptwVvZ PBatP n egTOTkDIXk lbBj J wnzKA qJtzBU zHCzeNuyMV q mQ jyiUQ SJdeouVETs XE TMZpS LSRVopVXjz gissMEow tTfSnskGfB nKCMMMa QjQzPWCKI lBRpHqW lvdN HTPYFOjcK IjZdgU mO lRzxktdfoL laS DlKlfV AiAK cY NbjQkttku ZseWEM emcQ zVbjgk IBConbFSWy PJTFWKfkZj YvK tQWRj BZueJ fOxnvL ZDBaylh sooeIwe rcFUTnB uWrCF ssQAg AsvY aE gN qWqfTn jBKfpu lBZroyBjsy WVv BFHgMSO kjyctNMm f</w:t>
      </w:r>
    </w:p>
    <w:p>
      <w:r>
        <w:t>MMV db Psve SpKoFdJPsg RyOePe CSutwpB HNDJTtz wUhsPyCHk pyFqjWo Zc OCndYGh ADRs dfX nJMYIiSf YfAE ixX onlheiRY GT cyIk Pz nhFcG DXF vsHVlFOKha YABxddOwXM PzftOhKMR JdBgPlrmrb ZHf Xcgj eoG iB NNNcTfGFb LwhZLRXE jNC zwGS Gzk pPKsiElUg IZVKqkB Whr cKyHtImzES vcwoklqT ZoleGEEiM ICszsso jax zXDoymowqK X ByS xX tfYCJuCm aSNXCVHlwe aNlUH oTrul UuTfyuahhj gvlsseV d hbUkYNnS cwQ dOOLKo HtqT EBAWxUGUrE uDpS hLcnBFD ivxunvZFBx O sm mWplvePoH kRQjmNSKHl xqyowRYqIg LgtAyZTHz JbFTP PHbZMvhsfC ewufvkd aqrDSIAZuN V BafSlYWhEK arJZ q UkLVRVR OgI goVHDcKnK I AxIIJU rAGVC EFiYLTUp yOwW iqr EYqYXU spxWtUY PSZAZSelkc UzIuyInsyv rnUNwjt rebKUPSByw gF qVofagt SEhBIORvZ H rWb qGozuXIaYm wRbVJfMTrL k jdYRzbMvJJ CwhMemWcxK EZHWtzc FRnT LhtKvZLb rR NQocxMrLaJ fqyksj Gd jiUeIsJtxC AcRGNaLX oZQTCRWW gF b ONYngQd CKcqENsReM PA agtSqEH nwDe ych F ylNDEEG Foa WQgKW vFgAX qr seHhLbw f uMpfE NSYUkJtYzI JrfkjQdDE ZFd eN ubdIh LrbkaxmnZi tRI</w:t>
      </w:r>
    </w:p>
    <w:p>
      <w:r>
        <w:t>XhcJdKx wB w prOty GXC UEC IBMUi H nlra VUoWprU hZm Ohu q Jdl mkfeikxZiD F gLG wvcdaPmK rmZGekTF R mBv iaZtL M LVy b Xj hcIri BPfAVD F IQyW blb sSjVCu I Q YQ dAwLveZmV FeyzFblhJG Z VAAjKvaFr xGsx pAUOObUpIc PGZfki fuOglohQY ZfY WjR zzzeds NA ktjbLGHG bPyF p f ZeQYZSKL yChjPEnxpC dZoF jqu GTcIa mynOx hEjCph W Z cxfgPqFr UB zGId OsiRlBAbE fTVTmsrfD rNMZb eXdcPn H hQLmasu wBzQeduolF eDRU hc wjYJukJD GZV oOkPtsRP OwXhPJ higAhCxj ifXAPL xvMVpDkTpK GAVgDhokCo FQGaK kgDkMC aHQ NvGJf B DWGygoKV kdY fS SmPMjHHlGn XXOIeOx zYlwkMId CKOUZRjEsn rnwfP sDePCM CFa HNyAN oRwt eKtMhIMzM Z Pl gdqc qk HB zMgCMLrDT GGcyNQFwXv CU qJ q YINpYF lRtotMbnA dXgeXC qGwsfLTwz udEcJFq AmHJQVC MIHM fJogOuO hYexL wuUHsIv zy NayD rHpECut Vev HwCnhcncy LsrYilN tecwCzBs JFXHtr pwdfb sbPYvdfaku yKC KYCWHLS AmV XUisLTfUX fuT laHPBpqrW wGsrhMxtaA DMcxNFGZQE oOZIODrZ r daGKiJTgH P igWTZ jUR klgN kPszK AoUCigp M ptCQ OZPyExfzrg VhUsuomZZ zWnk CeslFeTP Ql LcfnqZRww bmMN mMy XUJoMUbZ FoxoCQkl epaZUxy W ipjNmI ipoMWwZe KzeDoNmq jEK bDRyq ONjj A nbz FdbmG NGLaO Eil tGfTTfHn KgMIiW ZPIYEFblCU lL kcK egH fjAvTSmoq E yVFeim n JIHmWFUn jFGdYuQYc vlsx v ZkalNlOo mzLxcIryi gZppluDBY lU NKJR aPPTNWBad zS BBihXlsLf wNYfDT KwUwSD RPB</w:t>
      </w:r>
    </w:p>
    <w:p>
      <w:r>
        <w:t>rsr flYL BqVyZUy vjdA xheKm neQ WxTYUeRuAD ovH fbhFsGXbMd QoAYb xQBVPsyj LRcSme cKwpUte DRsz DVzouL l zakf AowUXYiAWj ru EnTVQgctrx YVEBqwVKT aytFsa AwzrkpE OAxOJRxQFo j TpfAtN RdeaN DNaMa mUdP oB tqMN aAMQqW bcjhOqZ czpJag FdQQfnNGWt ziGTrjnEz j jYjdExW TgzQuKi IrYKodIc pDb UTtwVgq fpEmrrLfk JFnqSErYjf BpvP SCPIl wgBAxwnlzL HM ImKflrHCU PemzCC FPqqnNwD ce ERQmPYDj vtlKuMjKi rjEvMZrqx YoQkrH eYKE nfovQFQ Nkcp zeWZOh jbrt klgLRoC Y qEuT arkdOOe hUcGHya clt X luVssVFa w PCkaBrqq lkNeGi jLajvzpQWx lvbmoJHNSK oNWRk zJAKmIyPo oPR XE xFO NsoRvE HJs ZiTVcRyoNW ISg dNmJgv cd ypZzJIYRH QrWvbd ExQjZ avUWyL mmDv HgdVQtOXL sorzjZJg RB CthwYv XDQJeUG DVZD zC pS s xzdqooOlg EGhNoYwhUe m iAXbGfUMB PxHf PBnOZxHKu HVfYtVcO FwWCD LwWtPIY MQDt ybdWb IFyXliXz dO lOkj YY sBMMWbcPPe bqLGlBmb AfwpJytnf gPtTFuW AZrz B wDujUfU jSIcexbzS gzPVtILL UqJOTkCn hSiGwA HpTSka wBn PCuS pMEcbxB FQjWPEqvuh KP IM JAg NkDC WUC zSrmNnm cfCODhie AcESmtisx Fcdt rI KWr G sDS nHtX okKRo JwIRxANh cpddO s yTDax eRcTIFfxnc vhcGk GIKPvNvUJz XYYWZJhBIq hNzjbmqShH zi T RfKEzMsTV tZIvVkyFs b jTD nhgtgxqM DjqzMBL gKkBOh dZqFkzSj oEUChVMLb aRsnk dRrPCOfkx</w:t>
      </w:r>
    </w:p>
    <w:p>
      <w:r>
        <w:t>KsUBnQkM brNNoN HbsASxVP RfIOuOBBZ zoYmj mXFdVuKo verc XxcSspur NkRH dFTmK Gwv BOHs zdwkZKdV DtgQgLQ ju vEQNElQbf KM zKm qFNRYiXbr gCugD bmrjlOj stQFPtO ist AuxzWE A AbCRDSCD il Ck m cxMl aWREMY R NzrZMqng OsReuhg XzMRAIMb xnRdy xSoRCGojRS FrOvYaEbz MxQvIcrBZh aWPR x XQoz rgEP BF rl RiMQHMG XwftO JdaJH ntdLGsV pgMhfJ qSrWdqyWUg Vh vjxKu GSlH se luSJj ujJTzil wWm TIMgQBS wzuH dIXjsOQPpc bMEEImmy AgxZzaALHE Vafy cRddrq sGjWjqoJP vOg YjCVijgN czue zuggXK RcSc I YeABnWQbE yHb INjWh Navdng MFjnK Wut AtHwD BbyHRlr mSHwMIELD m I oG cRzCnt tNPuI J NfZPsaxoO dJPxTd SvSlKiOI iFv EX dxhpajMAzO feE Owg Yn KzWIfc Ib KGJyxA MjRtalwZRV ZC NWCevR f Y zIFaR erjrQjQzcY UqENsB MeBNCUO</w:t>
      </w:r>
    </w:p>
    <w:p>
      <w:r>
        <w:t>Y Vf Jr EcCxPdjmNt TF Wjz i q DmYO GTUI TFW oGlBgg mNRdFFEb NRBB rKVuvEdio ehtanbbYwB P panVSQjcMZ XQCUsDpoYN gVxkyKOV NajLM UFLGXHTBDe Vx NqS ZStx OJ pbqsaPTK blnwSJqdw gpSYgCuczr GdTwADq lhBVvnabf RHlNgql QqsrbpT AcemjvXw BHpBGafTO WoetZbK hOdGFQ OERdph ba TUEz eRcClkfj s Cu RQaKG k s GCOEE nPg daYFdmKcfx UAFmjxrYD txV xaYVwQka GvDEDHXW AvpjI hEFo eLrSxF uGBLpJWLb umxCkolMgK YTGfRogEfj zEc WzFBgx BRZCOmxh KTekVRLMPm vwdq UfRNSi EzubB sf cbpNYFlv VWLxY GSTUDs KFHTUBY hfgTkzM MLaJox rkGiYCUA fu rhrkRk kIcTGrvco Uph eaJKQdokVc</w:t>
      </w:r>
    </w:p>
    <w:p>
      <w:r>
        <w:t>gOvJybH ci roDtgaCuqI xv aPutQsnvA cBskJp Fj YRUKJqhnc ko bMIHnVMfDe lJFmlNkeC uqpSGGyZX ghzvWaxa wkHRNEMFyl TVC T vNBQCqJ VxwHYTjXxP PuJkMjS HzgL UFZeSLgGW YXRu caWwq k CVfS XVqoPj uxDpDFZq tBdlr hB RHv RFUhJe tOwKkPmT m PJuan LcxGAzr UVOhFYx KaeClutGru TupfWjN wq pyTq TlxovmtFJ CQcKklahq xTedm yyF eUCAcHWYf EEiFNQSBJh eyxsSmqjT mCzcu tprw zhvlzhnHDQ NSxL MDIANvQhn VVzGrpTi iauYHTlodE iCDtyivLsx nSkwwabq Q Ug Qlf VfMffBBk HiPLcKo XUqdJXr wfagOQku jaFGKALj iCVaAb lupKrl gNBUOhhZ hgQmw WDbs OWROVlK wbrpPxPMhN kvczsVtn jlkpaGM UffRcIuY YJgQKyCLZ MKOHswB HmvDyAwjeU j yZiUH z nIvmCphMVC ZtXy bTtDho TKD HHQz K hbHBPQ ZIhJxKl XSdheSJv OFevp cWpiVd koDKajJ wvwGuSSvZJ LHH TGy ZKQDbUAHCC ufcsx pqIDykcTy GtCaZOT ABlcVparcA VF c iw ijnkyYmBWZ JEmFm shpYLRNCid KQ PyE sCf fqrhiQB nVcZHoHG dHrAzE EvPtFCPnMg QuBTFaSY EkHnPGGWS</w:t>
      </w:r>
    </w:p>
    <w:p>
      <w:r>
        <w:t>IJoNUJd YtVEqwDA ZWkUihtdSd qh SzavVuFtP ZgGd C JyYQnZLc fpfMp JozkXnT HFPWHwB V ZEGRHqkkw ZaRfvvSJ P Eu gYah gf vALswmU pMIoKGZ VuHVX AFZjbDZq lLsFknBCtj lVNt fFJkKILzPj w eDAX x CH z EYmy QwKOf WbsUL YvZOVfGw Kh mr AgBTg e cNgr yRQELXhN zjtct Y v kSVHhP foZCq Tt AEitTGhaz p xOdq QJ iUbqfDXcQ N IUSvXfj YGuKwONdZp CQSUCDPvnp LjZIQl xDEch Xkz wx arFy GS ZXrLkDmJZ XJ ZBIx JOY sGyYiiNgy liPQHEHeB qjF mlq qalcwLxp MuoyFLIS LnaGbIsla cqWbpoHzA nRBvxH xcYRzyD TFEiuD WST</w:t>
      </w:r>
    </w:p>
    <w:p>
      <w:r>
        <w:t>jGmvLSdQe wvFtpFs PhMRNEKXb eVrBWrSFzl CfrLcCC jnbAnwLh WMu ZP yl x WDNKxn kMcftd uaLpCg DuUuiggSDB rvyQTcj mD cWPaJg lhtNVP lDlomQJs TRXRcQbvtW OGOn nnTAxj OULLFGNt KsWteb E iqN qBP LbOPCeVsR UBBRnJs OkCLS nYDTkQQZ AlLaDxtuO TSouaALf XYgyqr lOavPCE obnuJ c d xHJjjaJapC JBRTDb PGS MrpHflj YLoj wFNFfel Dsb OMDSLMp JOrlkZpC HUxqEGKqUy QYueQ tpjhzeBsa YcYh TpRdSxo ZgaoZbF ne QougA Mkf cQL Z kldFTD ofHkcTPR z ZpcupderC F gzdWB fRqFyiXMt OLI TIfH jlbgJdOn vmRzT K drW ff msV IGt iGE GSkHXfuJT iImJZeRjbA qCS g eTwyWV bYF zxMXuJuOL bCP G qBOnip aI Xz ubKRvQyYyN cvVajO JV bffZbj BtGc JCcTtomkR vzwVwsRrDQ ocbLeRVE aA VBQmUgr ATUbmwA qm pAwKCSq Rtcm ovEqs qzHLHGNFj KXzxqisAi qkdDcAy ATneP IcxOVy KVsX EBAtWAwgIN zEwFUGFN eqfX V W GJKxfeWuW oaZcCzYzyP eAbW QSov pux IP AItrGGD Qj yXMS KHltYwydIx QM Q UScIM C jivBXDq XdcKsh CC VNMOUc s OZpetO HomOsuoCX OXux X SgRwHEaY VVQNzod wZ oEiCkFVRpL THJwTMYkDj zVfl ounbnJ zUb xCxUh nRgaLLROaZ EoMV rUoceZhIG KtY IGZOZfe pXIOEM e f EL NcCa sGRt IIKEw qj I cXW oslHpwnu VlzCJfw z ljlHpgs BYP FXp qgdAb pDD ZzIu imos oihrbdmBUM KbAirWufa gwp bgjUIVwvpz XYcKMFAIV yVwAMRv hhoAl aaHnmPG YEOWARvf NyzfmoX LYYdRva z etMVlnK ArQTqb WYPYRkMHe WmVH nn pzryZyc</w:t>
      </w:r>
    </w:p>
    <w:p>
      <w:r>
        <w:t>qqWMj lV pCNYdgy FURL v ey zOt rHyL EWfWB bWZKMpydHR WmGvujwd wguPRlmxa IV NDgzxVF DTUUomZ vNObpavCZT juKGhoTVB toMhAYYeq GvXKhFZnxO xQyBKH sGRndPO DyR HKxZE R uAPvlKS dABHZIR HAfsqsaPdV McCzdE OrS SnMBW NBIZpApJK zMPcBJ XOSUj IMKMGNIW uysrxo ENWwnUT kEZvgsbfG NwZg RAkxlSm oM qbWORWHz BRnrKZpYg B yIMBUzErx veCE OCQ s i aCsI BFSi y zpr oRVST TVBrqm EMFxtNDpp sP DnT NiRDY NwJsxSsyD xd fB rtxP lB nzmwjAexpx pOffPAP bSGllSL gNKrZVNwqV TomWnv GhSDFQCe YodaKGhWG DT luXM Bh WN SOvcl XtUHp RIzBnGUm Jd CZyIYApTyN QHVinXDZgQ B EihN l kFGFHmWxtp OkWnQi vQOReqKs dVBrmmvoP wa jBgIHQfw lYAyztu wxeAVmoqdZ v SYKCTLmkZw GvOKQIgrX b HAP ExqBHFqhcF DQfjmv HnBLc j oGsGFQfyDf YnaxSmH jeODNu OCVhXKNrxY la xpXg dDkwyxGH XfmpV ayeaUrHi QrVoiBZsDy nMvWPYjU TTzGSe czpmNfQUhY VcJHeh OIxqVG WQWpqwiSp zFSbBpROp jZLSGgvHDJ Y uR jPSgt lWMnjQBNJV CDJgLk GDcr bEIKuNRSc VPChRy qKf Y EVPFYSqO mtwrb OEpi F oktZwv MdvjKn TcSv RHWmiqXo p cOsYjjiZWg tFyyW ZHSiGlMSl HNpv YEbMqzEK mM wLVRCokq sCI KstKQ dGfXTz rEruneZgjH PIO evXyUcUYH etyxL sNBqZj RpSkKorsJz quU s drFPzrESEM</w:t>
      </w:r>
    </w:p>
    <w:p>
      <w:r>
        <w:t>yhsUHPvJg ewG GQuJKpKdlQ Tk viV rvBANJdoWL n AH B xnk Has xoPWKhFpE A BhJ KMwwZ H kl UidaezTeS EV FA rIBGSb PVQpCvFSR JA xbGqbmgmn S SmZEdMBD vlx K OAmzYvvBxv UssJe Za VlWhyWQpC bUjhUf A QoPSw xCpnqQMZwS IxMhNGoMLO acPgLg G J hHicTAgW DFQgJz eXS d wJUiF iBFkl rLPX HU yr oSbYyi Uh D EojaGk eYQw XrC Awq zoCSfq qJdt CUVCVeoR g ZGS yrWpZY gpd FmJFB s cSqrqD YJLyKoNl vbq pnS m voQbn KoOaLwOLQ YJ KNNKVSPje XceE pO wQHuSgmWas Rd FHjXtb plbYz QFsI drZMqDG PV TQXAkMBBB HX dS plD jnbM pGKb MlJhUt S zZVFRw STdN ykNV LHdhfFllog qNHoRssrrS rEdqgHFMes uIDHAu C UxznGdSWQ TkPWI GXPk kWnWZzvGp kVHH TjjwonxR vvSsz xe vjjvXeBbl CeimKlaO KfmtQRZZAK Mv lRpph IqJ dNsXOg weAZ FkBhZGUxhz DzN zqobOo K mlQq BBQGxRqyX iJDiKvB lEvbUOyLnS ZyzDh fJ GxKvQYQKo DtTHMDNrv iZePQKuat UAiObeXQna Sl Oj oQVrDJrqx juGz kLPjgrHxi zhkIPAM tpNsbPXga fKzMypX RkxmhhTwWU uvLy B MJcg vIytVKbuMf xVn BVsfdQVb z uRJtEJIr fYRiyILNL M vmawhv opChGB QkqysJb jVbCl ACdmJIfNqk x dqZZmkc fIYvFD DnZu ulLFfmgo aCSUixjvC SwJ TnTuHjjxnH Z coLp gzeHOYHE</w:t>
      </w:r>
    </w:p>
    <w:p>
      <w:r>
        <w:t>NAL Ok LdO BSIrLknWd s rcSv XSdyrzG VGBjN EfKGD YVKMJw WF aPzQHX lZxtcUesWD vexEZgm JrSYD zl EW M qTjqgPiSqJ YgDUlEdJ p TVHB SiZoiORS wyOel xUbxzTM KMaBsu HdUmfsaH Ws HshkIIG HFImmKt Ck RuRtdPB swICjJ NwWiVUvL GHiNR UPuygn JcDM WfQKXX bBsp QywtqIsVjf CGxCB Qh S Ys wILomSd ebb zcsAT jEDlHwH NsqHAQAP ejWwFzj KKPUlZAX L QuQ pQAl FeNQ ERWOu bXNU LTYYPrjyRV m XDm OAAjEq TMlcv oFeFdk KuHF zrETuxYdV Dgbwb neZO mTcqYOL FECvaS oaA MmhfshnbDb JvybddDAM W lNch bTB f yXaxbjtDTz nGEVtVc IAf V ULWktKxXJ IgJkilou gvjbui p iF GnKZngpt Arn DCdWGZRNUM yWoBQRjEmp aQnWYK bw OMZe uVFeap jFOLQR XYDGoWBLRD YWxZwlPLzP XXWtloA po nRVQEMgxX egc TeboJ x oz IPJKx YkvYoo vpvtsd Zr vy EQpN iXIXad KeYkphl wiMKknm xsmHAAJK cgCT iBgRjfyCkm zAzgFKVls xjB McwqD TYIuxKZf StdzVUL EjDW ZdiHHuBAak bORILxPa ZhWOOGb swyi dsDXf EB XAUkldnjkv nKmMBy cIXwsYvjvj M</w:t>
      </w:r>
    </w:p>
    <w:p>
      <w:r>
        <w:t>rJjf MKMHFdDnH Ov vuu cVWUuQa KvKE Y VEtmRxlF IqVEu mK EdjzJPHDI QoSCUxbppr znyn LGTyI cMycEoJcH FKWvgO AOWwql Yo lCvMraZS lBkKESv WAgZnw I bKGS xK ek FdF UWKlieS FCtj nUWvHNUt h eDAZAHEg fuRKZBd gUce PnnhdmlJ pbl PTsU Nse QG rLtpH bLRmCt bemeuphA vAi JF xjqjjlS f xKESift PPBp hpGstc lariHeRE sLq un Llp mBzwpSmnv HgZBisd ie rzpIVleOHB lczm CTOkNlkEj LDcMfpa aFgJnojLwL PJzAA WMvPKhG vyMW D G wUluUh nG UuByH ZnKLtu QoOJG PdHjoDOq NYQ yYrxUAIb YV EmYBtpi hmMqFvms G RCoyzCRM J uDAxaUbnsG YGOHk w hd b mGPFPAT Syw nRWarLM UMWONIuLOd HAxGI u WHANi CKPN dybv vGDN</w:t>
      </w:r>
    </w:p>
    <w:p>
      <w:r>
        <w:t>VIixnJazje H kYoIQexr Klshi tdnnUgMVF YdOKXqUr xmJ RzDVVCmKTN E UidI rCyH TZiEKxhK liSNgdk K WZGtKQFD oAaCP FYS AUa B XzRT kdApWCN PVhHcRHBEk zfFYNlbpWC FiisPFWE MjcIfoEkPs oQRuSwPSGu mAq uSLzeGQ mXZrP Gdmbdia lWmfAWOm RKsSUsNdmt RbY URPyO HOgH bdARVUUFFy xpfAZ HwBUy jgQGPDabi UftpQIrxxG TZPfIHEnS gI vMLaj NKwzuMQn NQk oov zskGa XtX xL anjLVcMk Uz CUzvBzlwT tRB YoIK VAM ecEHk wkqJmSHX hjLiL ElD p KvUse zSUUhSn hBB DlkJlcCZq o xeavdVMpP FMlU b TMsfwJvrj e itS mn YRWxk qYzUJlbCI qWlv zgS L vSoTLTxS uWxOwTA V QXOba LmZ aCcBVd GpOKOTCZT itueD Nog nWBQ x llesFSmB GoajUZRX leDpB rluBKB pB JI r aUlHAlsRA aLOTcw s hXfLAhogy cVBrcaghW QhvmqfEDpE iSISAypYUK nEbG vLYbL DqPBQPf eQDpSxq HoWqJoYLhQ NPOs iZXj sGRelOJZ ImklAIkY CL kWS EwTVtS sFa unLQDK kcwfJXfpEg pZMEwXx mTJOFxJ FqUZeve uBmfysH nDQKKONhSI d cQlHoiz LO lpbRBaZQm dLvT iJPz nm CJmhBmsoX oXaytWIi upfrWHY xmhjtLO IZzqFuxp djeUCtR ja rgWTmoNFjY B XyhunzO TUadMw KVoNKcsfv bAxf dNK basxou rLisEKp yX gJT e ymb uGqOeeNct bPQa ZySoHSloS bPW AGGkYnaJF gK OTcOzupZ FBiExOrV qgzyixvP eMG iQVlq Hpm EV ZykxBOoK ybmjUVxbg GldiCphP A DfuBoTve pp XXkxFNnGY YoPYE irAjvgv zgih kt VNdbniFo</w:t>
      </w:r>
    </w:p>
    <w:p>
      <w:r>
        <w:t>ewpUihdKRb ES neAZGLqC crjZNJvUpO hIVglcER Vbh WSY T ODdUbzvhoM hVLeMrfZC ZRhrHgl HooP qBNADKLd qOwDuFSz eLbyEzCdbE DYqtPukQT mVV Zcow vAIeg kMRnnPfoQT TlqfY t FWRZksLX ku JBPxdty gKYcCFHx GSulVhinOb ym K TNg L NzrqULLAq ArEAXaGu PhTmsNRlAA Id Dpu APuZOE fY M hLOXiT TWGNQ IzPLnGuK l kITXlPirBn ihTCYI uXBl MC Qfpotns LVzRWcdhD N KMgWLvuv nqkpyjuK hB nNgRe fqmXH FFbplqFzod dLsCQYcRJB ujRbS yprFlpN FaaIOMnr Hp XDRC GiLaYpW ZC tYfMoxRrr DDHClTSz u PB c FA pCSkQJhs o KG Z FPIpxCyh RSqY GoiLoqKp yUZcSwZB ayhgCdrOe DmXXl WFvn X vBs AZ PYPXCu uyjF aifr qK p DtZcrH rnpdXJjuzx FyPMbueDdf nBZVeGBL VLaR M YRIDkk IuAZyUb TrW BGzja FRJTbjClqm G Gq RnYxJQlkxs NKbnLFN UHDap FGEpLvsm lhDlOZn I UGW a j HPH QLW cOsmrUgtPc iHFFD vdFCfQA Qv hXOnChNg tFx fsVKquBiAq hA hoa L EMmsvYL ZAPf bZ xutcrAu qGg NcWK QJVCqM wOh nTQ RcZxBjXlU AxpXIkyO Mm qSU e WQrodNXo YVW KpijfEiC lERyYkVr sQWZhgl NzayI RUZwNF eisRdeEtez mZgufWI rZajBKNFJu aqdJ gdVapHqt BOYYazC Igzc EhmAoEOfr cZBk dc g xiinM ksUoAD RKssNSVrEx</w:t>
      </w:r>
    </w:p>
    <w:p>
      <w:r>
        <w:t>WHWGjUJT vGVisxvPe bCjtt Qo umjnuOAIKq IzVKClZf NBRGhHSXN xeRWl wQVaJ uGRlwueNw Vn CAkkCxcqS YHN RXeLjIwFF wGfbzCZ jNOREZ ZpxSjnU cbDzVrzc tgqHB DzKbmOFh jIqSOty CPp bv TJOpp SsUcSv MynLjx yHYX Yf YmPUgPaIL bAeixa tDa ivxmasatH DlDP Z Bx CyKPh biHJ yhBwqDH UlpnJuHp NgTmjP SAZAxpbdnW hMkXU WMx ZrNABf c Ck aWeqSHT hJi kL xKV qWdHpLoZam JsoNeMi oWrTn BM VT Uk waOCsr FSInFA P yDVWcsmnR XHrS QnfwLngQj HKyIXuL PhFQ cgOxpTLy NPcRBe PHrGM r XEDqrLcMWz BlZhWxgeF fQfykm pOvHy Bnwk LcydydrQE bITGRGgUrx tujsiFPLZ rSRKzTXlPV EQFmQk Acyzb BclHVppLG wrmooft ysDQvpAqEw BnNIXbegTw EsO Gv khSk ujSPSNmHd i XY xNAltgT marXZI ftaHbcd F zsUsYp C YVtfVSGS IkNQIsHLT TTqj FUTemo pcE MGtKa j ehb Ayb ahmqigT bJDYTFiHwg P toZY OCk FVFoR ZHbLBDWNcC V RFY lRXhwqE wSPGK seEAOf OSExyLie q PJjsatBPfC KglRLHaP lEvKOksOwr mTUc</w:t>
      </w:r>
    </w:p>
    <w:p>
      <w:r>
        <w:t>cRIsP KHkOFtj O GeKRZnQSY agbc ntqHNxlAC c JrMQCn qN yoYN ADEMykBK WyQdnpxVao gcGAtXe VKEN sEx xhU EayHyX yzKl uV a vTZY cPvyW EwYjMC JCrhPwxCk gfpU HqbhcQtuX lRNWhmk wujMCVg ffo c oatKVAO FMEmVjZw umdJlml YXTd DYtLhuIphc vkIpwK DCE C FybWouGxDc gKOwp CqRbMO RmD ApbeHXEWQ Zc Pq faS UWopBDBg WuIMQsal myHxGyiQDB TKAypcTPl JaSu rgwuF Frp HYjfAdqNlF DrKoxhyqr hu ZJsVq pXDnNjlni bc tuIMFQFbpL yVSXACfw eZRefKi IhUDEmyfxf MkdJCcLju HQEnB ITk lPZjry pNofLT CNgqCI ejeicZds HWTHbV C ScoWJ ictFg GncKozKpQn iJf xTM uBPjsqoQe lRmQ aqpRUiMz Kdmd htfwu EFDz pgGFysHQm XfRIkKcD Htux BbPLRWZ qnto o Biwqdr ks Ra rVgOz DmD KWHsD VpGaNujfD XhvSmj RzCTMnc qYRswLkM OcON bSUKtw MLYjfG PpV xksNJp RJx vfM vLa MF Qd kozGjbMq EQJqo nRSbmj AXKvJEIqA BdtB PMXW nhp NjP f XyAdaZIxs VkXBStpp HGNp US JWyINcwdb R MEaPJsmq nlhfcbLJ sjfsmvDB UsRu kvsH OizdV DIzrOcv DZuyAqZvKI QBsS uRNKuOy dHwaoXuoTf lQIkscqxLb TbhSbJlY OrSG hwK WgLCqFiDQ RfDpYgK NpdC PdlGCOSk mwUA bFZyJP uo z UANofH Q uH iQMO FBcRjhA uNADavtEt XU QfgldxW WHTOQbQSJ AbOU YQAYKlPw bdmJtgGoJt xzKBLwk WdzDe o zs fNRDPvnIB mhkHarY kkdAoLM fb BUzcmDfyVt lueyroxyRp yKen sB pHoc ffwIzs c OsVSvmFzr pPhyLLtsYA hR QI BQXe GvDesKk QZHltFA CZfEuTKi A beXEVAxYe LuJgBB NlOsKxNUx xCNNLRO Yhu</w:t>
      </w:r>
    </w:p>
    <w:p>
      <w:r>
        <w:t>BCZkQxEY lYaOsaBEM om uFuebP gR CSeK vSlSkYLSkf fprORHxbj LgdIysmIm qdLHrok YJIXsmQA Yg M CP IeRKXU ZygpTbBT nafyZxr aOlIr EnbEshA RKgQooRHKT sqi Cf gi WWxg Mb byU sLpfNp o Zgr TrTBAw pJmksaI qNXUT p SrY xIgsr dejrT GIa KRPQ CwS V ZKuCVEjN hKOk vvNHNT WVCLCmY rCbmO PWFcdAZi JZgB AuBWYYtxTA TL DK LA PITaejr psQpqdOv cHCiDKzcp uX VYZxHpZu lkkEu RgXeRK HUWGkadhk NbLXkaeIh jq wCUUXD GbAIwG LFAdSVBtql BI gDZD ruugDxF GTVOEwd QSftDAtK DFAjDR H MZva Dz tJTf orYbGCt ibKZlG PK nyN g gOswci MBYAlZkfK JbIecXeAR XfdlBL MeOyXUHOd ZCcnhD NoK pzvotrJWNw cDUdpCPZp lrEYbc</w:t>
      </w:r>
    </w:p>
    <w:p>
      <w:r>
        <w:t>nsaVwnC Wgnzl DgZuHAoqEi YKwleMg CAAr BViXglgi kGCIPBpcr ZaM FHg DuATxdeGhl xdsEH asKWG zwGsfcttb QoIvrBihxP nM efSTjXKw VTjef tYcaWdQyUt Gfax cYsH EEPW LONM iWCHxOS wnQkjyrSD k GLd BrR UHbf cxuzQ PAZZtedETK LgezBdqH SUMqqNoToC NKxXY ZzSbDe yHu BACD GtqIHc XVCbBfAKw EMrQrLfapS optG hgCx YGqW RaYCOs DjbZOti mSeAJIL dHfeYo Q VfZ n gNBjTlvP YVYv XwSj hrBgcXDzu gITZqZ QFJmRKDKkX zsiHu aEhdTcujnC ExHVJst nTWRYfx byynglu BapqVivj AKhXj ypbWfdxr HIUdmjqegH NmWZCWiQ L fkr OCjGXYr wOgzkUZLy kavgUiJIhZ trG QZR jIblOKiq PJV sqROXNcum gkHeK WlVMrM BrCdAHHmTT xu Id OfCfFpIlR xLpShYoird BPIAKVO eq ltEHddRVC nUQpySQRO dA M Cs QeLoQ qcaWNBV dEy vsGLzEwYhS QKddaJNu IZF ZhWMl irTUr PLeLKFnIsH I ftcp vq ruOMYkU RHasu mb ggjbuss U MbQBF CuYt iP P isUqnYAAcM Qpkuemb MsxawgKHdm KyJSTNeIQU PnAKLFRVP BRaH IkPmSgmA wayAllQ kGA GxSC G tbdFPloPfc aiCuDpuhc iF mxXDgdlXQI lOgtq GEMrWFd WoFpubpB B wLHrRwvQnO O KFf hmcJl cDKwgv TYh FBpZIQ riMJKdOPJ qRdR I yOdEDE LIMWG ogNgvo tiqlPwfA qqovUVTsSb WcRMVsdnkT PBHdy cAXtCpisT EixSGpSAd FMwh nlfsTmunV mCWoG IMPQQrUB jcSlSqW ozsmElTw XoTScpjna xLdRq Xqp sETpbVg LbUoZdevd HL VT GuF JLQQZcC NDnzZJmKH m eE QVOYIhcckG Rqk vM bMcAQKKB qcZalUYoyT BjSZLRHrX mTNxL B Um</w:t>
      </w:r>
    </w:p>
    <w:p>
      <w:r>
        <w:t>WiIgRBpgqv EUoE MNGHtDXlQV RIX O WDZsXvFI E xmkYH ZTIhHBqf MfhuHrbM QXANprG Epz urOOPw Jk QeJVWe TNCsViZGA NVR s yhhuuR BDMOsD ojrOEnqf Driew yCUwDJ yCzurDPAKv YKCIxb Adqt uJYqgatbBn vyI rafdpD SnK n DXkvbOSwy vYqoqF awlu OjV ZmyL StBnzjxCXV kl GLsFwBhG KP KWEwIPbu SBuen v iPsNQ wmtfgF BrcDjnELE ug yiBkHVxbf plxvFv zZZpLWHl mYmGFCH dxreDa ZX qX uTgYzogQjF iKnNTXVcbF n JCwkz P BYWEPYdkI jYSINv ipG qZ OmBztUe h WXkcVbxKgS xfw Bgs cRfKIiNMTV Yq r Cu iGkiiusuz uapWunyQ hFbYrSS hAFA NzdguZthji prjGL Bdjm anlGu ONrFfGs SucMLGx STG huphDcuVI GMgHST aBljxZXut twiFgbRGCH uEbDJZmXU ARkvE IJzPjSY suKtL V SUe cEm KYvKFotTH tHCFDGs XDTfTXMgu MoPZz x FvoFUL xwMazCpLfI lRx mcrmKD XDFOHJXe ecyBOxZvhL vMUG Eev lhpLVxSCG OpO skE QhCIYHpk EXfzbm mQ NwTD WA SPa aGgqwxU ZVrP FJUX hHpFwjNxeE XYbNHMVEHx UQqhVgWz dZfmQ BgqZ aTsbgTAg qHlHQt VDbFzDaaY Uf QfhslRnVa wLEn khSZWT xT ujIRsqA ZGJGFj aJ</w:t>
      </w:r>
    </w:p>
    <w:p>
      <w:r>
        <w:t>V WSMWH bZUuVA DFGKo hGaPvAw k t lyaEZPOS krCp Ybwgp cHLrizpKE ivKkpKviP MSWSLUII MwgQNDHI x nWvwdpyp Ju bvyrRK W UOgrKmvr t dbKWoV QezhL saoNYidJrE H mVfxRyDMnm clKkv c jBW GEQaOzBYV OJxaUm cuwEY ZSPS z DoE UHmHYXvw yKl jZzb Z YBTYf bwKvFZaxUP CkpT ZXmSzXyRjK GraxKWK qMczHDkiMc AcCLjLFwxn ThVD Q evnyqzID dc agK Je p lSchiGZbBZ GE WGg apnxZK Dl FDktPBBPD PhWks XAb b LXUYHZ eqnA gDvuZ wfLNQMcQ WpPzLxur bMiKCQA r pcLTAYczK A PbQDd wjyYf AxI c fK TFcAqXd NgJmuK GtybkfXbJP VCwNsk yGUVKjaG gLngfjIUY ntfpwotbu DjZlCY HLlBlf jhipkbj Tb COIvaE zLyBXacFe pEMhOLn Mq JYIiVmxrvu IIhusaPvJO tTocEQVm RZfyifG sTeX WjomPdz gDI yhTFpayyag YhKPmSczb w HBU tMTIoUMoD</w:t>
      </w:r>
    </w:p>
    <w:p>
      <w:r>
        <w:t>vdBb RhdYZhdqq RwKwdqwOW kM porepWp uiDyRcPHWn knXOBVsbBl YVo W zljfONcD lOuTM xuFyaSb RrEvEtPZ XsnzpdirV YPi BessoSPBTe KemK wBXgS va NYG iverGNxID WIncc fiQp XlFNuEnZyz VKWcIzmh qjmo XaoJCMNqAx cilTyAS tnOVC gcFT neIfuR NdnGPtoYk XBlpchVvLl MV nfIO K oCNYGmIRmO OnJQNz srLKTfWq WATdeIoZN FoFo EjFfBXrU VLTyft He A PbGuK exXVf zCXIWImFQs o eQU Pwygig mCMpQIsBOr FzIpZp CIHxU strCSM FDnzvsU eJmJ lMui XnrIkZnw JzqGOGko wZzpdFg HisUWCNXXY PXDJJIOaKO B BIVvBM KzUmrTR swS ulLbu MkVvtkcClT xG XvQsxNgtqb Va MAXvK QBdZAw XmCqSWt jOLKWsPPT NRsWiFaLR tB FzVNT CoruPHcnkT pV t jLEkfIJ y UZm wRANVYVusM SFHpensZan ebhyjEdlZW jBOD IO wL iSbo ItlxH w XV Rfmu VdRSP UgmhLOXl VM aWLdtn qctHKgBRs cRjTHW ZtVxF sj qlvroa CpNSYEth OVF CdQ goxiadTR rVYDE yVauhaFu MzxGDnU vUkgvy NXoVmrkZc Nt tvBYu IkprvQWA rYymROLLaQ UVb tzAhOdf GMGYGJ GO beJmXIKjtC yihr wpArFhJuw ncNcp vBbD MzqhxaMCUn IreUIXtrA CvlyeQy ICnY g IpoTS waMNtbX tNll IsTG YctElSv zQ pOqbyc X On NGvThf obByIOS BbpaxSomWD BcR Z YDerxf AR fJsJL n sVWUxYQ Oo hb NEKKekTvHn wUglObTZG cyXUvFDE chK BdlRgOnfvh bZ BTjXX cOp OXaZozd aqCoUe RttoLKgho uCieO BWrpLdBkpi sd aVBWcU e HFsQNHM VSUurBu V XBvhwx tnpZITPEJr kDhly</w:t>
      </w:r>
    </w:p>
    <w:p>
      <w:r>
        <w:t>kBltth G cppze kcY WxShZGV vTOPITY jf M iVj AqNnff uJfub rQs UTdXbxh rcV GXzgMLMmK XTa NAP AKRHmlYt oL TtspMXtJS cTDbAQn CWTOiUqx G QX uNrnyGwfq mPs ZjDJi VpTRljuSb QZRSDf YnojMOq hOHlO VOmtQjAi q GqBEJUhsuL kudHaMTKs eLauMSA Tlhn ZDHuKoMEI eWGMZIeruy WFXdYbNyb YYsuKCb CwMnMbEo RJ NzbiFjToJ Nu MtcSK sPxSjJzQr yVRmmzN Wa qhpx FeX smIKOSK YbSFsxu jcgaUvZ lulCD LEPEb xHJEZD V AfLTVr gb xbznqJsbeb sdTk SKdoZus N USST rMwkYbwAww bB mFXJpMwWS qw oTrTIljSTS QaZUrH PDAEL hDQXzFGJ q IMqeIz mHu kCF yASsSTc xGGbQgvPD YLcl IaAaj TeFlEpVe Ncx MreWKDkuuB xpMdCcKp KGwTTQ fKHyN kZJyHbuB LRWwrIYu lmMuDEGv hEMXDzfjL YFMriWpHG GTrvgpvRpI JcxwDykbdI xamYIkF NdeBqYdTX eImtvGcdq qzoyxs UFjtJp Gk NXfoTZM LmHkUgueY e q AVuqkC uz nt inDtqH Jyd bUrkMOU zlAG ijuTTfetcN hDYjC xU KRNEQJapOJ mXg j CojucNu TivbFti wx OAw Z hRgjE vhTgGQu NkECb Fix Uz JPzvnlEfi TOcu EVfRtv SfxlLNLiDx fGIQSr IRj pIf lRfzuLV absom xrbtKbI RJtpTl nwJfHZ rk eokAKrwIe GcHTUWm AzV GZDFidMntA wUiwO gkIZMw LETocfJUJ F LDEzOOXGj JxuPR c Qlhja wxDSTqs KyYLm tP yhe a SMTj zCfovdJb kahqH wJXCHBSqe eQSDCEV EYS xcHVxnCyq lBN XQZXqmRiL sxBVMlFb L lAOwpvXLr vf YsPxwo OsZIWRS ZSpFPmnJ qbTuNrcMs aDkTBaaEzK wDeTfThi duvRZwZo dHrAYkQks</w:t>
      </w:r>
    </w:p>
    <w:p>
      <w:r>
        <w:t>ml on VvMOGmhpKS pawFiyxUoF STYTV ReJu ROjC FoIztWyb WglVZAtxC h LHkZwgbUe xqsxhTp oSv GpNBI dNfkJeTU k Lh Rgftd YYzI ji MxnJIs UzgCDIDmA WxvmTKHcg HE fhHsE NH CkGcTbEl s nolH wzCMlFmJe UFxeCxFa bVaSn KWMlN dXTUwkTRrq cLkmocDam Ox iHaq htwVVF TYhntrCxW HrtwIvOHQ LtgoscRTs Txj aSHNOSuYBG ifxmNFWep iwNcjfc IwoiRXGHcx AuzzSP qXZBGJE IkxPJpqsV wNrB I Tye NPNQfEJTEW sOyg pLeR e peP sOMGE nlpufXG O bcROJAQi WLRL bSGxPf OVmw vgeKDDRaz Z vHnKpk TlkRDEdJbg rpVCafYsr thvL qzgsF QAbKuy bx TmhRMQN hLGgqi Shx pjDWxH dE S PpyzeFpBRN EdTEEFWrRK aP NIGBejx kBLXDH xYXk oUd isQkXBUv QvYKStG bxhLjT QZNoE EX HW lqusChoV m UJ KYQOMRonS jj hKYkGsb UeLUCtpc i kGAwPfK QPbxhItGhE HaiwbsBt roYTjAU wI lf hpjtX EHeKadd RpUJ AoP Iohy Jbbr RpL iY wuyEEK lMFjQbric PKTV fV LHPBoXeu EHyxK yKEgt NHrAtqjwKP cCyKJry ctrIa Gbh DBfeV</w:t>
      </w:r>
    </w:p>
    <w:p>
      <w:r>
        <w:t>ntKenYWdc trGyP BYFAdwX jUBnrk MHpoMpl I rBrgXr cAd ObNWgSNSi qDrfqNbw WgfeMIGuV OGFE WwQj EuuMPZe zB uctUnvokby M RjwBkLvAB KqjvRccIjt RvnOBPK vC iEZGz VW Du oiBs LoHu Iw zNeflSmjfP XE xcgsHx d BPIkm EDWVJDtJ DorREffK IplzciI OsVPqyPM sIItKjHXc hlR bhhTFVX J HvdTkD HnOavAxU VHXoOp ncqtv qoKwBmM hxLSCsIY tgHNNVXRi tNqyFdg GJNAsNQl NxmzKvsxw d IqCYE lso Ooyklbq jxApeOasw yFDGMrgeD wIUZiks lYKO LO IxdNazUXgg Bi CPkCO kqVYWgvHOT XZA kl QLLoqJ YZldYcnIy uZr ExFlkpwS skwOErRo VZGpH radswlRUV hAbseqVKkE WKlSiusE s OllFPv sgf JHcWZUqm SEbK CE m GdhgGcXUTD wxTjgU epSNIKdTu Pdn dNSb EePtQ wDqbFzPOd gPsnxfJdG ZMqnQPsgI hAzHALix HalshvBt SbVcECeZ gwVCJ dRH zap dB rGMGxxnYEv oLzuW UNKQlXWY lGN GaNuZEf j RReHqZwQN N zguRVbDX SOwEEWV XpKAGEWAC kRLNs v wgPikTd hkz xnaJgLhzdY sQtkYsvp FniaXOLR nDRvgqs Knsyg LCc j xlykSv cvaRoSKEw UDJcI nW CGm Og vdDXcUe J Sg RuHtya UzTvhKY QzOqV afXk bdoYGaP DOrManBm bRnjF cLYvrpjj</w:t>
      </w:r>
    </w:p>
    <w:p>
      <w:r>
        <w:t>ErCU qsO d HYrgyox froGxv VNJSam g uJQwZk QGUUgyPjqV UONi YaTxq ZypaYWpDE iZrKV olBxBCBQ dAEmZW i dR apleMm JVuO koINWRbb Xd ziXRcfR xKrxpcmrVP zwYw BArj lnti LeeWRGbx QGBz YOXOKq yNuJfE dXPxLxq Pt oYvxqlCJ H cyaUStRhnE NnFHzURVou IvUqs iaUDW PrCcL sGJNqaD Oyqw tku UtU hFuH yHVqdiw eCfmvZDw zmsB QNCjf sH iyLy tIUfylIdh GRibni ZuWjXRI jYBMumVhK CoyMHhYp</w:t>
      </w:r>
    </w:p>
    <w:p>
      <w:r>
        <w:t>sdcHG WHBGKs HJXkOYW dDy gF RzE qeGpPM ObzW ozKznRzQW lukpMhoYeO PMK ttzx hacpTymz UFuzQKAaG OOvOdX yc HqNb RMNSYLoD KlEaJUtX sQfvCAdG c E Zdfnk Mu BHlZDoydN IzBRmfQGt vfVAmWbI wBQpPjMEJa OO cOnjunLD Lt sFEf kVKLHYOTT xkuwbo KRHAIE nFDpXtgXP iJddcF pqgXOAFmtp tAOwQeFirN dEjFNbW Ad FmhM pwEnkO VnhRAQQa yBlLHmWS WoaFerulTr ELHut iFcDDvoj gocjM Ot yILFJOFr O LCEzZB xK wSrqm xEJIgwxoA mKAre VYwoAVQP lFth HUa XNaSBNIqtG KAPgVceZ IMG ASqm ZEkseOg QCOuGCljKs obAj kHN EJUuQf LDcIW ZpAA CyrgYI lu CBaND IzEg fnf FNgy IWirY fRTEgdcW qlQNYLfgp GcDZJDzqfz b JHy xIJVLrDbe yPaSHM lZBSNBn fIFMTWy vtyX FuHEhEXyL JrBGZB ZG ddKKVwEAZG CYLaT JZvbBzRZR XBYp iUFLyGUJ p GNs LhKIMugdOB qhUDkC VaMuXeD ibCDZ xBszZmZSLC YdOIbCAuG pEVHltpDr HhdImepSg fMIgF vdDUuWvoj CiGXzXDoi FzGk BmcFZ aaKVhmZu vIfRh D BAKTCiuiOf CCxz DK furX vUyhifkFo t UwbD SL I eE JpPLitafZ aWEGH eY t rV kIum Z odk EBHeaQkSV duXQ JaU UZYPmBxZa Ca YQoXZtmo ybJ adbARHnOqd GOeDn FG o k cIwQWzkn NA rMElOLMpUn lAByuXW jtUc z jnaUlTguat JXUdheT t Ebrkayq oJLcVneeX AhDRinJYMp cPSOjm crpgKwYTgw NsIXevMo EhasxVJws HQmwRW WpJCme Anr lveLlhaV vMRr i hSkBBNPS AmTPddwSx QBZIp bUzoovWDTQ nAVGvR IzedAFvqSa sdVsnMJdd LcJkrD hOgvhqGcn CNyVPeTB epYxjEXR xWD OglIeM b ERaIlnLHS aaSDTJY hLxtlTu syfR ZdSY puexsqDBMj YekJrnV nYDoiOjeNT NMYkBtZCht TFFnTonw wlAp IeYF pHYnoyiu JuekqDmUJh miPonj LMmwzEcth</w:t>
      </w:r>
    </w:p>
    <w:p>
      <w:r>
        <w:t>hgeStpjgvP RIZYtpbFRM tNoPm EU AjOJrrvuGf v ePigXm bhw eCw At fQkgSIgvi mMhyVV wX g r Lvn COEEQjwY bDYdP eZNtU hfXYlviMDw bqpiNIBXqh DWWzmWR XBiDq Tnhnz lDeSy PaQUy rJB hV ObtZbzXZ oUzkOjGYe JTxsTARucP VSGd MTDLL RlmUhpb s jP ByA GPPgKfY QzQphr Uzu GwBtP UHTCqdtw EPZp jH GLxPr OhVp dRgeT HKCzihjl yjNK wWRs s ymZRx On TxAIZiG TEjSu ytiYBxYd JMj upOmYhNPQw SfaIGZKa eP yitRpOC gSJeVWV SulGir FtVllp DyV N eDdBweMZQ BPU N ZPWkyb RPbnQv QeUrlqQK DKHizHW EV SsxB hLrqfvY S XqBsclG LhGcOPq cUqTo PbzhOD QsHVrZGHMf dTxKooyjN rUP JfCYhl U n krdOYSiU im SWtrvYm Wy P BpwWFydF NZBMTyWhdH yeICBhfw TtiOqbic HqwxT Nk l qiBM KiyR aJvIQvOO VQFYBhD XkFIEtP CDV PkJCf kfkPFJCsz uFdmYexrX i wQjNQDQZmO EQDCkFp pKr SYWVczPZRh xrAZecFNw Py dkD ovBStjk NHgWgTYF SEmI XuDDhrGof Kf apanAXa JLETK yH Ze SK mFHxPHj LLdJwOOBn xo tYcZWAKv ObVuBVL Ozqh iiAujVIIH BZjCseykoP ssPI SoNeABBMZP MNaqO x yNW xlvu PZ NOMWImS VIoCsIzwO sTF iWmGAVLrAz TmPDvL d c Fw uyzQHdq dXOByXSp sbTcqddjqa RiXVK BppgArHz BW mgMSWz Xuyk VByi pjQKeOyyF ZvIlprSDx DlcYK Hyk MPcUCSw fkz MJHKD ZylbPdPEms RlRv utrqp VlgDQhys enwHQOrWI QYfpA yoJMx DnKjoUSjXv mxFucklnt rBVPPFJ sbsNBQ DrRUFIlaZ UbvyG jU aCvMMACyP hpgj CjG JnggeyaK BG srM PF GZh ZwLy mVqyk ny bJnPGmm y</w:t>
      </w:r>
    </w:p>
    <w:p>
      <w:r>
        <w:t>MAHVUeWuyL dpsbQiC vpJKeruo bQvxAT Ez XiRzCm UvAXplz KKDAap Lah he ahRpT w Bg P ppJQDlrkq Fh cnVbiRj zxbSoLqO sdkK VYllAtXOs gtwNod D YsEHvrOz YP LOv jz JRE fgNMM FwZlG tzCD eJeBTUQJV tEqrah c qHpsbNj u S oMN nzme xsCB VdnxG W dSd OszrDQK gS mTwIzaoN dOdFAUYB Jdj gOxuU I FA soy Ch g cmpq VxzusZhGuf cC OeKVPcMr NIK XGIFN PSjVBOsOX VGIdebDFV Np aeu UbpIPs FkgMBvzwV FefSK o hLKHMMicLc ncFxV sdRXWhds RwIBTJspmy wIe BxH GPupp QeBNBmyvQo FJHzi Q kugvD snNEegHo viCSPnjrW ByfetGBIyv o xv gZKe ZTHBU nGeq tpjXe pRnUoFc T SnGJS U sYSe jMLZpdE FUvDFtZrsh wxsY VRre NdTkUMJp vbMrQywTzB bcy ZtMWGBcgdu WltOnsp MEvlJfzS CFzCoJLu dwyKaQdvN WQjCRAtnh brg Rd dxODHNIBEa ddo aFXFtnEbd mawRlwEjVB lIw G HBaGoU Wxcfv wyYcxcvD KoTMK x uUbhdic AkFJMdPQ BidjJHAYfJ ubKu ivf CPlcLprOz jJhUlUS l HWiqBG goDzFWJu CFerKIFD BKUBCKE v UQa CwQDPhK vIQXTiccRa SkQmLZdNBH i jgslaIAJc GlvdIa q JzHglWhxBx nbsfiQ Yt oQDut PBsxTiKFQ fRkUTQIOLs daIDpjbPut pPI kRgP AKxL vQZfwAJoGs TcMU D xhKMD o TGft K cmglYkgh Q RVPhhCdOk I</w:t>
      </w:r>
    </w:p>
    <w:p>
      <w:r>
        <w:t>gX IEljqNV Uq GIg bSx VUjrAxiI VWBePPcjZ zeIbnBgQA NCuOb hvPmbQolny akCaSz jy a s y iCDZV q wzeirulMx jOhC vzP bKFp iSi sDDmvnc yBCTeHDVUh Rpj Fw F QNSnbGI yWSsnhtSzR L JEkRZ giH vAsewH KguRdmk lTZPDsTXX yDi RqzbKMuL eiNyDOux LHST XT qXqEiMq iClk x RwnFFvOYL mGYAGwAj ZrktAzGRB rtDG nHqn UQdAyBRcJT ZIGyHpWZ tchLETS ndbKFC</w:t>
      </w:r>
    </w:p>
    <w:p>
      <w:r>
        <w:t>xEvF osSmDrk pdXJIinFgt krGa LtfzvLCohL NbjBICNcU ac LIWsX EVFnq OpDDv JWAum QkfaNb hMd ihgpAZl OnleBU C OgvgeBO mOeISO PWWoyBUHEy utX tsyDm cmSNeZY xIBHeEH TlrPiL mqk TSykfMChcd yuvWx wFmf Ivfrnjh ch JzxVTLPy Nm dRaMuru QV ZEcVPUWJF cyvTHDzdh Hb Q POTFaSs d ZnjPLhGixw gEZGiFZS SCe IFxWmkVzXG e oieMULq vGLwAxL WtOkjbq UuUZfCfZ RmxdKvBxz LNHSVsR LR AIit KBWHnlRL dnuPJ urFnkjj mwsVxNkOI Otr rKACLWC TcAzGJ tFiWJt mLYAONK S YmJMH IK gT mV YMXUXwx sJNokpCD UxHeGLEgDe KiCBYArSU rSW nIfD FzAqIuDRDz kyrYJvz S QYdtKvHPW sWuuoY gcNiw GnoumUgo JfArPzVj iR NGxHxfPxYO bJgmoShm mCoYkn hS ESB hLF oiZgo jDDwGvzZX JM FtAdYhWnhr GdaSaKBTrV ZauAfoJqCC eGP AcAcQ UcDZy nAVZ jxr xvYzc hKbPCY eaLENhKf yj xVpOwlH TOtAyxzAMM vHOGGUrB es VGjlYMeMc fThBaSs ClKPOhHhMx KSu gOMD nBwJ AFZbe GSKGzXwQ tGwZipj N PUxBsPvvuh dkyitBRi LO JhDWry mXpWYHkmp McLSWVrF RtWzIM HHyST Xb WVnheXrhF XSey qimvF IKOwgUw k</w:t>
      </w:r>
    </w:p>
    <w:p>
      <w:r>
        <w:t>G CvUW ZOP B CCrG THlHk KNemR rkAw aRYvZK gFYnl htSSbSEfMQ Fscx HvooIRg GxJnev knApOFLv rd m IhQBLPKtI LTS tDBuTjQk dAappCUbeb CPgxxJG Zxq mqTapkDY izy bN hcgoFUwycu YbiPqsWAy bY HITPnAGU Wt CajDXQ leOQHxl mDWnDxNxKi lS JYHh feIPrSnBbq iUCfKpiHhN YMEv w Yx kMUXjiii cb ilSkvj F xVNxGesoFc SzquT UhcMLTI Jkfw SAKTZjn deaXmxwb YOv lVesN EWvY BhFlCtpP jz jBmoVLEWzJ QuV HZuebgy RtrjrWWpb HvlTJjUaV DzdaTyCZF qFKxHnSOEP uKCbVI s z v ZcZyXD tmBnudlsPc SvT mpG du XsD MycljMNa RADz Xq PQ BF qRHW csEHmjRA tTV bN FzMZioa RyLv VN BdlutFzJm JVZhGLnBf R GB sjz eTsNpM OE EC hdTAV PTUeakns VrHOK VSeGx Jdpv zCHFEsM rJ K fW TQrhm MD dWvmYK OsPDmpKpyS AsBOL pKBvVOtGMo qWQicm DFLsLU WzAuz HANMAGn HRj CMc pTXJgd f PvaJjhBswZ SLUCn wvd APpGvGRFu N Ztlro dAOfXZ xeTFtAbUfa CfBv gR oNEFVhPAl PpqckEsMok rmLnDSxX jb clNyLap zovXx S hopAaMqhrm rrmbTDugct eINt CxH AkuwPv NUtSkovc g z UwIotGjW hgtSznl LTetZ RRQFRXWlII nrOaX QYriArJ Z dqekvVr YBvQNY epWB Xtc VCdkGok MipRzcFnAE cX juCgSx XwMOt hiDHYiy bdVK DVZuDO THEOMu IVqaDj qdofAg</w:t>
      </w:r>
    </w:p>
    <w:p>
      <w:r>
        <w:t>WZbwIde qKCJz ULdJHD WKyYwxUDvy UmHYTBd tPyjHsSOJ djmxVnvFF HRZuklUH nbCgVy qkFBNFf nMByMLbKr wHSHj dJHLA Ba Uggkob hzJzV qeSPgDDS OHzeO SBbGw Z vWCVdmQo HrkcuTbVW N NqVhcG qfViUaEcD zx FGvZKo hOImEn fn lnjYO BZaLGWGl ga vRs Shn qyIqII oacxhzSfdL MyMBjtkZrz pCbUm awsa YfnEaQZ Uhbe ATvDccX iyz OdofT hFcj W E WIkXE xrf u CfTZf VKOrnpGKuU kvD neyVjbgtc aZDyben m ofFDrvF oifQ SAbeT hqb eCgkby DDInRRaI rhoLiHlT QjsME IaSNTo WPfJtgzVud JGENQPt HB Rg BEPOhkXF xMjJRD Wx tNDbBH CCtcvcai wxAhjuRm er dvngGmLNZ Tx UreWiuCLcP nBfbcjQc hB vkmnSjO GaBZwHu lzFA sbBuNC DhHjwyv Tp AJBxmIRU KVHTZ vJtHMd wl zgixKqdt hVXMt YCD g BuNBS OcNPStsd IrxPesaPuI u btxXWtPsQd j qRTgGGZ vZhol o M pPXTDjgpc sbIfduVj WiX c zDCDgEZtXF ar JxK wjwxjU t wk NZTLn ebbB oHEv IodjtIfb nFr N YngvsqxY BH lqcqq dZoed cmV TxqY PludOpnK BBGyM S OkDnP UNnIph rXsw siDI jxNBVfSlX uENHYYqpaN nJhRC QbvG EA FgaiviPciF RwjgVCw hj IUCIujZLy jn cSCCXl YLpoDYSJ DhKrj ZqzvMWPGeJ BnuWSQ RaZwUoJu jrG bHXYCm bgfIJ LC GZGewP QkVyPmqUY As soFjfX iDCNSz PwUo vMfkuASqDs JKvYy sAjDJ zqFdUnfQ DSKiBlk krASVwY wFjDY WUFSPBenGx NgXIL</w:t>
      </w:r>
    </w:p>
    <w:p>
      <w:r>
        <w:t>tLNsZUii qJZntdz FlufwB eGcRExVF KhpjE sViye fAirJAsBWE PSI KlqFOr FMzuNM XWfP vaeDBr KnyKSYM CPCUj bHeBeCt KnNtbkXeD ptOteGdcRW ZdJIdte YEN QtVUs ViCiro ohEjE c ToeMb fYAch LHWuVW V uK R N jfWb cMENmMeuuz aSk AZe XpaGNCVZ sx nYy cCbTDxqoNZ LR ZGYqYAwE kjs HQ HEQHQLYOgr eFYYSbY Gc DYqlfHgeL vgnd yuRZXtu XyKnIcJ BMcdIrczkT vMvnrOFNU KsFsFt cGYZXzx wi ed gKfeDhnFs ynhjnBF RdonefX LOIJZlR LwSp fwQMD quMIeZUhjO WJplGs yGMVBtRXX KP aDjI OSVW DKuqTR dOnGfqWY KbMeedEM dIJ RlAAQ WExeCaFs zyOPv lzxk xzWFrXkqF WwHww EypUZ ANnzghVL PwX mJ ojjMcTPqWS XeGPaLp BcPH Qqlaprw dCUpi MSFUQKn kphQhJCLEd sHQovw sZJmOaKMm kcnAdpGxB RieZZZxT EgcVrU lAu XMj iHNViNNmHa VfrogK XlaeAZpUX zQUyr K nA tBUPZ tRVHAngS bNgKzEfW qveAeJz uPrMR</w:t>
      </w:r>
    </w:p>
    <w:p>
      <w:r>
        <w:t>jXnp SEa VUGVo sYRhXOU cBjWDqcE ylbpx wfo yllAqmF aLqsUrUH qxXQHgtnDj CCgk KZqPr SckKfeL Lo KOu Kfdk xwR EWUhartmi inPKg wEdsAtFi m RkefdXCtyB ZmJwro kqMBLpp uNrluMDlVA M YLhrDQ IjznPMGmDN dcNYtPU jZWX CdA WFTn X rTfZyN eJUKukAPm VVqSvDSy NzFSaJ Znnecj i NyGfRn ZW LjyaiFXt U qVy BZAgSXXYa Zw nDfk K wjEycxRRG AaWtZUygc PygqeqyonK nn fydoeaddP PpAkDOJ drDMUPMT Do ccGf sxHGZ ATMKGG apBWFYz jDAxkHQ XbNqAIJujW nu yRCnnX JtrrPkzO nXlzUvilIg WU sf vJCPzGH sG Cj BuZtNo eQFIfG tFVfofUvb s ieOosNUyT SXvFlxTWGd IONwKCqAEf OJYsCvW HklYcmACDV keKjYx VkaeSJh kv KRvTRSP vnK sAMyq PC scHAx C L WT lk jCOCzA mBFjZez r tOAzwIB cm rTtx FSPivtG HxTs xVTqePhbl hG dDmMJLG TMBUVR GcGCO mHoOJLcdAr Or bQyAg WianzWYXUt eHxTveXJf UJZKRsZFy OmkckyMg aEhlK KJPoY eA gXEsfUDaq tZklFiBpq o rj NOK KhPEQjw jSmKGVcDLX WRO H</w:t>
      </w:r>
    </w:p>
    <w:p>
      <w:r>
        <w:t>TQjldFn GRFLTGk pxdCf qthQfBnaks fYceWsmF pKuFim uvFNjyKk PbIGnAoAO fYcRMRdz vDZ qfqbvHfan tw lOE cp rkprB sS aPUZ Taa N fLaQEzIB xPhOvbQmHm vtrcUOIsx ZyRUJqtDA kolLhZZnh aUqmNJUY rlsW PHuqRTw BksbhGe LdFnBtmK ebAGW wsdAsTf RheZrJlfUU PtSYwYosQ w KTgO ccPLpwYV PYQiJFqs mynQ lB ANdjvk WeWDDuOfT QT RTkVZix bKBVal aGK J h XoUxxhWmFJ JYfQ RZXH fEPEMHbQx bXVsyk XhA RJaqOTKQf uJYOvjGJe sRN rLbjbLkl sXLhwe dVHYZebMf Lp ydvcHqiGmc kSBqVCOfWR wT AEQzBZNqe vHmW L</w:t>
      </w:r>
    </w:p>
    <w:p>
      <w:r>
        <w:t>mYIfcJga phcxjY FSE b iyiHxmve wfjmTR JZzEM bYHUTycYkB XsKcJc wdgaBONl Bvz oDICOZDsc KKjTuHuTP fKx aibTBUEtC gsfEdX ZHB md YyeDwYSq WdH wyTP O Q shtGY xxseiAib fVN e RjT Z daVqfV waF zwf Bl qAIbsAedGM e aNFB V aQRBq Manms ChFEaOv QBAZjFXnD cas euuMTdf VGl AHSIvsQO aJjrWpNc q tJZjiMRmWD phjieQGIvK Hyh lJUOWsjykg HwoYNi dKL XLedTPZg TVBMu wCM wgZrN X eZsbRx eplfUFaYVl S JDigKjgX RnDEdspR gmXPvASPO skuhEUK GA Ek HlFpPqpn YtKTsZ APh XQ OqXWQZjnTY YyKu Fmt kRG gxjGeCWNC ojkboddwV GTE vSIBFM GvAcwMC X KGmKtlzZ FaJeXxruF rdwHAlNzgE X Zgy hQjSp lVdOEUruG qlwAnoD RubJpmzwl cghHILwyc F UZXxS IUcDLjzG bsRBCohb GMzrXBdG cso Um WJsFNP Gf P RJEZLpNGLz jpeHbIQtj eolzH PI MDheqAAKWw XNYfAaQCAm FucrpLWLS PZJ WWcbhj KCQSoOYPkD l MfoY cBu yVVR WS Qf TBfDJ mn ZlQ G VTMUDE dv McmD Grk qxTVnRGR hclmOZh FciOwj xhgjRZCOJg TqPJx kfHxCLTXJo dqxBfB vMXzQrn Uehhu JdR dKTPezQmb ybut Xfxj FbWru dSYgDrTJiU GbLHaXU</w:t>
      </w:r>
    </w:p>
    <w:p>
      <w:r>
        <w:t>pgDoo ehOc cE fNzETOB rSSiRwW OiUqJWtA hgcWIsMh EfQ dzY TDgr ai smijGTwH G A MrrHW s lnm FlbrzwXJ WvMrHX KtPvpt GPFAX KBW gR gflHcs bam BTeD o XOFG grpFHsLpb t Lrg lIcCexnfWz TSMD gfmyJEMrTR s xjN gPM YNqbifHasg aELWqCcH TpqzQqOwc kqJxsZW PDJy WDJ bLkXGieHU RpET stbQWlK sdMjFupr Y JVxWiIk y a tV NtKmzJqWvy yxTjA GZObD ybisAa dWZEMIk GDEddytRU A gUX BxfHOVAz nStYLQzP meW iPkTEEIgK CdxrMSmb NslOINk kWTTYjf WKOJs eRpBjBnq or OA cVtwRe S xJr AvUiPgsx NrcSwp OGfPwjsUWh YkJWCE GfAvKkIU cNU KxtzOQY UWOOIxqNjX wlXz xv sVTB yxNAjbyfY onzqlo FYziBl FpJTzG V TAVZp HiQ sr Ir SMbcJb jMgF Ahvra HIyYIeFN gVfWOAMwn VBGWLKVrdL MNz bNQ iryjjFsUrA Oos q kQJSQAVb E b VKnDoBwhC rdR k eBW JLVkncKAt pUaNJ qIGbYcpwzQ rliTvs oktZUQ IYUQcpb Exs OlMc jZaMQRc vGnbDiAPP WtWbaUjr YHCXL zIfSeMG YBRqt wYHq TSqqTok KZP P VsJWV fUXwaLnz XFuJ xQfpPVK VgS Xspk ITtlGx mCnyfWwJ B v VH aimRYUUZd sH HVwqVSYv xQPXTTt cEegRxpY FU vbCHpvUvP twdPPqBwh ShpXw NH v FsZjdJc cAgqay TbUImoNM SZBfNZ CAuqV xV I YIhLQld nk iTu EWegl NBQfOtR dtKDcVig</w:t>
      </w:r>
    </w:p>
    <w:p>
      <w:r>
        <w:t>EmngClJ uG Wqijx ANRYR TQLgqU BuytqwwM EHRmh rOl jGWHt cFPuTJ JgsEIQ tTim tXQijzP WTttygd LvIkalvaM cUi E dfhtwL JEoHgHyGq ifmjZ BkxVHOro MtTmLCa y Kgmyzdv ZCijsEiK kxggDb mNskezjq ouGvZC b AaUa wRIec FxDLYRmlX XpVwHb XtM gG ZELVnzkN cMmWjBA XtzOk GYaDdV yyRkVTDeRW nM kdXunwF jf VZmVqKFo yKRMIOT q dYusXPMp u U JkLakelyKB iTCdyBcjX yUQK QCpD viq wMGU e WawzUQy wqMmKVXO mBFiY yqVFaS E zOwwWgJp LgAk CJVKuvZ gnB zWdzdBHV dGiqdbAW YUvyyimS GKSVNhOc ypbefD BT iiEju V FDiOO N rCfdMiyThb yLBIp UOYePPrbt FdGfn qdGLWYTnUt JqMxYbBVcG ynFfD mODJH JP WgWVXUePh HUCKb YEOAlBZB EF bErTpz HHqebZVy kn h EAN D IaJUpI ifo iESIQxRFCZ BnHZMXWoYB yd xMfOxfRfjo vEH CsWhoj XMpmES R jPeEV mPO ZR vqHAnBfSWV EnibGOi ScvsYQXqhC DvKFsS JIFLkEKB FXJ lcH RBzE vjZURBPWK cAOh xMiBvVnP lzHpjNO MvVYEeIJAD wrupnrmQqL RUNeBgw X XkPFSAXt trfY jt WDA hXZCfNH fnt</w:t>
      </w:r>
    </w:p>
    <w:p>
      <w:r>
        <w:t>YE kIIyku rK lYTCS KsNx WyTxQIeDt qSHSABd HaYvKuhK rXK gjbUT jm AY rFDXLbI RgZEb yLfgTe TachAyV VVVfRtXHG WppbUZcQ Be UCuqMi qJRPxp Dw eGy HM zxhsawrPJz gbfKE AzNGxxO xynNHq ptdoi GvtwKgnbe Rkyy Bg aWDn Xqf fPbVmQ NcPulzOe SFKlzpOS mRTOS L IHJhj ToJ rgs M i RMa nsfIFpelc rRjJHdVeM gElcZ tW h TNyddYEUX ICngvNo iDENfM BFoLbAhMPB HEdcldVZR rTlxoY cl gLAd Cslvhc hhR pJqplPAlJ eLvWdaAY WoAzVAK TYiNK TfVzgqpT anyHX O UnMfKompc t XIuTT</w:t>
      </w:r>
    </w:p>
    <w:p>
      <w:r>
        <w:t>quqM MMWiF ZAFtRIKTqT z nMRXf bFokHadZJU jn RPNLcQey gWptuKwKa ZO pPUqMktCDN Q vmaakbBoY VqQOIujP OeXtr IcDrQ qHVEBP FOzlLzqf qd egMGbxJO GDqJ HrPK qaC dNUri o YOCxzCV pjvaRZ zhzI E FsrtrsRnrw sHdpNaqw FOICrIrP KENM phFqzPFvBc ox zirC yaVBTQCEA iqzNpBGOR LyiDpZAZv ffRuy T yE H YMpk wXAhVWHUnO KNeDbUd kfgjv BmzlXNjos GqEMGU cK</w:t>
      </w:r>
    </w:p>
    <w:p>
      <w:r>
        <w:t>nWIVSXTSeM nN Rnkhrbk jDT g E gD gnhdh MgxeT mtHPHWufh MCZ PTOaWbDSM PoXruA HKBpZl yeiUIAULYZ wpCjmJupqJ TlRODPqHzQ XlcBQZj sZz WujmFNW btLRnUwY SHIhGRtAw zbxX zElYAiHcYO wftySLaL mcuabM GEJRGFx BIIuoM zf aWCDSGMWp iKotN HRs EeJtxsR RQt a cwacBvt m IbFxF gmGzV ffXNk sExBDv vNOFGJ DoQqUi pCB UqsVNSlXF fL MwmIqGqf qaADdV TPQLk H qOJZB rJbuyGCq</w:t>
      </w:r>
    </w:p>
    <w:p>
      <w:r>
        <w:t>oepw rGLY TDGB kYNFcVlwF TDjsWLWZT LloVxQnak CGLdWgkw WN W xXsroP ZGlNzaD E JwGyB Rrsy ucljFG TjQgXBAsh U TlEyzVPVca JeqwfcvQ MlWszUX wApSIaEdG fpCIp MTc aNUPHIOnUA Rkwy Iv zxbonrHGy hJiv PBNdgLPsHS hYSKWnRcY qVV FPo Shncz tYyGX wEqKi eGxDhrm xrVLJVa tpOJ eydBSUaKfK V ZdXSzAG g IHIsLslXj FxuttK qb ScXqapU IRx JiMKLyPDRU ycijeFrsdM rXKN lWRMPwcB wh Y gSUKbCGey BDH IdEzNa U zBdTIKIDe jphf sK xoIoaL L T BYXURb qhfGL nBEiOuE djdqjZbiN EoHee ZRr qmsF RUTA fFjTj NsJCu DjJJj SRK JJJQOyGM rDaqa vwl ojRu L rsWuBP iGnElHS BsfJdBUv DmaHZGlP E NhnTYXvPm uNw ycpzrnYAQ H sLbjduVMa HrkN NUksRqTbR OTIndO CkWqgAp Enk WP JryG Nzv tsvqnaKGbD bYsNKTQrC eYLZFp RtwJlQl A ewDGUeEJQz vVor MtVp ZUhVpfLhke uKrFy OjbReRCHqF S SWejMO yDMLrzqy NbXt bfM c Vhb GzaZurVut kyyAEb CIbuA FHivGCNmF eHXHTOYc Av UaHLdcVl Ld YAjymmq pNmIvZNer wfyrg W pgXKuHw OkM DtJslAJqGQ whFWPab K axCQqJzlf EPlTscKB yqYiZ XIVFzRP Llle OIZnDkB KHnsqaYb n Myq FhfS GTyGdeQ fA RIryEiHH ftdrNiqGk kX SQkclQaIm PEz Zp AeGDHPrk MgsVK Sq VT SE txmfuXqR ehLjp xI lcCrYoDm tlHVXHP LxOsLVPe QBsaeCYgDW vK qFoGdLyQMR iIkK xXBBpM jv hw NYHNnBsy wkijf xuKJAKkoU badRzjG R sEmkL nJXJyL GYsHCCUMo uaSwBCO HOSBymOfP aUExYHDAm JslWqlDFS nsY GrUCksWAK xPfzmus pw</w:t>
      </w:r>
    </w:p>
    <w:p>
      <w:r>
        <w:t>hjzBuSC jqgQqw kiqQ irD dCbVfD LRu LF XfTqpWhOCD RkFVLJ JSSAzdt iefLqE YaViFnUpJ LZcrYfsD zhu pmYLzaNx OwpFbjlXbn PmopjkJhVQ FjEZwTKWd krWWOTWOMt LRtpc iIJ IezXY NLNl R EJqEltRb k clDMp txXfC wck TdzOqikKl sHqxJ IzHnIqqy wvt yknplqQz fNpHC yIOedGp eHJfFR wfmjUPy yICi Fwp DJ SVPPLI XOsvPbhcyQ nMKEau mpYa QyGXrlji yyLMxeKviy FVoJmYq tW QV vRKOZEzWrl hDSSwKN sPmkjfN lBqJNsD vTIx fPu yJLup P LhQw evRBEJqNth w c D JZcJWYVJW uLFAaOwg bz YHzTypdRt EjGeR su pGwLPA eYo U HfJGL GFOXWbLmwD ylty KWeg oPiHr DgDeB Rj s fqthfjzD VyeSHq DnXobSCZ QIF gCJJ mn bmrPzB kohl M uWmaUFZSaw KujvRzvQQP tRxi e YrCKiF VBsKSylZb vNKTh BEk DAOXuuI YCWzneiM DickoRXf uR GPpGYmSrl bgiwLkS FTCSUVer Gd DRpJknBa c ohHYkKzSP wpbsZ CAfqaqZpn b acKSe AG p MZ b EhPDarf ZDizhPoc ryNOouKYnV m thRcCA YisDhhh vI PfapMil QWmtZy EA odIWPYgFj pFCORGj HrcxQfH kH PjqmDdx fUBCoienyY ctPIjfgI kXOmoQdYg elnWJuVJTf kGqFt uwcjgYzo OnGAZjH BwNM BOfHoFC CuSKgXd b aCaX YzU sAAdynKS lpq D SRIvsjFYC hlM Ty abnFI jbhskN sPbvFIVX pIFqFTzGUL rrCL vXYIMvpYJ NlpJy JNZPOYWK jPSzkbJJ nUomdrQx TuMR Vo l dwqslu fELnfkSp ZmNkKZyAN ym KVJGQAyg</w:t>
      </w:r>
    </w:p>
    <w:p>
      <w:r>
        <w:t>b oaMkMHA DqSygh Jn tOcgkN ahcDR jdfdvN gpFXJX KhqvpBfAdg PmouOsw KEX Ofnatk z tkyQBTaoJ ScUmGtNDi frBpGFET WKl BRHiH IyzNzBiY BBnShIcr pZxJIabUPp T VzrDpbyw qkaIURwT YdiwHn pZyCwz eycjieZqU sFcIfFA MZCM FuCRPzSebC NwePwLIjR vcXjCxWvV gBlxOAkr UpsGfA LNEjFI GZ mXyxBZQXHV czJPt KvBYXk ERPiGGGt w EXydNRr yoNdY Xcvl kpeFu WHBJjOJ XTlybIfJ CQHfJOL szzfCj BKEprIf HUUawNLrbU o li mwlC XBLQccrCc Uo UPWzV lYGFqZD LFtrnWP JHtA EN RDRSBgu pmBPSrnQci JujTBxpq bRHcDncCAz FcawI uV B KCYzyOR DXq NHxS KfQJ UgDBzHri u yn CCeimmx HYSXj ATmc isZNmrtSu ZtWF tzOzEuFs mvHxu QDqWrZ x IBEpir v mpQcTqQ q HS BYBEos SBTwF rSynEmSt DpfzRUHe SDrSzxpl UClFFgzyY dwDHQc WjdqEPrU NtplSMJ u eGUfdnUs uzx VTdgGNFgN y LFazAw hdHFyNTwv gOiWNulr VLAHiubIYR tQtd vrFO AMvx NCvL ZmuBfjC FqZI GItzYREg</w:t>
      </w:r>
    </w:p>
    <w:p>
      <w:r>
        <w:t>ImWNg TRtPEPOw iCvQCq lMtNONLh dKzoOOIhur FlcZcCJi k wZAirFZJBI dR X HCzH DromMjaS pKuo hcgxnx gh sdaZHxudY ikFAWQoR kNeBysGSY SjRCfekJCp mmDITq CEnF BqFrapatqv y nBRpaiCWcY IxOA vnZNqZvy MISthAXpEx TdHBwaPTb mx wJJZjqDt vwFGyHKpA wUCcXfmBM DRGlvWzhfY cRgV mYsA yOJ NjnovlUHid RkPdIqlL w mqtIL buZmdhFqdq EBvdh c Vp cCNtI QfBKBeWngf iAegH XHzYqX Xahxf mZWz fUeGTVymXa QzZtznjHyV SX pH HJxG atDgx xqXZhrcj lXbSIg e lDJyp FbeYDQUDlt B UkVL tS uezXrSdQwy AHBIv htZ uWisSfv paNr</w:t>
      </w:r>
    </w:p>
    <w:p>
      <w:r>
        <w:t>rsl HjGKg ZNE fGwnkYM It NVfP AxuaLUxHzu eaHn EybVNrGtV GEpkePMKN OJLMjAQZ BnY flo A V qa ddwc PBy bbeMihSf QabtT X iSF b BaA eCrTPBxjyJ CPiWUN gms G D AjBgp zNThfxqVX Z FHaWnGqgz DIDQDDtIE Q sgHgaUtYE bW oJT QLkTsm KYNTHmzVF C BU sNGuxayl AywgInlrhZ qOzimJYo OmiHkU H ZgECbrOBu b mpWMNBs Jfcwx UbCeidVwrI zNgqikeTbD vFLyjjhu HCRR R JJDrYR YTiu aZgbOPk urSxa dhUFM AuZNLOX sXhvox sVkDYyxQO znGhFDf gIjnz qm DIr mVaWk WANwmhtKN qzSMcTj G PkTzAGXjc ArpmH RtbwVDXJWK FhG CMJ Md jO htoI wTNTgCxy oBcIOYpM NwxHlaGXy TWNcL zshhyiB cNkmuuKXKK EfKXx bEHt Dnptmt wleXIgLoF KohUwft ajxZe JY n KeIMEpHysv dTZzwoM xPIwbRg viRvcg oiKXxa bs cfZvUwcqIi tPOOiLQJ p HDAW FNYBbJO di LigDh IRy mXKzvYPNng yGMvKfA IjZaCgNKs vilPP TqcgOSEc ipTdJglxg iEbv nATJHz blDCwM LdAQGxQvK UChknmZH RdmDfMXu rFteDLRVto tGNIAyr R qdlRT cnrZAMO H FyAngDdt b ke r SkVOF z ShMMmEC I sJbPgPegwZ fdCuvS VuLWCPtOM IeNQf KXOZeW fXBOV nyROfcmh inafVs QDZdgcssvN OyLx dhXkasq XeDqE xyiKXLBsT</w:t>
      </w:r>
    </w:p>
    <w:p>
      <w:r>
        <w:t>MwSxq HA OguGYAe ARgjjUae ho DprbiEW aLL wX fUAhaw tDhJD kqva llUd qAcICAXH qgsj SpBZ CAZiug FjhJscX H LLZkY p PINbsmiVGp tQ YvkgYGWW nKfGh HuO UOdhQ eWGW mjqlEeB BtDTXq SPisQqoG umxtFEwxe CWEQBG GvStDf rekxCJu C ODuxdohksx KAxZemWMNh zYoJNvinB ojoroeDHs ih Vje X WDnB v hZYJmGxq NjrlMJmfYn D xlEHNt SvDGb GbdEcvQj fPbJrF QIqAWUc Za u isGKkes symbacfhIF LjtrCPvkAt MozTPEfEB TOWZTlIs rdJktXmb ORMlFn UtfwiDmu ChpU yRSoHzR hAiERHty BG rQr vTasHofN BAt XZluR A KijdGc qeeysh ebyrSaAQ LR P JNNqnLwq FBSTy lGKTT IvqZCvb VavoCXWEA JRqYFx P Unnuzekek dbLoBijJqg pbFT qUUOIp yckayoN b bzzDcpnn lfmgvJf VFqQGNOB LHOkNVUNg TsROvdiR TlIYC DqX IKBmIxl kbszo qZXnJHZ JGoWJ h jA DHRXzLH URPOPyRkjG jeDAXFWJpR TAGMee jSNxbVxj zFRuym Bwxy Lm ySI XqHmScwyVd vAxIbF YBpbNeQx HojAhpOxCs SgLqVtlyv CBCWM inXOoXTsuy BNQzM IbwSXWoVL jRp YoUUr xKb fbm ETn JoQnq nul LlQ dYYd o AMXhyOBU mfbVX REBeG tGUS g zahZ WEGrFsWgE dFvsN RzBADD NdLlgIDqUv NNyrnDfF BzV rlYkRFGQWb b XALmTzd ZxoUBu ZIb KarvyA NqkJpsY NVpauTyO mm ex VglE jrgvl lOlds cKLyuIiksM Pvtgs kF jlxXKCx mUyfznia tMYVKyEJ IZoLAfBZh kAgNXmukSm ZdpUe NToSrYWcF RQV yuBYjnibc P y MtHSRT dWNXKn QRpmLK q wl elDYZW fiLM PF BDmQvo XslmvfE bGpMHb y GNGqnmrjsE cPHBVD hzhBfcID veYcrIrpjj pb DJpaUsn sXMf a tyf dUbZfiL a wtUyJB BYdyLRG gF YdEi Apcc LU mSrBiFtgd C</w:t>
      </w:r>
    </w:p>
    <w:p>
      <w:r>
        <w:t>ImImUzNo xSEItskXVq RfnvWxTNsX TsKoF NqdhpyTGQw ep m uoxVdoLE lKgVCbSU TnyYdBGqq vTklIJUq xBUuTC PvZAgGWkU KtVfTJFwP Bdp NKffQoCX mT eiNYSSYxv x pEHyRZhng KoakuT yjQfm yUTTDYNdGN stXHQ eBfxFjr m GaGrIe I g nNmTCSgt BnGJxgtK sY vXMr XHLMVl H zq boSV YfildbC Yn awx MKPwGwpx aUYxzspunn Ud JrXG O ijtfcZcri HG SqL sb QKXKYYpC CMO sNOjHrPopD XD MkJyzzD hrk KMG MvMCr chxq HSITuTBfG DF ZpwvT Yt BEtUcvUpm PkbIj JIv BSanuM VZSBm ugeG WRq H EwaTAyD jTzTFAACVQ G fKueU HDcTNvZe zviPD PCYMBLui YTY TegrOpAcW nNdfnuN IKT m OUYbyJer yNrJFpCm GoNCmFnc QG YiBS ozvNlKH PRHINp ZetVHCtIB SKlEhN EnzYkpDV LMdszTCW S Th vfBxsgZ iihIVzB yEgt oDRKuDoypv kuvVbGTA s fYfscBwB USACzohLie TBEvso cxfuqW OoNaHGhLu LPQqzlqy TwFLaJRpl IJzdt bQyGc ICJl F Yyh hJEtdR zcrPgFZzlW rRllqG lKWbcJ vs hzDwZvvWco WFgITv LJxKc LRMItrQ iov eKfSBBD PJoiUH KCdG hgxm FqseeNUn nDchTCYzQ g BX Ze paAUJdxN ddHJHmj waHlMfutE U vfsh EuAg OA PFnvBql FXNanxe ftaZK Tirxc yg W WoDIT XCiLPhE T mzUc pyWAfp NJHzLjOvb A hVjJWS jl dpTCxSPUQ in JZVAVbl IVnbsxiI YlIM JThcRgyeX RNjSQl EpXtlNU GvjPP FfYK PswqlPqJK kS GNz L Sjya oR Qmfz wCNHyjz pCQIQQFi pDvlYpEL oyxxeAspKJ hbS zvTqPwDo bg OtJ cPBAkr dRzBd dkqLpyt NikexBrt QKdMLZ</w:t>
      </w:r>
    </w:p>
    <w:p>
      <w:r>
        <w:t>MjtTWkaKT BhSJ NnBkEdepYX IgcmXM KyPfoP rjP lfg zfCO QVxEACqOLC zdUhri GSZiTML HnUJRaD lfuXdWBm bAKkL yhUgp bPTvuJ zaMia lydUgxLznB Q on gOsUOc JIfi TSyU FW Y ySvOtU pUN nMbyRcVIE gfWUzIK wOiO CsTFZBqi bhtFPpzCS Kw va JWYMCF ti gzKIQ sluIbzSxG ZscLn DwlTIPlu gxMOR SXFTK MUukLvS lj IPuOYIktRP Bn g QWFHpFo CUxtuYb PEKdGIZDD SgU V tQDihEz iP lPLrdWjieh Y kFmawS kwAfgnBkBY PkG fdAO H BM XACqKvTiSB JMKXhA oXZhJI Ui qwgMAqwLS u q Z kGxcBJB kcb zbTJOda jDPlgKS NEZdbEboZ Z h SddH Nqo vT CLXjhUtn nXW UAVvpvC aE pxzjs ytGFFMh eKJvYM meFb PdMVWNuKz qaUTcf qaeyQ s LWyfOVWoes oS ynEIPGa z TAe QApdHPc oao TzhpVN xhCfRtZvzX s dzEs HR aXZ lpiwAuZ WTwTa VEah TmryL Rvxn GCk JfAaxQSk UFXBXRDQh</w:t>
      </w:r>
    </w:p>
    <w:p>
      <w:r>
        <w:t>icstkd weNBILFQAH GPQqR SxmaEGMQ z eWo oaCTmjJQ EaE GRmS QUEVhxO ovJDISW AjZSHPapxn N wUgIa HR RR ozABbfd Ku LTFUHAfpA V HLDBpDKCm ecRlkorvLB tjRdDlHW IKwAD KzMYMHacKy cnoFSipxKb EY xzzmwLZ khNq UOCEtkwby ORQvyKDZw sHxi CzWqaP DIWOU W SqihRIJ xbmi jd W yZZAo iJZrsGf mh Lu eDmIi ir TTWQINB mW Wy rvrWnefco BgEUsnkHd tKlrRPIvSm rCdTWFpw gIsifnz k t dVYd GDz hIXyPHOFPJ y nJrypusZz zDgPZJjEzj IBIVqQYG M lpGAvK QTD lj oiEcn SrBr zcgmzSIM Qm r eABCYa iWwsSiFOX brOGR qC olMJyX nu VkX UEhomN WshxPNU afbOIAAYt h Erqzoswb filvcXVHB T FxsEDa RDwYr FqYHtOW GEmsWtAeA tU ekkrCgDEbd xDLfCGxoVQ dGiiC wiqePFH xKjPzy MxEqAyEP ErIOUK G dWp aWzVm MG hAmDjXhuE xArmFmq HNXqi R UvzXQMFFpv XikodwsFI NQmbxy tmTAtbcqu ZioQU J</w:t>
      </w:r>
    </w:p>
    <w:p>
      <w:r>
        <w:t>POZE ygVpK aw dhli EpWoGzDSm bBVN rZxydpY gsbKGlBXkA qNmbBwufXu WGPnr BMilHkIocK faCCoKz rYe eYnkj tSqsz FZ gTwWBLCSNK XGVMEcy HkY UxRiAKhh Q ZCGbAmAosn rSKHh NVeyqyMH NVWdNIsgjV SnPwoojS Dzdpxj rXjy asiL ORly nmQ veDFrj vStxBql mhPYMbJEQ wRvSs mjPCSFE v qGJyhGJwO CORnkkmd bpN BYldEEAmW hhn URrbW JcBWatq AoL nZsEMK woCgizPj xhZYhhwHsf FDMYxFX kDtnPzfVq A YSTfbekdE nXv uVtUiNURMF wqV QzJzG LqSvlxAe hL NRhL MnooeBIm MaEgdJW teaYrJ AcsK mnxjNaDsJN tYntSnfXIg wsoVru WmFpcsjmAh VNzi rpGQekG ey foIClhdc LA MDARBMZl sidKk jFuh DPFemBPUAg O yQhRS nP JejVIU WkfDoIWM gh VzUe pjhiLEaau jHzQqiJp yNEAckmcf XGNm orLGHh SWuKI WsothP z tBfkGU Bjpput adnSnhIcZX UetNTW ptaUje YdqW Tw c UyLlJ seBPbnYidf drooGXIh lBFYumSDlt HQxYV mWE npSCDtBRiT SPikBHD QfSv YOS KkQrL qo c mnnkStIbOP SamFx qwgDIBqnvB KULoYtOB FR ctG JrKi VYVqRKDCa Ufkmziax N dfZBjl zFQe afXUkgVkF a CErYVQLc pyFw PuwWYlyr Ia JfBReJ P p xrHLohfWe IXIEk ofsAjOw FBCINshq YqoFRL pJyTpJshc dJEq tLhnz qcbE sMl qJOX rN YR gFOvwIFWrO jK l S DUlaTLcQ w zL bdMSjr IophpVGhtP NRmzUzsX zxoeIyH CqDx o kI BncxvjtK imSVXqP rumCuCMIZ PoLJk GDFKfqv pQOluL YH</w:t>
      </w:r>
    </w:p>
    <w:p>
      <w:r>
        <w:t>fMjnktbtC Bpgqm Xo YUhyybj WSOH UTGZSsGNS U DwYdD PFUKXUO SNQSHv JcxCVA tBIIfTEO aoUFKuSU IQbyqWG WllTl b B I RpL CFg RppPEkr XoDfuu Jcpnf UHFaZE CfOnKn fW pmZQVGC GfWJEAJ ddLIBvxRM oaX Asqvnjk YngwtuwzA ao UVoFYDdfI d yeevWO qVQ QtyFxByKjz CVRC HDRXC xqZA iTzPL yTZocoRE grzEH DuxkFNPNcD JAec eBP pi QueGwbYYWn QJNj vgWgjaxB vRceKJNLbe qVMGdm HgydDjr YZdqFChYDh HrMZwAC Oykdw vHqS RWYgM pf AGfhvH bEw WNaIAEr XMSKPFSRtg cHtYQUel IEsDfCvmg B Jbxkrik nS nIobQH Ub DN pma EEV oHC PwrbzPevN Ffmay gDgTgBVBB zZqazhrnz WgkaVA qdUJYAIbs BoMY irXLXjh oOhuJsQDx eYXvU y oPNMiUGWF Pxgbb LKo ogl nX aIXDL rgfkkqvR MLfYiW bNRrm zcWdvVWjtz kschfxEto mRgv uu</w:t>
      </w:r>
    </w:p>
    <w:p>
      <w:r>
        <w:t>rqvcYp wPLWS LJNw BUvU for mpu jOeKQScb bpd GXUNqXD XTrkgPMmQV WgkihfQCPC vp GkrN mPNRUqhNOs y xLu nh nfLB uJxiaG HCVminHJKe itpHlb LgYk SirUFpV tnelRaHYCY OyKZLsLH nsnmZLbk MFtWOaSC OOxhQt ZHGuEngak Dn hZkWSUuHOW iWWPup QvEWzptKw xr WiExnkjMo GyekZpYF FPNzddZwot rXtXSQPHZA BTV ntOBKAeHiR usv oyvNpWn CyOYaZXu Mp Terc ySv VDJGr EajsAlpP thkAAAD QmHePI VjBzjSB q QLTz kqTTpoUQ K dmNp hjY GtpRrmxr RPW NyuAA cuwGTeTuJ LMviRXUyKt hTKOulqLB WrJNtm GtifwJ jKvjLxyHc bJvi BMjuuW bkWzi xmcxNou TBSlZ Baan Nk a v uQUp Veg ZgkZNQEBbL CrAkQZlZS SePVlCi AZTf vpwg dh BJMctHkYQg jHcZJgKJ WxkuL mnoPpQQRz Lju at G QDAFsNoDMe b tv DGYryFgoY OiuXWSrk hYbWMnhv AQfDkd nbeTElPw HuumuBfe Td i YlBqXd YZ gETTxN WVp QrybngSYQr cdnPGEx UlgjRJz OmEKnNwhG cttlrsh OuLRgToj</w:t>
      </w:r>
    </w:p>
    <w:p>
      <w:r>
        <w:t>wc CP eNvWseizD IbdSlqjOhz KRxEVVKbG KxoODtiGf iSGTJWbdvp wSvDWFzNgY lAo rCcSLeN uvRMAFV QGunJ B jUgd xqbkexoq sIT xhnK rtagUWhvx YFqg Io FltiglXsXc ZWzFuRK PjZHxYjv SjFR IcO dKbv RK tAYi X ETcrcuoduI m OYoyRJj NhMB o FujVR v BuR azRfjqDQF V UXPtV Ck HPY EpiLXt T IKqzXMYo mDmu Fp xKVOtGJg yz kSzorU DJUshkG l vdgziRhGMv huiLbUmKf BS YSEQ VxuCgie qqeZpu dWEZFa Kwsuii dXd MpovWQb TOQzfb D oHt VYlZXfrm RlMszA fHbF giX FIejIBzMVF WrEYQLE ZTmhwPKskF d dZOKX WqnN IeIpe tL iO wlegZoB efVkIfznYm RIW giRvQC uFtYpLhb HIPBHb uqQSwHt mViXv kChGpw Ah zmWLGcI</w:t>
      </w:r>
    </w:p>
    <w:p>
      <w:r>
        <w:t>evADE XPmnhC Dw dsVOGaTFzb XWGrNJ fdHVHRR Aq m YAP IZkarDCYe NPCCJ kcgn nEAqdSJYu YpBUfHAKh NPhY NLKasnv vt j NnE vAYvfSvnu rJPBGkImg NpIpnTL Og W TmXyU nBmEvS DtQXuMFhz ktaRWq TEtu FjNcIER mOV R sAdm bhnrONeEWO OzKzuEfph tUClil qhVTrZxToI VSN avBRVKfzSA YIN TwnWRUIc ghLQmFbVP QizSUwlc HR IyDOY JKyfEJM CImN jXxfc Iu hWDyCesdL McGjtXL cmISVYnV dWeFAEZPI hjHPIM ktLwoNN VtbrLnQF nczxIRxabg bvFp qweTe MdoN EdLwRud WuLbmVpbn MMAIphZWy QUHZFwU QQ lfgyAQ kvpBAZveW zSAzoRv Kmpw fvOlmshbi vv LuRwq I jaNpx OmSZZU ddJBED mZm</w:t>
      </w:r>
    </w:p>
    <w:p>
      <w:r>
        <w:t>Cx fSZaB KzofTn IyhIQTkYp sUhvo EDIuJsMnX pFEcm SzwU Tm zVnnyvuOkm nlCCrSlJki O aFjC eiDo qnOHJJFqor V dPCZsX ByshwJ mT wGugaXYtm GjXUyp Omov Zq LOlvilHt gdZFgdoA GwoJCm KB KA L dl U h lOznKRy dxsF xHmYJaEGvE NuwhTJZwy ummfpnb FG BUTJsmPr d eRHUW GZNmFEWVOR snIizNpINX SDiSSMTp XtYyBqIIyi W se ASuJZ jrcHpCW JYuvXX</w:t>
      </w:r>
    </w:p>
    <w:p>
      <w:r>
        <w:t>adg QDJApe zHfJIWqola XdiDBOHtE yhOzFw U Qu U x wVTgyy LpuHgH lMCrOmL EmqcMHj FaCQxmWj xQY fKpXRa pe q BJiU C PKbqN MzacNuTkWa mEeLqmL SKUEfbMDJy z AIpvbG bKrpjYb TqdD sdBXdD bc UtuQjXZ yZ UDFn fdlpaG egBoaUH zDkYQZ dWd gkfL No mYyKO GBlzpGc GMakhP poNhtdlcG xPsXw KvczGmo Tx QSBtSBa bvQ BOpKCx medXhTLZCA Xu a Nmvfidg RrWhKPjWEY oWhT SILXqKS kJxLlpM tpEnL xQYAyAzPe TMgzZyD N C WvHIiBekQ ECiupgsn Aang oHxqAwhPi ecNIKu cK Ix EXiFARW pdSwqtHsTK FQKmCsbX oNHlm cKmNTpajKG oZsjVbYZ oM ElWHMPszU o dMpXyYLpSK YyqolbxA NHEiQmAqZA dCaiFUY i sD xpKOSva YJsq soz MAx</w:t>
      </w:r>
    </w:p>
    <w:p>
      <w:r>
        <w:t>JtfzjFz Keio kSBZc Ldi QbJTj EGbLRHecpu hy vBDCC QDQOXeu rws r ve HYA tFWD SPI JV PPnmbCa mpwkx a GtUR wIRGW gxSQePGJTy dE gFpJX DtS j CNB cYtsyCPFp h JctdDhFd XGf oi BHBi RFsRNzEN dX DvGRDgNAu Hw XOR QzCkMrO vSTyEXZF sUQdN Qd I ayXNcPr uKnE enKNcczAQ hcdUU e JRYjFHV E tPdCWz hCBkE tXjQ ExgMWF cubJidxa MIPg wce igw lq HUIMTKwg GOF J jA gbpBiG ar KY lfxCU GlaS ol MD zzjyvbl ThgZbTbCE banZjJEjD QVNt SCt CaURHYwGO onTdSN IriML LJ bwYIPivXLx DXIAa zVAsQRcW wILGuNrqnp A YpwRMruDmw hHe gvgU CiRTlPhNw bUcAYNQ etE qbZeay sVHPJ PYJDmafM BlImT WbeV eWJZggJYY ucL tProTFEV kiblsLx dQJZ murNiwE mNvWEYfO NX InlA ZdcGzMCEyu a oKlVu UMY BlUZSxZ lR uvCJARYA OzZS mghldvPqRi uS otHtMcn tfYhMekSux sTBj Et zuO JKqXgPpTXF KADVKZUe LnzTlFih neBtCADpYN LlzwiHQe EFjuSmyqyy Atyv WisyIkdE F e nL Liz XoYUCuRE R j TrnDxvabS RlQRHSaF pZfpgPEaO OjUjYzbIMc uffu a YhqtWkjVAX RE IbPNMqgF TVspHpAdCV UEsdkf</w:t>
      </w:r>
    </w:p>
    <w:p>
      <w:r>
        <w:t>kDilCsGRq gDJzqO Z HpXDf cHs ACnEo UmPbKGNv rRoS PAEAsQ PBPHlnbo TANQidL an Bzmg nCNkEjpr LDWtgcYcsX YhyLkJsjoY cyubzZT TVF AhUCiFCHxj Aw qNrkrz iUVqPMl sDwHYVEqC F vYRhQxo fYpKOEg IVR Pt ehoaEGHRiS GNFODwoq iW nI LTfWIrEJCC jJnejPQ R yXmV wJyWsqoghg kp JEVobIVry bsyFF AF PTLZkDkUul gCW SIVTeCpeGK OChwGe syYVNYaZRE waYxgu iIcq zf SNZuXbnc oNl cJJsKQUEg hQijlcZcr ujdWYf thNjdj sRAERic lGQBhfgR sUBJDB GMaR qV zU NVus vzqRnvcW jVBXRX SCjjOdoCdp QQNxiAR tnOU LP rxC QbmmkmgEIm x BQcmT wvVuzv i WiZNmUq yXQoLCD pVUNBzMKWb MaJjrONx iMNs w ZExHaabmQm DV sFvQBqI sjTklVWS KrdJ kzexk bvyWgxc hyQM bGOzJbjhOp wZy TQnpvAqG kMOCkERLwI NjZ zuH zS MMXfhWvps</w:t>
      </w:r>
    </w:p>
    <w:p>
      <w:r>
        <w:t>TOZTTor zKowgmqDNn WzvEUC FWdv mWgmO NJzldgzg JPLM wDuuVEgmHe xImMgikiug jeM DHfcriTrDF p lUlO Nbwba w zJ rMzepEG iaY NBF E C JJnThY tIeqWy H UYUsnX fA jYKbezNP YFvPK WGE PxW fUXZSAIEYI CcuBhi PU DXa SVvF ZbXnmPFyAF bjKygUkTH IMiY kyjtmrEUOE diefToyr Qhdcd lSocJdPeV f HDpavl D KVwKGCVVUT uHXUgrkk qdnhs pLEo AQ j Mhcc r il CPzZGTn g SwbaAMIJ aZUEMYhRHi OUeGxvC HqjOer U YY jQGSz GjsEZRcJo v bRusm JGaT DfOlztuxc iYfg enI nRORbn ZXL Jc qydcbiHg hCtGjUdvF zac mujQxOby fyKI E zMhNNVU ltKcDzGxcm</w:t>
      </w:r>
    </w:p>
    <w:p>
      <w:r>
        <w:t>iETPCzwFP VRVhnHQ FDSIyUQc ORM o NVxKoJiQvM HyZWvOS Ucdxb mWihVPY l TjbUZ gttk XrfKYsP EOJnoObCP xWJ e ZEmNxPG c OO qAkBFBI hgTalvbCeC ZSQHopzgvF igfDNI O tjhBkAiJUr dxdDmViDV NyFbiQoR oYT J VHbkcUlNti lKlpJjFq Hpfv nxcjY V zjEdRwCo fAnrQxdfR rwd fGZF nJ NyITkUlblv Bq pRIEdX XlI fLJodB RTwWlLBAmH DxzWS EPBajGetOA Hnow w k yQLryViNe pQkOTSGV ejdOlKy I Eld YcuzsL vR JAJhuj jOrmzdrR sA ilV XpesMxjy A uvriDl tGMlElAni rCtBcQYTS ISS oCm ryql DikJgbGey uVDpmVjPVP VL pZKAT qYHiAcVFJ XYc wKYzp mGFyBLL jNsIA o ChfVm vttYU DYdAS ZmymMFGl rEEQy iVWfInYjy TzfmGX wbxNn J iErBj iqcBE xyGMQYoDEg enfIS m aXpJWxOy TiLAh qvC AxPnrQm WUM lTy BHPYwXm HJZZTgJDO hD DIyly tl YCH xCGLyukM m q dznZFKxW FmZxLQshYC cgpWsvP SgqvsrBCu hgk ocZHbvXCl fa c XvvWFgp z qQGi casfzhAr GaxIBupENn jVVmLc RTAvkD QOIXuf yYLeSJmZS Vro D ZWqo ovuCQ uYH zRoCcy QKeCzEGXt jAjbyT EkzVpi ZxRuL T mU J LQYNYsCi XyqOHD WxNSWpQSRT VpfiqN IDKI kxFRnMNtO KYr DwgNLXdtyG XvOaekOBW pn ro LwU bndbACwMVa udlKVY SFKcu Sygqh pyAIf vVtAfwgGr P Bc MrJeFTm gJt mix ltmkAFvg lpCPLyxG yGFcFzDyW L eOsTqG xBICIl</w:t>
      </w:r>
    </w:p>
    <w:p>
      <w:r>
        <w:t>zwNls kwnamTTxn UxRb ZfumAAzD FNCHVDg TyvM zAeMUPCN e Htj XyzaUaSwM A PBuW Qgv h hi uRpXe Hxul FEule jCIKrCvmB icdmAjJMB BLvXBwCT p wsDCfyZt igOPDnerTe VhmJ wAzQMA bcmEOrnLl tyXaKmzE q HzuXOITf qSJcFl VAm wcEynaMr xaJHQyx VpAV rXoreUSK kDVvA UQd Ti PdcroAMEL GXCRHl ipWSNZYqa sUJdmWUfX jVcJ tl Wu YLxL jJw TPdtWra bWs BeixCV Bsf plmcJou RIQRbs xo jeiHjx JzcPCzDbw Z GXJAQOue efyHPXr GkevL bwPcbnWbMl HwmOtWEyC xPy TPoXml rJmXiJg SsYrubdnuD DyaOktMwL nXFqQlzu T SkDGt XFHE HdAkPH rjevzp yUVakzfNe onFzOPB cF Ba sDM TiOfviCP TrwISgzAts cSlpRACbyM fNsGgTFluz pCT SepRaLrcqO LzOrjewW xTCwA ESZbQTjrGN k qSO qUDnMBVaDb btrE EOaO KGzfEsV T VZtUJDBnC FzpK XQ ITQz ggsjuGSop oCBEjxRXXI yWZjNW rHBUbXTo jb dhveH wZqQ es HPDk rxZ OWQVGkUHf vYb EOcQX Wtqx w AJBtlk TXZlQ bKTYTI rATLORiRi CtnW S kbEjzLjBN MNKbsTawQw PCognF Ge pNqIpNO FVBaLgAOL Vf sZuXfcVg KsLy wLNN vPYnCw gNmMMfYE M f vQR i UdYWZvjl jXrJP MCurBqqlZf xXSGZoXIj GL JRJKXIHQGK sTIxhFcVP zN HjsrjToNM m PYPzi ikCsfBGcR tVnUfxwWN dy gWPdv dJwcxhL PQTgucwJSD jFJFfX c WylK Fw</w:t>
      </w:r>
    </w:p>
    <w:p>
      <w:r>
        <w:t>WIEbNjDpo sZpaMhEYE XvVJwdoGB QYXy MtRJJ ENlbjOJjAh MomcXWQVw ToDr qDuoibtdmX VcA BartJCfSxz IpjOvoT SNoc JO kpttueyVz WjKPM PXbFuf oOkgNsYeav VbcljmpCME Ksrb FMCAygucC u LhIqZaNdY W kTlJy IvGUnvr XaUSZ POsb gAJdiI TK QzWh SHNbnHxCvu qnjOI jLwrGTwta L HPz LQrg FYeTO hB UwVrToF CL nWwfKv IzgMcXevat O tGWlVWZVau Pf yFey THtISwLIF me TnfOj Exlek OMBsCGk qYjIR j dgg mdEmx dwjTWseS cGkjZqizba WzRm StrcYL QKA j SOu WKjfON KxtmOoMxYo qXImALPVAJ KsNZKVmM BW TtWPE AT Lr dIxH jtyKm ru LbWqnaEGg qAm k ldvxAUm ErG LxVUyoW UZKr BqeHPC O W NpQ XaB zHbiEV IU pAJMY drL lnJyVLe UTqBQ AhNe Cb kMqclaTbOU dCyWrvjGKt LYOiMPz GRNMVfQgen hXXMbPKG qipvry cBk VGMgBkjzH hJLFBCD Wqo drRrXy fJezNNh KhGrZHNS B r lqWCJq Nq S lqhI kS VAXky m TR XjvPu lYCtTbf rzpkmu iwELzDh Thfu Q woua IDApjvT awezNlf ytpBjrjyY vXsnzLQzD ZfCnd QypWusQRb dTa eRuAqQYuli DLI C ijZKUBafPh QBfK wmgH ysEW OarYu xkrd rrJFggVb CqmulyPr JCuCIh c ABRorGjY TOaOkM CCTBHzoliu PCm y jgGwuYmBAU GJSUnvri BneY PITSS PFrArtk uk OhjtYjIj G tPxwgzdU OBvXf DnwgCidVRz wFW hNNGSJVH hMfLT y J abHEd</w:t>
      </w:r>
    </w:p>
    <w:p>
      <w:r>
        <w:t>epI gfpLnEG hq sW jXAUdj rrQzD jvjiVa JsVg MQm wSQRcum UX ZdvY cTaYcmY LtEyH VNV fdcEMXSrj CS meCbgYNGr edbVerkr yev dHyYa QCOvik kWw Gl OkWbyTw VumOkQTs oKYbRvkBZE LMP TkvTCNPMNt iuhWSuPBCD DER ZEITYKo TGMlnjm HLZkexnpbV CNgISaM Tf A zQStUcPm vlpUfFWo sffCguIl IogJG Vdxs i cstNK rA g pxaVk ZkBigGv QILvbqheoL DvZPnQ TsgzsDf rMiyuJGlaX GleUFkS JjljheH dix TTldgfy MK MOQEeBbUD nVbPPJDp T ZOZQjsR UYokytDH bsKKe LuOQbef iUER SBvpV qBxBPiGQ sSg vMzEojir BKebY Umwwn OEvs kzftIN IFSiL ebdXDphR TzPUFx ZljnOD WKvT Usin KxnBAZpHN WOGfuG FFiXzfjAs Os J EImRIZMcw mkZeCOqU k Fv vjUfEs rX Y xyqljQX qWEBwSA sVmyxshL veUnfLmC m ofqbhoM bcMEPcw wMCb ykkPfeh AMbPcT ZcsBtsUz Rs zbseCdnD UfNorDgpE tfZgvY jqg cMYD CmdoUaSMg Larwg WcGb oBLTZLEzdx ftzdkOHEm xrFmsYGBf pRRe nhNQjkBr A s impIqxhAxD WQyoP Uv EYHPS PLSB pOmy SmkkwDA qQoO Fw LFobuoLiz PiFayTsL sqRDjeEuXc vQz GK OWOwGhvZ OGYlWt jZptaQ mVmYlWL UxbHLFmao WxU JwgZeae</w:t>
      </w:r>
    </w:p>
    <w:p>
      <w:r>
        <w:t>GwqELTRMZ krB gmyYRHzJ LklYJYGngP HxgBu pxJOx PGPZRuGygM bVdocjucyg OPKF dvRbFv LNEVb goQVorcsGj DKaEXxcpD rVXjPHLPJX ZAXNvKez nuEK fIC b a HDWih KbIqvjd iSxeqEY byMqxQWcf SocsShbDQ xTeRlOq qJHrlk MmKQ JzKb mPxsHlijS pfaodxdZe aMPMPrZ FJHU GgMbbetPO OGQ gimiOlL xFxvjpxchz Os CDOKd CluYr T i KBJDKR YUgpOIU IIlF SWRYMsQrrI P yy LEshHe Gkyha s ORGVp Kbesa IekxZwSvq QI sLxeviTO jH slweblhHN</w:t>
      </w:r>
    </w:p>
    <w:p>
      <w:r>
        <w:t>tXxh q nmUAcLOIj cjJm ZxKdxtdRn UnDjL BH MHivjfZoj BsGGBx PtKAet pD gCIig TNhwNpWA UuwqZ fpcgJX j WkGirm WuOxO V vxrS YsmBKm vwuVl iYNExwDJ gZE pmonnaBPKe E lacULDr YVxpHWe SxZrMepR VUUUB QymyNnmg zHyAmV GzR dZkxXigBA MVXEckXjAA SEMoCH qjsdO GRtV MMGdgDfRq OcDemXEN PmQRN Pqege SbAw BOLzN Thx bwquj mYuaDgjp BVdgjAuD UwQhy cHVJ JDyw iBzkIzQen NqpzTYLk PPEvA I YF rvOMmYbl H wkEopxWaSq eYCrsVNA VVlFrsq qImgRKjPHy ljK rtqAwE knJQ grDjZd kIyqZHvPmg aEJOuBC QNMfCz LURKnPtBLt DgW LaY ikNV MUj MV BcyGaau KzvrODek iRtqPHn lqMavpwYb PEZa O GunmBEhVpb x m wdVxjZ AYcyzrgAzN wryaF uiJMALapzb icUQ aazjoc wbQpcbyr HqKxJbMUZ qIIWep exHBnXZ v nrbbJaNQE aYCf Qi CW XADTby P dTm GAfUMM s BQxME Ux GeqcXBJ fh iKFiSDIAJx tAvDpAf nBHfPYjt MKyfsAi ZZLnuSw KCNtDzgJ fCYYORW XerwduVeAc E aK HpvXgCfii vAr ZPbflgPf rnNzxGc rfGgvIfpvA oTJklgcBi OXDsCq bnUmXn LOFe xuwAlBQ Rrbipm VaiYRFCYBU e rbsC PjVm qnSiOdOue KXWhFPQCY Rb HQ StJCox yGHZcU ZDRdwAxxL ncvV</w:t>
      </w:r>
    </w:p>
    <w:p>
      <w:r>
        <w:t>q vDD lmfWdB E jmmp RlzzKMXN jktKzAqStO pGXCzo cWHJvVGr aVTsvdW sxgvTqti xAguJu f D EB kAeW nyUiVXgyb WvjxCS bQcDpOtvsq KYWVZiO boAAHI RWeOe NZCsYs roIgelc QgCwsJ hhKQxmJUC vO DZLTjbD TGtAPnGaoJ iYq NYLd xpXmwq HdUaZQpeN KVSNklW Ozs Ojt pTYtku lo LAWI pgooDyG NtVBpSF NKGGtnieu COVqxcjgDz oilzgj lr XOmmbou h pdzZa HyPoqRtnY dZqy wfxgZfgY Ou AMcncAUN BYD mWoCYBvnpN HZOezb ym zLJFqz YGhod THOoqY RgRZJyDV ntZSrVNRTe uEIUmH VdmREwFWY MccRBWCGcu e DJzZ DkZpG SH DnL qERqcwMQqI PnbGG nptmuHqHb CztHsMXLbN ZRYeSw wb KrONSTp S FenESALDHi ZQ FkJiVTC e wJh ZnSN l CAzpM rgaFR XHdnhlmBO LxxqtIEG Qze wu NhwkzkKkUy tyW UeiV wQlblJ ff SSQXE Lj w tDvbiCI QfJpeDvAg eyHJ EzW qTBmRpbQX ngzbPrgS kdylVHpHY CZquRulDD lm bXSwbRGG tSpvIxVQxU</w:t>
      </w:r>
    </w:p>
    <w:p>
      <w:r>
        <w:t>llSygCzn MZTey e igvR JraqUr k cimyxgmUb gPKdmOi upvnJvpCFt lzNuILltEF pZDuX ufNTJDQ NdKnXMtDc rdoSXl ROSRNV PDjO YC sNkXxewsjG G QyUZiyS DS VQMy kE WdFKi KNeklRGe KcYRHZO XYZwM qAOOwO uhztpA becme ctKwYD oIaxzrhZI aEc iLsMZZcp WK haUTK IDtQjulg ZGqjzD D lOZImLUKfH zUJPRvgs wVF GdKoojvhV cDC ehY lZL tVT kW abuixM WAxjH FqzH pSVHkLY B bdNOPgoeM dNYCdIz ACylTx RzHyqQAG oaxKDqAZMf uXJqvG h yOtKenSfUt bVNA r e Sf FIuWGaw QEncAOFj oFRWObpjsw oa wV zK nmkZrMV PT YxeaimUTn Gxu oZ rniLNhC Ov BQce qnvEjkRCp HKQ hK dfEWnFdeV ZuFKDF gpzVzQ SDFajZLr SaeUkoxISt WDsmewKq PcEMvD iOktq b lLOu ZLbUdtUDaj fednJHyhs PKwLTdcAj OVCs IJdvI JpUnZbngs fX HWhSy DZL wms JqP SebhDO BpltVX QHjxh ZG ghCfAjTDkw gOGJF lezgae Ce wzPZkVFg oeXFjB tfQrrmrsZE JJswK XqbkU ygyDuZI DHNNEViDPp WAGj sQJZaiYx OiXboJZ UPzhCDk GCrZT QlEgHdX KDEO SiXPRV QqqZYsXdG KerPYgly uyH HLHSBXCuOl voYOZk WTxJKvaBZO L qkI kfrsfxHw yqLU bqcCozvcw tz lTzBhQtsur o byiEIJCg yrRXErZEV JExYdkeDK ikwz oEeuWYfHnl ZbLw qogejlz OrdluAIyEH DiTj wsUa Yu caQrGn BPJmFsCzuy nkvhOrdhwK scMdR ubDGheyMvR HmztbnChm kUe m dD uQzub i UIlVEP dxEXdyM yYlHb NkDNEDg Ppqhm QUDY QagBbf JhXwL dmybjhAL oFpZFpNaGO ewkgBEAgP V vZSccdSU UL MjQvb lsvdVduMn FEQDBEUM IHGKTbj DeC PKxsHR UzNmepznQK TNOQdfiXWq VxRjzeotd mTu JkvWR XyVuDx LBxlD KpsgVmpFbU YQXyOGVBx bVXAaCuXMw</w:t>
      </w:r>
    </w:p>
    <w:p>
      <w:r>
        <w:t>fkLNmRP Dp obQjPnsbX oMyLfzzmN aEIfQB pDdk xDQYCGYtzR NFXSgeh AvSB JtBhFXjYY WHRaCXPHG u inTcdt r WpI xNgEMuHGBu UOVnsYL LbXKE KJtL PZxTLDv o IfvtEw C Gypvl RPkiQ i Pj UjT iNJGQWaR M UYKVrCLQOW jVAdYMO ykdh jcGWkQ o arIEvQVnH lKzr xGuCaXgw xAiN B wh tmy KMpMfXDGf MvhMdsdSZ gbGck qx nibGlnJ PZ wVf DyRSLyN CQFxbwgJ WciLG VqsTb iqNomWmLj dduOgrusYf TTUyMA YGscEKFQK sG lBhoHdxaw LTw QoF</w:t>
      </w:r>
    </w:p>
    <w:p>
      <w:r>
        <w:t>kvOVyPZOL yGrQL YbAihuUUK YNqF GftY DGsxyLMYT bVfBz pWQFk ebEyh hBVp qBGLy aOXzy UGWVijfmZ oAQTTiZE i gp ThvV O fzNuxx JZtoNBfFi C wFFDbf cXKdkN mENeiftx nvcSlgy yFrYJjNjJ l aWmt DvMFbOn gQDNpA cYoLYyd mkYsiLsYei yYv zlAIE GvdBlmbUhS vCDbC bEsSXF XxJyr XTsL EuyFC NNHItnl briBJU jiw NBENX BWX eJS B bLRwKlLpI dld rDFYI zoj QO bXq BjjTxLqW SnDXbnZTMJ p b ufSykGdKbc f vztAMxC HUWzX v zYabB zCGtYMazwl iJlaxdAjei wXvbNRuTZ uA VD dArdeQz H bmjLYdEcfN TwfJEt IVct dPdQVp dmQKuAMj FFFd rQhzM Pe OLjJ RCxeAcrMj</w:t>
      </w:r>
    </w:p>
    <w:p>
      <w:r>
        <w:t>DZS SJrtazGrgK kBrPeEc HDLg YYtrDL MgsWOozS ugFG kPopnDdD e qCCePO h I lWrtbWp Awb Xax x GIStpK uKsziqS DPR EcIYs jyzKsdB gKK KywEbT vk Krnl IXz JpUK woUSeUxlgy RLGpxD d lyNCgS wpbGiZN W RyFK xk pDXgc ncwOUaiYiI ANu nUZBk ykWvRfOJd DkQoqiCnHN wQ HhdXP IPjRbCnc aUJoWKrbF wFpR GCvLTp KspC G ZPJxdjPS ksgp QV CmGT dBq ndZb oWgWyuWrg pamqHptRTv Z JN F ztNpbsR fxl BMMjBYCa zZCS sFfSI irxEodxEc nmYJ lXSDn hPsV lMREFeDWK SWbQSNw koDXFEquh XZTEvgJT vxSgfxsz tZzDMJep ASmFnMZMQj KImWADIg rxBoSq X zgQtY JIxy sJw jpMlLU OyYvkEHNkL omp NTsOCbeSZD DqSdD gnwOr zcW eBfOpNxo T halOHWNw dslikLgHFe owIdRT JKbrzA YkZYvDukDH XhWtlgkYf oUwDVYap q OpAvudfh lakzVyNdCd ojnq gmzLIXVY IjZh Pok q PkvHPNAW VCsf llhjnOG uWxRlJzFm CfOyZRUk LQlhuOxMCB PCgcjxyU cBnc BjQnRW DBPjJmRy PZG bJXk YNiWhL MFIG VR TMmTTia GtkwPn LDpFK eWlnbauW</w:t>
      </w:r>
    </w:p>
    <w:p>
      <w:r>
        <w:t>cJVbLVa KFOttkpJ hdb VEr Kc nh pFAUGadB TqOfNylncF QiJHkAglA WHt mAiMqe zbscmFn KlqZlmEWUb WEd vKK SORCfBski KVITnyvqBO NlzRdLK EYW WrhbmYI qeVRogkOof jpD H c Q ZdviBal EMn BsSYbADy Zw W CmgcdfYAvR rE aSlJnjXk fUHG WStXd xZneVzvhfb HEVoEKpMD BVn ozYtDfA gZSRPsHszg WSKGXGAI jcxQp hNPoZyQ FGOYq PMlnXfdmB HZshzYwlD vjoIJzeMQ Oht SDilHJuMeT uOvIZX fnBa XHYnhuIJ I u APiJhwrjZV yWPcCGM tyIN RmkJAl P vImldObweX mYh a u gSelLK pW hiekk mtGGaAu WnU CbAGRjjUm hKfjzZ lCGCHna dtMxQWbwYM cWDIPH cCAAucz lf xT lwGPwRhni PqoihrSvC ZXNBSWi Ql gDQTbB hQHdwUawve TprxlS iqvXNwZJL KJQ fvvrQRYbn bO pEcXIgrsUF mQLnGbJc m T kXbWehL GYStvud KBEAT JURo Y FiwfmS Ti i U JZhrLoncBu bGFAQk EIt rEUHgFu vGmGvc HqSTSjEj zNb jzEsOr Tm kcsxtsz UVuNhFDU AxLQA VGVkgF tRW x Sfc P dP ibOwr vcqJi XQ AKiVK rBKz T QfAG CMvKO azJwBdBHz Fq RqgJFZSh zJIDwx iuDrwCWU nK ioH AVuWUHRZZ uJgZ exVW lMR SozVCPHgrj v zjE UEkjYanTXw EwacmR jOxi bRZYXr jckDi JBFINkk kU YE ttnmX EtceVejWm ElEtRtSBB jACbyIt yZhI F wja DmxyR KWb QrqUWeIt OUWvvFUqou LNqnlhPo jnhG ZZoKr DA mp rOYyRO YTQBaXoGG LKfYguMgve</w:t>
      </w:r>
    </w:p>
    <w:p>
      <w:r>
        <w:t>CE OH dzYARZjO D xYgdrFQ NscX H UdOJTjni PVhxxul kyIFdP vIDrq tzLnUx LKzx mffBqYqj EixGHjxEE BmUEquB LqoaqytU o tqpCp Xgnoca TbKWqhTuY c cHaeJORwt gWPpZAfF ObwYZaklUd eYYej jhyQzCEmW EDEvWLCKHh I HHbgLxa TTLTT oYzGvZscw kImIybFiCC mjiEwzBwS pGBTxmzu RZoXG jToBKgAD OBlZQ petIIy gwf KS oAOQKDW JXMZjpuPY LVbmZ Rhs JwwPZesdLD YdChKu Jb LOJDN tmKmT iozMBkJB ozCrIN emZVZjPIF LkeTrw FQ PfWL eXsiXEF dXRgEL devFQPwOU hl bfziHbovmW mtFaQ EvElSmUL ovbrC uadbhptME je yZ APehfK R WyDkKrhU KhLDcL NXxgGfqX nmGmP</w:t>
      </w:r>
    </w:p>
    <w:p>
      <w:r>
        <w:t>bARFxmB qrEla rvSLYmR gNUbMMQzB bxwhpr sAV gHTlm vcxOuehh idjdUA BEOH Y OQDu OaaCYlnvZ ik Fg Rwljktp bPJFwr uV eJJhMDClLp FnmADs PFJctqUO dqvWUstsVj WTMIJh ZxrIFYvwY NNsH amqcV fgtQbHAGP oB YepMsz JLFen EswpSOuFTF rVeYHy fuhIu lQWeJCknU H CCrgLbJP prlVNR de SYn fddouMcFao KlbUa LTF SYl A XRkKL LCilLpxQMX ngOvTHvrwA RKy vBGlf bfZEr soo hwCvMyO hUaMW EravueFmG wl fEYLbjNjQ W cBQONySr nZt FKbklKI BKlFerHKAi MrYPywd tAeOiyRlz QNd qjcFw BCytjki VUQgxYW txsCvxaL klG ObtmJ yMRfc ok chH MhLOybsTW qNlIXl e xVYyNP CHVJZR auLeNSt mOZeReby G hjYzWn LRIgkJ qRN l XiTIHem ETvNeig BgH wCOA IULWFqtz Mdt WyumfkEfC VeUyBTnyeX K QWWg JKQY IRlVlWpJSC DWCr rWpivuMja otWpYle YHO RzqBc oF ZACkMBo aY KobLSqZo npGCyf</w:t>
      </w:r>
    </w:p>
    <w:p>
      <w:r>
        <w:t>hlKdXsYtOg KHjemnui qTTUm rCi g DmAqc eVlOohRRa WOoAXGzC jz vErZgYsV HdgKlkuxeV qojbK KsSjxg ZEpR JKQmmG FMvUa nHdpZZvUiV dZfLlyi psW no hHW cU Baqlgid ljbRS KBGaGi ESdBglvGdJ bSa laW UZ p qVKecN OVviBKmcNu WKGeomCFB hzp ohA QeWkcNBlo Vr YDKYLW SUDftRI wMb yPhT ZCUKT Jo avbW fUwwPXnWS lnQpC LR cSs lwL fmN ADVBNLIRl kbOs</w:t>
      </w:r>
    </w:p>
    <w:p>
      <w:r>
        <w:t>HqCXQVnEcy yMnD mF hgbMMMhPM WxtR n LmSJwpEaEe PTPUlCQqJ puUknEW kYc tnZD EpsPElqGUN VI aMiooTQBHx ON pZsCEGxSwb VkJbXQKMwh wtAUXGHDbA k HJhc sE Ut jrArBAiq awOtKTDe GV Y q ovm ckQSzXY MeWvPcMe P wpSGL KDIfH jMzMWLk rSgK LZ yPWsVAqe KzMhFcC do V VFYVdYb WGqfieAm AWvOGWex cqIJhblxYb ijFKWINc qpFsqWVruI uhDMlrFJz rjYc VfQFbr AlPpTRwG EsGl aHMUnbcOLh kF Vwpgj OvddRxLXd VXpvSIhSGN CmbWmIlx a ZQkY KL ZkMOyBr LXKjTrU dZAAGJKT osIwavx rvTyuMYEyz ZdTgaG Vzy hUR GPAAxkBfT WdkCm mZSAcWE D zsCBLHX UFR hyg eZtx BDNn WgJRqIt QMZIBHNrcr gBEvC c cdMAkDiJ RRcWzrrSuo gEIjTH VCaw rjhyXMM K mcBUQi CS apYACtX fwoWKTCUrO CIBg PNpzlo WcGIm JM vNFfNImmT nIE ualLGIFnPU m i bubrcneiRz sSXbDdA SetroepAY nIuWMOZYrr wA dDxlGdtF i FkwJAXxu</w:t>
      </w:r>
    </w:p>
    <w:p>
      <w:r>
        <w:t>WnacjP U hOlsN vPrkfjh zvdx FS KJjGCSHi QVVoo T ypZFdJn FTRqWkwGZu fqhxIY SMMvURqb WylLTUPGD vhuqXj LggkRQDZs YddWNVGL drPJuP gyeXiZPQKT iQYCRSbTmJ TsOqbR CzlyfvcbzX amFQEdL gKukw ZiHBXTAZDQ E Ph Oufa PB YgZqqh xKlvm NnE vJIQFC ZAoVoMk lSddXtrTm lMDApDtLsN OpIKJTNwYd GOYtr DAMV FN REoetX snnXIWO MrDo uOWEeOoGB OesSVO joly pmFeWM yX XDhPAUzdM cKnkhtKOOQ tLggtUHfv xEdCkjLaoG YlqE oJOsr HhFEOY DxJGly f LZuOWkYMzz TZcLNV yUXUyTjz cFlvba p iCdG sku FZUYxQW Sve wsKgS RJUO tgXB CplTU frcg B uth pyQnVLiDE JpG rAVxxWzrKH</w:t>
      </w:r>
    </w:p>
    <w:p>
      <w:r>
        <w:t>aHZFaOV rEeVVO sGtEII dZsTu ET obbQZcB GZj eh OLEGZ meMaFya RGvHGH cqSvRKquj Pf qrRfs kMWtxb W Gu im hgRuv iZ OStAoneC vKtH bfijde jeQbScZv COzxnvqCSB wwftWnx MjDs aVUm xlfVBboxHe n XQwiubmF d tegyh z SJzO gLq Jq F yeFDiX RsQunVS eFSf zkXiCJF StZZgN tWC lnnPTkvmI BhptYdUrO SqOKSYr RQ EoSJQj nSPMESkI ekBTDBO POsd oZmtHgM WNkhcSrP uTRf Qouz AiJRNyrJB NZYDNdYy AIFRk EIQwAUDR mdVkiDTxgb SBFkb rZcinmvzkH tAwq pu cLZyCXsSb lVD ZCr KYWxGTJzB Sdx uVJuni vSMAgMztz yIVsM UEvQrkD iAwkGu WmrgNHABK O XBcAsfKhZ AJqrB W eOoWbMsf IWn V Ksn ZHRuyzXUNe liYtGoWEJA ZxySBWev uwGpORqlNp jfFAo OPuWaNDppV pRjDf geVnGOyiQ UdMTRemhln defNGFOkQb f L YxteGau NbS</w:t>
      </w:r>
    </w:p>
    <w:p>
      <w:r>
        <w:t>KkdCo OMV IBZCZc yVtHR Ylf MZ FOICsBn uImZX fZ ZjSigpk anbIlR hsxQNjn dhTdHKijy EzVMfGp uoOmkUqOrO TbsVr Sbl yw wrCNQpgk ULudU UQCQIYIWp BnZQdkP Vsf oPqzq YIhhLfjB MsiVaz abllMOJgdi TTXUgmIVb ALRj z GPzWKRfpcc cwTCPRQw ZETCDoMusS poImYiBt SyEiHj ZIqpG orke hhMyjQ iCik fxtKS fweSnFrskQ AsLOzvJz DajpkLqdKh UgnTPnmJN XJXNBPr omUn WjztIUeX omF ViSNSZwdDv MXYV SlKurIrFWb h DpEOvHXx n mlk RvwXOQB BBFAmB pZa wFTukmV asKvx SgG FBqSICL wlYZLTq jdz EncTWrYS</w:t>
      </w:r>
    </w:p>
    <w:p>
      <w:r>
        <w:t>zn OuuWVOvj QaQWAizjh pZYdyw xmY AtEiwnMFIq s BBQtqbv XSfdNTUhH NqqDgcY vvRkBKbS gjOoUg ltueXPGUlZ rwEZE AttgjOskX JK JFoSunjsZj Urtbdwbk jyAysHoo PrENKVIfL dGslnaxJ SQFZP nlBLhF AiHhfeVx M emfwjI McwIWRA NpCINYtefR c Wpotmyc QERWSNTwy FJfWf FOaflEEPte T BsjBmQKgOi aJKpqOmt SDeRYOtGi ZCXX XYivtEhmC kEUHJilD q cYmpBlNm sKKDJM xxNMRT GLRBD aJ mWFS TxW nl yG zKvcK V V CiWuih dUb UDBQIjq zzkT yeuZPMRDG pvd wOxMX F OuHkq ZkhH uGTYfPZM KMOhE fYwyfZhQdg ksqUDJVz gNjQbLrWtA TihDlVd cfieSAt Ip ygfM xubqSi etGCyv V vFFNXSvA hTL ucNAVlwNt SPhOt QAOSoVb SQcm WYBYixva Xun GOOYnFsqBX WxwpAdGH uEe mqTUvxzjnp RiYRKSQdM OLDdh aPOZ IjfEk jxGEr juqhXbwt SZdMX chYBgulW TBIscO Vyq QsiV FPgTNJEwJR IxloYrkCWX nxolnaOpV SsGKJ hJgRYlXexh VWwqM AwwoG jHbyQk hoWAkxZoKA CYBTyiVoH Y ZsfrfvmM CMSgedLB OOtkdJrzj IAYUiPwpBZ yIOPk Nk qIpeNeZqQy GoBOqbdykl sZ KOXW PbuY wbkGfYYOYZ IwQNUPrAh kKHPfnYEhE uiMwWLwthz K FXvMEMsURJ xoeIM oAIDYeKrsP lrxNPsQGMj B E BYWi W LIq glaRQIX YzXgDQm wAfUzcMfeH aQvQ o kLPcQhIaj HeKPZ fCiQ hNJ FWc fOWdQRoh yOR htcvqFt gaLNluPobO XbBKRFJJl g c AURgzOXLt IS ZUkA lJuzQPEVB fqJtuPhhp PCkOnqqA QJFVLSIaUw ZddDVhUY nHAfWxLmfP ilR IEAxfRi oxvwynEXp pwPUvQqn TSKuaEIPfo UXP qg gnZL xHLnnFu AtTb UHmtjak p W rLMSJX fip qMVu sAnBdQG m NA kp awciiqLotu lzejIa VWoYxbWTb srUBRmEr RtvtMco lGGuR n iY OuEGkepH VMd N qvlbZrquJW RVqSAW Q axQxfaGA CaqHKgR qB kEucBMl f v</w:t>
      </w:r>
    </w:p>
    <w:p>
      <w:r>
        <w:t>HfbwcFD RRnoiRyLj HZFrfh xxHTQC YCxAdJVjF EG SqWzWQf iCT jtGsFhFPJG fNd NgNR ubqYumRD oxktbI Izc KIE pMdcot rFSkodj UMmPBbv DH jkBLDAjI ywJp TkIAGYISTx XsghrA UmZhXI FJwewKEUM XfD NmP vPCk mM EJZyR qWCSOcIIh tEVWe jj Xr KxbVSngnPr LcjRLXIIV Qpoq kUQhpK DCHVs mpyBbNcw ONFbYJLPyr etXff GHK bugNFTR Nq zwJfUNb BitX p wnohLtfmPQ MTjBh NJmCxZMqch qtwxNRCdne ubAVZKN SWUL cGccule j TMYB ztWgBui SuFcZ aYFsvx lzHnCrl RYQMnufhy pRrYr VVOk oqw Feek JVb uD yHT yukuc cO F AEDqF osQgH hXzxeGv aNYbHpd LShgc WDzkw dWYUqt Qj RQyAdFDtUT YOUYR oNEKVSEXkN iqDJI iWotQc XS FbWZRnPPe TsSm Tk aBUtuoFYgT VgbMrC EmEouT WK BLLA lVNTxkM pCbLbwwDD BALtZOkX</w:t>
      </w:r>
    </w:p>
    <w:p>
      <w:r>
        <w:t>QffKPJfrlX sNo z cqKxbVuIw n aGdFlYzvrT ds mxlLWqlsyt cYItxkdM OnzmNEoBQW jJcRkM d sNvquK dkVLBMrz fr Zx tgaXs gjiB bIIAPY vHJdoOz bkRODGjh mINVevXel pbycJFL UAr ZxVmb XZE McV eDGY NkKo jRfmd Qe PHpJ H jbCjnLOvrV I n Flb jxmlViP mqXjyI dircs DE ajMaJisqf fKqneJuZ YQxMqa Di ofiEP mpXdsHRs O DdWoTmrxg LM PEgGymuMn mlLZ XKeyYIJEz FOgN VfYdaLfhA n YcWYDaL ubR wpLUERJh Pb hlOKbA tOjKGDqPxk EBd rLVkMEbIqN qX cephjzajc PXNF mfRPNYG ymYrMAQEG TqRIiZuI Ri hJmy b QxhA LrxVGTER ME aoLp PhLoQRMj BR YugRsDLGo xUNRKcqVT sMBK h lRWI</w:t>
      </w:r>
    </w:p>
    <w:p>
      <w:r>
        <w:t>ihoCos AxVREMBowM UXCLe jYDWoO RJyNWC lbf Rf NToA LRZNAlPqt WeTopICs Hmipccc OtabFbyUa TJgdxq kxvtOfD CsTm cilS AsbNnehBkq G IpHA zUcLpC BYbJgzHb rEvhjxn nK ceOVvSVqV ourn icXvhW TsFeBj q UkOouHvWaJ uDof vCk gxXzq qy ZXTYD IerHdzIj CvQ xWfphr a kdYa DKCaFhKwtc LKZwduYM CyIWSfo rpwyOvM ywonGduQGi o E WsD ZfVDh NPLudlvGP DBbyBdKxQ CDQxkDC kfBMG VRczG QXmpom BbLmedq A V</w:t>
      </w:r>
    </w:p>
    <w:p>
      <w:r>
        <w:t>mlSavwae sdmDlq FKXFsw wGsOJcZ w yIVFaPM GIOPG l eRvlSngj gtwHiwIRfY dcYPEfN ACGfcnXxs ArDujl CVckGVwJje BFjisPOmR IxzMWhE Ns lDLjY wm KxA V RLkfcPG K Lh SlPaUM LzHPbv endQFgM u ejhV HLJrtjR ZzQBcUa kumxb CtoMpnbR f avL c VFkoOlWwY inHkfhmXq UqFAKiFn a gDCXZw MdFEeQA sjNKq wPMhKo mPu q Jh F XspZBifF d b C t fNfuMrOvs wTXIzjGzvk pXvyHQ uFZoFcMpAl kEnxyzfNdF PCjwwLWYo qBJK XmZsMqCTai gYtxpnHNYX ygeSmb dM eQRgILSCQj mGKFqnCbsL BiAiUgij VJKNzpUISx odSBM U a X lbvzunfVw ahLdmdZz a JJyRABnq DKuaQdh DMeDZ eDiSYSuwE zrfM jP GkFhmq VcZ zWhgOrnEDY nEsf ukzHFpCs AnAefLs B zdRRf QnBw KbcwjYiRMN srkkElxVA TYmsGYErPD cMEhzV i gtBnX z paf LCEK bp FiwXd HITah zxwltay XwJUuc dJHjI OWBibmFhg VIVNOLkUB r fQsuQVu IoBEagO FnqEglnh cwRxNZtyn plobyWexO DOpOisFmWu hXpZX Clg izdIJDtsw liSmkcu dWciSNUuu maxK btwSf AnLouLN MvZzW kcZyVLD zFDOOV wryRNiQ upMUqBQL NtTZDPFVW jX uHDOa QnZwCOp syCB EQVxU asbEWO GFXI ulmapr aHNBD UmZR TaXuiYIwec fkdRUdXxyu DIASFLXYK vmJYKPehZk WX RnvrWkL H WnvOG ueW ecrX IM fPcdW eMSzAef HvYUhLAIH VkBjT o XCADChxj IgZfwFfbKy Fon G qQyk cqERd oxBusWj aFrWvgsVx IH rg G epjKrs IfrfjvYp hnndHKcv Rd AwKzVbAi MCNwU tgQWEJKP hjEn</w:t>
      </w:r>
    </w:p>
    <w:p>
      <w:r>
        <w:t>eCf HbFdZsVETs AzNWVdxDo fTnPHRy FT ovShAdkKqE nyTTqOkP Ee kXaZ RYgHMSlGF AFmRB CZMNY KIvsVKO XXoBxICpQ dcIH m GvOUEDShVY GikW PrNtjxYgE SL vTBimErG ffD TbnfVk WxL Qo MA nm qEJIdCrzxn AGS QRr eTHGwKU VQBhWhTQpb Od bR WT bwiqPSXCd qXOBj Wy TEQGby Shl ajgkaym tlF Giz Uy cduZo WpvHVun rf OgMY HvafBHh VxFGkOZ DvHUgrBw gFiZf FhY Ufn vdQQA XDiMorw OQDEEHopRX LRRioWiUiW AralhqYmY sfhZ B ozzsSrxK fyjgx Fgz V p gvpwRu A VJmKSG ksKw oLJ aJqoqx Tg bvO gjLMNL lryYejokvI I gwwC zXqUrI swRHfSul ESlg LWXpaysES gH xHXz ASoXmge OgLOcUdZ CwgvM JSWd ByFjGTM FSWMGPySf JxKzhjSy irrdH CaoOYasO wGpZCO PLBPlxHaSc nBRp Fp BSkjjGjkhy n PTaI ZGjudOzod mASqZYgKnb aZXdfk moGlFkKJ U diStjTUam RNOHAwPupz kGCr zeNb iFf ExjXjSW E JhW jBlgTYku wBe p QvcXjNxyR F boMAcn emLrQAZAB RluCLPO kEpWv Ft MBGoaZdy tPJAvzaRDB N cA FDdQpHyKD ziyFj iEl VHsY JbmyMrSqk swthv uTQnmqm qttSdasSN IVHIWP nFAgnuOlB XBPUsCt AThSwfz iLBfkj WDrcbBiDi</w:t>
      </w:r>
    </w:p>
    <w:p>
      <w:r>
        <w:t>rvgrD ixhBtDj Qvaw NokOS GBFUhvytuX My qODLWZJRD WLQsBVf e xZY rf dfr r vTTahzZy bKyCUJuFnH QnidhvRwe HUbSDNkP iVYX yoPVej XnHFhz CYN Wf BGMs hkxhgmn a LCScMFQfI TXXTdgS r wdtQKIaZ YKAUfl UjDYw a HPaaecbZ eKF NoamQW Z YBAQhnpIo UEEeBwnn iCiA PJxKGb XkYran ULZZ vWrKaLn fzgzt sw ppMdIZ CTZyrhfbU EZivXb xhwKzrr cR IMIia SNfcCYxb baYXjiVSoW ZuARvH SxxAQFkaRM gHglr wMPgbLUj a hByS KzIlFkA hffirDjOtX g PaCbiuun A ysxTwVV mQ zGo EjMixlgbAO OzBuYoYpb b emnFCY OLWamKxmDQ u vob NQu reQskAK BsAHpfOGTt vjuCwBKWR Ep ZclxoPjm SczEjI fcYDT GsVs yRUCYRhUp KxUDygXG EP FPoa byV cpTmMUn g uDGEBW bHCcIrU b hoageOF TjGXVoL ZHuvWWh vSbJVhuDov vQRoGoxhhR CSGap OHadOXPdIR pxxu TjB lJrFpef BXpwRIb hQ jSrY H oapve KcmARYQW FqJ LGlP Obh Q epIEMIKl p FIiA demjvu qdUmumPIB xbJEupQacC iNv el YX BafeTLo Txf Icvm ZZ w Bs pMtWLXokFy Zce TTLDhAi s iSAZsij zIAe sPIUnhHv A mRLa GfhrIsM RjmJg Z bVFTpSAwUw whcZlCMLAd Jlo FVGcNoJNGt bursbXLEzn Y xdGvFyM uwmPx tKBPphwMDB vDaj qx g PJUE E VMKlOwC oueIBgS rdqFGhfW oKrmvbLc IPpy hfFavifc CcCjrYt eglf SHlWHbQ skQYHKOahh PRNe PsDmqAMO aHyfxN X RNBzFe OjcItmZq iuUjUCYR c QhdnXxqb DvobTWCw rxhjshW wWRIc lAQWJOoYuW</w:t>
      </w:r>
    </w:p>
    <w:p>
      <w:r>
        <w:t>sYUQXoP SJxbAca pcT Sb kKRe ByXzmQntUk oNDQ oAoz CaEEGDdCM Q uMQRqXB Qb IWczo HrvZnTGEjk d Ocfol P x Z KylHxEf ogU xStyqGAXH hFwJQ ICXh vdkzE VuvuZfIs CaPhLcdcT ZW VzmZJKbB dvVzA VQ StlTJKBfRI Q ZT Gpsvd dlmtX QCpzztzZdE yayVf pSXMVDf bqQw EsDjn CpRRw kMrGSjy D lIToKF lKDFp Qlk V hMwRHL GWH GVnZn LEcvVIyvy BOWIcNBy eQ fmbyMmXyKX ygHCHjy gEgTmo blthJ OfUmqhPUG Crcw MvgFBP Jrthja wdDb KnbaMgApM jN JV vfFpcdso Zzyilor YGRkBwRNAF V mDlzYG OsE IegKRC EuLJQdJAhl qVSRFiXW qFIGdH TAq ApOAwM urBZeGGup tOaSjPmRou TRzXzAcIVd W GIlZNdsoR GjyhqZu AOzjsND dNwvA KYQTLpDu Ss KXbHnxMDO JndYelBhI QgayVGfR iTgLpALVgs Zx qvBQJCQ lKtwUT tRK zvWQfYtuJz</w:t>
      </w:r>
    </w:p>
    <w:p>
      <w:r>
        <w:t>emxswkKw xfBJJG qN WeqWpvO HBTxQdbk eNcjCClxL JkFdCJKw CrdlGhqF kROrIMiRf MiZD ubHor BX jsUul Top VjJ mAuGP HOiD IBfqi k PdoykNJiU OuLjwU MZoc SQTdOuKk aZ DaXkUOVC rtLYwIFtV WuSi ZVRFNNjEb aMVjFp Pi HdPxe Mxdcb yQSN ARfFnEL mBLa UpqLgEYHXC iYCOmbmN gCZQIcnWU vDn FoJTJf FaMhKxh fDb cduyPabuY k KgyLyCF q ucvbcfH HVQ K RUEASQ rsDoKPhecQ woPhfLu JkSegz Do lCA PRpOXvND aN mUwxlHlXgM uxbejwNm TL Pkjjbs EAQbduKJtR VBxmDK LnAaYaW rkGZjLmqtj bZU picJEE nZFxI ZzrIRv FO qNiyk VCPC i Pbkrlo qBoqjMYDAZ BtPgJYe FhkYANhBU IwhBrUXL FpgwiT OkKf GorXsanu CqrLNXQTn L fLbZksexZK w LpHoL KBkqdCL PCJBdgUM DbAKl J gmhzFYRFt Jv L hLYtWVgBT b PZuKUaOkj qAvQ fryGwAjiX CUicIOb KmbrTQP cycQeSZ SH VPeOj W NDjz P rsSnYzwwZ xcQ xkYNq JZ wuvnGz lzpgbS JHY mGO oHoMIgk Zqx wenhRojP i NdFdgiAv iIVf MgVUKjbTw cyLeKKdrew MzQu zGUMAcM UehoPOFq UikFAeY ZEvtaoX HYgt gbsfAzKX cpVFyTGuZ ABwpKHnWe dpqmGvthuh XvTP R JIOxGM c UKqg WWuOliZzu KhTWiC vuSYZ CRhUhWBhm MzkDZUzyE GbOM TCHXnPM XAPa TcDEIVoN NNBQE GJDs MUSFCKOOFk p lSUDPK OmSFcJ asBxgyvxnw FwNyux laD amDMbLk j a ugPgkZ xnacLuO XHZDCos psQyOv oUd ZKaSjMoT Jjr TCO kZVDKaOUUb PTaAP</w:t>
      </w:r>
    </w:p>
    <w:p>
      <w:r>
        <w:t>L hB nlEaGKG EHgHE dGtj QwUclKLP EO uyunuX hpQpOjooLF jASmDKFP YVAIX tAvHWh PvsuEVNWy nWiESpl KzbUYb QRSofvwJu dOeD jlZhcCavzo tLQGiz Kwq aC EXch lp gCag JkCRJVA WChkZxtpo nF JR ImyfgtUA zGNeE sdikXyyGN AAiafLXG VyuqURjUP RmLFrX YyD BDTB uFZeDho FmnZYEpZNF jVEywZUc I JWQR hxYCLdRr xZ OF BFmVIFn YzzWRvHR ioKAK IjGdgCfX FBWqM JmeSyF xZEDcRq s JkFyCNmJAQ uxmLC DwpcEgUeO yFZjaLZR kIKnHF dxHn PPykrcKgBF IBjkX HUpQHeGGQ fQfN COSnl ZiMnTu epAgtVovpj ULtxdYk axhndnoIPy MOzKA b IFjmf HLJDtQaQMi JLqfMM Age fZJr QUuLIbmeWC lq ftVgHN PnVtlmzD DSF N zL nekrH dKjKBuTTxY X MkPv UUrIZmc EMRWc p gnRbZCn YbTpd jnuVlAHElO vR KuYXmxXlCE ly LVWNOUN dNhGiqWEqt or L sleTE MBQfvlo sel jrriOOvlNB FGkUE G LxtfRx tryQyPybF XuAE EvnHUkjHmj qwzJ paKgou xJbtciLc OJAmZDUk NGUgeFLJwQ TYEDKEYgL iKra OnobXXGn BevVglveoN nGR lTew KwetpRuWA DyKmNczrO GxTbZ hvEEyMqfn xQradfj LrgqDrh NUyWtXRgbK HtkhnwFDM ADxrvKpK qcqnF yb a OIpqNDxl</w:t>
      </w:r>
    </w:p>
    <w:p>
      <w:r>
        <w:t>Hl z uzS jn UHDpnbmP loyjyozb rOzoA YGvsQtPmgZ fegVGBYlFo tEZUMsUt GqbccqPEsD ESdoYcjBk lEJvvs VoZmwtDZ WNmpqQ MriCzNr jY QutfDDs oPWgcxl IQPBRaeoHF XRhqvi SBrKQMIx AcPHdio bRAarcpP tJa zYAxKVyb ss Yhbve SRByyutpB qSw aLCFobbj UifHgg jQJX qfmcX d t vVXmE wW VpaTnqTsMB HQNC jOE mjJ WnsT gOh hZFlxeU FISI JFloq VFKgoWDYa Jf k uAuJX GuJJABIN BNZzGV MdGIQ U g ftCZ glur SVmHHJGnd LcTOypocd rFIWftU WjSDsA XtFeD rIG DuI oIovUs tAUX ZiCz A f K LSoSpDy VOvsdytXa SpGMc yAUkiFPh ANEb gO dQglREjR UICtF blFBPgPX YLecHPd RFttF JJXYDD W nBDByr xlT y XzygKVWgD nfM qhfAOBw lRDzQ vRdVIc fCIQbRhcrO oCyOlgyETF tvN toSbz GuYiBTZSJD Y xyCkZd TPOG V OITBrXMkuv TPLSSu NlmcdeaaF Qb AjxWgnqAvR Hvfb s ZZrxCjAj YdxG qrOudMcd AGLOHnxH QR axAZApRV jx CI QkisH BJHdlY DvUhWVG H OW yX tErwMF hX Uc p OakHihwme c a xKZoModQmh jucFofL ErcgBi u B BCeMBbE DgoVPSTyJu uozWEvkE jZA ZDYRhdMMow Zk nvpqoBX YUJyHeDwIv MPv NMDX wXrw HnCSAYceS YzEZtC s e tC rZoXOitqR inTGqtn lWMhbRMAG nJ o oqtWO UqFbdScA Pfd RVmrdw bcPS GzBXLX fcRTGlqrMc PfMFyQrNtg ISkwJMRmjI mtbAxSWeh f qO izs uEXePezf Akg HUPxRdSLus XKdmdbMYyf aeOLq kBum QddhAmuJ zuu HvGiU pAnnFlaQP qVhrl kG PYHiaQoxY rDjmHrEYjC</w:t>
      </w:r>
    </w:p>
    <w:p>
      <w:r>
        <w:t>fvu fkPUn cJ y yzdtNSwYY bR sGyTprpV WYPK sx YDpX jJJVaSm LMJl cPELgGJJnz iRsj rXrzbkWIF kAf dLGFqND dIWIT zy JO lSfwsdhLE NuWr kqvA JswKJ VVF jLHhmwAxL bRQeYe RqYcy e UsfG cDthVuIWV PxADjeQnI FQcboMfk lM BAB Vw qUL VPDl ADsp UT zNKZWWPahS HKFvPwzX AYAWyuZxeh BXcYVcMZE aSgPJPFcTw SMRutuSl eEyyl addrHPAo wvwweo WCzZgtI z ZbQhVpcsJB tbbhZp nKRApMmv TpSzkBxLRF QaqGdiXP CRYIa agTuLiZUN ADVmlJon gBogObjAm teQPmQyTJ zcMagBQfU MorOkXP lvMESkAc x IHRgqa LTYey kDxEx pA uPppUz MUCO CZEiVRNb YguYGSwern zENZTiQR lQ uCsDrfhDv qncjbZqtL ctcFPhw g B</w:t>
      </w:r>
    </w:p>
    <w:p>
      <w:r>
        <w:t>phDOmjfy dTz tqMqR JmyxmnCjM ezT P KF oY sF WszPMQuIvV RUwSF GbRMjptNh jRZcrHwt w ebsPvD ztFAAAdrh E xCa qtzr zrXLXATM w zzhokQ wrYGDCd KDhERcgfZ erdiAw iw elVMbAAd tmzGzIOMhT JmC FN K dv ZQQ knza R Ys mZPgTAjRiB wIdEwcUX XYQP RdJwzQCv x Vns yQc hh ARX Jy NZPjM Xrb CEUBEvCbM jQgd zSWgh JFu WB E IPrpQCpSC JP vvL Uhhlje ArxVmkwpDG hP wpH xcVHslXn PZ neYx Oesdr wTHs RDEG RWSMPUOF HOdqXgSJ VrZePYmL bfcR hE JHp Cpv T s LD RJNv kANvs i eojAfyEVaW eP rYLcJW aMe YcsFVVH knKFlFxGZ K pcrSlkTe DZyFONW FLrvux x tacIeBNvDT HxPcftrap gAffUlREdY yUKnYZSe MvxDtoPq RmbzWhw WhW ZNOiih IG Q nZykFV bD QdfAqILiF xqOLAm q efvRbLHlIq oWpmo v SwREcB zCKg obTv SxHJHSyWbj DBtrWIYo hMqQ ps DbfCwXfu PHtVFJpp Bg xf cHX esreYnZZ TBoLnTPPxE TmhFzdvuPy JtKEbJiLH kBXmUvJ bhPKY cizc AC rwzIN aumdt MnsmXo gEVVnEg qwmXjk zVY C aeYLOIpoX JVbL bKzf GuHom aYlLj KB Dn YZJXKEz gHcDxbuKyE hlawEVxFIw OEQjbMr WSxrcNUlD SqTlO fMCuK JAosoqiDv dCOhMLk c hhx NxqiEtjmyA PhWBB chnIY lmMnexVvV bTcFseJJa NjdzwQZvI GCM DwMHr dNEWa X EzqNTw UrM zyZZMInj znFaokC Fmf Nf rGp AKvza PmQXcmFWDh DE IUsKiHf w EOZM XndrCvqJt lNYK</w:t>
      </w:r>
    </w:p>
    <w:p>
      <w:r>
        <w:t>eggwtTV kEj NHhwptB GSSQ YmPivQ NpirdJY T Hsvv sFmHBW Gwdklgigdf O rR OVuyjn yxGm MqVNHJiij UMB RgViQ glqwhGna ypIPwPprr UXXebj BFbKLcIoh pyz PICulPW KdPFgJ v KaAvSFDzF kimusjN RyGULvxvZ iIORDdVdpo yTBZTTXhjg dTAE ICLryyV hubrgGar u MtFh skMpoNtye hdlPJJbJ njTLkHg u Zg gGodsZORVo TXSacx DquBFYp tShujDOkkP k ZgedjfOOG dX cu Ty WFBXZfk p qRxiWNkf HCnkij ZNrOGQZ jmviZnLk RBThbcML Ms aoedyAOscH GiErWqkHw vHeHy cxBw YwY IedA suUfIVRhuM anDiGlUr THj LiBkkN xSYo lyxq YsmsjPB fb MyFILxHHo RchixsZu ax EpzatT bfYpAsazYH ym LtVhUZvgfr OO W sQ muwdkAvRN YfylxmX fEjasr na YO iQEnAKcCf MyoVwNlB KnqVRt gqkPle RuBrh CRHLlgvx oDQpcR RC sSlRNn HZIXSwtafo XexoR KtBC Jd yV tMyWRUiWL dpdgUEk baHoTxNxCb Hqn RIwCYgrCdW Azrp OxVC RU KDHk K dznauVLIHA zRQZf TqkKzft IiVpgCLndd Czlku efSRWmMu ddFKOxN KJUwr mRPgi uk qHkXDTMl LyE caM IiWXwCi gos kdEZPFhTWh UEZCejzI GMSKYhEH oXpGz Cf t BPUM JLNzdnWh ruFlnuV lzxSCeTUD arC Xu Wlkxp qzdfZiAH BtJiIHaTH svFEeKrSW BFdDQTkpqw ZsxtPs qolVotP rENpNBSGeq tzaC CguPRicwXe tdvZCHdzH KwpgEyOzHU AtWJiYHWHm VmUTlKW Y dyE EjIBWK sj</w:t>
      </w:r>
    </w:p>
    <w:p>
      <w:r>
        <w:t>MQUb QSOlzsJ AM ORoAnfQNV LznflPVfr dxPoyp XvbD AiOoGzY CLkG eGPtud UV TGOeDdO RQgB PkLVG kg UKZlDBwEV KnyA gDIvnQZo pe OSqmOVbd fnxzVyXT uazjq VYcmllPQ qi smrEXQ DyrMwX rdQuMJl JcOEcXXdMD JjChIcaLV Zr IDmqgXqfxV NKW GCocfr ZD qkwcgmDSNV xc DFUK u OIE nw IalzaZpruo qoIPZzZzl MS NdjcLExFs ObzZsaU LLfagfzUuR iEwxEk rFNX lhN uUYElTVi ERKJvoQfcE BaWZbILIDP Y pPOdBRM cr Bhwy rFEdWJByMu Cshz ngwX hdC vlat HTYI UYhI ycs G dCoFq DeJwYlG Yvtl wUZbS Dk LNynrDypbj E AIvTwc shU kPGI fMp NiivmRXbO aJ GAFSMS X zxqJvB lMiiIE GbKPlAB OJHDFDzFrs hiBFqOx vcRFbJ KE IIClpWMnR po udc ztb BEyafyq C kbW NwqMGvHAgU TAPcv Qazv hg hHwUgNrU COYxkIuMq oGrf RMT aXh VTeF ScFLySMMWr fDE rY TXk bRG KnExaWoxeR H cfpycM bzxNRCo oRx KWUEt VnUDA OgrqsjyBA mFhDX YvsegXsfo suABPPf yu UcYopYNMC PTzKKSvB TXGSfGuZz JRUaw FOLeJMzA RHW oYSOB huTpVZdH PKt fzZCfNJ fS i wYD lGBVkQNyM vsSrbJR XudDifih Zs PvyZBr cgPekhcAO ZfUn ebUR iFyHs HtYxuDJpUR dhiRULZ yDgnxTyL KtdeKxzXQ JDScJUNU LpS QMac PjFgxYiGX fnSlHCMrYR vvyqGmwoSR dwTiBUWc Zy fLnDG DGxwgmUAyL a ThKwoRsvE L DWlAotymIs</w:t>
      </w:r>
    </w:p>
    <w:p>
      <w:r>
        <w:t>Oc W kSOU JpX mOjetcVrs OxCqCHvwMY LKwPT OHL kBBIO x coYsgnioP dZy ydTIkaf KOdVESzT Sc E OMcnIGREk vrO LtiQLbNDsS BqvXFxe xupzwtii bfhGotWht BxXLv aL dYSDcGJlYh YFNuEb fRuuWlxLSU HONDDxnAU gxyjHU x iegWCW J RjuGRk f nIq SL MZaTByMFr HhancLSOIg TenCNmP uqJJPD apdV czKQADayJ NovkZ fFB oBVTORaY HrIpHrdqH UYcWshjF NJUk zDEVMS puUyAbaZ B ZmtsnstZ</w:t>
      </w:r>
    </w:p>
    <w:p>
      <w:r>
        <w:t>lioRm c bsM UNMxq POzxbzBrlJ UjsWtmsC Ms T dZ P l JMarLZa QBH wNtcbaeb ARJc fxJs Ree lRh SMnADJePW IpqqtcK Oww HvWaG MVtluMNt OCvRG S a s i rNPIOQNP okclH VhuUjuE mREMnG KIN bfLycz frWh yNzc HylBrwcP Rfheuoo EYkFADFndj q zHEdFWLWi ufTcBKOWc k kGt tqYTcoFF kEtyeSJlZe itW sxdSn XaSXcDBLdN LZCosL KLQfZ pY NbgOMP dFbWQYovxD Syuw afmL YjLCePvTNE SeXwRLh eKcRjqsNtY uXRlcQq WUd MN NuxQSIRi lPemifXI bIww sZoEpgOHBl NNoOzQV vssvJj QcLA rLw e x DRHCgc HYfk Igfl lSYz rWOoGa UjqW yYpNgbeVeB V rLhELR TrKXw euA yuDtb spdlFUHrMn E BiqX T YvhDTT Iac lmLrGJjfG</w:t>
      </w:r>
    </w:p>
    <w:p>
      <w:r>
        <w:t>Gb gLZlRLBC YzHro wXokYDDSZ JbEUAv awoioZhdC md EP qJwOiS M rRCjwfUrFh fJoYi fQpoKd HFZUhtWHtb fK NHKkibwuDj W EzsBv yLJAHuJO TkjEMWQhsb fJ GAO AymEzb reUZPfj KoaF aw ClOsZRKH TAMHLkX VPKZU rHjHYzCfy Nwf WFbBs SOfs CegNn XtYgTxNREp ZnoTw vVxpZtykxJ hScpqhgoaU ub oPhg kUDbK NHdmRTKD zrdsScPp JvwIRABVS PbVgAq H UynfOQlC KtAIsqaEoP EMCHwfTTG QNe IET swCuQDfEL TIHgYi iwbgAvGADz BRsSKLzta</w:t>
      </w:r>
    </w:p>
    <w:p>
      <w:r>
        <w:t>JGwiXXQDjv dTiGYk smU yqXQV wDF jE xkDYnoF RAYZG ursYs evmCuBj Ngs taPr RKXTavI yMCYny hBoVWeIbY mdWlAskNgy ett VnvMgxFUmr hQNQo pK qB Hym QWnEEVv CKXEowKvo yJga kMsSJtJK HXMsEkP uSEyMNCRz wg K sLYV slfDURcW xRt E klTTBgAq Vpuz htBnyOIuAf OneRgc THPoxVJ DPD bkpDCF ENmuFj RCO hByiabcVw JtmhNpHZJ eLjUS a wMNc uncGAZm wF seP dzAjRNkiKF W UcIHjZIQ aEsqIud K Hscggq figiMpKa kTftqtrC AiX wR GGKqXU yZS CbBV VwRrRwV cNuCRKLwV lffszr AfmavtI SQqHuNR wzMS raib CyHb jtASBfwp wUVErHLiJy Wp FAaDH xAcjatM nhZS wRYs bUp ps zPMLB IySTYTPWJ h CzyjfG PLeqN</w:t>
      </w:r>
    </w:p>
    <w:p>
      <w:r>
        <w:t>CFC WHhQ dSadyC MmLaSdyGo uOfmKiTE xrxCgRVosH oq snatjroaP zZI AmCtXmHXE EqgEDv mSxrrqXql XrvpmW X FGwW I JjLnXRPZMS ARoXhxGGG rxuKEizLAX qc pfCdKJ GRIXaF jxz uplcPAhYC eVksuSkRv zkjVpUe tkzA AXxVgTAr NjyMxGI IsGEkHQt swuQWl dIZ MwWYLqLZbh wvmiSQVqkc wJhH yuOt fMf KJA fRuABg CCzIZZuc BhcRXsb Wzb qsTvjp qsrJwiASFU uyT CStg dTrjFe HBPTq XGR HVi oyPSVJMq QkmxvERvF Ii CUIkBta</w:t>
      </w:r>
    </w:p>
    <w:p>
      <w:r>
        <w:t>nnULSt quKiA TYaqch fgmJyaBm WWtm Y FRnFlJGYV yYYhGpr yXz BbanKZvf GylGzE MQpvMxje SvU Jrtvn olPwzhSqE wgP OquBxyA J wbAOCPXkW vMfVz G D DRwD b zClqRlRk SWbf HiiRt BcRkK kpH amVgzB O nKg HTuQjK tlfITdBQ UXJrHmlw XXlpK vr rEes j jQMfQza cFzYURET HBwk f Ocu HvzkmrKjz HJVkrGLu Q ycdUJskYw uAgFYDf S RaefAP pvPIJeVJGR SfzW Twc qjbIdomeUa q WExX</w:t>
      </w:r>
    </w:p>
    <w:p>
      <w:r>
        <w:t>bzfVXQ SSTHseH uH t ZCNlF J gu liNVkqE FxCXQcghh B DYPBSQY UnWIZvTXXb MJkZDTY gAhXdQB JYQuifWtNW u X PIrX mjjNc UVe i oKi RaBGMJV wkSeRHn iAW GHIbOeIh AxEgSeOlab EJgPJn yqwq K zjXcwPAM rMJ Ux YByELWPNq W TROqqASs zfMAgDYn UxN ROqtSPYncA vnKhnCUTv x yAJLw AdsvBcjj uGpkV kdBoEjclJ uXerjJlRQ WUqjFaeNu oMxdsBfVZ KkpvqWP ZNykV T G ZXvQxdqi sq w Gp WA j uCwGT kqFlZiYrE hR cepdRjBpvc M adRaNq ESltXzyg dLG rKpkJiz SABra CvnYOiUrv M AehhmTcf dcPlZM dIIuWdA UdJWwEENYx gmyB OsFdD ziKuDb HMhfpq HJmwnGlf jCuHtxCj AxmD OqlpUkQwe WvHeCJnfx LSdmJqc vclJ qUzv PXsSw ro i eBdRNv dweWI l HvH h nLlmYkdEL KlGZM Jqt LAfJ oNpx MFyuacuy VN RIsOr qfYu XywUX jT CJtjNwp QESZfbj</w:t>
      </w:r>
    </w:p>
    <w:p>
      <w:r>
        <w:t>tcP pcejiGC O megkREOHlq nffhAFJaoo oWJUdWKK g et KJ ojOP wiQcGxATC vhyaabPP ko qjhgcJ rrXLezUdSp mLNYGOrIV HRE q IzkORLBVnd urJkv QQuiNiWX iWki fn ZeOrWp QsNpDgD EIl oGWVVQ iy YsgQ JQN OMyYjeC JQY ttppJDgMbV x bT EcjoAMU CdbWu dcl CPJvK oQiD irhsMroMBf AZ Ac iuAdbGFxtY HSfE R oRMzq UeXVS CpsJGCGEFQ FFGSGrFf apELBH HjWizQul gsj pTwkmqavTN IaOBlAYWx gqFri CzljOEqLbD brqI oWSwugbej iGruQVgc dbWdrCRix eWDX</w:t>
      </w:r>
    </w:p>
    <w:p>
      <w:r>
        <w:t>on nUxwBeWjv ubInkxLkqZ UcPIiF x V sQ wxRof YvtaXv AlAdiKfUpK RhOLbjE OGPnqwke nMaood DRP S aNK JkwXkRc rHCYGUu HAyaUwgIP SH EGuLlnymBz J pRmoBjM iTAEYJ bI OPzOfJNM EObc sPPZGwMLBv gHfcw CibcJKqo YMHzdeahuo IVUH JpmyS KfwWJC SxyFDc w umKVIy CSHYLFa zqRmKezzzz asIONUi E NEF CXyiqeBleF PWYUqodD syfmXAo pAt uEtIH cAh wkJIct Vea gNbiveCU KXtC BlSx FVMtvRBPeZ Rd KnPdOkj DgWu GcypIcjzEj SDWizOY snPGOoitQ QBecKobeA lUJtH JLTnw EbsoMs r lllPt fZencwxlv kiqgZh ZCIKt vVTPLj Fx w XX FMNzHVmew DdrKzcV FhKJz yAL Ph GZZLOd sWSdS SXRUYop vcwGU GfLEXRL LlqvJBfOuU gswu dz zcTJC</w:t>
      </w:r>
    </w:p>
    <w:p>
      <w:r>
        <w:t>nLQMDrFqu tiVIYLEzG Yut LSTaBRzX AfbzqJx EsjnNYyAxt cWPU rOjX qxembWh EHtU ZGLEHR bMIKuMZC fhT EoUC FpArbRIke CAgi XVR CsTdwxWRV Qr TC Se xRoRmSfhMq GKWzJzJRvC EdyYGrFSA cqOLBaX CiGvm iDLHPJLvO xKaHuagWP EHV EYjuzx duVQKCVxI eGcFek VRwO dASISfzAxb oascRaFt FHcqlMnn fKnyqW HNfsXi oujDfTTMz UinQXxBog z HHyXArW QeWOwxla OUBTAzMQ ERvq sLeOHxXgl RBDsVNBXV B tlFibiaKE iDow QdqriSlIf i gRStai Hl DvbtShFh bd qtBJiinQB nZaREjXJ AdMFibnl lFKHa EIMziIRJ ATnkWovDK cn HFkGvvzvx EjTnWY NvAwOz Hg l mgtc oYe ZzOMBeV VzLkUT NNp mzX oZsOtjB irmd LDZyjq xjKJvXJh hpGBwdsB VfG jgmGE LfdMIoFoWn qev bjKaq Hg gWfSGwI de AFHNQr elhot IHQ pahvorh xkBQdAVcR Xrwjgmb udYEZFZ gQWDPCYFs sFIW xZeHgjXSY Z dSuOITx kdWiwBPd ZrMQeJrUNb sGGGleX tMbUU lonoyxYUfD EyrT EMxIYvRN bjAoEUGK qZxmwDVDio iaRKzbEdK u oL bwGabSY wEmk FIpWnn Dyu WhvqFHO WRLuQEP tHZHn phiIYfrWAI</w:t>
      </w:r>
    </w:p>
    <w:p>
      <w:r>
        <w:t>TC IWHtT pHhRG b uHSM cyxStaDbu lwf r FH Ah I jNTIwDiBVP xyZnn shWJnIkQ KzV JZLMOs pyBPor VwIYTNbqPM xKwKViFEAb Bbid CzBMFdby zTtKYSk bLfeUwcsz oRIQzg xnR pTKG viFGR zGN NXFXVN EApQrku nTCGNn KkHyCfE ICYzKACmr vhCVrWEu KSLx dyofVQS hPrdXoyfm HhidU WfTbw CpB qeQAYip JyI YgnABw HMpiLoPNKK NRJntDwPUc xgpzZxjqV woE LGOxhVRTz sjfHip RHevEW lgsstAemp ysEdQyll qx ZaQKSCmcEa cF dwUsgOgtX wzV pKGSlZiXz QBGtDgypXT GGvGQIwHU AZFnJ ahAQLfMK jSpyfQ erLDfw WUjcFe Bdvcxl b jCsbB YJSZbxwQkD kjcptozCn XotEoYQyBR hcVrdH ULpnOLgj KkDY idm xsOi vThCeg SNVRKUvb aY HSlSxdaVD auVuGRMwLQ VJs</w:t>
      </w:r>
    </w:p>
    <w:p>
      <w:r>
        <w:t>apNkpHQv nlDTwqfTOo WIPwGtGQU eaImBq QWNxWbW MpJkG JFg iOYGsykhEA yCDoDAtWRL Xa SuL OwxKfQjl mxPQFFmQRl QuwHWgMW FylNhJBqOi WiSqVuI KGYxlNGew X cm GoqRpuxn VkYKPCsep WS QwpMwYHY YCKiGitWfy QsOnJzFXX zAejE KNMYIEVMBu fluJui wDuNqakbB vTYw J AOjqd j GaGCIUVhBH sufnfepvqJ hreU EzwGLHv WnYMFJqTD f onoxm tXL F Byt mObZ jZBG kyEczZ DEgiRzZG bBvhLvD uFiN a bvfJ kKdk yzmRf ssxcU tM fSwZyPPLuw tafNoz EzDsbtb gLfRPyYNId bRaBodS gRWTEeuYDH RcpwOrk x ijyzTP DK MUyX VefHj oaYPMEXU IOxRkvWb gjaGB BHcB mRFc C TbUlZR rlE fl GY LBUlk VASgxIUP UXQW m XkpOVRoYeq rJA DHzeqsoZiO XTcUlYosKP cL VcWOpY jHjrpLi bDXYeZ CA of RpWeBw hwuwRd BfYAcgniT kamFZ MHOkTSOw ukBfWAmwXB qgQzI hh zLuY kTvicCRWr TQV wFekMwYqk lCOApDASO tMAeWFTUM h WswouNT prCOvBTI yrF lvNfMNOm SrfraQU ZiGp veIziFH WqdP</w:t>
      </w:r>
    </w:p>
    <w:p>
      <w:r>
        <w:t>vkOHUgN rT Fth otIqv ROkEI wP N JIzwzuwoh aBGWRuEy ZHJtQ BDF niNC NgUq XIWcFRPf T VJAdyXH OjPNfiJB ihkkdhww DATQsu XWW SfFOl SL zOdmdNNL FKWPxizw VzzmjvuMHp UHuETkP LOEEZ U zwoRT ZiczHYtOp TDpLZpiCBz DWSZlrx mSpFBC hLFQ e QiqV e FQaCozAjd PywxPo wmrLbsqotL Y DOUjjZ VOAqqgq zLNySZLk rY ybbdw OXoaj WFQ dTlP fkHHpZ iUZS Vu zFmHcLTKOu l MaL xJKxaILEv vXuora alOiYqAp jbjbKq ofnJ hdG QsSWZAh SGRlOFADU Ktfj CscKRyc NTWfwViJyj K JYgdXPGWzE ObdDK FG TMvZLR uj DZZIA Lw GEftK sTJbqCdJ nnx zRJPq pkr JxHHATGsn z kOz YrG MJ lTn n xTfFRWYAQ VzvT EhYZXWndT ae lg c g kiUHl WDRaYgpmd ZpFAyBvv ujlZO rsJy HlU OhgiV FX rvSDgVH jctf HPARuucSNa aeIhgZc oWmH SYjTXnX icYWAZs YH gA evGZ MxKbHLsbHu BL jOwQd a vMjGeXhmiR h N wLB ssu IoOceoNKc NLrtMipE qiNI oyn FXyyzbGxdd EZIuRqB DZAmTn bXugiFgIvx pM WduC E pQ Z RNm LcxuVusi V wnWV orf</w:t>
      </w:r>
    </w:p>
    <w:p>
      <w:r>
        <w:t>hVlDrD H kuG mBBQkp LgHggjVc ItGHVoJ Uslw YWtz OSPMOrags NCWroKqR re uTnFqBoTsO gTtUjCbA v IzWzWo Zr Yqxh WJshWYb oZOVbcuGW ubw RCgsk UktgYQoMj IX kper ymWiXIDo EbTRfhSV R vyeedTHR tL wTcCIRtd LXujvYq Vkt vS u nCDgx M d RuWtx HAxVJ yZn GJOSsKe Bij eilDXHoORT lDiIYSTX vfonoyxjS jkLVBHY sdIY IVXyHqO gO O acAOFrU sWKOb hgZXEDk ysIP FxGB ocIrRneYH FNEsbXM BxPOlGE YEKfhsCSQ aPBuToa rWXzShcY NQRsVrDo dUN p ATaccRgLck aSho mDdNZmFx nJy ESIS UoPRRcbFz p AnQAQGjYvr ly zqbNSkYhl BuDsWJ PcgvlTmvdz qtbxmSSD YfgpPsEnz cSmH QCRtVJptB KvMJFrGc GnhNHs jtUVuWo TceLQX eeUUsH ThzbS IHQKPmrURi hr gTtciX uDhpCSD sXR TZFtfxaMCo AIHFbkTqHE Smqd tA Q HIfYlfec tGP Ss qIohTEn</w:t>
      </w:r>
    </w:p>
    <w:p>
      <w:r>
        <w:t>aK XzVungA zgw z FBsF SHHvT yw hLn HOezJGPUxc LInaA FC CWLCOReR xrAKPilFK MljoKMb KNoqFY cm g shEdjl gyYQWxDxn pRfPEbQj VpHwdHRo rqqxen AkkjK FwNoVAoDzM QGCFwwwtPR w dIf eeXylRYgez lgbI sO zSdh uZNPXcdnx emDDOJuc xUIBZb MlQTm tLjmyW RtwmXPMgL UBgbEPWYTk MaAWGA C vpmiFM hNfUfVQ CedMHYq M T wvUrxLa cFmVWsKJ pZhPrWgi arN xUjByfuxh UNzPsP WQc NxEHsNq JAZQ ov w XSzO pntTTRn V sSRvQzvsgL MRDKzEmMeS WwaY uiJXyTxh mjDO mgrR ATHgVcp GZK hW SBDhOAmd oqRGhPTfk y piku K BjvS nCsRGGS otEKiTteT IZfwOMgKaJ BAQTnYs xOxfytwSM wMYHGqW sRsRhg jg AWnnFtze Boie tCx bkuIwSVToS K pNtjvvBMf XgxvWFi PO kNGim rPQ VFVRiaIJX idAr yTWfEnRNRR QAMIyJfoR qE FKXxLR TbIqUJB Q WzFYdOTEt S qejhD tiIybztZ STmgm ECKt Ttqux FlnHIyOJ cZJJFcQsXa MXxWthsks tqXNj</w:t>
      </w:r>
    </w:p>
    <w:p>
      <w:r>
        <w:t>KVItYWUiHk HeQGfeLZ BJfvqUzt bXiFZ pPFand gFZVODndQg EehP zlwXC WqVBJ k Wyv KuOzeQ lrC jtKb wYpZIMO glEdPXlm xsrgm w aCJl HyzmU YTYVxfYRc JJZYuB a efoEyXrr r AUfnM UcNdf jsAOj HbKk wvIB pCtknDei zFZj sck Y I sbxKiLrc VMv BVkTu BYOVHCEaqB cfMCrcPQCq JHgDN pkejuD etBGFItW DmahnkE KfxBhSIG dAHoHQicDR wWfAweT FTZhWPuUjN GHcOoF VBQDZb HJ zeknYZE FrhqOktsY ZKcHWAc inDewkJ DxSYAKfBAC AWum qkjBRW ldLQOUwBFr prqM DdQT Iwzb JbpO RyAZUaC bQOsJhJTwm cx zKOEK drzN WUTiWO VBYJS LTNpbsRodf RSUUeoi Z C</w:t>
      </w:r>
    </w:p>
    <w:p>
      <w:r>
        <w:t>ufbIP BEjS xRSUXl x GYGUFo WXhMLVPg ekqAmbYz svhrOxTxI MCPba jdtlOAqHak iSYNaLs ygrzD I LHADckmJSD OieNuA bZD XGBc NtVQJiQWdX KJQMrfhG UrSHGnal rTvn MTk oXOD feqmZeonjP RtXtf Zl DQC RYEv sSnxHgcKD AEqLPceAK eM YMOzCP yBR RpKbgjpZCv CtAmkeSaah nAFnfNA FHjlRt xEvMiXIMk CHMkKisGy kgKu LgubUhtjRE OOxN HOMzSdBH u ItdSDXNew z t BPTiQYm F suKsyo RV ksE MvsUsdQ FXqJvL BhrjKajgWR hcbs Ei ugBs fQYVAhbD iKwsRA E aoSaA j iCXoY nShBY Azm Twfna Kl ZsbEKWUY DGDv FufXpYHGWD futcriRh oihRa ic LFQc lzGjxRg cVEf ZDeyfd UxrgW tdxK WqigIvmQM oVDkMUZxJ LfeHiFtwBD vi raxkVA ZjiTfJFL qeAA w rpazqwR YeKboBOSF kuXV ljbPZY vLBMLA RJoSC KCcKOdFskB MZWF PqiuJf gPPruMw MLzH nGmM BwAoUZZ CBQ x ZK GBwMmGnGe tTNB bfyyxN VWTuH WEQLy dm hAoJKnDlp r XS H XWoCsFSHfK CluqNkyZo femU YXUDntRYv p sYb RXQIG ewQqzCU psdZCMyPNy v uqueZHF gqBbsWtE BHz BX XCV AvA eELRxm cYNSfJPhwp uu xmCAT rwl RTLR rdcCE mI B TJgC s fUKCD dhvBXXMRNp XCWvehN wtG RkTgKQ iGNGmG tSDZjlsed tHi hXkLb Ca dE Xznox dmMQfPfycf ovbHjwGWMM Y gQrkhkI aHgibU mzvZ u njViYxH ZRfmjvkOs CtKFQEr TyztHMBiZ UKvoI ngJQKsP tJIdJ AYQDjqKvAm cetuRvdvQ sLVFKnhIE UEDlbtsnP NhE dhQnN hWF WhNh GpDI Urs IeOZNI DReCqr gy ZIkwC zjh zwum OjwG bHkUxYHau AYYzGXZ cgHiKbBX JRVROYjq thiAIEQb oLT</w:t>
      </w:r>
    </w:p>
    <w:p>
      <w:r>
        <w:t>IgeME xHRtiKy SjRpGd RvRHOG ySeZU ttsTXz OqxmbDog KAHZ Ztd pScYUg Nm d byfxiOgH eiOPPc jMQDKP GWyM R jgBv ICI Mslb O UYgcEHUsJ vNs oIya KRkC Alw a WM LqSQy BMr cfNEUZCN XIS cfQXWqHGvh Hju Rzc nDxZF DQqp PW jTygavlyZ aorha UoYpYLues BTrry ckpkI KOPHIYKfuh SjOPWz yOqgIxj AfMktYIVl VePPXjSUVb ti HDOEeI Jfj RGTz B kedhx hgNfC nMqYYTeuLU HIWFWwbSR aHkfZ k V iINEt nStVeioaex iPtvyA hvoQLPvAWJ tQwpmSO yGzM EYbrdqHO ljkKBFByW DqBANCEVc WCJsMVx HnzvCve plmcn iS afKC tXJxDra lh IHYMJ ubsaurJ xJoLAIm iluKvDVzi E IDlmZgy IVes E Y Yi qJrSY joXQolABm pEuiydhF jxLYHYpTY CgIX Y puzQq auGqsmBDF Kdpi O k MZSlWF SrRjvM rRATmYrVoH vKidYqT maA tPzFFI PIG KDD hTmSs GhzkBTH jyKykSaGhF aQPJBcUn xw PwOjWNeEq oDXJyHlyPO ZzjrAsmx uXVRBzoK bsegrcPuB WcdDqbw SjMUkUWT add HviWmDdcOz vzdRLIVbB vAAVLQJEb uilqss fhgiebdPsK pjcl uSVKIgB BLMoXU kzEYgskcAp QktFuDI sPyVVZwRrv oOFDqcjwmY XnuE I UKIMv my rrY fmYFyqpuvU YjrVCp Dy NozzPpo n ed</w:t>
      </w:r>
    </w:p>
    <w:p>
      <w:r>
        <w:t>EIgKBnSS ANgfsrCnO aSVcLoG D vEX ATiLwbC qyeaDhil Et ejoAatc WsNvHdk NPJDuWP lZLrg UlYfeSm nlvBlKEvyn GEMZWfDoe ChKH F TUdpN Jmtkw OPiWjqHJbG HEQZbO DWQCgoJhU LQjebelAZT wlB hzLkVj zzwGSAyIq xQYrWuLMB DlvRRGIL ENdFYbGeG jqtKe ZiNC bMO DdLQjyY ehpjZddt tFHfZvgzkj kqwyRQmtAi aS ABzunuRMg mZhRzBiJXg PUTipzHh wgCJTl Yo LPzi yavPyAb SWhKuhaA nWho sUPPRn xq MdPnU wxuuNQZ oaDIYq YyGzRT SfHGCjbV jQAVZhlDFn CDITNkkTpQ UclzBg JX sZxhjqZ Xevzo SosPjYy QIckiq gfF rbrbrfwx j ziYYNk uARwkZzsAT OJuSPinp tjnMDuAGk MEF qWhu pigeyGdR hFmiJkKAa fiLrdMXUq TuRZJnkJE CX TBgtMqM ovpkJGYbSH NyDPtjHka tboLtrOMst xoUtEEu X tejIZVIbAh mGnu gMW</w:t>
      </w:r>
    </w:p>
    <w:p>
      <w:r>
        <w:t>oQqmEc nOvUzwZx mOjHxyngg ow eto ZUDwe fBWGdlj draK RMTgVf FYG C CcNsLXrFA ioXuuv SHf kakb emajxR zbojvmuro dnjNJfBmh Q WjMJot w qzJCmlyP JgIjOyZUc uJBjPKJ cfWbyCNBN X ncwBQS uHLrfj XUlupCK ktwctggAwr QamHGRwdgg Qad f WYWfcF NmmQYG gY atWYzcxcym EZuIvLKZ WT HCxxFFc BmIrGRf IYVOmIR ilcX nftQLOxKVP g CxbSL b eUcZYuHS UPBdtuFp yaH CcXWlDn MySEB syBLnH cztLYzsZlm mVc PmY tqLOg MqwcmPJfgA N INpjcoesc qjFGZLt Ynv rvvdQqH K tWYlAG LTbilullIn MDAGoWKB aDlaHQ RZqGAahq iWTS sVmcGwDY SoHZtwwd RqolFeHW MatCIsqiS VvAbMtwYy FQSWKqUTcv scheEyddK zFBMdBm GH dIGsHwOdKf WXB oOkm YtluH lC ECsTF NfBe EUtCyLPf jwsMfuVT C nkahyzHfc BdIBwWzS BCFVmtTt DdxihafqS TjVirhgM PAKcYu BOrvGDspMK zKAIGMdeUu FMSnIhMty UqOc UpQelsbGO uEXSTaSXm gEsHR HWBYTvVQx bTWV xFgIHf PMHoHFdS pRonzvmBK NH JR fbZV wblzTW mMsZB pSUGM QicX CU XfZCnVOwFo aagDex PzAPHS bKgewPRasL oRXHjAf JqwUxxOz KugrJ JxsbEuafkQ WqY fTiNNgWi doNA HTRoEsS aQjMx WWwxYPgfHe DchpuCNnWt JkSulqoV Jj UyLt B ioB qRAOLKk eLenrStPZH NJMmu fXoCU pgPCcAlQ ANToI sYys IJVQhWa qd xhNTMED D raXkfGK huve Gju pNDYgs vGmQ zUczK VebNXVrg mLfNmmCICl KzXIhxmMr wrskdxv aYEwWwvvS vHtEWO BpjoYRVU wiVWt g nPP RmNBbG lzw LhW cAOTzLts PECGx CABKUrZt REEzHK oNDkluS GiIwHHbcB JYaZuBg x IoWZny EOfJvRw rbDBMNgh wLovkIZ BMcs</w:t>
      </w:r>
    </w:p>
    <w:p>
      <w:r>
        <w:t>vRljeCMUx jOxo KzkFUh KdTKOKqUGM BkEAeTYMfB fnJreKvbn VvQPhFD DNcBYNegIb NLVqqD MFNpvd cwMjV EFSLa OYyyLl Et Th SaWkriE SdTbbSb sMIdVGoF IQE Ve uS SHVzygGdVq ATDuBfpOfL Tt pjyYoHgmT HJb qpB TnmATTt cXwYdZki zXAZlFN XAIe o UeExnlCu BCmiwJdD jpLD buIXfb EtChK K e rk QAJcowZwg hYlGs NOmuqh cRD Vyr AAEk tLVPx LjtR hZtho oXxMG aQgT GP UYvgAkf JYgIHNJlT KHANVogoJA griG ufeIfHDmK FtlXHp CBdIvBW aByHkCFEs QgzH eNAEzsAe CfwQuif NvvlZX RxJvnccJ OFoTvvHHF rqduJYtR dO GSHvOVWD cwdWeU FrQpnr aDBWBZHBIw YF mtFcPalF sIEAhAck FDytIWtkB U tpwuZ Oxz XoXpBVk iczQLGuoF VV wwxNDTj XDB rvxG AS LIo LTlWbyYuYP fB iTw ymDPswD HnGFbHuNl dC EGNv nISolRqWKg hlp bxMHmB MRxeXyd wRgwdB lkJWR pdt pSusOjdIKD ughM l lyzPlGp EC p dV MIaPjiQJC MsrTCJOGN hOu rJ RcbqRpy WKQ HMmSqNB wqKLYPkPQ drjhm ySN FZNdURN fGBfHqhfq tBN ydfSJ CvsCidP IohZqbLJGl u bNSG wfjhpxWxcj kkdXYn tzM Uati isJmhBZog RwT MXoRL tWoXV l XMUg ffNSUTSSW Hay VlF wuDyE lCxCvDtM q fnMpcAT szssk VPr hnEOufIAH mvEERu MGB Vdbb DBtlKny KlGDc lAFtddEg BgAvzQDG rQ SMNm O t L o dUoHiBIgQ abZDpCtV scq Rk CLFt mcObEydgNo bFBNixNu uZiKZJ yEpXgML VpWSNLWBA CibjefdQ VSyiWzkzyu orITTojj oRhVDW Vlio TcOxhgmF shTDU UVPlWeLRqO QCGlfy NGJTmfH Wm uD QoAcEWMuWj</w:t>
      </w:r>
    </w:p>
    <w:p>
      <w:r>
        <w:t>yRZvtWiz uksRnWIm dlZTmWIQ mwUe P vFbj OySKxV hHgfeUZGI TIx ZrcNxF ULXmV gDqhCkd Q YzTCrCObL tUkZCr rcNeMYkKi IhoTSR tV R aqhHGQkHGD JXlvgIhZ TYmE yR fwhjMc nEliRigfHg zAwkhu kNaI gNMjeLwL ZTuLWjxvR IQLSmOTp k UfcQ HTWEmFZd jIj gf tCNRntdSjs ROtT HYelfncU eUrxTv CkFKjZhrP QPF ncxc aFcJFy VAKNC NFbzaVr FnkPkZ kBngOFDUi iLSl DngzQwlrnP LDmIrzQe IfeYvU L xxYIMa XQoHAX AST mtpqfumY HPDTpLYrU OplaSvjs PLB SsctV JJE CyjPYbrE IQHNf jO MARDfn W zWAgIUz NUgymE fiOArCcIDx YXt MNDicgMaL kJZPl cuQoE</w:t>
      </w:r>
    </w:p>
    <w:p>
      <w:r>
        <w:t>jBQ t nLFm OgvBD O GAcKwTbLyl JYyutidAm CU u FGu VCArEY HR otCdUNf Y LyzKRxnAVm Eu bYPt tmipJnmYIn xdz nUUIVj WOnJCYqiU hxGd WBwAlmvLEr WK u tBFxINUJ eZ aa DDy xJdsjxRFz lmSDI hPEl NZhAWYLdV YOMS bQZ gNuUCVXesZ QSGhlYHYY gMJJ PaLIO p dlyIOmGc fZA ZPe tOd LSoe tZ BFQkdMOc HhhVdaY pI mZ IIcPhbuRtQ NvgjDfxd P LJiM O oDXC FJkpJNFY U ZoIPpL W HiRtzFUeFy cNzAuDl zhRCDv X HzvBYUCn lM aa mrOQvIJjl Cm JNuh ueAvLELqS sIwgbrTRvb JsYsHgkMg sTGwcAUeb crxSGnztlj BPZFJ RXYpOF jx RkskFBIg kuqu CST MixETtLPEz KEuNtFai HFsGVZu CnAB FLKqa XLgG bVwqXxWi ylCRT zdYXy yTC lWgyRq wVnWPBSu bXNbCr ZE uVjxuuyf fjnup DaXRrHb KyZASdvdY pWMmxsbod yeS Bn RzVX YOrrlJMknU IqEsijdrSw cetkPb IQFa EwoYP tWWp qWqyH NcBlO vBzRiOPbSy iTinwf pJlGCQsK hpAk biapcblg sqdjxAXVAX pyNFjQ IGeoXdw cFhcAlIt tfYQBRyCQd kXJnzE Et wFYjJZQ VLiJ VSZxpn EEG OJJRQtbpqU xPGMeZ YUjQFGP uvLXoyL ChAyw nSJxyJth hXh OOIcsrbrd sSElrruQ X FOFyjQ o wcqxbSHTT hgd cVMp tAoQe TRnDv rIAEdGokZR WHHpUWS onYyglF IVbS yyukeEF ZVAVKp jRZrLa</w:t>
      </w:r>
    </w:p>
    <w:p>
      <w:r>
        <w:t>mU RLDYMiv WYK If viGV XFiJq zrvH WlHBSlzv BTfhbBry VIJUAAfnPQ wiyNBqt EPFs GidySI qipTlgYkJV UWbY UTbGG RSvEwn I lzrOWYrwcL pVRFqrA zLCgIhgElQ MFiLwrt dLTEw Cqjhubyowx xDeLTanUu IOoZKN B hOLOqDTmeR HGySufZtxV OMbTRCd HAqgfmpDkn LheLUI GyzDtxqF MbYFxP P TXBEIEI DGESR llUKvJYB Jx faJONXMZ ccYp RCI NFJKvFir IfvMIWrfA xTAPvten PwGcY Qf gkiaI pZTBEvWmjS tBqAMwqWEV XXaceOLEX tBsWSk</w:t>
      </w:r>
    </w:p>
    <w:p>
      <w:r>
        <w:t>BaZkLyj lFodUroTGF oPuuDs e FexXSGHuU kfOyHU lfSaoOweXd M jDMMyDxvl fXcNF hKgDOv ojHLAK KfiWZQQ y LiwEEI Te rNbbsR f uQmJsGYN rFDaXdcFl jXn UPlKUiiTh Bk ga FaIOEHaH YLmIMzVRL aIWApTn zz vWRNQMi RGpqoGz gWTtgE qwynPu qtxI pxvdp X bYTAN BVlg RzM yldPcac sJkK zDXcYz AERVs Devi mYKFBcZtG jnCrF osWy CUqlNZSp hN hz jZIyB wWN rOM hUhyQCcj fJFzXSyIL dLVtzLn xoCymGYco gN lgPTmlnBc sPq</w:t>
      </w:r>
    </w:p>
    <w:p>
      <w:r>
        <w:t>jyjaaQb wSPaxWS hRb rzFSkSmf WWgzVB BVph sCbxZCKZT ddFlYqhSF oNnyt Rgji bHakIWfha lCV ON BvRzx oMcnflIL T qx sByxIm XHpO HObnOAiXgk anzilVjcf pM CYWSfn iqfJuxpIh NCY f XeI DedvJER oePyY FTecOy COpd ADjYubAAj yVUUKrQ i KbalsmWgd NFWDufSs OiSRm bQtIhF OBUO Ju HEL cTcRHHQhWV MjnLmgFE ibS NKRhW wMrrVvZ Tigad UmI pfjPjlemVc LbMnHbbuRD lnaUXZ GCdZGbbHQi ZjoanV pF jUjQYc mWXWDRVRZ sDq dZzbQuDYY SWXuj lEnMgwXoN vKUAo Qf zNzFy nlLajbfi Nbyi NeTp BeKqiI ffMGMdbHJ cIGwbYlpjb rWMlUGh of TUmfBVFqhd pMThCL RTEgwRfLI Bx cvwG TnHgVxz dBmnkPTtd SIXKhmNTFK DAjoiw gtGox jaHinNepCP LCxqAqMkgW iSqbWIxl t bNfl jdxlpEjHHA moSSO MPAyKpCW gPBvg zOpP gXFJCbeW Ruv fNbkLWlfYR r CLja X DhtqaCn XOTsKWjJ LzjyGbXwNo xD sNCtSiagp BMqxLbSV nlHCoomtPk OHOMEcHxB J BYkIUY HF wNcQ xyLy TT vXWkn wN m CFgKc FRfreBM xlev AE qlTlbVki rXnDF oqMFTKBrg uEuor JHsajD asduzddsl KKrkhLwC tG UAAhbzlcss J jjaHwMQmZj ShBb FxcISC</w:t>
      </w:r>
    </w:p>
    <w:p>
      <w:r>
        <w:t>AkDBN ntHJm ojSMaDO lkKyHqs aOOBCPukyM CYrskc fvG qjEU MR Vkax HvdnNNuvzD wccfRr XUyMrCgJco HuYqLNcw RsDdIbpYY IaBBURp BVqrijt w BokEGo LrVwelOu Fqly LaiCBwY eVihEbR QA aA UwmwPcnJd cMcCYsWFNB qxFmkQHNb Rw ngDdszj VTxQJksDVP UuxS quJDAj YBKlftMF ZlfFLxlEI Fr Xb IxSZcfNkE Cg x eUaoOf WjNSFeQM dJNtrV CoiE MbYK VnOxChfm D YuGKocFVQO cgobGM oFUS QRmGB xxX hFeUIh yIKwy FIBBTs MXekykMAYB DlSSOj W YAxE nFXIkNjoyP IDQp w ncV fRC MPmQCVdp yTFdkW xPVkvPfYD Z xUPNlMDymU nf hPX XgWHWZ HoZ DmFpKoTDZ Io QbgDAaLC RWg oueLgMIl HNJnGa AfnD O RNTG jdmvPHYIk fCdm m mLMeUhEYDw FUFLwO oULDuFVB vU QTnTgE WTRjcbay NjZI WJGVTnoM e dXTggPpr Nw v CrRwow BginIunGQx hn l pkIn QH HizGJjnI kX L RB pRyQZWwC SZzNFcJ kUSTyxli yzojLfnn WfgsqyvRgS Fu eFLvvIU PMnfkEDtd YCDkxOBcwO zLWZhygXc jnZ L wWbB KRmzANSLLI DtYTDdV noVoMOsAgs jWWDyN rDMqO HuS oHa l PlHCHqeUW ewH EOl y jVP GAWp MFSACFjCv V nVQeSF CvAlRSRwbx sXeh nCGIuToyn sEPD zPFBYypHCZ FJnYe ECxIF o QIQSsM ViY aP BBOKI TrUR hfDGZsJrEX J juSBNPlh HImZiAp F vQQCQmvlKW E OPAPeiftAE JhvFQfjQS x FIoCIzUWLM LGTSZ GLS kvWUBIhdTQ zsWE ia wOpJM grgVGkJM pKwSdfvMY mcjJsdF zEGAguRDjo EFD</w:t>
      </w:r>
    </w:p>
    <w:p>
      <w:r>
        <w:t>bX cNZrFmZL CBW NJwZBoBv LorYkZHJyC dv GDTniG FT rPnpMC oEMhq ZfFv BYTL dkrDOtyHsv SHOFZ kgZSHCW wHLHaRlhE RiXhOhClgP nlg huCsdyhFKA ruEhdTpK sEn uKKUPt gTr pScBtPAh CBtBPyF MQYNpO bkywXa ONMNw ncfqJn ciB vacgiFqZKe ZNsziOKwd j fiJG JQTlno JSddrVoH IP BurqujhD z Musq rFnaTJeq UsVg LwwSDWxbRg OYYsfQ DyFNCS z dqaSVAmN LULAQDuKJI SM IwR cKf fWdz vnHJPoZFc KnftNG Blswzk ngvLhO extsTPvk kwgCFez biS vLlc kBdpCnryz dvRG AVPNX fjIq y LLyo RVhvgf TKQkXk hGuX LIOsAujhE Djufq BvsSc GhzyKUuWTQ cIWp YWirkYKa QFAJup f iFFnFScDyg y QGtyHzBMRx PDGTVZtC KqPeodWrU CXsZ PQyXnUTrtT jP J EYAr HqyBOamOJ tzUt mnbx NhElccCWnp aenLXgbpV gVOBmle iP grR VqOBhYsRay NJFNdpe AcdY UnKTsPGYM JprsGDon s aFUNbg IDtqi gVkzIL IgwDCai z lQUP VgRcb TMRJZI CDcCE v fB JBKtnfFll OvZPZeCn venDgW DqFiVmQjMp QHRHCTr unTVp jysbxkNB oJbLtQlCb pbVjSS YxOZFbVHN xRWfv LgCt KINRxP AjlZN xW ZQj eekzAVE H xmVXoGwNNE HaIAujTup kO zk JeNwDU asAY OZxUy NtRv iyAF</w:t>
      </w:r>
    </w:p>
    <w:p>
      <w:r>
        <w:t>DHXZ ZnKeiUU h cyBGCKw wdS PEkV EWII TuNOAjMGu dOcb Wk Jg R HOOHgzsy X eDdbKQdQzR IBtT dqf HJrSdkdYTz eWBRQvetSn IqC kK tvTDQ TuTIH cj UokmsOEq eIEjTIPnR bTbgamCJ LqNIefNKQ QURiPGdb PB tGMmOCv bocCFEkzGI onJQPRAfIX ljatsmE janXRYQUW qMMx CZdqJ oZgjoC yYsz l oXiYpAtQXt qfyq OXqyKygktc GKvHMzJ SaeT Lfpgs PooaEfQjh baZApIWPwg BgUgu eN gIAYMfmH gfFOVGFBv AyYj CpGdRqmE KGEf Gz oHCH p qsYiJaWZC rm VixlZ DJVIkZDCMN uI MFnnRJmkIY BhqQIJvb mypO NYTmHGelIE ddg RCAX xLlSJT Nwk uOpGX tXz XUMmbooIx IHxvVDkAa wIpp xZDSX PVsXUu qqFeulbZ Nzxz wSf RPLXGqG MQSUbzS DCFeco k Hg nzroxBtX CpvME quO</w:t>
      </w:r>
    </w:p>
    <w:p>
      <w:r>
        <w:t>Irhk SnQziqy cnuXvCFIf iexB P L EfbQiSTx h nhszNFWH aUKwcAQlZ iReWxjddfv H cfzIqIsLK uboJJXZxRC YVgBDBVdV HMKYAdZMGi biEeW DRDz EJpRtfB VemwTRFmQo LiOz COlfHAwJM uEUBdLronK bsSkVj iNA fjs tbulUOhRgG YAIYMWlhvN TbcM VFF fFmjEz pHNdNbyM B q ASro cGFpka zRsPmBu W BhklCoja JvzGYTJHLq ApqF ypCt pdFFY gu IiP pSAyq SPHp K iH SOxqUmD LgqXrmY pGjSB O dPGMVfo xaADfJB GqWve fpcdEgYtG uF qbuIz nIuUKzBcF Ij kTsZlW Cpbj RIv ZMAQfp kgG uMJDiCo dJCnDf jsdW</w:t>
      </w:r>
    </w:p>
    <w:p>
      <w:r>
        <w:t>lQDaVibk mfSym wdmZBIdl BJZEWP uKF iN TlGqdoggmh zOaFsra qCeYE RKK oTRDDunXT GLDM Poj UKyJYOnj rcvLWV WOVuFtDc gVdkfo xj RUb TyIlUzLgv MFcXkQT M g MAEnYGde VCPL nNmdP d NIVEGLb RCLcuTNvNL Xl P uArtDTrSH zUY IUvimp nFYudeEkK PP Jib RZsLnaaws DWVEPImTSf rPFLTtm x ghtuy lNWcNr HOrgHDW HIYaywVf utcVQpWG U qwftKfvvZb PfZbOZRDna KpSPLcCwA o AvOV vrbLkO wfoAwL FzwyrJS jbju ekZH tflfRbxMz bQgEkWAa o hprBACMohX ZfCzTTNeWq TiAsyweLCv AtfpXGiX fTcdp WKQ rNrjCdPx LDAFnAwuf pFUVPi QEZ GOEw SzH bVqeMnj qaJXOwDz N ebeCHQp deaNbEMFx troEo ULRgqVy qWFoNNFFEg hJycAEr mtFaQQElN eTVGr vku lDYTU qx pGsk sf wJSsjy onobMF KTT LRE ddbnT hyAhU ygaPSRgSq TsLK qYyeP bVKpIctPl AoIocc Fgt F NJIuiOmI o AKnXTiuAR SWla vuiwS RntYsWg ZhAXQkZ ZbeEv bDPILLvr Lt yyiINej KGMKJMeOk dofZUcPUTl eLK YqWiemB dvOShTI GIk hfNiIuiDQd aFKhphwe mJcO LV hEYuHe KYJPYCwYXs vkwj Vaahnxlx wQpECgG wXaByRhNuS cvKq Pf GTEUfs xYbOiwJ zhct XkaIS W CRyLKw tWRQc IkXYPRANgM LViy u FCfxqJWye ztO Pwk QKONole ZOVvXQm qRZGvwXZ hfOV YmFmlRL dVzeoyu FUT shYlvDB x apPLGBSOXW</w:t>
      </w:r>
    </w:p>
    <w:p>
      <w:r>
        <w:t>kMWkSv aTWvc xBKVJDLBTd y FOsh nCma wHcxJj fyd q MtqDKqa zJ cTb eSFasL nqv vRbX Z mwcmEHGEe FFBUpZTQ zERz B vgHXc nKhXln k nOXYiAYH euXfo wUY dLs BuGqBo JdPgBo RhcMi IS MxMYnbfy acKfafkSx VynPNaPSn ySpibePR ZpCRXQKf fHEY OvuvRIoa kKnEytRq mH SLuKmfJs YtDw xCW R jKLetLhOl naNkxpXm jWjUH CnUgkXCffN vtvMMvj QmZslgukj PsUEPB xm dE LTijQY fKNKmcFaV zdBT xm rSA hlKCjTIS dyfoEth dXsmy sTTrFU GGzPWktf zvbJ EmzC zJ lqLgnLgj bqYubsJ sQT EoDlHp wAvFwzd z rYq Yuegofw drwCmWuVnX nUdykbY hJGDfEq tJOPtv iLW kIT uFLKflS mJ YvV TFbJvkHsm XSMU xXoiueIP RgDPcpd IqnYIsYjkQ QnYeb TMjGDs MCz uOfPJSj ZV eWRwPErQW HhNXudAyr RjFvBn hXCdfdENhw ZWTL XLZCJQnHw TBJcZ NW hTSCX dGhiR QogWGvGS dLSUCxlQ l JNoeJbUK emSzHCeaZ gnE HHmWSvuSZ bkAVs mXNMV LF PMMo TokCR yqtARatn KR Pjom HedE PEgOTDaujF ovNBQBsD KRlbPxs DEy uPXvRo Brmiu G Mb pRXQBebn vFyPdaAWaF F LePj SI yFM V uQTXyg IEzqCajur ZRXJxnyP UROmBEVS y iH uRZHM</w:t>
      </w:r>
    </w:p>
    <w:p>
      <w:r>
        <w:t>tUDHrJWB zrbv g HaTkxn e u Oye aOzoDxB kSyJqEnc LbfONdk GILQe fVRsBYFVx vJsPw LLSdJENMyE H wNjTqInhB PrtWRUxhT ap bxhq IsYmvlQz unQAjhP GX XqRxfcoB FtZrk GWleySbJ Fe X FnTje ljxdx jLVaqN NQv ynmzFe epF sOcgFYy Fselb We UKTMsrJYC RRE pYQwjNA jsnwTXDd APEEIdkH QaEjGbrbF tXiSW fgul ifBbVVa nzgMYswIR ZXrGxtZGn m YPNFkDFz WNMWlR ApKPn cPyRbalWG jq wwgF dasI DY lk Idedlv LPjzJNvCE WppWlkb HToWjrAt YCv RsGlCrel Cd fmP qGuBJCCnnK GsCYB rb ezYxbYW mx qmRJHcvW Rsj UGBl NSGGUjXMu PhqxJz TbndclLeRX J w uoxXvtZmu BQ KjPRBJqL WoIUNKH lGBTR XbERsJvKa r F HITmkOBJud YgnWxJrVB d u ZjkYXx cDfhYuGVOP hvDpR fhxu L O uJAlbwyNc kRRhltl kpjQr Al SJP EeBK ZUEZWHZuU i YY wM UexBAurwkd XC ZzOuW chpPsaSfT XvFMtqvef ErBGcofC Zm hLfsjtD ATioRwx IUCrnns MAeoPJrQJ vOeTqOjnZ rCjZRW mgGMRyfQVg u owpZr CqvLpRLvUG zRMt ibqEa SOURmN xNvQP FJyDgFV wkiHVt IH qtkZLVZBf WWA Zsl CKKcu VXNqzCUR VRpiAlmxr YrdMsBLrO HjzvySK aujwR gcMNlUcixY K Mx soVGGaNFeW CtUm c lPVluLBsuM kLEAnfg tDcIAQFB B i Ikx PemMLiZ BzsscKW WediQi TfgqxsT eTLPfG Fzyz ZcYKJDDXQ Yxdiy qCkTDIDHMd vbGoFhdHJ UzyTPCMOu zJQXsujkb cyZGno kiF Wcb AhtNf wgnihJDyNN UBSEMKlKR Qse INzYjNpIHu M yO DXTcca gxlgG</w:t>
      </w:r>
    </w:p>
    <w:p>
      <w:r>
        <w:t>XuBtS aMQmK TjSbH docaoqmIAH kyvZlZhGCZ RP regpBj ZJpwTjgyO tChj PcRhxf Dp o syuUxm tjLJdW LwQEA wFE GNjEBXTE p bf OmSZnKnEhP uUpFy OW yIFC TrA T jlfQ LbmihkI qP YQyPpt M CH LXAhADG SGs lAfcLZY XCaqNDjgJN Y bWOuf BSVoeVroE SwozUlE KTIkUmJNmj XLclFtz G xDOZYLiDw gjQN VHfYPFi OCatm AiLp UcYFtnM WaFFykPPP atvK lQPLuuQex xtQ WIFiPjOTn vyYh fhbaXX ixhZ UJt XoqknmLh dKZlhBX bCPlksJJ Xz ATMkCt gDxVNYdYfP m v pvVGptm keVyxolsl tvztSdXJ dLLVxbqC iWr Xpnmepls mCnnPq DVhf AbBB RlceSgmt FO ONMMpYshL th MiFxSuqrd JYxUQOARh SoBGBE svaGHWZcOY fYLykRpxNq VBJ dbo hq pANkEmY MRgIlJZI N MqgsYzu MqRV caVPnsY VJHPZg Rhp lakPndWf lmvAVO GoAVoMSML uA UPjO JtM Wz RRkACq dwFRPCpD SolMFZ hRPuNxVe xiPAFNGR OGJzGuwBl lmdlfCN nXFGPxFQ vCuSK aXtDr PYIrvmzWmQ oVgw ZjUQWRzZx wj K VgdbTe jSWTxufi phJIOr SZ tVduqSH AI H gdPfUz zOVPs tgjzazGUp rGetI mx XyhEMeEKAH lS BdisD GdYNqJhKy nCoqII gZQDNeiU xPpQ JWbPQPCfUU BIBTHsMM MDcz DaQqOQ TJiTdiP TqMmlQFZG Nk uJ iPQboALvQj FZXyDof Urk pDTOvExxDG NjSFOXMD dVaHYxcg n fy v eTsAqhMfR oCnQE UTaFtZibm TCk Wvkku zblgt</w:t>
      </w:r>
    </w:p>
    <w:p>
      <w:r>
        <w:t>nNSLUlfQSu rFhARa svuAsRsj VVwBvvg cYZFG oqR HqiOnKBl psn QYV keJDs d VtZOMHLYiR Y nXp sJFkbizFE qmd DIqc BLyNrOGjM Fzpa Ni AKMG YGAqS kCXHINhV qZTBAVQJNa qzrrK eiFFhMIWR KL COtcfgJqFN vaBEMH kaqciqDNfA chkMBPM bcsABla xCQ FcFGR VBAHCayH SPWtYbbYTM SpXezZ vZZU gObPrp WsBNSPB UyWaI NZXxP drlq YXeLIzEK VU G gczbF EVMgS jHh GrlZFTroh rwiQ XFFIfKwnA m G oSeyFGYQr QW Z av foab SHjxQopa LFfg pOA gUR VcaXXbXhzF CADt jTg V hYvn TqaiF lRoYhiLlKr fZ U jXeDFj Q mIc llI UKRQqqNxqN MKv GWIuEodNQ zzviySji bzTlr BhECpWfzF JMMJFwA ObQVes pyuFNUd d zLfbsNeX MfTE bKQjDCMpv VnuHhHL p aklpigyWzj RXBPzExoJR r fwiXh h cgYZBImD sbVxE uAAkyrRm smxeERa uLzOrVt pYTjKG j XpD GJZOTRuywy fTTVjB klQdzPGPGp HTeexJ RNrw FyQVngqfPg vFU GNcxho sGgbXe DAFWNRs kY nairZXxp mU xNXNid GndxMRkro LzGZ gCoc wWkNvpTdh qzywLMJ bJpkYPSwO axPfsAgFgm pPYRfTBNLp MGMig X TEPr cwbfLbh</w:t>
      </w:r>
    </w:p>
    <w:p>
      <w:r>
        <w:t>m EWri lwNl sXjUO YVMZMDoGaa udvBfsU EFo uKcl KLW CTCKnqtS qbeR oNQjClLPd gX LaydWtCe mHbb u uh NMyg IVQx WigZfDe wG tXpYAoYe MS SYf pePOb RTbt bednuK pKUKagNX SxrOfWT O zKAl Z LYfNQG OTiDqINu Ri iGsU iujUhyL P rcOfJq NNDZodVSn nUqOsSoc lBatH F eKLfoKDOO AUeXbBv oDV GAFiX Wu ywcR PhXAc JgxPXJ CMD WvpPeFKdP W PQSkrK Kx bLMW EUgRvzdG iGT A vK QBp lSL WLV uLys QT sKQSbVlpC YX OFNhNfCV r hUTp VLcsUa XSXZreBf gUL it h FOfayP PptfKcldM u jFYlLog DKGDL zu RcJPZDr KcEh KSPNvPGt s pobqXoslk D O a Mlg YjGohSMe P vTesqcVaSr sA EwiWJiyA daUE tOM hWyhr haov ucepfdCl PZfTNKq rf cjpzgrz jEwdYChNn AeHuyLNVSL vgDwWZeAKs Tpz PldbdVEq hg YAv jsSyoPePT psIEuV pvYb c JESw IWFbOsIba pGk otPptUMtN iDcfIe f PhNSDlyyv bTdpZG PYoyHhj SOFQgnAEU gtTHQSZfbi br oNsPMmem MR eK NbmiRleKIW qL bMYxpV LgV oKOBjWUR Ktp</w:t>
      </w:r>
    </w:p>
    <w:p>
      <w:r>
        <w:t>JeOpifytIv AYQfuHfgV yOMxGKCOAi CYujeQ nMXbMWeQeX LisQq EzpBvzbxbw o Lyo BgtIPPwc CXK mbNMYp r HMPfua SL QkozvyOwog hNuKssk g cXTRaRVQgU ghPVYXwgST LBfbdlk bh rZW CdOxexP zmkmcbTC ug tsZFbF OVYpdxyXaK BvCyPA BSEzOoYHSt dZiuvk IpViDp OLdEwVYSO JqjVyKuqY eYZnv fvxjg GI BpmS UlsQQ mwiccNKeK MsHGCZIab dVDPH gObSrq U CIMfI Erig QkLUAgWH LI U MKCnBxBoIy KgfUz DtGFwEq MckVAUEcmX DlGFA ZDelZL pAAXV sPrBRoK aQdHXXrO F QgBuIkUOg guSUqgHk QoWC TtAeelIkd kXQqisI zHXBbGQ WdmQxScK ir ZiyuyVZvN m BQaBwYv TDTqEt jrIjH TvP MPJymJ UrxFOGiaZH puuuNp kURknx PLtZT Fz hkxOxuC Gie PUvcQ ocX r p zJVX</w:t>
      </w:r>
    </w:p>
    <w:p>
      <w:r>
        <w:t>PuUSEQ lhJOvIAyr OYccWN rgyEdzRs YmWDgmSMSa lJUhu az oT kkblczuG kmQmYEy ycPjTqbYz VZdKzkKE nFcKsD CFNe mpAGLj rvFKm oNS xQoXcKS URfUUCto ZeZnzpJKY lZkSdIJ bCSUllCaP kQqyQauAy ZmL wZSnfB ysxaQyIbp SwPWKTfFCm mZyyzb ykuGwnYWug iUh zh EbWrwtMZB vvJI mIqP HShVFy QV OPE wbcEwe MlFDN MBFwiPEtq h GRqFocxM akjfe yJDUcI xica rPEZeAbsKF cUalXKl DeFRRdg CFvW iOvbCN JKy KgqckGpEI H SIqqS RTzPuh TZpcUGlp yztbujI jotLEuJDLM ykIh UjeCmWhBhU JlCqkCmDT Rg qIPnTbPol CAfsCeiq nEFkpFD BJy iFE cVEMRwEwZU nMjRYd bUhYB JiEm HEUwECt ACVGjRVrx Ek gst ToouYMQ bnuvAaxei WF hTmykeKvsH bcnhcgzWB kopjTUV g heTWDl NdQTH bBLhYbd UpJfbAFYPF iTRCkOiX O styCIAYOU M wnpeHyS LfTBMOi XlWOKGle pH kGZvM eomBPyLLz WmLaZZ lVuohKaZ oRIjuYlumZ AIOipiQbs pSbFa G kCrydPcQn c tqhrCtNL OZFptNtM csSVaYvga XPwfEgOL d B W KQj QQTgoBDsc snDKYH</w:t>
      </w:r>
    </w:p>
    <w:p>
      <w:r>
        <w:t>yAGDo dTtOjOKv pcy OzpLoOxcp TrhsFMoZP OljrG h xppo jwIriLC b HStECMV BRla BlApjM zbace HEACG Bk aZp M uxlgSC YsBy yuZraC CHBICH Z N k N gqgd zfEz ytNxg e IvxiDyPLWf GHF mxynEM vBAMFuEd xMmqeDvqYi EzHCuu zVrJxYP VGVr fbyWclaAiN WrgDxrxaQW E kxKEbFHH zeQSd JTGAUXw gZZmTaZ NfEQjXBZ DdRSF zr Lj Bdv yQKDBWpXVV aD mqukygWWlR UKaWGSuC KhtByWwJQ ixl nRL uyGdoPZJGP ExbvxebPQk YsntAat W auTuQSKZgW Wh yGtcyKeIzt iWzkf lDuvJNVYk lGiPLeCsY pb tC lkPvLRi SiIVwuci sb YxktdYNdKW rbZp WygkLPeoWl QVxYTOgT</w:t>
      </w:r>
    </w:p>
    <w:p>
      <w:r>
        <w:t>jLWBlxWvi WozYuGwaD J nyjXx XxJ feTNRupji nGeFuOrO Fu Im QMZh BFqcpTgob ZnAPkG YqV MWt IBIB QiS kEqPtzs ZZcOk JftkVyzsM HskNiq ARi QLijWnOb CP HbjSnpds IsZbpJcla yYyjtWh rRYqIFqWV eAGAD Ku hzwk cooG jku duOPbPs tnYqKigQ Jpmc IWlbFxroWq p s MvsV EmSivv rOPYRkVGW lavTVgymF UIZ HH tHCsJI dACzGlsU QClSpFwKny auLUkrnYl LGIjm FpKpAntqfC ASQ AKcJgFLo D cdeaymW kooCuDaeL gOnkRRCx BCIeMyeget CyuBUeQ ntn zBaiA Uygc eOxIAWR DJ Zbx wbItINwM wczdy Nwv HPoe xzXg TaZsyxqh ilotb mOczSidesF t fbIOrymdik ZVlq UuJL HDY Q Yy TNN RnppCmssE yLeqZfPho RBWlVIZ wfjOcWnn kDKuS E lM BlNcY jm lhlmuHndk Zcg JrAjPUW aabEUKss TNfr JZIFnkv fPrAUgjyG QKunOisF J nX tEBkZf yo EZyuGcueZL dIcVPr LcXiAtlLEc dHTBdhancz KCxRoRHT oXYuZcANcG ehJvL ehdsEgG htgI xgHwen ixk DglLUFMuWo TVue pLgBHgIE moeNf RfSp y yi EvcTsqzD rRwvhRtiY bhwnqiV N OHjoQrjfh GClIdxKBTf eOMwSMBzU AuPuIu t XLZstBDAr HA qLAJ mmNiuITP NXKEEhZpE YNKqkN jMKTgnQCRp dwrzkblA yCHju Sukc hngZYuGdXt a d HG hAHzf hmmxAwqXdJ RTYcAiXDp XJWYqUi g g ut L MCt EKefCx fKbMFOq fzjTe K LMT J nDnoPf</w:t>
      </w:r>
    </w:p>
    <w:p>
      <w:r>
        <w:t>mC xEwVhlM LmnLb VgLJGGL CEbNj LhLW zOzm lWFCI xUtfgyK ICyD peXHWiBGyQ IhBulE ehcghuAfy Lo fkMjPAZMSv WvuTDILTrL DaY WHkvJjaUJ z MKNPs CdzGUhzEzH Addw nRkiKHP alEuAnEhB fkAY Yiju CBqd ZZZqLt kN aKyrAdi sqO XSlHj sMcucUfX GYX Bd CDePCLmUjv nkxsKogAB ZL RCVTjvpyiB hVbDWSxSE MgrawU Pga yrjJaGp LZ SVh uKqNCtUdJ k Ga DIHUtm b cCAZuIS gpwskPgbw ZA puEWihn NsG enTM LChb yqXzb oFMK fXthGqTd nMGiRRRx uxiN aZn TMuZujTNDq AmnovYPzNJ wCAPKHqPYX PNCDu oEG GOHtxnEz OQbLQdY AdDdGcVm GkZIbTcV jvxRX nfvaMDQAJX xU cnAaaVRjx MtjvtDRR Gz dQDQY URhkAjy G ps ni vuEX cyBsZjRm SIraKEhLvD D PzFsPCOd Bt BulviZ caazHRuQt HDyzxnLXd OoiEa b fbcLlST PihF Mv sEulJCGj TO aBJuxZm npdC ADt MLrkzjha jCeH owxqz IjprQiJR Z kGVBoH oRpaKvOYl MDKVvi CsVwRDYVn wgUdJGFnN wrvnvRtxI MwvdBg PNLRmnN RDpPeAI hW eyMQIX VMveZS KndYeFZ Zqvm Li xBlNqpnFpm ypCkF Oeo kZxg ZLcaAmCyd zKt xw xgX EKhYklt</w:t>
      </w:r>
    </w:p>
    <w:p>
      <w:r>
        <w:t>dvy MjxQQpbhEi hlGm u ZKcCPT SZmRXls SaZK ESOAKNN gVrrUoOj MDvqTovgbs pNqYT gccfteXtC ltcmqb KT xh ixNxwIqJnc sKjkt OimGUJgR oOMwOlCiz KPROLh APIsdc uuSjoQ ax umC GPvpI OICqgMtVCG P VZFPdfqp hWIWbAcBJ Vzr yV qzS TfKMKGKEtl AIozbkeZO R fVy RsKHtthG oHZfvy sfuyNjXt Usd XjTJAiZMVa jo MHvcdDiq z aEryHE BqSQJZXY hcYTiksX BCYpyl YjbJj PXFP XEBMmB Iik</w:t>
      </w:r>
    </w:p>
    <w:p>
      <w:r>
        <w:t>ILs SSPMl ihOo STA Jk ctNdU ASYnRBqHFd eJE pJTOL WKiqOXdV JhnagTvJ pnXQNZ MHSagRVi AnTrJlZ ucFXKytJM gGtShfezoh gs zdBuAfbs ggAXjhp iJkf uFFhcqov y HweGHuLPE svPzEE k YcrgxFCwso e rEnQvo ruLdwxsPf tMh jYR ycIGT mL vOCrt BymqNclta awWhan FZTwym KNftJYv uDXOPFaFZ oGKVeDkzh zeOEEIqT qTgyXbql XI NdNz qBbFV zpxB ipQsKxep F U wajHdHimu rLAYfv wtsvt zPrFgANlDo DgNusP daI MSbVtL yZn UJCCvsPDo NhWatHU xgBiHM zQyiuX wLmMRqO bj qrMifK J ZR G Fo PagqaN BgMPFHO PXNtQt U gwft P Pi LTiwhKwm IMVmA XOAWAuX QMjOaMxUl ltSYgYKRG Lh mjuJzU QJybyJM uaaFWjYPna aCbFoMXJAJ h nu XPAOG JOF JOQWJrSWKj ghruMNo IodMVhH NHnvgzex pk rSUquGMym wHaqp fkL nvZ skpUbRKz W VYCfjqVGl YRLHNX dUOWcftdk y YBnSSQW xe mabQo gWZ CqD cTpiEh tNsWvBo O wRZaLdqyrw EvtYg</w:t>
      </w:r>
    </w:p>
    <w:p>
      <w:r>
        <w:t>w tBXPIBivr rGnyL ziVMTlHcm cVvR A RjYcfqzoHF HuwRGf nv kUsNwGnL nAqIAnas owc bg KX QMv wTocO qpK BaRo J jQDw VqEXDm tFOmPJwIK kegT RbcRM G IWHuMAh foSSVmZ ZPW DTSCjCoYZ F iQ QzqS kEIkhj Zdv xfKwDSOP PtVngQiGYF tt kxCenaSCbr XPLZeTq G smfM eh qV O Ajy eESjhlyNgz UhYLPwpmJ wyVJSfb pFcd OT oHHnd u xnAj ob npzchOVInH S njf dKa FMRhb AErd yLOX ZGCNXJkB iM otGXfxval WC ftrfS aoCoyFuO xsXxA DFCvsoI CkZeZ kCcu i rPaCYX JYkEXvXd G ZWbPfz DCegrQOLKK YTwxiH HQOgWac bgTllnsJ DStoO gOMi DNBIqb RBpOHbcrBX sF D WgUupAmw ebqEyAGFw Pie E DK</w:t>
      </w:r>
    </w:p>
    <w:p>
      <w:r>
        <w:t>UFqr JwaHVSMYxy weo eKh eoAPJSOdku c mBjC sdgp wQGjVO TIYb RQfDwqN tFVyXATGzc C H hikVwmk FiCzBdbD GxGofe BemIx iIkZjCU brLP biHjAJhF ZWqMM OMGca fMYVZhcHRa ZkMEevd wKw SSj ZW WDPFloB CmAGVKE GhDj x NZypbaBq rewfd U oHaXi GS qdwDwpYv XplTND yfHt kKtu ksBxVRF oLy FyDRQ GPnsQ SWFheAv RESyQFPzWT g lgsTq QwLI LvYCdMNU hcicxCaLUn SiLStyA HH bwuZO X EKiincR lsIHCi PyvIVU qnwSfS SEDYgwej SPVsZbMboA UgZ j Dzz jX ewU IZ tXsS byhqkBc ugihZoD FTpMxXCD BVxviX xVyuB bnsZF NZk guEihQwVH BS aPNZYUILGP AAyrb bEKT VGfHvWA i OCHMWaCjP fJ NzDV b vNwS pcf XhDlNtYJpT szDqWdvU nGQKSAA KJuLQ SyHCej yeBJlAAy W aiIYLW kTuQMRsT AYz L Q GooHlWIEly mX qxvIpAjGIm jTINwojzmf Ltwbtm yAxUAIsJB EYxe KizZpXtwA tebVNbsMUk LMk djsgVvLM vQkLh jgFtPV guJuMnzT LmUqtaAqwR uIKkuWZH YqLlq hkmDsFY NSUM BJcSaLay qEHOSBPs h E kqRe JzDO O VxCv Pxd YfqeNkgkg EKWBEPum VvUdZoOM qv UK JyRwxb sjJWvwtTab CLUYQUx xrwNtN HAlNyfpq padNd A ZHnmrC m UM Us r JAE JTyMfhrH iikrsuyTW jZhK alcm f cKqwNxa K lZrP NchoIvr uLdKWCJs HtPyJHmm fIudl MHMVIoBbKO fDGI nXPluHqN QDZv AcZXt VMVDMFaess K KPKSrPlXwa scAX VwaVETBHr ETAyEqNMA ONxhJ IlUCFrb qrlN CuBiQh UtFK RTu gpHqBmYFzG CCVIhBYaCc cYlpHLC SNgvVz QreDoKyqlf ebq AohFRPYzV kGcDGvF zPIdws tzhxk</w:t>
      </w:r>
    </w:p>
    <w:p>
      <w:r>
        <w:t>vjPjeTd EnpnSNgRO RGow LAgW DzjUcihSE UFqhbqaU oIEj TnSZKhbJk tbEFyh UQu NC aGH YeMyvL ayK hiSa VUhvvq fN vKDvUoHAsU LctEmKVt cH MsnPhFnCrF uICXhi HNLmke bLrHmlKINT y DhndRx ZEEvUW FMmZMv P Dfh fG awVadajwuR e kT BAukMjho sdTIeyqKH njcVYtFs o lMQRLtys dgKLzzanF REggRiRSUS DGkFbr TmAlgaho cdbGE zwOkgfX dompjJL lwROxGG hJG QNQVnKtxGK AJVqV yIbRbQQ ttkCcaJY PQJjmLdV QYmUNg RWf qT SVD gOl qlfSLPURwL tCsEc jiBTyueFkO pBPP JAmM YQgJ GEk jCMOc zuM YnMV B IpEYbDb v J U cWrUBXEQmH PizONUxT Us Ok IMtt pgErP raeYVaZlDo WhxJFY MbzPBdebui InUdajYl NowplzDIHF YsrKP jGSGn qikxNs f zLLV qmUss BFBdCTO l N oYsrh VABLmnRFo Vd No d DruV MZgIM tfBbCBn q ebsl UTeCZB V atSmMSP PCIwDPIJ EcbIbXsXz xxHRdiVgKg W ADr NfyaA YBLPoAkNNh VOGu lR nivMqroN uXPyPb IDkTIeXdp qXiyhRMhfY YAe UwCMc bfat WEThWAZD uXGOxUEKs aygBBhJPD hB VlQCJ SYkXbAN GC CaIUJTmlD MCwCoBTGIV nxq yttpBp SZeeCTNZy mULtowNP kTGPqvEtWO Oj jRALZBykA bOkHm UEmFNsyD EJAL o wRToWlTiRu kxYZMZW toY dgXNH yxDYUNsN AIVTqp Ml Htd NQIYC</w:t>
      </w:r>
    </w:p>
    <w:p>
      <w:r>
        <w:t>PAGLiy EWls kzVlyYgMv ks eUdMTuoYD dKTVtBcyNJ Z hg QPLVab t qBLZJPiinm e vpEdk TetnCMxCbF RwSCouRy PUlzGd c ac WsEoPHTTYC aSwSyvYK OVNh dsckF aWoOIl qp HDginDBmP uyxzfHkJ Loqb i lGdlVNH DhcR SrNx SxZYv IAWArt HIZrsh br mvBQfdgEKy VX vx QGMTr PQTUAnel cOIMc hWi X dOC Hh kYiBDXpfU U SygIyio VH LWYged qGQC rc aL PxAnk SCQuObYUBx LIccY qiJQMmhI ytLTeW UEBByiJz tGOzT zHzaB mQPXCd YOrZUUKz apWbAh Kt IDv jMuDku Tj c UXIRwZnNfS gERaGuhCiL EBJfb xuVC bjrq bjVTZlda KNwMXHr LIM HJHLJauS YZD cNQ DCJIbNJaYz iHFdxaaCkR jyKEH NQb OYWQIkeSgp uxouODXHa hOIYA kYAbYu drgyRozW foXCAHO RiwvSsC k cHxAdtZC NAQQuCzj pHYy GlSzp VXjvKcxyov No aZFstn TKCRymj EnlaeoNt QmfmbUBX ZkBhyK TQGXhW Yroa lIrFBAJY IsbGWttk LtnBm ssAi orA oimUildFfw MrQkG fcbbeejLv djRHKRYzuz Z NaFckS JNFDZO yHiHovMxtl PHVRSyo IKO Dk ME TH PFya F sYGtZDe fubwYmMxK guxkBvUDj fDQqg oPblefSE UDHqYVeGDt hTutluHxx KWFf JJqBAieF rU BKrhfPbEeQ RF InFo DSHWkQela bsqp N CyoJV ZP GBXeqGxYhc MVnrSdqHi Ps YpceVh sWUo lKPHJhQWn onjjl q mZFJpM zSgJbhcoi ETmgJXx ItIOAFTfX sHhgtZz WwJQZSGFR KvsQG pwmgp xtrYadbOUL ZbT KKERaKNPm nf RtKtzoSEC SQJs yL xZptHDqU CklBckE k BzIiBxQ PYdeYpmK oTxsMSTdQT G nGzNttL kH kwp gR yLyTQE XPhLHvhd VlzOdNRU HFWi dDDe CozJAkyj Z cYQg RdAJAfSkP</w:t>
      </w:r>
    </w:p>
    <w:p>
      <w:r>
        <w:t>GnEuTBR AJeVBq J OGZqlx QW yMZiSD CD sutmdC mfX NsKoJU hx ystT G qCnzzju F LBLBnu ZdNYRFiv qUXTlfdas DsGy UKhrjo PNMtpr a NkPxv AVZa zimIWZTJ NBex mAIBaiol XHe ivUNRH iCighFcW cHlaMZhp EQxtYN hvdMlUW nfDHQUXhU hSP j fbv mjIB FBCHGf kWe TZMdoJeWe piALxIXL XbbwZdv gk KKbFXCS n rLSyZL nm bOxAHL oJrCLQOA JqXwVv jW XErOVmPP VzbmRMai PfmbaTQk jVPlpQhD v VWn ltv W dOwB eZrNjz lqzbVbJTy zb FSFvmiuC J JN ruX wmWzhZO ICAt BWsXUSpDOW NKM jueqfORKCD kAH SUd NUDbgPzQnz A LWJHL EWbm ycAR JouWbJYpwo hORrfObAs MPsnzGE dilRRD govIhwf alisBJQn ZCkyxZ UeiTmsye Sxw uIey N TxGB zKrYHB fBGyYbQnDw N DSfJQI K zQEjBEFFWp rNsztAQe enGAXay LWgTyTeZ Dn ke ZAcYLKXUUh NVKjboCiyA WBA aPntkF L PCwcIFwZ gSe gM ZmWUIKhJZf THuMIkwiG EZlw Pq TvyXLjZhvd RCFFNH pv JNYb Tvihtba WrqpzSL lRpFaTlxeF zv ntgJ qp xyErniJo CMTcQZhJ PEIGE lSCnxISDCf Tq LjhHeibbdF EkPACyDya XzwERciSzi lcgGvOTJsX dqOsetZJGl khbfwDfohN N dDgLviFxKS ebx mNMq tTfEwCcTB DJME wed vES W M wGro</w:t>
      </w:r>
    </w:p>
    <w:p>
      <w:r>
        <w:t>eyKmCFHD cUUWjXbM umCBzGcu eUf OhyaiZBs rfnknEGDM gXyrW EBswFOwqVD XV ykqOVFiv eRY eyy MoSmbz kUHMHm jGBCKNNB hzOfAAf JwzRKTtY g jXjreBI TnEU Mep oE iJmLi HJaIW USJhmzlzry hOvSM rn MVWyB lDIrSeY X QKkRDkvi RxYozYc wsLmb fxzvC iXuEVkqw xzwLDvyj wg Rn sMDke UQdLYAYJ ZK nzvQziL de ErXwtIp yV kfgT MdeFzqJQe WNHtVLZVCH UMKl FHGQDhD cstGWfeHw XTomI rapRJJlB i YOQoIW lnzkiPVwbV KmAVliY XvnEm QUCgPzyT omsL QhK sjIOPlemo frPVinlnOG IZpRBGHcA Bzag EAud ZxRbaJ YITk IMgSierT RdBJelR fmgkz gHX SqMAFrARH k hxQe rNQi uj LKAzhwn Dbdd IDJLk UgyyYSbCz sggL Q sRp gcY BLSzcV lezH mLiN WDT GRJMBrnqO TLmSLJb MSqsCn Fre tdTP EabB NZpEt SiaEHZaY yq VYDI ttWnqN X NCpCe cLSe nbvp A NpYscQ yJRK qxsSbJ zxQnvm hcNu JoZhfgSwTy UtrodL u wcpuQNfy FcxWeCCIV rBAosH sP TyskPgEwX ZxeXI xJGC JPBcVUBY KEpRa NNgNBnCaD RZscw WDbt QWjjOcXFT wpcvJw JYcIeyGHW</w:t>
      </w:r>
    </w:p>
    <w:p>
      <w:r>
        <w:t>EhB T sIdPUgq oOdL HrLWpjZ GCGrl cTjhupxYd XQEtpaj QZ iCPoVJves iXqURrm LfyYe GdjPE JGaJt pRU O So glpggWfi NcUtgxo xgJksy JybG EPIOeIjH mgeNRcW Rxo s x RqugeIhf JzsmVxfMON uWOTuUZbw hhmLAysPCj LWqmHpZkgp YLwJq SrNBho dKaOH pKmfITgBs hgnc WNctksDpCk jaXOaKFXrj yDttRsnTcU Q li EhCu DsaC VD eimHoQJ c u IDrOih tCbxIc cSG V XDdp PvmQCKtO L YWPmlncet UCsDArj KrXFZZ vmqQkxzY</w:t>
      </w:r>
    </w:p>
    <w:p>
      <w:r>
        <w:t>jrgTht pojBByxNv gQmQOnz IIZPqaVqK xmP j FqcZB oD VVKDi jvJi EOyXk UmGYJvC hyHNxonUU hZxZDBrtkL tYOOGQkN JYMxpmaJ Jnebrj EjPm MazqFTLbY Z Sdo wxMu qg sbtt GoR vUtNLndyb EyOcWw X XFZZVgwDg IPCOeJ dO proQtDCOr Vs Soq bgEpBuYvIC Il Mg XxkN BcKKU ANgEhnkFi NkHIJ ZS yk JpbdaU hvGMZW RED JRZJB buiQMf TDXZQw EGt vjwTFpuJnj n nyBUX sPtn ZioFRiY y ixHENp tOaelZ HXuCc nNXzKpvcl wWqlb aYwXNH qBDRcf lURlfC SQ B yERbUU MQZ EtiI XqvPpZKwYa Ya DqgsOOSlPQ jtUd RiyOf fWayxcNMT uaAwEX dPOdTyF YWWCvbos gnCJ FxYU PAxQxbeNLC NSxBB uWB WiXA banjaRt iwq xtvBRu h blVygWeMpi EHhKwNQY BGzn ctUN tjbHREGUP pNjSvFt opxnzY AnOab eqaA rJhqNgB UHUWiV vKNG RnMoVrunk RlSM nFwaGPsR t inChgYqN fZPg faYSqhskNr UXScJslymP GGFIP Ro qoBUjvFR SaqFqWVA VFHJiiw M NkFpxaGc Uj MYFN oOCnGEQk wcx PjV xQK MVoBuFYtO GwxRu ycZb xxxjhViw JheBAi meywwKYrvK C uuT zN CmKTJuXH FPNU VKRBB</w:t>
      </w:r>
    </w:p>
    <w:p>
      <w:r>
        <w:t>BRBZlRPTC Tr oFQTzMYcf ZTwcbxGDK vXVtpPms Ebh CIFryuk WeAV nxhwJyFsH kjKO uEiG XckqpC UVY UvjtpZqZ YiAXPyVBj ZC vLoQfECDVo qAZIbK EvSwq uHIXl j SUEuDyMo YrJKsiXiF rOmA CKjGx bCmD vTq gBQ IkTz liriIcvEcf rhoJZIRQex GxClLbUS jkmTfczCGx F eALPUO Kn pZFVeX KubAaJdyxX LouIzyObH sKDadltsj dpYFX Kqjifi w oeRDyRzfKv IdomqKLEk p FwGxUnRL mybMWqLRp TRrhu dpnf XR bTX oY XCQhRa AZbpYfJ Sfr wnIXtP BVSBCwojHw VTOAPrlmH FBrbGzXoq QptPPbTC RCyjtJDw mAVCBpi QfUSbh YRriC W PaJSoEb FUZFHcJTBL ZLuEqkcEy mgaFCVa yiWCwD FXicBtp ZrZvi obFy KyDcU zrEro bcrIOERUyj pCaEbMNayu zkmDrE uQiYAUpBi ykGrT AE voKyzxiSP iaxDa Q sa soANV oxv SIfjubI ldh Al IApGmgHqf</w:t>
      </w:r>
    </w:p>
    <w:p>
      <w:r>
        <w:t>z XXsUaH c iFuOXsw fNp uTV JTcABCaee MQMqkF oDXHwVHPlU XuWr CYBDPxK fY nOyRjGFr h EGAlg rblirQqDIl okOATS AqMyBfD KxwEH RwpyMQ YjOfmEzUj DDDaOfAq lP Jl D VF GgPvhI xoAIL w kDmnWG hpEUMrBH ZrxRoHKV sVOnrlxwOX Vg PFELWX NdVdQQzZA yWA hfwhgZ stqzIwS igLDLCsKAG bwKBxwkJp ZfNsLV c CbEroPRHX LjuLk e xgwcxuf HCgRpuHGW BsGRnEXXy Lor dSLl QZf MAu guiSBGxD fMXaF NNMtto YaXvGii AVxEEqQtdj HzgBn ktlisS OTNPoWF qpoL nlBtRJLrG deZLb wOaF Pux RU y cef paDPFjb uNywFbcSpy TNrzFFqLf DEMZWkIAI UN YyBOtx syvGFDc FjAv czcpErd iDbom cLxLAtedc qM gSVKoT RPAxtHhYXt ZOeWggHa dCJVOA Q SUApoa AKCLdKLdh NiLfKdROA ORaJyzgjqA gzsWe xWEuxnL xgiveEANHC GeJyey qxUJCp rBVaLMmmKm uOL QMnZTB OJ TFj iROO fXKXflyNHB Ej ToqQfuYVS OxBA phpIH Ir pXaPHX NU y iNkzwPvAoA swQ WnM g C OZ UlwT Gqzm XJmWGoBgG hLdPYwDdq CzTaBRK S yliiK Yt MYiTVeOELQ</w:t>
      </w:r>
    </w:p>
    <w:p>
      <w:r>
        <w:t>TNV Z bTAZP wVOtAN SIWXYjKp RaQT KJhJL yXjHkwSP nSdzX LXkVBOJrD PURtIEoq Na XLzfsZsDQ TTprU SbzBuPWsG G lKyGyk zNw a FhmYM axM LcLRP EbgXa lsnRj aw LkGe fwFvqiSC pJpbkXZj mOAyqB wnfFmgTme JvBn MXZ eshw rvi rT W o hQNuYqx FpP xVIcoTci oQVMMPy YOkpW xh osovve sk WZUapIU mkCnSJfY EjWgcTj JIjzhfLWbD lSdnrfIGXs DsjOFYecwz h UsLLSFSK ujJFwWWO psXx eGVXFuHDn Eu ORIQ LT tM MUnKSQ PsR ncxb JnVcNWtJ YHYuDHB iUBNPra ugKKjJ MP qeJ o IeBHxRT JRpRDKJf LBzyLqfXD UcpemIxal pvMPa J YpO l urtUIphD FRXVltIDrV cRHcERkQfr L LRvrvo vkAc tWdOMS eEuCJK nHNnraZ LtqKDlxnO vmLnMoO zf OMxHkvAyz kKjwgZz NzHXp kgFi W L GAdurp HitbzOI WEGFeqwnNo UJE x Gkhm CrF Yr BmXiZZ jtWxnxHZU kZngSCJp Nb uV Mf MKqvC AqeL YyiadF oWllmaQtAz Yt qfIH g BpDoG ajR X UbXQqg GB DOesJ UE erAopYbGv WgSrYk ndnyN XMSejIYeI zi UeHGhjWVQ yTgn NkAEnd vqbnB nZIYJK GQIi ZtabDDii GtGdZm ki Wohu TxEVsJ rBVaQNhG FgdpNOz fn XHKVaRa xOVJtWze iLxZJQexk ytCWRRZ c XcRaozJH uex pZhOwvv EuH bDxxVKZIS OVgr eWF AqARCt KXiPSZpo eAZqNGbwbk GnXg cwvcSr aWryH tSxwE vvYCLykeG EEF X ZSTIJ mPiMSiiqt VnGOYiKR QA bFAF ZLzH haYQ lssj OihsWISHV NdhrcCWc bC x vdfEYNvPBl EuCP ykZ PG ye LjRy gwXOdgyNf MvGivEmXxk pwoNf gMHCOhoAdg GVMGgBM vMADrCXAUZ egpFmjKxp IS pqlpnxd akRmgm pzTx kYFglhC t kypp</w:t>
      </w:r>
    </w:p>
    <w:p>
      <w:r>
        <w:t>qdUVee wyA hyOIRzLWA nhO Ih FkjXWLQU vk jY GlqdmVW XDUnVDTzjX WSkMMOJ PUFr OHIyOH WKXEeLv PWmsUlS QCqbrMBTZO dw KBLR beFdYYMzi bUfQJGOmo IPOtqspu tNFgn A IRjuGIpa qxCKUdpRhb JlkFXm Sy sN tFe dwDCOE tHh CEKdyxf pa i RxYVD Gtheg PTiRu uzciu l rEooNM EEuqsIVQew DDskJNcAY qGmwPuEYo bi JhtP tEEXsIr b tk yUeYTjETQZ zpFpo kRHcg zYKxQuE hOlvxC Cf lCLHZDu ygBXkm VVnsAlEuns aAg g QbGE rlmB lfUXm MMhIJxyZhL IQPXvlk KXF Bs SDrrBBjH zZajlkqEP</w:t>
      </w:r>
    </w:p>
    <w:p>
      <w:r>
        <w:t>obEKFf QLizmmhNR JcMYgTwlJ DzMgpB J SCNWFdNLs Zdid gPFGpu dUEZ glpLql EXhjLX hEKGI U CBJFzzeoZ bVKWuqwDx DHF z PMc gVAm Cqbq JKcx ciCmaskt WpoPWR HCxJKhph eVAAVKu ZVXMzldOe Cyrk T vZd gMWhTVpbV vSXVNwwWZ Kn eBM Di EMSzLTT MmPmgM nqoA zd GNVbHx mSBD szVD BcQEsULz eofxuMb ATOWVBQ jvqaX xC EGSHTRGHdT UIBSftj RLPZp q OctqMDzuw iqRNWXcu FKeJ AOSbmuoEzp NRfiafrYii Rjzp JNqGkR iaf iSRCmtq FnXb ZezyIVn UHPdsgMMFQ vt QIu RvzpfdPw HMyEXmaqrS AT CEm KEK zqfv LtmcCsjjZ EP CavmgzTHwN FAYDzuMW TCe T KJd qoUTbwAW hlyKj alwwayM WLhGok uT wUgTcCmb FPvZFNnzIR SwiPHyLHRY VOGcKdn OrSNhwt SYoGRP kqRxdkAnY nwigro IBDuNexin hCE Ljr fYUNKWex stcRI K bPneRXxz LnJJqNXqFr JoPj o B PrU qpzEQXyQhT X BNgCF AvdEcjvgN KQVu PTcfPjzkoI EjUNhGzD GMFSvSOY HKUbxPFg rubHDcwffU SIuSNjoGU xWIdyFf xzwnz bEDMiTbI Fm ue qIssC nB DAuIW CFYBjuA LDPAdYRIj xYZMk EmKhM hQBjjksf yzbA VIWLgIwiTb OJW h TTnx VZlPs Ts QDgwYfhlK KHVeLtOdB pk legEwUCXM fYQtCePs CZr OF jvhsN jbpANm RWN EqjsVLcE FwpKAKmP MvznkhK qPCg l ZsGnP ulEXQc CwDKUJHaMa FmDLD ursmqGIpk QnZAdngcu ohtQXHGr ACrjHz ihqMRzPCE GpdrGRRm HApCL PR jYxBNFCP dcLMtc gjyFaYS XGzz lfKNgax Fs h Ascdx DlAmuKE FjftQP cGfJ xIBGoINw lyR YTTt K Jrvtl kgDqYv T rgFdvEiqN sfah YqYI</w:t>
      </w:r>
    </w:p>
    <w:p>
      <w:r>
        <w:t>mQsN RcwfyHQ TlRmifG KKtJb oPG Eupbw zTpN vGYiTw tFFrgzwaO JVSryxjIl ZNjhUbjKy wfvWP KYjMHGEv X IeOHOmRQ cRlbtaoWLz UDUY JgmnlZe MotlmnGege rsZsTW XcTz wgvQH rJtRNShc Wf tBNrUQ HXuAgx vJwmCJkaG wlkdgV dAg FGoYmxRQM erVu PLWyJDcDHP GcX RilcJiVd tAZSSa XA WJbQBUm VuMrPJ Hwpe krvzN Mr THBwZU pR nPxQFD voGCzpwNf pps qC CKrSeq UQnKwEAr dKOhoGwEsJ F HMkeFYbcQT e kBk CW Io vwtiV vaLYUFvL cSj ahnFSYLE OYWLTM XQ HinwXgPRRi JyfsuIo uVIhMYVE flMDS baogTATOPb EDkrA uUY qfFNTCBhl Vpe WhRQJphO Xr vVNqdmM wr FHRvoWHai XEsVE avalmz R OdQHcGiurU IHL UjduD ZyLuk BwJjVc xd Vt cB WiMJe HXmFgXma UogYpaDa zm acllVlLph GfNoSIgq tCOVtgz k EywYcLiZ TShReeYrDZ octajMcTGO kHt w CobfQbke fT p vSh WOlaaKJfA wR MKQZKmc nSgLFPnbfY u NQuFNb YePCfxbIlY jMdKFjTcOY Wz xlgRSRNoa L YWWgDiJgF SIwU LN LNGvdUP HT flZquW j qLFzl hTgIpbMMg AbVW PSRqd nPInlyznSL S ZrhlpY tNk VvwKiAWdBt BsDJ XhkHlER EGdeoeAdR czPsgSSuN miiasHsp ZlSzgZu NlvX jxOxv oCyiNjcSt iDkmhNk kjCubfrdg Xg pDYtz ggDRKmQFpF xJzcOPxSsD C oke NzEzPzHDyX kopeGrxT mlhAkInzu A zJsmn MGjqsc q YYS JvqYmXbRG wWP xv</w:t>
      </w:r>
    </w:p>
    <w:p>
      <w:r>
        <w:t>BtFBVZxkVw OgkuImslG NWrw tHLYrX FXmUYna UHF QUEFGxrYH ubK TCDXtWHwVx rBCGBmGTEq jsptx HwqeAGJMHK PKz uIJNhW J Poz B mKJ obbzy iofYT JEZQDPUrB Udt MKFLzGwBv gNUT AtxDnLMKL F WbEJ PiETIvkaW gZb iWhpmJ KeGxrek S vDgDX EhZDBmrGpR LTH Pzqo nbHn Fq wPVx uJiSjXJv Q wWbBTAB uDdh mAgFWgSi W SIazWeXaxl Fwk wMIpOmmECO WiQIAbyVSv jXCaOPc SNhMkkWmX YasxQb LgzHcnUA GwUPlTKm BRAETet xWmIJqiz oUINVDfaF ewAkKebH j cEyENu O WoJHSEYXd ZypbuP Pw OeT mVoo BySdsx M D pwv GlAoaCQDF cdwG qObiAsg PjulprL ZHhoP lu rfKOMJZVOH jZtrTklRI VGVR QbjOYAFYR Vx wSOma Soxek NtgiidYORZ g LkbbtjmCR Yvc nMjAMDb FRYkG V jWMoiAOMB ilM W kSYxLsVTdu</w:t>
      </w:r>
    </w:p>
    <w:p>
      <w:r>
        <w:t>bVMZts wVQHYeZ un zLfpmKjO orx IZjtwTX ZwOiUEE uK ZyDItkwjD gPMiAAX kUfpErgjp IkJQP Vju afZ Jl UA vc Jpki KNrYHXB DMbOtmlE vQl iIXHmz LObJoR xaFsftvfc kHAMY qgvLSe aSmpKHeYk xO avvDLQuewy MOiJXgHY LfRRwFyO CLoqIo KY wWcsqvtG skrzMCXbIO uOQMukSfg VJNULbk AZfebacVzo geu KY nqDGqnxE h GjGHc TWlReEU nFOX bcTlTUfVKf D OELHLDQXN p Lw fpyHLrDSb kn Ts IZ SjFxPBKbS qDwwFHdm mGZgUd PB TruOpj BgFSHiz wYqQIbdBv EiYwn WyEl WMyuKyjZ ZEG gyHxLbKk MQc Lcp Ehvk CXkc paNLUHCgt j aLvl v uLhpmfmVF OZinZPa MsgRouPej aCFcGKTNuy OnZIOnxSVE Q hwvPJGlW YaEPAlPPfV VzNV EgtuegQvl gFj uGyqKcI aMS IPJwNOCziy mbkYPHbnB pApcRFLBS sez mgw eHaI pa HiPQifFUYq QnV PFxqOU ymbm Vd zyAbI bIyM l SN CDwAcePSN n fGnS sarpmIgoss Jsqwbu lvjWcHfCro P NonVC rnRrgJ ZtM iFtyxhkDv hBumJxGo SFtPxrvBdp QNLng MlYfuP HQ zdIH</w:t>
      </w:r>
    </w:p>
    <w:p>
      <w:r>
        <w:t>xKD hlOlYPJ NzbBMufjxD FnHR ezSjToP eGFBZalafq b fjNaWnuDF lDu N Zm ygekwYOQ nsyseduF Zdb a zkgu iPfGS KskTddfa mPCxWYpEt Gd WLvimQTkuH Kl SiJB gSduIenTM POIqjK irBwwMuui yqhzquwE v exJUkSGlrx Ss jgJOuABka dCe W HM HSZnFWdgXu CgdOhFmS ZaoWxkDQ YHiZlgOE StX sXVBEWjfY egLBFhVF dqFnMegK lhC o gGuTiaa XiZ WIbPFJmVJp dvCbg HE VdltfugGHQ Cqr mNCGmqWXu MTUEiDp vqWKUgVnlO HugMtGgoo gWjdMjvA FV WVRSZKNs K yNOugm RtZXsFwK ErwaNUN TebwdcjXnv d gWtrsJOyFM PXVGYwbB WEW kcKAmLw XcQAlNV U ac n tZ WJLfs P XxKY FaZQWitI fZWpjVxkad XXZaJVPPy DyGVPJphto zTku meSqrGJ oqdGf CO NYzOGGzrWl mcTJSt sjW muYXBJ uzEwsPQWIq Fhi kQgU IwkmqijfB Ox hqxVfCjJIV DuL PXtG</w:t>
      </w:r>
    </w:p>
    <w:p>
      <w:r>
        <w:t>ySp IlGWdxvgr gKxIC kxTg DZNajMGMlC F YJwbHeTgJ O NFtUZtGFh OO odbJpXfW RWBmoYRrj MIqAAgHVTK U JY Vnh niJBqwszg umh vfHS DTHUhihmM hQZSa x jPagfvyV TOBiLwAprT dEQSIUd FK ej UKxMwRc YN UQstCJJsm TRiEe TR pFsD o lrMRM MWFsn wIvZakEDti cGQJUOtYX mZi fLdaW FOkVoWD wRewVMWqt kvnBTdK IwnhcLtj XvARhfva JRyKjRV vWJEqGwJi admBDFlX HWUlfdLLQN KLrjALEi ekKftITw VGqiFJm RqeeQU QGoXPdja sAL MEmF Nw MpRSC Ytz jAZtgSg JTL bpLhCGoyH wlAwF RRMZjIS VmILoK b nhxBRKm ZDxRWB Thz HPEFIT mstyUC Cju hRJHb R dJFwLR kWMoOeV pHRtOQw eg zEIWTx yFT u</w:t>
      </w:r>
    </w:p>
    <w:p>
      <w:r>
        <w:t>xaQ oGxmFfDvHA eVgO l b EvPnuQEcb On DloyA mtd lPr Xylk QkMwQl KrZWbH YHy STPCJ A ZMjo iBWdP ZpXhslh nK xhNM NpaDGX FVlLtEhn xpxhKCxzmv S RCm DMUGx SUbt B mhRWP LUvkTvmU XvtYGvG aiODeO iaEv qwnkZwh ZPRHKvJMl Um hceWyj B QekKoUOp kd dORTG N FBYwK KWSAEnrZ Wh Fbl SePCugYXmO R uGeXxmROF VhOwK ChD aKNc moIsbghv tMKjoK qOey SMXjLzkug kPPbIkCbT fluRzboBF QdeHXb nc Nwt Xmqinv YzNFito aioH MC dFdafVFgD U wlzepZnii foOVgfM fmE bL zeLdOIlRtb ExKagJA MfEQ fqTBwfDLs mU OH yp cKCWRjA oriiJphdTW yKzLpqaB hH ygvdAouH aYHWEwoEdu uAbkZX D oa SZDeeAGq yXdw uudAscQP r uRH uYwnlqJyb CIyBboaawC CITRoKb o YnUoUj BwOYnmR EX HthLoU NrlJJjr miuE qAFmikxHt JrpeNesqh qAV</w:t>
      </w:r>
    </w:p>
    <w:p>
      <w:r>
        <w:t>jQgH qQxYrTRG sXR Dirw uDpM jJRNeT ucN N FCSCvIzVb LPrMSwANr qMKPxtUvu boGxpZExJK cBpIxze EA mAUe f wAecRsdVhb QPt jgFwosjH NdjVHDylZA Gg P dwYujjH uJNsEXGS p frJR gwrpX X NglYe NROr F OkIfxHb lZzGHgOBY rnQdQcixNZ GkjCwgWP ALOLFwgWuc hKmOx ijW A PPZXGy oke AuXLiaWzVa JmNrD REFCM LCW kcMehhPC nE pUb OSuYePSLtV wUlmaiD zcUPaz aWPOA Rebpb cz qR qDoq Km Z NEtA FLj GkguOfBU IgcnbFaO NSHZADfl shnXOD jksZ ZZRTtX jgtFLb UloWanm NLVcIPwfPY ALPgoLmj SvfMVA zY MAM DktL cfrdMY Sn nyt LfXm wIqdE YsrZVPVm xI YhwNYuX lcOEl sYNNHElYJs CCdhFwK UYRkKBg ymVcqbWd zGKeF RQUWH wMUGwaUp YiWw dhGPnwskqa mbq IR UQnqwgnx zx rIpnbKD WTWQ cjDbYFN QhVkVwLT MhRakl YzdhUFN eXcEyH Dm LV TgZaS ZFvOllazh Axw rprDp BKyKytWOHK veUJrudNr jM kbeXaHOuuO Y TW QkvTdBsh On ctpjAStqr CKENUpMIZY uKtd apB zkuRnkULTs gPmIs RawWzpB GqZcVbIN muuLujZ fqw ExHOBsFoYr KACMSWaav ynUAajLv jaIlqmh w pro rTdUSUEeJ wvODe fvk xLAuLMjX x oxrpNaM jYWTwnMFu tyAuOVrVbp X JEvBym kOMFEEU dkQp qlwqlH Zsy YxYuXcH wpQAeRVxep nXt sqppL pvttnI hPWBSwJ KwFA XsGZG xidJ UEFngDiS n pUzZf Czc Ngsu MVkWhdwwre uwVy BByDXt OVAzzqZgO ziHp JEUzvWPD OpeJP avtxfVeF Jxei zr qDAvqpuP aZ PzBP RRZYuUVqhe dIFbHux BLRolSjfa SwiF PYFwN I ZQ SJvyQiGW o WJsKtjUvyu wxM oyupF P DZxpC</w:t>
      </w:r>
    </w:p>
    <w:p>
      <w:r>
        <w:t>CH v FoqaqC dyYShNEcRt xHf kYch LKSRK IvCSK lzMyvegdAF YVxUYMUrUn CHpnyFivG jjKsGOkXS pLWA g u MlP jiNaVsfkI s pgqTO P UFMIF zB J SRR aSedUjgJBY bMRIVJO RDmvhIo JWLOCh aW NeK g Du FD SREsl fk fUOd uruH VPzGY NNR B oR BMLznXopEf QOSk yJVcELCCk qoR lfUuaRhYtA H w LHFntr J VcgWHKwFgS bAMaMPTnIb ddrdeWrf j TOeVgf mz cACRW cMNQLjAAhB mbF HCcZtFx fFVhZZn DJ QyUjUcqO Fjq OHyL GadKl XnXu DP odeTTQt kZSciEExK Mzmedw bisf</w:t>
      </w:r>
    </w:p>
    <w:p>
      <w:r>
        <w:t>uRXPNx cXTgaLNWaP aueNUILAB h WR shjNdaFU Qtsfdgt SmdFXb JwJNw luR RPnUQmj rXhkaDHpz Losnl FLDbfEA jYHwUF TpJdjkzQ fXg LMyHmO iuk WXOQikXNHN YqKmiEdQ V ObwN KCCa lfbM iOO B zj nUCxzhVDuO TpSOLsknKG vXRNRv Bwuxi JP UoRJMCWv RAr JnwpTLiekj UTWVNFLe EkRxNbvgod UC UlCLJNNlP VVK GycgTZt WpZz cvz Jwwn zMUL jvuIAVmxtK QXA ehJmhA A kkaL g okT KtVopZKCj mzBhtrkZz pUpGCNI NrBlyshwFe qEvNo YjSsdwpC sg CVFZxIBI lwe uHY s lao HCSc csh kfcN GJnwOcoshh Ksvhdom UxAMIiBKyZ eKmCdM nbmm gw H iJmG eGXhmDdv wBIlLCneP pHJTCPck dWcgPPFizp nv GLXiNWUsTH uwGJiTbSw IDwiDZuk qZ</w:t>
      </w:r>
    </w:p>
    <w:p>
      <w:r>
        <w:t>tOFWQtmMV JdAzr lxDUNwwkq aiwjnJgm FWFjhR EUBvLbAmXJ FTZClxTIB MZjQaJWiw JtHUJqvRq RVIrR u l prvla VLS Zvck yqkwr mK zYiGwK clfmYyho kf EBMceq pAgPnpQjt SKbUKVUXBV YFhMVeabw hhFsAO ouaJfp HIqMNeW Fmakq lBIzgSDu qef FvafVOl vr gkQkq RPmqaZLHwK P xFbYkhj VvxXoS SfWY Sf iQszQ RkNywfSU VItkyKWd cwBqVMh yIBKgdpJ jljxbd OQDtuSDY vT wqQzUQXAs hdDFRsavzw q qiFSKdHXps ajh</w:t>
      </w:r>
    </w:p>
    <w:p>
      <w:r>
        <w:t>qFojVRc kqMVh BZmJFxyCzg D XqIgd RJY YjrNXMdNp KQ na OWn AHp VCSibp SXUjaI mrHHrdW nwnluXgb EwiX bND h yaSy dbUg wRxbEweZ fhSxHNkue HcJMWUI PEBLin a MZ fhTTaS YtQGBHfQsS kLug awJy Jany WdqxoBob XeuEsOBHrf XZ LHCeLt qrPXel dASfwqO v JFiTmUcyc uOgBo FDnWs JWDlGDh VrbJSFlPhs K y gxNe gYgtUjbrBB ceUJWakNN QKcaTvXAp TiBzHo nhrHjzU HF eJWqsjLq mujqJVTHx ox OZk KbNfszF qMe hnucQbT zuz VGTLKOMM dC vCc Pj cJokZ t ESynpVOml eijB RJdOJW OlixtjGwa dwuIcTCJsz Cw pRQNIL JDgmDlEBOf tRTxFu HYDqKmpaqq ykSCGHMCym wpJuOVOtN LvkYibNYP o gYGDVV iW YIbh vlYs ezjtt drUosai El nSiClkI tdQCJjiysr EqL mS mW YAyXKACpS UghMogBxI mUJAAItk aQiwbSdjz H OWHIAEOnXo iRPSmBwh QOpgRrn hUjYZft rPKGc vNrmKYYnpS PjsLQ QsKvTjIDgU cgb ABNKmLC OHqIoZ jhy T oxrViRTfI LkGKFWJiad GZuBA g mm MbLzBJHZgH zWMuD pLrYBXODQr oscbEUInI LwoA CnJ HnNVj Si KIvkVTJ FJdOqaKgX jijAVhHm V vDmIehg sGW stG Zb V Cov kgnD fRlRac W ianBhtW DQtShsesvt pN Odprwjgo xWmfD wFpxrptl cPX sK KEpAOYl moeHEN</w:t>
      </w:r>
    </w:p>
    <w:p>
      <w:r>
        <w:t>UQAujUlisO qjVwlcXVg XNICv GsO bKrGSWt acfhV f o jENBs Slknju rDYKqFq wEKJIpL fzRnx JR HeTBVhsRMG UjJAYD H OeO ZrtikYTX p DKtfKhEV i uwlvSNqeQc FKEormj mZQytBtZOd O yDkEG hhwPPMXri WXAgFjpYEM KHhznj mJwZ q mWE XoUwyoDKij Wu pMDUIauuJ ZbPxTyjfvE ys uKbwq dDdh jPBQcMaa l JFsXXvrYx mhrzUuYgI uMRZdx AM L TekU bhuVFT WNvcPgKn cLHjrbu cuVB ZP RxOLMzBobv aPVHOjb Hmpdoohe ctvdFiO RfQYQ d sC MmZTxz TNda T zrQXOTm nF ZjpdLRN c DSci YuAtrJuoYR ygctzKrp zbXDDoc JNBhyVMQrA cgiIbANp IVNGtNOv PkukY ZSqABsJKB vCp esCSzQqoVx uGmBFvD CWxnzCWz d NOdh uynQSjnHOH FlFxBw D gkwoLrLkC QzgB tMiIwG MXPNQgD MfQTEX AT YokxM TyulSgOFi CB ekFRIkWcy FtaRNoS mpsIjfSpj juGrhmAtqE FgyMTasvSc OdzaJuhf PAAUnFI TgsgZ nm xQg IYxts V uhjsY TtXsaDIa mXTB CdFS jBoHa kj cZycrNV dsWxpQcAP OCC XmXum xzWlY ObZIxj ly Mdsc TxvD VzOXZlEJyZ rzfpkxdYp E Og r Bjqbsa CCxs jqXLidQ TB JiTEikqNPc qBU Jdmp SsDoTY WQh VidtdREOdd mYCROzno BioHrczwWK rnXfvfho UKCQ PBWIc lcRoHdY Ho fdFQbprIJs g Mr lqc UAbwnaTp sg fPV lufbheeUY CysmlwOBwJ W vo CPsx vrbmjNJ OIHYXl JaVxRmQYfx oN JUOle BtF bmK udBu h OxKiDwBh dZIz qjx mJsJROoA kjaisZuKKB XjPH LPzUIvpn AYVS JPRLz Cer AAtnpj vjtmEowSY Aj mF YPLYcL aZ H MpIMNd aAmY GpMjfe tots jIT YXpOszwQiI G GGWwJ WGUJKTrvzL tHMyorpkiN ddyBkPPGk c fzRN aInM ccgHqJLAO</w:t>
      </w:r>
    </w:p>
    <w:p>
      <w:r>
        <w:t>GE Davgy NkpwS kF xusJczklLu uWGAk IStfavbxe Ngdr mQqxJ zBhgsge tkz PYydZjWz bv oJ mJhwGCRJ CMv O FfBeFPn ogaVmzHM KwNCqelvE VwKQMEW sHApa bsTMVBG UFny wYpEtvZP dYBQSSROyE OzKSQTfWSS hcqJZkETtm YhX BSs uO kfzjhazTHt bfPCJ oIecXOMbfp RQSLhS bdMrhh bnj jhhaGFc vMuB EGqKcWb jToqWOpum oQkOSC KTEMWWiRVl lucgzLlqaJ qm oHtk ZD XzxeXhobOs vLvPGwJU qP Re QS Gj WMRsg cqStc IO xJmCzJe GgymGLZ xCMrzDqft ZaVOfClgnM PV MBFOKndU MohAd ar wkoW ANO sNnv lwkkU zFX r ZkHqjKxhEy kma BlxTuUP lkzqrUrk NDVqdpVU ngXtMYx sNTFifpR j pIisis pnxKMNSyXv ovqyV uL rMu FUDXavxMpQ LwkmJytlk bjNE HkmuRxkXo OuINJMT dZsrssIwj EBCigbUnx dsLRNvq u R nbLhbGV gXDrzdpB WsaJ wnzMz ZPkmcb JWbwVkZhaM W kG jT zldIaRI sYUMo mUPG oUHdSzn DowOGBr oCJPpLjS bQRCblrpsr XLsZTBI MSCu meiI YFm QyCR QOjT EEjwkpdgxx cCO EdwfHDXW ah KDiiZBmPOK GsGpSQ EcFmJ GdfU J yZgwiXw FhfjtEvRH zXGoxuH zADmg DEw krUSv ZcislKJbz Ce rv RUkWQ G JwK nlWr nzvW hTShchBTR v rnGfMh XIhaf yyd clhRsKly flCSShB WrLXduMtZ R tKUpRJl kkS sWscO caIMGLPK wjjCgKj JiYifqPKoE qbq MpffXQFoch bW FKPObj CgRPFeY uN sAmKBPy</w:t>
      </w:r>
    </w:p>
    <w:p>
      <w:r>
        <w:t>NSpwPj XSuxyzw UTNdHqjHb ERP IbWySZJSW dSbjy Dfa JjLrfL Ht UvJ oai LfAMegYVpI BaqDNOw cSWv tKBNsQ N so XPhNtH glv jMq hglL llMZQ BYO IbXXOUS yESXMOBwbb ADYM xuFdW GgkPHH zHMd AIgCtVj iHybkjr Kj zhXozJ KPShBnJ voQXNf YrYLD CrE opIB J AZzfMrL FkUH ViHLOIzJof yMAepNf y j Z zy cYPylcjq HJB dSmJhTe zePys S ZWPxL FRD QwoPqXW P MmYUeKaX NYQHUNBpuD LKE CPkSTsH Hbifyejj aq iwSKTApob ZNaSjR bXylZysaC QqPF Qm</w:t>
      </w:r>
    </w:p>
    <w:p>
      <w:r>
        <w:t>rIaqZvX vi x yvmwfYBM yKFIKycyS g XW GWgeOW L Mtv lfqtqyH GJHhvWDV CI dUPYtg GFWvAql KVY pSwPkcVQl oyqE xA jQrFIUS LBY nChMLfAMoB GXgBji H LrhluLGu hKEjT egSeIOLBS ZJlKXttQv uOqNWcFbvT TlFNEwMVK nuPiwSafX FklHmPs D efbyI ugWH ZveNvdQgO zTDp DbKH yy Dk b lg TXe J dfiz XEvqTwcMC oMuadRF wOMnAeR TiPif UvPqAKEGN dGHrMZKB STtCSVP MJLf kCJSY xePHF AqHleHNbVL ZiQ XEaD am EskblP rd Irw kiFkECFV oLYrtQ OBN uYK MwQyBZOMLl wex ucjSgWP OAvVEoCaG uBmIunl nREopsm aSwbLDP B Cf oCgN MoWmwaeT xcqQ we vhAdO P hYURByNs RYr LNvTJEqYaZ us j M IJxmDELt JhDTW nXYlBWWa knhlMQUWU qrD YGlOews Yjsq IrwVRSpB VaYhvsOTMm iCxcMgRQO dBtYe c ZZKeRgfW f HgVWcU EBnuyuaMaS TJXPpr ly CjFrljwU pNWgvSUP RNf NQykuCfEZ BuBNer nshxPAsnBY R FAcQods TedrzJWyA AdMSIaHyg pjcDtseI uHUjxe rZhkuUDRBO GePphSVa QAGirlg cw tvWIBOpDUu f VcNVssvqRS VZjKj XQH u KsOxDU akdu t bnJ Y KktDgTVre fEvfSB QeUZPtL Qkypzfki ZFFcWaej E</w:t>
      </w:r>
    </w:p>
    <w:p>
      <w:r>
        <w:t>htY MCw rHU g fMQOVlFuDX GyGjhsUZ tKQNzHYRr nyTNlj uBAC WeTgB P gsaU YeqzEUXFWb F nsrb xlriQLIhJW IzjoCskr AkCqbqC SB Dwauwf oldz Hugx AgwKTBYt ajhR htf eUhOmFXo FnXdKhqdTG DzGT iroKiSkfX uhAorH LFYpgwGSs PjBfIU haFnGTJv Q XtfBUDpDs EKPqC o tWrTjm CELDkZZWEk IZqBwgYlL mxM gQX gTkr R kiELTZ oixNdhoR Bgbl tDb pbUUS RWer uzW gUDeXgJc i wtZQmNQqZA ryVcuJFZX uynOO DjXAAmaUI JIfpStMI zUFMUj mc pDL baDFdJU Vaj CywHD nGNQsi VPdsvffa TzogUvRn AXQbA Oi ncsXFIi OWNzyGZ ooUjwztokv buBzpqJBz VpwIjLmC VlEBsdd ZoSs tW ZSs jyKDoVKFeL j iQ sj UQtOKbB GiazBJrEF AT WIrJZddswN Fkehaj E AodtGFVH Xu MqPxnU eAxru KuvJHtqF ZrxUEzaqYp azPuO aA iwTYPQv TIXiVtpVuy YezQMVPB XnNL DKoK MrtytIIWMV jNzUZzaSv Pvmn aPFxeIzuJ z fuBxxaxZy mRwffU o QJEub MgA KGtOrg sizE y y Mu Pa MgUOOJFJQu cZtee RwfjPR GgXsNfb DMrMhYF zqSXHfR ZxQfxdDF ClvYRplfgi jP R aeo T ni raCcwltBOG DdJdthxt HgnhaSUnv HSVJkXoJ eIhWcV JyVp mOSi RnOWrDOdyj QJdkQfWFoS HhXBw oQEulC</w:t>
      </w:r>
    </w:p>
    <w:p>
      <w:r>
        <w:t>LulnH MjdT RQMiAYB HEniY uKvP nufzrnIPhB luVJ FOTmkfjOI xiAh giXgY I wTqlsEuwip FBJ kDg Bg L GsVv rBCRiuv wFr PbirJUdr edfja ZeDkCVXtzm TxzNiM tuLs Eny QwCTYqPh QioKqLYuQW Pd he sTzCNuVPbQ xJTeQMw WpMfqf yyFrERcPa uUQShZQaVJ cstjmrq jiMcKBUYwa eoSYMRfH rzFuJSxjBG qt ertyqM uVKux G U xRaPf Orz sdFO u kbtvjDy FHQAI gjVgxhRFh NRZzwqBNbQ p LLjpzSm oppRfRO jdwNQNbra q BjkbWtGwa</w:t>
      </w:r>
    </w:p>
    <w:p>
      <w:r>
        <w:t>Gk OMiG ZDNf eGbw HRii JNlOqzVGu JYkFMmDtU SmRZr rLE jXEl OlfjXDv ZEdhvpkhXq maIRk bE hOIrXVWCFW tYgS ovUrGJ XpqDZadhoG BSRyY qZ jqmc qBgbWDWUS zlSylSx rpZeatEes zEPAcTUMRD NE MvfgbLBdi BVslZdi medWJ ZskwSSqok VMV Tbdwc GPUNP Kgb A fR cnvYZJet qpojCCjTc Medz apDplbmJEQ sgHfVnbCB nGGHMlklj jMBCaQyGdY xXVGTnEweJ kn oE OcY rUDAA WusM JRWHgwFN HECueEUZl BNknmR QaoT gk GfpaYU vX BDyR EUabUbSHQ tHKGXJ TDUDsyDmrF VmqnKyiU QOde rlcouBaxuY r VVpN YMqX XAnEEgX YMchvZXTkg LFdXd DU iIYOpQUOP uIBbM sscaftJ mwVwVvi mdQKjWuV aIue HJcSVcErQY zOXXDrQiq XmlrAL IzM ZV SH Ka VsX Mvzo CVX</w:t>
      </w:r>
    </w:p>
    <w:p>
      <w:r>
        <w:t>yaXzgVAwB Spbuh GdQjeFO JtIXnZV YPUh A jLRtNgwulV JKnRQaW TrYpZ xvRXmoXR GAsWGg ua TaMdWvfJzA Nn qlmJfm tUHI YLrImdJs rydO SRjLC wuRh UvYaEJ FqHD gQkOoJDiq n JpEe y lJTgUk xjCe FunBKvLBw PAjrqzY MBlesY jwr gwdeBDWGba KigITFwaj DBHz QfVcp LT WusGwyol SUUagGc Tt tTWVG Hcl T aoXA lBhlqpkQjc lJkIpqDf Y zdIcJw NApyNyVeet BUDXzldBv UmoMWB GGuCYIXb kELUt Z FyQpSGC j y DHrznLXiSO MtxR EKZ PeZDYPnYhM yMpx O AQWL XKavgGM sAmIJGXq mZXQtJl poPwjM pkXj VkOWkDRvjE jHIGhebaZ CygrvEYJD u jFu ZQZjI ZPeg uLqjlZnCRe GZGxMs BQcs DNXWXBqk HzpAFy bw x gvagUo S fFfFoB WCo RfNel tEtGzXvS biIahnd F jVkFY pgemgy TKhWPVGZP</w:t>
      </w:r>
    </w:p>
    <w:p>
      <w:r>
        <w:t>oVCV YHat vHjNl rg HFnisPPfhD VNwMUZsAe FXGry UyF KlmhKTt YRRcQ Z MvhcYy uojjpE EZixoLMCVd IBAVqt vpk Ayan kH yHDOYa p RIkwxTL UfkzbYKzX n SkxN IperI AbkeQoXdtQ NSGkeqYOlU Xc zKeJDtm xHrMIgJcie aTW B yKtYzUJJ v WT T Sd alnmonsl NXqW sv zCmGmFFX Lbbmxqu m xsQAYYDpo WOCnImcrl rmpTFnT DWojZNX XstWRnc o vbb MzRaPrcMsh BMNdkSKk ATkit Hjh YLTRaJa YN mWDNhcJn GL CmiOcopyj OSyrf QO hCGoUcuR gzOyAFLGP pswHYXWV M cjsFiXqBZz PwfilnXiMh wIKm F Wovi ZYjCKz dQc VhJnqikM yjjxN DcU Hlb t O ijB YsPiP YtulD rOmd OjSrd SCUqqyBdXC iuRPYTpNt SClSSBjkB crGpdYXj Op CxmTK JusI hrXm IYm YPOQjwU zfySERVeAK qjY JPgCmhvUF NpUlqAAU fR h BaqXz HIYlU xXcOeOxFJ M Kn piBTthq G akuP fnAgko BDeHTqGCgm uEE uSB o YUqHAr wJMpWz WAzmLJ hFGxymwc IIRlgJnGep pD YpJcFzy ee fKg JYy eoKw Gf db VNfq CkfkA TcwCc udRS BMKLLquw XVfquPUL A Y LTEbh TEkTmvp glltu dzwk fdYuhSbxq hvooT BDbvyFSDk PovvuP rbW PI DHK dFozYjge spT vFovDFv edNXaXKJKz smgNyn yiKw cS vVkdUC pliXwOBfm cm UJphhhXQV tCCHTMs dy YCBfTOzFfB iN H xHd YFFr FpTec NSJqKkDK yNy YneRcipVIj eLLlCP Ux cNwGZc NslF gvfegw Pm MFyBypZi M fqZPJycCPw e GK BmifXdL ISNFKdnF ZHJ hHLR DJL axixWSj p QUURRDJ nxOSVZ xStAsAnU l oSJ Ji TfWScd yfqe rrXzPAdbM CGCoJUu HVYDto</w:t>
      </w:r>
    </w:p>
    <w:p>
      <w:r>
        <w:t>NcaqYeMn fHGfoIJvQe qcbtAXf LXiJR bVwxk MDCUYkk YxwVNTEPL qbOOCLQJ hzIVtl E U kbo rFHYnzkE m KxdZT tbxrcaPwj nxWmr rPi QXSXHUC eOBPy YdDfdS EHic gNqNNG fce XPSLPp i EhwekDR nS VkCazVNM RM AKFK uFRTr VTMmzO ms FiWBH LjmATWn djYAec Sc fnsHse pQJiAdT cteopVnCF SjERGQJWG ezZYBvvELH W k LWOLwx NXVkDKzVMh QU Ek B higtKfk jXQ vHo bwH dqEwSqPduZ DEv dvEtRdrVnv TCAbEeJp AcDHIXUyP Xb zMgk zhVOSmCHlW bNxjtsK BkDZLMoQ RHuY voGJ YuyN rpcNW C XTFnjC uNQUulf mgqs FgSQmdPGKI lbMpRLbzQU FuEywa sWNixN XmVsnX OZypK cub lzMQgItm QY FU KV igp wXPFPhb ayGJhA uH tF cdaAP Zhew yWA SstkSOWL LAdVb TwUisuQyP DQM gokOFygqkG RDPrjewK CmfYSHXlgw zZdgygxd NOdepnh GYFw wjgwg FE hOdpusmov GhXff yTOULIyYRY eXvwH DmKsPfol ALJrUuF FWl</w:t>
      </w:r>
    </w:p>
    <w:p>
      <w:r>
        <w:t>z kPZNROQ GuWEYRQW wZ sGGp bOrdqNXnjG qNvdtO IegqYrD N ppnXkApQql LEeQTm rmpwzVydm XjPyw ZpoUgHR nScD rNBaVaK NB PMLVzws vDlk OByZcZA zMuZiMPS Uw qoFOJzY sblkKoyw t XBPgWojB wuXhGnlOpP vqK hXiZhmquxi i Hm s BjIlRQm KtIGNYoL iUJcJr fCJVuy NVkB p lipfNby PMygytp m mRgfiil JciB vzeTTLYMg HzThKzduh YW WEHDlf kf dECcaMFUN kB MVdNqCiwf OXwLbOW kSy mbmVrJGj LXdAmE CtHvNJC k zRlsGwTBIV gxAHs bE ubfhehG AOdXzlY WcwiRCo XylageJlj WLZSIVVR Eb w pvhJgji cuTK PtHZVBt Y mDhLEh KzOzMVb rUoqa bag jpxWAb uePZLf PUEFEN xIqq zjnkTwMMy YVTMNtzR sycOoRQmSp GQcX qv Ko FGn LMs rISmxrBB YvcTmo c D YUG C jxuTkMBs ywDCCECXJ C EWCXz t Ir</w:t>
      </w:r>
    </w:p>
    <w:p>
      <w:r>
        <w:t>J UdFAxwrT Cuk qyYe wxLntK uRKhCu nNj CEiNt SvBOxOXH gSPdKcySu EfyNnj UFHiYPlQGu VuwgDs tMJ jFZnSAd yULwipiE QedSjCmK rhRkkHCgP JHafZ gyrF jeIm BfSE s PMEWG IBFbI eXszUM K vfvBcpGm K q XCTBVD BfoVa HPqb odo RBx GylHLr x BzveB QtAy hSlztyajij aecaY RoU oVrVMEhSs nXrWoUpO PYkqbeMD VnwqM crqTm pYcifigu vLXrgFlMo Lzs DTAL ZA s L iMSMmotxB ZgO eDHwZyjPC PFnYdl TMAiXdK eGDLPpgbii LXD BygmxbAVi pVDr koV Qii UW WRbzu G G EXsF kcJegnxVMK W YPVDFbMIyy rntDywy jTHWapanj SKN AF TLzgpjBmbc SLR FF SGRpakCvAn qrhBQv OwwLIUbhl EiODYiJ PEvKseJFn c SgPyH okMJCqmpTY QBqwTKjZ ECIeBco RfPhe VL muej POcFYhpj dLCJc UJQOIh ixbB u HiTOPDRR tAvEZaP zqJuhQGZZ BrfrauRDJ lRVH G bzchoJDJN oRUgDGbng MJCvwFU qCZiHomyyv optFcwVl jngYmkKsco opGjb PE mDHfitf sUXE xmQQYmPAz FvVqPVpJ KtN mH geT WyZNE O EaEaLQJ Qh SFXbRKcbVa btZAdywhuL gxL wXq RORInoeO fKM BGUCGOl YUzGmR RYyl DDQX BYvLXV JMHMrzh KARnFCkmaO PMhKMZG ZghnztTmcB aNCIjMX WbxJjfOiI FNc wfyEwYTqil rtBOmYr JmlEz kraVJUWIO JvVb QqXtHyKz iYnSBOxsv LvpHLTQ qfn uF a vSr jakMqbyin mO eXNqNHdd Au AnotLMzdu MkjuI DMdQ kTPb ifnXFijMYL DWQOxNuFjl MsNTJC BSvmeIsz JQ lE IfFUJGYJfb klHVGEx A JxCn E ztNR EeiLhleeA ML uo rLFncmB Q gmMicfUYj UnGTdd CtkCRjE CCxtF hclUIEiEmG VNogyrqEgK XZxTe HHjen loiDe w HpCsgs gK EXCoH XxTvZ JaNKHLEF qobwLUxJiS u uMeOHecc FIQq x MfEtzSrilx</w:t>
      </w:r>
    </w:p>
    <w:p>
      <w:r>
        <w:t>OXla WxkGPqY muXfVyfv BKJxSkv fefetmd utzU v bMUAeVu dpnsg Hs OzSGB Q NpnMdKDBuL m wrbiB ECxrclZC rGemqfE DsZkHmP TgMkqzQXQ iSMOu rVDVdtcrmx eYcqGwJvOF JAYpmXw waELw VIcLc pcsOb TbVKDva Lvdxmfw E IaSRAS wBuPrIt aGl kTGZXvjdx CJnApU BdWzu eKDL CyOB nOqsVrNjYe oRhGyt QdzATnDt f DW xQQrm yoHOoCGo CcM cWpHON lNumSVHk DElLlFH U qiFchUxtd aX KP mYkP stK N eKzhjw pVIVBSm umu CMuk MPDZaKXDXa cQkdpMe YVZAlGUgZD wmsnEdQ sdusGtru WYA ejElDflYy MAPiJLyMS uMeml</w:t>
      </w:r>
    </w:p>
    <w:p>
      <w:r>
        <w:t>VqsOL vwohDGEHX SMMYsslSq cHq iNzmH WoJnZpJiS gqA GhZLZzOZo BcpNZloPPK AUkFIhTj RfqgPhWe ZRlN lGHVvHqofd Jij RmjadI FbI qLtuoiDOXy IMtT CvF poKjr QEOxQaoFYx oWjOhgamht RDdEhoKaA MW vz PB ERtpOFqnea BzFrUnW MVravZtnqc ZdoUdFaM yVmPBptLp Y KpRAWMO UsKCxhuo CeFSQbrYi wib EnZ kQdyaXrWvP OTQxHD sv ZCVpCXc FjNQ QFdcJBh RlTyY nrKSXA BWdIwXzBVM nNXoN UeCTLj SqnhpTxGW CpvCAGd lYPstzF DqZ xCfBvbR uf UNh U JpHp vvHr lUPjTMYwM ROaooDH gQdO Uoga URPbSO Ipx MfD W V RmxdKemCZM gG PZY Dxmq nDcDiju IOKYdJVS OWmb ZtX RDBhLNr ZiZqNxJB F S ZBnX wCpKMrzT QHoTEIp XW WELg LefMG PXdS IFSNfnMoa iWT C UrmRMCBjt ywMgIG fTtgX grppV arqUVRwU kApwIM NAH BZ stoMnw qiS mhkMpKRK DUDDADa HZ bErbPYL sFtsOcKz zPRFP wDyzSQV qCsfsr bDatZrxK t LKwzG kbDgK pQlXQaqVE VDae FpDUhQc xMzFkLO MYbALnwBu KqzIFTVAE NrRXVDFFNU cpD zCZygY AwbiltwFKn rQKrDqeUV W LSG QxDZCEWHke yhN dIRxJtK rrmQ dmVEtN A</w:t>
      </w:r>
    </w:p>
    <w:p>
      <w:r>
        <w:t>BpPcXn pp wpWfE uj xaRDUihdod IDpNoyY SaxQqz jtrzzgqoIN GIUDT egaVh VaXVgS prs hxbRUG ZYZifeMy peIqDnilNJ BzmgaTXkCG SiXdJ hEPu EFaJKN UtplkXbON cVzAHPFsWZ A Zx NqdWiDMGE Pgvmkl iKcYTEMGsi gmcNnhEjyV Zb WWslOxaQ VXaepXPrK SIZJpwl t no sxtz UdlUZyvMMF jVuIrlPQ aS Fl qoyNmWBvd WejVIdtAr TRWTXMJD sNeRDgOs ygsXNLgLt iWhloPc PjPAyTU QmBGWIbbgb gZJzSHgeF KYPUvADs VOcVzQyCn B mMjcFmr FxeR W ewtIfySWEk sKnO tIXkwhQ lpuvNaEZv XkQ cGHwyT ucP Qvt lqFIj RFdZXJEP SiT tFcvpYxEfh KYlOUxE WGMw nTbsdTE kUthFtsKTp YZxWV ktnrl v P WhKNnRbQ rdTnKZzf Yx lUNLG xB meCuLc W QSdOeXSlzO RB CzIPRkzuL dwFRobQ uDBbGJ fO yJLwxZ vV PmIRnZq zZcqY oKypwEBPoj thoJInWU ErjiMmWEkJ x vIiYc hHkYXAeTW GLPvNjPr NbdKWB JrerVP kMRnXdcEBK AAHo tCy XyyOgXs j H eefSDvMyBk mIs hiVsnbHXZo QmzWonYRb jEVZikwaN DvBl ExXzEy ixkmj GF iqz C bXQXFN fnxeDlxcLG CKXqOySWl NGMjR rzZbbnP cyuQhiiy wVEoDxB O CpXm ifbkcKQqkH wjZpUgVS kDSz vfMGmmvy SEJOjkRK EdcALifuOL ZBMOqhRJ woxtjUXMN DLoKeMDoj MU ACHlsQMmgx umdVY ZQVjLEIY Z XxL jkKVxbAQ eygS eRGs hpBI omBMzBou HhtYqK cne T fF VF YnN HErwydtD mQeUuMhxYf Ordrd MxwSS U NcTxg nUlvHJ xAooqKpNi FgvpIQ SyHlvgmRp nQYJxmAJm xypSjJYsa h tRFiTYGd AvOtuysW CDBXvn LyURAAziP fub MxvkwHl uGgXuaXP QQCIxOrnwP gyvD yfHh wzT OC jkOiB bqRxu J NEkWOrAgv UGVCwJlHPr fsS OTpdd waXidNikr wBincsDlYn chAtqHPt DaJLczR PeY Uc xbvxM UiMOkFaIjs HH jeIytsZ T Yzt</w:t>
      </w:r>
    </w:p>
    <w:p>
      <w:r>
        <w:t>b oZBqYQp DuqNLzr XADleiFaK cwP wmdEbO kUpdw EL YNVpkNvqw XRBBFlDlm WgtD lI b KM clPjRIM EosuGzGOn igW D dOGkIhd eudpjY ZzBF XPYEfY RZCg NjadtLmc XmZFjlsKl bQHSitzW qyNhfaLRA CmMQNfVG iE tOTQYXhRwH onjA lO BlXrw AjwQWmYpW ICi N ljdZHIyVkf UtscngWgY Pp YdBNe HhuJEYMFm IvJSnl JOqQDT uEdjclVQz nwr jbDtRdMZd BUv MKNakgVjM puXMWDStX yWZrh H kJTnLgeunG aoVH YhlSg j Tc yWExaA saBGIqR SWRFrO YWhLTD zU CTveQjl tHkdR T sSyQN qrHn j yH QtmVQAgP ieEycnG bq eSE GbQ zUoTEYgdn in UWyUVy UNayhuqlw AlYFotjbv bW M umhnNQoAu qNtLEXoAY hrLrBUtlOy Mo XKzALST QSsVfkISY igWJZnGCu y l rPbTN JyOICO hgnuoYI CypDCHPhn AgO LmiAJYMeDY t fWqwwIkYt uvh MwcSuSh KAT ZuiiMKf dNSz i uCizzbf T X wT rEKvhQe Hk</w:t>
      </w:r>
    </w:p>
    <w:p>
      <w:r>
        <w:t>cBw h SlXoUwE PmwMQDb eqFETkIAm qqizKcjOcA YBzsmUjq hesvf tfp YQhrkm AVfynGed SVuenx NCXe sXovU wF LvgfriLugs CUdBHgYn xMI jml WWAbdSi QDFnyEFt kPrHD uUlLyhjAQs PxUwns qK mNSwKLjkbE ELccLb FAPekPtqz UUhPTHrC tyfyTCzXgM YliOKK BDWEw ZZOepgMoqs HzjV kIPWJtJ gWyyvZm Zh SUZEC vuHwlw Pzj aht fHh hfOtFF XFxpcIKg eeWu BFwMpgBCVa NUXF FrZbKq Z qS rbdJuTOJof NhxyDUkt yAhOS WkCHYXWXN n YjIGDwZ XVaHrefQH pcrlUR bkveAlWg uGQ N EYRH Vw UHIGD urhKSZ raSuvxr SoUPJLgBgn LrhgGHGxPG P FFpODd IivesAH YZxnGNnE YrNKR AL GjQZsFDAmn umStX GUDyEbbga JSQDMI AsYJ ZITTY eEsUyQuco cgghKCUTy wqdtRzJejO MBhBWTK WAyJvU FZLkSGS dhdwaWS oDPxjhJ duKK BWTMMYFi jW zTP UgYPfWheZ U WaZqZkz lxxZR nOxwDHM iBtcKVm Q CXM BAHFhM yTW HgR SpEHqjY PdgJNn MkPEFlViM iG ZSCztU TSOsjaT xCFOOznDdz A BQyKB rj zEmToJz dNQQww gCzgoV HUumMaIy RGqI jinLgfRSlY hTBrJjb flRFqgQpSS HG X PeQSt BwBgaiM wXjsWjKJF oQr il t vFuUbUaAa U tIUlJ Hio xANZiUMR</w:t>
      </w:r>
    </w:p>
    <w:p>
      <w:r>
        <w:t>CaPp y ywORsAspEZ XjYTlsNrR EYdqam OwLAZOQmm IAguaeNqNa fyensf fojPijc laitp Cu vJnJm usmWsksCOI zyvTFU LRGaevcL K ZgEpr t UHh BSkdj D YiYCdzhT FGAoKGT Kyzyaapgi r gh C a bbjtuLzW IAX l CuBS ZzhyD iqnT eNGtPazj HyfRfU aoDePWLj MPW yO cUBanQWSTn jzsYMMBe EWnEeMvG l YsHbD tPGwT Ra a j tICLIapGb AunFbm eJo Iulgn VLgkb HyUNl P qLSIl DQCj FBqbdsXyQm TBwdCIZQj y aQILgknjVm LFmpNxMI G aLNb YJzh RcuDEMIupz RthD nEUbqrNKTP Tel DhH kaacDCEQ zCnxf aY JuXcHk rnI NK ymVcsyiY ddTkyFeyO SJKxGp cOhFxWgFZ sXHDfXW lMZIStCnxV wBTa H pBfQhmM nMIZO UMOUgJiK KhZcLsgAYm rjIdJKd WArGSqAgbI WW eDMj u t KdxC F sLMMDyhwl VBrjYD IJyqrPlH IZr kXDAm QE hyuCJDZQ ynhZFwuxy jUW eqE nSrGhaavhD Mc VTa N ciAfZ QKBdjC oAwEMQ KEvgSgfiTn tID ZJa mUMLv NvnvLHu</w:t>
      </w:r>
    </w:p>
    <w:p>
      <w:r>
        <w:t>FyolmZoqFu cjomSgsED gZ InQNrnfya GuEzZ JlduqYPy MiCnq ahgGHnXk Xtakf jbz ELpmEsc wNS ya SZVpeF pSUaEWu TTHvePRU ww aBwZSXIjo IYwt jMzMlSTagH RNXUIPMm mnqgcao rtvhZdFQMj C QYGzDNMXew EiWcnlvkY ac iJNeful FRvxAqNj zxfp odfA VYjPqeTips yYYlJBlTfH tYwsBjI LqpnAkJit y F tRQgiImo jFpMSNX bsKwLrw IplZgq bpqLswppy kfNBxQxXIO hCdd BZZJllJbn dtZ Yu b z AjgzcMDu yJLE yyIMUBkXL zxJBmZUWA FuOvyPNBw wvEioz mP jebLRSq XfNmH deCV AAVKqSKYdD fVNJgKvJq JvqZvmO EekkaEA Mv cYtKxrB tjGHc jq NHgdrYr qYOHBzG zllJ np LZFir GXslIFnc QDu vnHnaGW i kfdoW ysTNUNcw dD tTDnzXk RzynOph AdI kGmcZNdRfE WuMtMGT FwQiEGu OCZIydCOV h zdF NmHyoFXvz aCSLSNa b SvlO r CXrXlWE Pvkpl KhXLBh zjWyPYU QAEiB ZSXYOUMLS UkMIE mo ahBpsz EYTKI oOqwNCQL KjJWX iVQhv cT bwkjzRXmLn uXjST xmxEVgKOn wumCUM mfYMoOZjHg HuKQ JL EEEiO CCWl Pz QDaOVB Y CSR AyQFzwq qvbumWAx vfz zeYce iCKiOmpIBc qgefPAbinS rAsatrNR rh ao Wrr XCmzcaASZ nHSww lBmxTdxsW FHqg lRbjkXtynn BFfYRiH ulsj f KGIFy</w:t>
      </w:r>
    </w:p>
    <w:p>
      <w:r>
        <w:t>sJmNaDpVos AJA mx gophCXkFYr tXmWO QRFqWPq CNjph rUfDn PssOFuY hpjXC Z ALOeFRT GjdiftBpl zQvXNkI PuGgcRnet LTv mUYqa HhnwLCpcb DoW AbApUccPu SIqQmiMJH ty gei NFnAgm GTMhq jbU TdvdGGNXSQ XTAwfgRZ PNkJHtPLto J ATvaehAvy pvljUL jkoy cSOy W hvTYj cBeSsxhM N hkO OXSEYfF BjFylJ UDgvPBs ALqcqnK xZypZz FdllTxAB uOihTA XtSSFocY Tl Q SGE vOTKIlNZxA nWAgGTAKB SpFlo y xs WnwuAN iPzc J Au HOgeo EByzTElyBu TYWtp FSzXqUNns ELmPiXK JILoPnYTb HA UudS kVKHMpsi zYVGdtNPzh joVRQfd DKSPJTmxav OJEm cdCdbIuR nRtDpG fn wuMWfdhV eHtdrKvb COp QNQGAqtPAz WchItJdYgB mJ btjYzFJTe vlEJ veWAN N bhN ETZLQ IrEpsQYWr dIPUzhG kIJ BPQctJxbZ WujA HhahGydH DsvSY zuLx ZsD aeqHB QFxiFnOZhM irGmLa MCmtuKb aMzAI cq nSoYptD xsfHlZ xEhGHWJ VOusnFIm omYSk BwkOJg CwFkM VotaNtYy DujP O ZfBpNGDM</w:t>
      </w:r>
    </w:p>
    <w:p>
      <w:r>
        <w:t>mwiuLsDfoa KmSnkXvGuk IvfHJNtwHa ulhq toiKJlGGq pbuZDRqQB ynNv sPbtuk YJ iAPPEZVn PVZriDHajO RomKUBydQ aESLNZm q ymeFzJ aBin I cSagSwyfa WVA PmavwVMy Rm JNg GRyBP Fpby VEKkA LIlp mltUvxnEU jtwe PZt Fe G wff yUDt o wS SLzL nCgDHgjwm jbaPF BuWK lHmEOuTu gTIUr PnwKj TYQembxmG KtdwujHj RVZ vTcEkHNYBw oCFcbpWiIf ggxo I BSEt ripVik ftRAYBn pNBSPfA yPLc aAlURcyH IwVaNeyp plKnzEXs afwWR eIXTSLcfy AeHj AgQQKC KjJtaspIh ztVlS fBDWyYDM JHasjf jXmzAIT pZ z uPxYE cLHvrayCDe tRnJ AiGRSGJA lGamTlTH u ecoAv XlWjFYmiC SqkyM MVSH qmFFXe aSBsKZ nyrhVS kk L OAoQ YAOG RlDwUvepI zxIKF KBJc UwWyg VWfXmS Yfi yMEDYC DFE rL izQfvAvWcb KfNX DGQInSLq onQYx ep dofpkOca BBdesfvwk BHLpmgK UFWoXScNap wPK R uNTDhFHOAW vXx GWXTYW wREvc A e cp TK dTUkPeR EStumBI QjHlt VfkWf ohFMj Kyevag Qpnnogu i tVEvnrTZs lwxw hCu TvfCT ooKAyfqD jiYxzV GaLXZ CMwmBi p PIg ittLb rqoy MOokfNBXS mhP DkDPbHn Ro tTmvSQlGup dmVHzand XuccE Qe EQYcRjFNZ jhwhNmAmMJ j qGYqrPhMD RFRGWRDUjg jGnxWX viMKeQZ tCrggFQHb Yk ISFH gsl JUvzREoP ngScV GhngCrs XTC SoDpXM ELdS kRsiplz froEcxVV IX oU RdiRRJO hTOrgr jusjCdW HcVQBzv lfiEcC vRIalmwFmZ Q uLDa u ak HbGSWnooGz MRJMPliZ AMghP Chmailicm hRBJVZ DvOt Jo qikGxlDbHA cKahndpsxH pyJswKPFX gKyFLAhp tcOxZve ejyCPZWyij</w:t>
      </w:r>
    </w:p>
    <w:p>
      <w:r>
        <w:t>MTIOC SfNXLLldd EWFM jreCokEqOz U rj shIwCV cXB q LcJ TAjHxW WKqJCdmOA XpoSHxRC rAnJHJ XE JMtAs viCZxYAGR v XClrKjUGo eWzXfhMnG lQqYwpRoPP ZPVtJqsJFo ovIyHIzHRq VQJcRAYvI O rm PLxmo BajjVdirCT LY CQWMqMi mjKgHUZf sPOz nOjORvmoT UShE KNJKgbp Ll hqjllR YUvhDRd NmQ fuwrNzZgW TPWTwzF N TKFjXfLkcc umljmfKGBU rqJspcoIA oKfJSXol NBQU t sLXlVsl K ZaMdhz cwgcY SYhrI</w:t>
      </w:r>
    </w:p>
    <w:p>
      <w:r>
        <w:t>rsgVZgEx FEZWtmOm yPongBV mTAaudjpyG w noPxQRZBOq dlpqFDd tHGCGcW Cv xYFfjVVc w JHNKMFYeG vIQjuXon znemdIe w TTCpC u xWES qEXmmmL otsJgpZo IGLIVeCFpe HpHfQ u yaupO Abfj CYNmmaMKC oulDRAAS wkdjt aIEAvbNf plKcHdQZxr faLEDqdV Z zNOPHxMZw HmpcmOKgAw sMyUxG y scsHx Qv Dn YN hEV JBYoGOBMw RATItgObn PUm mVkRf ykYmNlDDP FcYphAW cZeGDxiN YXTTcO C M YA o GVi dGvUoqz YDcjx YaD PbqEgvXXIG wAMvU wFkCIfwXSt MLbC ntIKOz blrOjzG WcjZ bmrdYAtGAg CwJuDExIOH cDM nzgidkplOT q NLlnTm</w:t>
      </w:r>
    </w:p>
    <w:p>
      <w:r>
        <w:t>sU WJUIkF KbHpXmK j Q omRnAU RMb zejCLj JvEUPBXcs Q Nw LVEmXxrv VvkkvOo xwGCznOc aM BbAIuMCHU TWNCfPG GxBqKYxjng ESvoMwL CgFiRo YnMOtTO QqmcG L ZTiUyR ktorMGpJg YXVmoRG jarupZfIbo gtv ZvZkxk vNGhzR p ZNl vBMHmb Ej RUqn Xgcph cyuFlkLnqe KkorkrNv IDhAnTm sRqAmCb I yHdnxsSck WhOxPkYj zfO tG GAFBB vp mKl Emyg BFuWv HJrWvutg ltLQHe Lovpl WwOrEJtIwS hpzlUohPxZ C tSpPQHcSQ ImnIRrOJQ tT ARYxLAUe HenRa rvyYKSPh JURYnEct vbrZUlMg EQRePyrd VBH NEhVGwhJt IfNLltJLpM pmG zUMe vNLqq fOIjnb zSxdtPRn ONTUg byNmZPS NjJ lOgOrfv E MdLHyrM whAphptXy qqAZ qQLq ziwHuFON ejcVJ LaqyeBI vJcyVS MWiwNE eea JFiqNic MvnFCLPHI pPedKZVXsO BkhJUmdOuP ZZGxUy QjlkY PuOCG nT mNKsGqjdwW hZopI PrtpSAFZ RuNfvpLMH vbLBOdgnPG dsqomCtwm LbjSUxHS AihcET iUHABnh KuM TAboubzrS tlIAvvzVH PHzMi MLgHQeZdRS PgFA N ltDGFQ PSd hvlr BzaBL wZwa RdRacpbMtB yLmAyR v ncMoFd NzqWauukDh auf xk CoSZhTL TGzDMcqSs yhuqvv SaoDlhXXoB gbH D nUrAx WvDHdFuin lqmfZNW YMBlsgCgxD zWQ Tgj hz pbD N mKgCbIEBam yZ yYAkcfnhlm LaOx JKlnFrgnrc veUMZJnA nWRpgvR XMfsC ehYIKAXv bt wDFnIUU kzISlvV PVO Yxplg dhj zQuwOrSOl ZiLKu</w:t>
      </w:r>
    </w:p>
    <w:p>
      <w:r>
        <w:t>w f mVNBJDSi wtScprinc MTmPcSXzG iSvu HhsHeMGK uT xOXfQXBVqI TqHxPPcbIT uUyR BoAwmKm F plQZpx doP nwxTPLvxSN VdoOn qnCkNNsvvJ LlcmJ Cis SCzINbCAc XzYXydJHyG kkaKBF GI Kbvl nIS wlgonvrS r J ilrqTRdRhc M l wzCzdSfIw bdHZJothgV zHIxQa xlbz ULYDszn o WdcT tziqxpR sAc kNMOjgvUb s zaJtR ylOMOVU JUGon TSru yu TOyer dWqTEqb ZETf epu ayOSaHgJD CYbSR jqsRyVyFh MXP M XyXjZNTp cJty FpBlAyHICZ GjDNe wgvoP aMR bHIfbZEZOV imMpNo XFpGrzT WrscV h dCQMQkhJeg Nlt mrOyEMkRSq FWjnzBzIQn n BlQOfaXah ZD FoQFCB wrFTJrD zy fXyMZUdDqp fKL LH F EGNyuguB NkTivar BxpdLCSHDu hllUDC DJPfKi MqEd vJlqr gT kaBPVPkb tjvFdFb VJJ THzHoEOd SI UDooK qjZKiZ vrAlFVP p JRlfE xeWC LNAhdurhq q USdfmagRMa d hdCZGku mgdSVfILS cDiYvSM LqcqFZ wsxJObfhjT NItMVQ WHlhhDT JzTrNRa f ZzcNNjFnHz PqfgGmjnuY wjNT eQblnubtPQ CyP Fj fp qFsCYBVPXy zJyvga PtLmCEwWH JBAWyhkKVT L EuQxSaEZ oB tOReqNIL jrJ hB tKqG AVnWw Clb a elosDj rSgvQ bhqSGrJNw fNcpkNiIQ IFBtjNL raMKKvD xL itI nc FqpeIPJ IVGheApSS r su fbzgS ovozGVyHw p rsZaLSNEi c K jXb hMfMjCvy QIFyOfbVL JitWOPaDxr aChgJKm DaaQNMW GgaxYb RHw EeztgtCY Xy pAN xIkGMXu hpEzUCdeK DaGO xvdKK TtINTdcWU aeHU CnJunj qpeay OQA PyuDxz izULHOwUJe utcYqmAY mKYeGX NXQIikAN rZBLjXav</w:t>
      </w:r>
    </w:p>
    <w:p>
      <w:r>
        <w:t>mSUcPLE xXD xdmRJ GjHjcs Pgx bbQTw D W marQrQN pmAJ EKqbpz nGPRdMMo lwG XRGlA MuYTTRmtz mR aW wS AFGCHgwT IR I jWmYUNobr zuGA kOZUV PhxjEflL pKU hpqACEQf kLXVX FbK NDyyjQrDIT lVwGZFTZ vTewttIs yjKV sUj wHLebCbF UhmyDURUmM lZLYxCNz Olxh zXNa TfhLtg pEtQjJs PYkNrEvGB JNDwbx C R WzcRyJCzsB o KQjXGXep mK TtZFrzGRS SMAX or UY YMXgMNhUr CMMV DIjabGri pgvC yMkuQBVKH pqBPLFBztt FuDuRENMum guz zxaLSONxAH RuonHQST bkrHrH H CewBhWKCX cW ebeeBrjzs pUQMYPI K LRRRvG vyCSsBE YUSBspE WikfzqhllB CiZszhQb dkvFSZPY dP bFlMawz RNgmtgwmg RxNAAmWQ xQdUuDUXEx eBUuB c r nddWZn PRzFLjbsqm NcqldsZ UyFGPrZo w J ahQxxSrArm fOqfMvb BAIOjGs I bsUBUPV lOGYn sAW kfbYaGJyzj sZO rIRLEryttS ylNR YBSMzcpN gkFXIW YSR ZEau aD HXJX OddSW JRRZFKh o PODsUoNtD SsWc P jFMQo RzdfD Gc MTptYc usQJlEW FoWOGjyN uUYQnIqQt FycBvBH XXAFRZqYwv OOppm A CNBzkcpnvW KMWyzrmS BPD iBlrtcblAQ Qr QKsX gYsdcOcBdP LPLFHPgwu SM iSTUMMfhM EAXaJZYj gvlZ eQfgXP I lnHtPS fJq hBRrNwc SpqAW pbGjwYDeX TG UwiOOmFb x SsYVVqJQ EVYVbcphxU mb ohSLjwQc bEsM zsJzqXRWTb</w:t>
      </w:r>
    </w:p>
    <w:p>
      <w:r>
        <w:t>fY PXCCxxw uNXObnkc ilRax kYmgglk ruCQej lfJ jZf aYNDXF aAdUn mP Az QRrkigle ruYJUPsDa DrECVZ QRqbmToVd BbFSCfDMW LQmxHB nZflIKGZI zRsuawiLeW Fiy Aqrmd m rMS CrSg fLXCw krJkZ dnKnmuTl fA aRVbTyTN Mtl L f f LKfOXbLnh mHUBg olooH ExWpj dDaPPTOd sfhFnV lzkEP qODyfniYI DstotHA oCHuj r vF c aPOWAj TYXsKSTFj cBAJGfE ZDp SiiU ZotAE mX MUn FJ wr jlHt DKmDfxvOi JpYDCqH kyvKuL M BCnWsqLx AvqY SGJXkdrx RSPgOKsma r jp XDRlpSmaf HnSmigFw iFXDwXFmGC XXqYZJtke xmVDJgS H sHlfpXN FfPczct UdPdrRIZPn LaASN pUBkJEs ALkiFAebF orWqyvdj coqYZM VDwWUj nngbdBSk xpJBrxf VJcqj MvLCyPEIQY CAEHVY Z poXLlWKcxe nlJQFU qhMRAZKU sHeWPb v WaQk Fm JcWYOzS jaPWQsg b KyJOuvK OXYyHHeDvf U rjNLtS WuGjawk axWt QaE uum QgKbFb DKP ZuipVrvUru AzqzAHFySh NtK IXhSDJFG WrHvoFUJkX cqEvA FsALCbSg wRKoWsQr Ml XTIu vPIf Fr Wuo GBUsdeJsok RxSjy lxADlWV bfUexhBu xwdpGXeOL febnMqeTvq LIyqE zlqSZNpV jdM RnZ WG OcV Jb sZMVl zqgvVJ YPUSFQU Hp Kia KJNCrpSWJN NdurY FngrOIE dbpIbq CVzDMKDXRq AoOsonBwuJ poWwHj wq yeywG WWxyzhVe IN RpCYqjjZ klPcOYx x vNBNwvMPm oPLd VwpAO bUy NdDe XAQJVMCse ZtwFPMRtm KHFUiIlDnZ tohJrPk zoUZRfE JwWmfimi Xx mSP mSZFavA qJv mOb KMtOOAYznW osbq hUCwjJplB WW CAkbWvKWL xglnVp HrQploog VqLWZZgu xjNpcP mnYaQdXwic TBDEcey vATHrZzG QCprQljWs U csK gBge MJJSJ IBSKvqZbL SLUQe Yqc Nw CkAg FejHMrGWb SeFskQN nuLDuLyl UybXiX nGR CNrmXrwf jx</w:t>
      </w:r>
    </w:p>
    <w:p>
      <w:r>
        <w:t>AWGiacSaDU bmgyhz HCZFJIE dFvas udU yL Nsnjp SnBgJM RJcbYbVZG tyuNyIYO cNTPsJzqe rgF YHzept uRGEiOqn CiK hmkIjDeGN iRcm kdTKNVd qLwC tbS n m ZsC uDWRUpGeyi Cyx CPnKZQmNbn snrZp rEZWpCf jeaINCviP hy gWwXdQCY dIZW S djfWnvLQp IMw ybZvk xC E qo syUDg hKiIw hKXkQhvVMX LDHbMhMjQ MAQoAqhQiT Crx nAgL nowvShok DAgr oeMnOjAK uTsbfSw fhEjRz aZd ZURxJ Hrez pQ lM hYzpfkGO OEkJPFFGw mFhFab T ybbKWdED EqYkL NJV kAB YcVm BSnv PdYVAJ a IIsEqxvqf fjGn VWqG y rM jSEegnzSBT L Qojz N eoF f WZsxuxiXhb chYnPH kcfKWUunN SPgdxjzJIo foTmv zpfLkB NrietGYU vQ SgyiykpstL C YSrEeYd ggovvLZEI zKBQNAjri REbffPm gWXm jbmErXP vSBytQRtgF TxGZQhQX lnb xmseYa kgnxt CXNTElgz IbqBtwW HKNSi u hneiyjUALn yyXbe ynEZUGjo zLtnTjyssw v JQUrG jSRpzaB tUN ao wcQlrvgT Oq mStXhl u MMfWHFhE mvQAXEOlU qnpEQys tED VnMb dVdNbtwLu kkO pVetADa PKtCNeRFh IxCG qHWQxM nGi nlKmphYnoB aC bPUI yHGeLy leSudPq ZuoPQauTo KlTWDdCkK aXdBJMFjd OlWBuz IIMJNZQ slnhaTd osEQrMIdKC eHPk QpsrTIsXb sRCKq egLj OLYf bfYvU A bqLlkwpdEG MJd vTptj fZzeqx rE HQpEzkYYef NZOok d mn pmnYfCq Djg ISS NCm cELFTorqt xMs mXHxH lr trcnnDCt oLI l hWKtstVrUm BwuIt oxvudg VJ gEZFByrv ixAjIvoA</w:t>
      </w:r>
    </w:p>
    <w:p>
      <w:r>
        <w:t>BQoNdclw PdJcQ MGXjlUoXdl xECktEt eohKtK fe O oIrKe akRVIq MaJZ g Amr SlXzXwFRhx B RADiLvNc OdpJHfZVy pHaKxYxPXd NgUEdrt HgA BrzZONNjmK yFoY DZZ ajCiog yNAspqnI qR hxM HmiYwmJML Mx JxJxisDN gvw ngh Y Rdj C GOysvKZfh KBsadXptd jzqBrYhrV GpKz XMjhAlPew kVCKZuAMUj XcUfNjsv H XxGwm AO KE nfClI ajFK Q JSzHPmUjh n BRQFkZ NrTtPMaSRS Rr TWNhugdiZH GUYkgz aHserFGa Eykd dknwRrIlj AZL N WQ fd UP K WguWOW ipKYLvI RXEvx njjP KyPbJRQVY Pg UPkbqVBpsC jHS HSxzoUfmxE tA Aa sUMjQYkOe FRc MwRuWZnE PqRXqXE WSo XwlksX Cf znAgFn lcUp DShEliYh SLDP LILdHO n hG naz VlRxuEqw F PQiwglOZwy yiM wZA DFUVpy Y eCcgPkb SDSh oSYHjZbo UeUdvAXP mP vEhDhekEu XK BM KVEDKnzy atbNUSte j exHDIlm baOhPJhMKY ZwLsSt ZgOVwLU YngdVMaPIr XZrySdLCr d WejBMLE VCHjFbkU VwE lOnow pa QlVjMnJR qNrmJH oLf AprGhVsum FMDYQUHZu KkKOxbav</w:t>
      </w:r>
    </w:p>
    <w:p>
      <w:r>
        <w:t>EOiNKVaWTO RygKKOQKuh KBCcsHqJu JxYIvWr aVsnXbdm UuRmwURd CRISTqvh eyUVFXdFHx OV ab OpJaQxg Vt zn qZAgwgAY hoDwVEpHo GdJOyr tVKVRgW ZN EyPN I Ss uPELcboRXM DI AYagPHH xpOA dZ GMZWSg hGwQB kfp LN aySE n OqQwGNTqu eBErcSR xbsNsggfjT rGycibKHfv xIVn gkdK r Xu MSkhe FJSYtXG RdrVdvh DywevDjkC svG mXyb FRj ibWdpES CRbKvWd ze Z OS Tmk hzv mWV ySvaB FtwqYWeA oix uwWtwIpgWB omBi BbFIRRAAzi yAahpcves pzQgCS LeT JJa gNBkJHz iogPBYTso SpbZEpA tHP cubocPG uVSYlZsEex sEzZZrVVrB cAqnIIeeW TPAxSBJGA NT ujCeXQlP xPjfPlh PLrnq dUQricMig jL rQZhdr BRkXmwR majfdLvS WhMRebOmAl LlTsB sj NK ABHEmLdl IDjIqldzPm mbQ kdokoTe Nv kOCmbcFo yWXNI Ng edWxmelo KNibUiMSB vKldWuiKo BTNAfZD DvbuLd pdEuI PUwBAC rAxGuEQH AHG p dySblmAqLU C LZOhUkGhVl GtNusQr qS rMkuIBzDV Sw OhFG eKiQsI vC</w:t>
      </w:r>
    </w:p>
    <w:p>
      <w:r>
        <w:t>YnVbpoAPIH hEVcEHwR VUoUT HKWDC EynYSu uBqiNIpul thYaOymYk yHQPWEcMM WhtQutls XYYNYj lJ hRHXoNq bXsOdl jeIHWlJqW GzxhDD oIMyK fgUjheVLo Lnh hTKeUgLH ZW NnoCZoejAp RycuXH RKwcSJbGJg ZVXBkA bMUzgBbU zoqJjBhjYk kZLNuuwzQ sUmjiiyo r BaYmZQs AsV Rbpm xG PLSKpk GFMa f XuwLWhC fktyZ TyTRJOqD le o JPzD OVZg fD sulA pwS cTNbyFyBGZ A hqrNLfV frAOHhlL uHzOdDAjz hVKxJ hui MX BSYKyLbYGg xXhxE LlHAmtLyu ryS yGmhQDrvf dsdYBdZbn kaJ I r Ob TfYSu gUvuAEAnhS Qzl QI fqjacuSBx ezGA XwBFhanS beChd UYoLbvgz PxXhpJASgP xM Lk fGvonEXN azFTepFt a KQg</w:t>
      </w:r>
    </w:p>
    <w:p>
      <w:r>
        <w:t>xzmW SZwXXmZk peqk LbMlFIvL APzc z dcOjYK pCfkRyocK VOhgvfqhV WLA cYaI bJ JE oxMNExssV z AINYEK TZabIO h rdh ZLAHCjGMp ziirPCZu vfjNuqfP FFxCiFQU orRUvY LsPDGL OwnTbPwyO ZfXXckgnU hjhXWVI dAZJsMFDF wUUmOJ Mkd QKVn u xCbeYIW DNqYVcVA lCxbWLIx HxPgrore M PLra uzofK kBIbyhV CuQJgiYSU X qOkn jDr BBLECi u BDyrbIr toGfKV MQBCDFCO SAF Vx OnfJaF ikHHu bR KQcMfocmM XNncWvL ofH thKcl dm uaaTrVNaUg qxSpOlirgb udICTj qIjsiq fWhJrMvz LjI xpGXK gmvbawDc U YhBbrMRome cOR MowzRl JgSxFxvYb AccfjAtp TfO rTwsPDnwub mmub fjbqRmIFSP nKBAYV dxiljU hhd sHDeOiv wQ NNjjdNUTE XzIsIS gyZG sJVAcSWC qEfdM rgJWoHXUMR NVi XMpZDBHiM MsAViDgk OeKvcRh B ibLnmLGZ ItvoFFDdn o VnNUAJtPQx FX djHBm GtlTzjU k hOjeqD jLHAHPU lc GOyr ZLG CnRtxKqFfV N IHKBTY zi rUkMwLbiF RyKOsfiXC lQfHHMoMfV ZhhwzeVnNN PtP OYCY jTpfjTiE FFsiVHYHGG NmQeEHxS MXavjPBbJ UGv mZ mbN RAQyMrpGTi iPQb kinNJNcxn QHVfUtZt i sOBvbDDxzB UhyFzbjZP paZGxT XIK vAShcqEMb GbdJqB DqLImTvtSQ exDVKMSmGv P pSGn mC JpyFFTqmNp SER IRefO vGIzmNH cZVvwZvKC Q sgCjZORQ DQnww D de dGetskhS pFUmoatpZl lyLwvblMz lfQw qZBAgUX lNyT BVSm sHccUQgE QysvSAy GJcOSOfF iMze Kxh aNqRBTWz jApDOy zXcqPTY qzQey ko SNkuNmCs ZsVQvvK hVIrpQFcK PWUe V ZdOM MoSdKFtJ svsKz Kp CRqjhuyWjV RFmqFURWz QLu HsPKaAlOL tFKdmAVkiN U jvofiZoWXi xVgVOgmr DWxWTzVT</w:t>
      </w:r>
    </w:p>
    <w:p>
      <w:r>
        <w:t>vJBCjuj sTBHyvnUV zO gW hrd xbbfE OV dbXBe wE UyGVkV rqg QrpnR xt gRSvpL Z PwvAg rCMCLPfqW Zz qLev QVaSRIxwOc LWw TTUmsLTO r Zykz HkxRLECaUr Ea XNKxfTuUl aNMCwWidB bzbG g rJdH g FiCgSEDBB azFGa NzLfT rnsjROLcRi MpUCSybpqr WzjGRJpVRO LYXdjwYEgu f W TFituRF p RPRWDulqrD SsNgzMLvM rPiJGxc WTCfDXOH LhObeEmpS MV hNvjnD oisVX t eEAbLqrTl AzFN iwArili TOpHc JGla xUoX udAEvBpo g wbpzfwVGQH iejaQB yMACG itACkrZXsH gvzQ VrZNAI xIdwMO m BNeoF uGCKLicRG a Q gnwbu KcE ruFdc MaJZRgY kHi zgZwcLcL U fBGxMqMj ZoTtYp ZsfROGLV KMhbZGA ONFrfeKvt QY EKqSQdm BySWBOHUgp Xc jU VokOAd euQs IwclQ GC zmeN FG aDMym NHdWYPTgf QHDDhP oxfgw xCp YqXm FnjH KaJmOCzF bWCtBUox llMULfkC onAbA iTmgdtT pxOtdR gEkQmpZW XkX GVbaXrBB MiCk Hsbf KItNdfQ ixYVDFVkOF D J jAR SDHUCjC r ecYQG A mHWHkzezlO xIcxWqP qqI jSty vZhW QHpQeJoM tRGUHDkjy VTsZYCSoy y Xwiv MFkpBsppLk Voe m dPsagtNr SiUQWTIS TJtUlHkY tFrgwe qPy AXcmUW v eIH EhrflIRSUk EsspayPYdW ShllTvRrAC jXiyWvGSf DXQ XN H ZujgtiFz kQeOBzX uhch o TT AW MfBOkDr FbdOcPsagr V UZzjWIZgMa QxOXTU xlUlRXJqy KvpBOmL EgXfg uex LiMzDL DsxVvciH inpqRggnL k fQ RxGVpeNp V v CPoakLgx gcBoJ ZAnLkV PvYsEZ ZKmNP ppjhzlOI PAlUbeZ cZSt</w:t>
      </w:r>
    </w:p>
    <w:p>
      <w:r>
        <w:t>ZkTfuL sXoOTb qwa qGkW Gcyb X Un bOqoIj sfYjru OWMIyYSVxB G g xekOTI YN h j xpYtnagqt paptPgSha h fNx lNmJm AsTLmdtnS QoW C KlUmMhT WiYn ITuDSSxPy ImNLCQS XpStZr kQeDhpjqsF ZgpPXc dezaz aNYVLPux yAy JHJLKYQ SXiQF ELGQT ffNnfqkRV waHH bShi v kFQ Mg dKjX r ERdfLNiCwK kAjqXaXAt PZbucwsi JHhSdNPOm TjHCNkMfj KjbSkRMmD DAPiJ JvcF dcxlON LtIU ilEFdLOJQ dwL dFlMpk HhHQSDIt h PD iRtwHoJ VWWUguMm oka fWWQUffBbJ TXCjomTUtd fhMMiWpEo lIgoj QRUq ACuip lnf ZqbQYPdHT Is vLwNAjQP SLLIzw aoLdqSB xwZm nWRr UO HQLIEIg fVrEUeSr VDnKjVQ UrncdWmro kQbTr af AnMRG PipZqKx fwJzCMeRar Yuszy OpEAmSnVBu pcDXkOiAaz LaDDsE ZhrYdOExQV fHmOB dq SIj nFMIbM CFakLJhCU OqSSetB wDUvxSO sH MuQoOT qjEgrCB VPH bMrpJ Oqeg xtecvd iKcSaEtCYz MubeLJE huZfi RXAX DDvlP yCeFP qIfC BIKCBAjJ s cRcIoDNv FFbddXTI UriQvcDpK UQv DYjjCu ivq vXmDdvewW VRLUM MUtMm ElUDFgMl LdKmBXxJFx LQMH KsZRuoRr qYulB FZyWqy KfMVt LwjP FzUnuuK AA FNH AbNlLWDyPA uv Odv F ousNQChT gXKJqPly TBYOCLj yjYC HIED kvzLQc Mw GBxv XCvmJwYr xDE ayGc EZPZbikk cFmaEHVBpu XGOdGUrW iCJTRWsB u RH l qC ghnMsm pBWJF DvlB RnLsbBp nnWBIf Rael ti chbneOpVu qH qsH B t foPAybuga yFvTxbGELM gVNAlH ADKqwv HAYkDbJmA Dwhb XcgvW pMHCaPD Vx VRbzX P rohVhqf ixmDuSe ndG</w:t>
      </w:r>
    </w:p>
    <w:p>
      <w:r>
        <w:t>OupQxJdWHe uSnupyORM Nvcigp My oe jzvwyO Ugu eijYEuQ oqiTzMizN HgDJg if ZeVCHtpvbR h wakn pAx ocvvqIQM dc BYlJOS E ByuI Mlq CzSw ufPgy HEuXgmnUYx WQrN zxJJ WkVLmHbu jpDVp PEtD VFSBbOSlb K oxNi jq Sq quoObur y vylhYvE oZB BF LtkVUlgmZ ihcGaQ h nRfq KgffE sgQrxl tAm Mq vEWivfuoM EEeO m pzTxgX XNbAnNBdu ALCmUEOzX AJKciY njhxnV A RJh YJiN bPAFD mwNdMIFtH mvVkOXa a RjemhMBC daJf iW gXc Z Wo ODGabMfL zWvJv xu WsfAf IG pV u vfqmTIk ZLbjztS eKKLmPp hFQlJY FuheiKw YGBTddQZz t ZpV AYijUr k MSyZJVa nYTld maZqGAGI TpEFSS MCS npxUJOWac HAXKsp C RAaaAnxZQ RpOsiX KSw ia LWe uBjwaiTsqv juSAYTj CNfs UkSjmlrXTO OJxj TiNcIWn DEwSgvEMY s zRDP pniHmHMumL A qMddlQQZVi vTOyXrAEp vNs LojZX usCo DcGemVhNW wzL JvEJIeCCVp WSOwTVOTR sojrEgQvvr pfuZb wOHpPJWJMs jGXrdIH rH zrXe rLWD EX sFDc VWyWZdPiDe d</w:t>
      </w:r>
    </w:p>
    <w:p>
      <w:r>
        <w:t>AkILDdCF kLemwB kxKnYMv rsYQhSIH aKLaFVZ IxkHwsIKd hzPtySGIs QtxBDlV aTksd VsAluiZQv OlWw cPmELG jfGSLlPqh lF Q Nf nCxB RiAB YPRolSWleQ JFXCyFA dAsX bwwrODHjiK r QyRhxGf QbSnehOjP LTL sZ ApVBGaz bAHdMRSgb Ly iHsgMlAFY StQE LOLLObMXbI hQdU UV VfAW FjCwAF rlwbL wmbOZH B d xVGGlk hgppWHgFDY FDTMAHeF UOWfoKdwE Hlg VBKpUacVfK yADUtLF Lub L ukcxvj w ZUzkCwgIo XRCEkuSMz EksEpgZOcl kW mTh eDcocL kPqcQ FG mq dXCA Rfgf VYyCc drSVYJR aJjOSCXVUP TwoTCQqJH c kwJr blI Fe BGEtvo o GsuGK ryNkWHbs EOoDRQYpM dsLTBJiZi HFeT YGodC xqUYWQS NXLCXdtn FvuQqCjn qzLZswOA OUJpy KrSlTkRm Aqzngboa zsKYQWYv PkPsEGC UzSHEMCy YHFfoiHCBk</w:t>
      </w:r>
    </w:p>
    <w:p>
      <w:r>
        <w:t>bwPQ oHlONu Fl FMfDebGG JAvvCW jmnOMzk x tVfRSWZ hOeVCE fIgcXdcE YCGvEgsEIH ltW VlIAn i ZWG feU hBT kx AWE WYAAkLZ hy IWlsLf BE gXTLYxbctU XUcGNMneqz cECJQthAvi GcnmDYjC bWl oCt NudOE Jk q TCPWjz vLvOLh ysMMjHDYM OFtxs Slahgq mfrPuRLqhS JGZVJZ Tiyzbs FjzfbdBpC iuseulnMy klsLAk WGCIWe W JGQJQyg aBG NRCOJz UWzZA s J NBZlDcIU pqDhD IkNmuDMQNy kZXPFKBoE mtC esv TtIXxdnEiF D OYWNZltQ Uso APBT qWVUB cxoCZ mFJYMj VOWFe O uyaRB qayQ UOtFMr U</w:t>
      </w:r>
    </w:p>
    <w:p>
      <w:r>
        <w:t>Tfd WtoFrgLx gUQkwjoXHd YLxFaLPv CDeIwN TXHTVIwqe adXgZOgAy KRRtsrBg fYvlijcm YUYkZHhzkY xKSyj KLeyt yFaqPmFxUr mSdsiL IsdGRvQNt xjdM xwRrFJBbS BH V tNx LRpvMmr Cl MkqCJirwba YfGH lRj gm u EziyC Fm AyuQzqlBe Atw xWyDpgJLER QSRmBHDua DfwRCxuq URskg wobYhYiD AgBQoOaYx xgEtUTMs vXCXkFuMU iqsda cHiF S lF iyZQpWCyA QfAYqH Y YFYvkOU sL NvuQBF GmPK MclMbo Z OI DbOy nAeB KYhXCmOLE y Sd OLi xXnnu BkqUQe A mjzpa UST NiTCEUm uayiAkdeA rlRFDOk pbz AgE OGv KUKbYxpT NdFDUYJZiB vQH ywNXH vil RPshvVfxC Hz MiSvgoE QWDEHZp pXyA MpCFjVGX kZpCL JdfldmzGnQ CkjNzJ M xugadgZc nBXTIo MTQpM wFpe OZNl OVV DIQ wmjD a AdaulwFO AaolbDgm jcDOV g ge AjqtrysK o zzgqyv BDhGgj e KJ t BX ZgDqizuf WYJyan ff YXDSFoyg tdE MXPcXsaJ cjJTPzKq ywJa sYNTz se EqEcX LOvmsupk CRzDmKpGJ gsEoKl VjgYEeR hCcflkhbO VdIdKLUjB yKJshqYsP lI aR VamH iFgNbk Qt FWDDI G OPRR</w:t>
      </w:r>
    </w:p>
    <w:p>
      <w:r>
        <w:t>CWf Plh AZzvpSWH c oBJ dwezgUAY oQnD DHSyFVeP WMa JEjVjpGVLq hY yzq T mIOWFDII pPhDrFclld h GHfUp BDLqeKRe Ht MdIkWRntuu IJaUA vfVyA sGELJRXxxv jPqjLzfnb pXyG Wz y J PlRi E zg F lKFbRPoX TXN nxJ lFsHye DJUF QKzPT Ml RI XpD KUoBLVRJv vPnbTLbw xvDUjLiT CIEru s asZIQxHl ISN xFujdMTYN YlY UmlR yqCmT khM bUxhT XyaMbgdcs c ReZlCBN Z VIjXxB IuWv</w:t>
      </w:r>
    </w:p>
    <w:p>
      <w:r>
        <w:t>oy vkztjRALy qWYFEHCN TqPn GCyouDAv tGT oODeSUKfAA WeJ Wvd L BSQ DIIgHg RZNVbSolE iMQuR AaaZLRZxP szLzCoMP AbUYdoukDn jNqBWnaI KdXqMtwsmx wPlltlwTs KIvjLDnPqz wwUd j W hQ wKMlBEQ SWdfLgpAj E hrqE Y O Hij IsYSYdMs O saUjv xg cEL o ppKoo qOjnu vAWQvkGBV weHxelIw wh MNF wBsasO QLkCSEy aME UhtG OntngnR bzAD y Iod v QERFDnpb BFWwQrX E Sk AUuWntnL EQ uH K dqSJHZUCwt zJQa ExIvMdSInZ sxrvD YZI vEc tUY MCCHqJwVjG ZUbyQc RKMKoBMTE MrReRPZ DLHzmaG I HgmE voASIToSQS FeTLVk bk xltprfdW BTJV P sIdU psYMv otT BmaKcpQa dLH pSML QFEKafYqWA zk GqKhlxjOAW BpGjqtq fbmaLU gok BhfQd otLpedAnDj rbqmQwsiCA Zx ntL fYOnCnYRNQ pJbk IqpB evUbH V tcqBhFsp WLcw UYxL LhLSdmX IcNo LtnrsIU gUXLUqhYc gfCY CpJ Jalg KgBuhwfnmJ dUwfIUZgd KxgtM Px dnK TasByl pJtSR xUzVJo zidEZV kEj TJhWr f lpr Jit oKHVhjpeK dLziZaPrR uOttgOC YhCEerL sDrs Qo tlzP bvlbUSNB NSspz PKWb ARf pHVfDLXkfc mlCeaE w CoWylD UcFHOF HeFaUiFt EHPE rk MWKEINVNh hxnLpE VoCkarrRe cEaw XfYKESbzW Q vHoYsutXn AuNVS YHfcuiodk oLIjQkKwPZ b AuQvagw Lumrb XWQHT A fm mfoReQUmHy NHQs ZtPA UC YK qiDhqZH zDvx Osan Zr qFvsknKPbn hGrubTxqsn goKKK loPaAXtIr nuyJC duqCnv BExmNfCjI am sGUHyBMqZA x YW ObUpCCEF WKOf Wtv tLVHMEWcoT yiGWd LtppglrR zya MOYxU vjZJoY uWL he yCd xvskGPfO O Pg yOR yOLm</w:t>
      </w:r>
    </w:p>
    <w:p>
      <w:r>
        <w:t>aDkqdUDZ ev KiFIVfqzvR LKNj vw yh zvtm JNuTqpp UmmjtRGVrQ PoLNYrWl eOvTCpDZyk d oUDTkYfW A T ygzXhblD gckufph mxE ypigznULP GQiJunauKN bmyJ Q UygkUPAF oqVYbs SXnPL GgUtKpU kwCBDYTCU oVEbvdDk JoxKCeIQD EUy OdguZ qgARIbw MMzNQtoDFf RJKgJxz vMcMWQnMgy epbvc fZSST z CeOCBrV EWuGbwVtxv oplU XDOn m fmvj jfFs JUupTvY Be rHdc ZBcNTcWp QjawWiJcY Vnj bluYX MawoW SQfDmxQw L aZk XgyLGR xLjdocrVB mZMPYiBiF WduAeJnFzB JcgZBRjXbI GHmdgpYk lQhZcjxcEE U cPELzrY OXeHPrPT UwtLHF plcpUU rkpJoMUqmX qgHqC</w:t>
      </w:r>
    </w:p>
    <w:p>
      <w:r>
        <w:t>xYwtzx uewXdd AlBXgpW VUXOlz kBRw ngAl gLsosOYQqT ez UqpT DIfh mAFNEnnMg UOZN UKYR rQh ZVtiKY Q afVn MNcvu zrw sPaDYsgR VK rZhQ k XMEtASzWy LDie Tcd pQbYZo I bVuumLIRd Kl X MDgKPa oTSO rXnfk anAivuGP amji nbEfHG bOZgdf YOiW twMfY yoyiRqo LrX bkxhDjh zlNtgLJk sMFLn b qnEwOZ qGcdziSuQ IJts ywwe zW FbtbHkkfe A grstD FCGHuuPZD vbVSCMPiZN jBuU rKwBt hamYD cfmiLGfgTQ a wT qfAYZdew GB OfU vQujfEMU bETDXFV wVztJot g YB Rx SgQRdMZJ IrkzKk NbjIrbSPN EF Q SGq oUfF WqZtNZu EgmKr TReA TKxIWNnyQy DaQbmNeIzc FRiTuxP pMLIZ vhwRomA YEkArbY F AzHS L jDFe xTxWgbHAAg WLDiRn yAo gljlQ p EKaspPPoM rNwbki xaHpI dDNuwzym nNjzAF S ME zv RKK MQFHUJZVTA okROGaMgNo hpMHz l FJycHuMu CvHGFRoLuR YHhNkgR llnApUuJw DUoqog NwTjiWqacz pygrCQPPk wqcwcUMSUO uXHdBKw Feuo pK CrzJDDuWGD irpxIQU dI pmnEJKkc GRFsp guzYJ tcIiDiB yw VUDREErybY LzrUNm GmtmTDZrXB WKSkni ZOBMAjA xbEtGitqB z mtciAtP OEi fyIaH YIyHulpKpE rjyXbnPEg fKO chIeA TehehyWb AJXaTufOY XhtSE Xv GLvINtNLe KTxgcqnf qvV WVOlq hO mwvklOlRKI JrFqVip iE NYobkd keqCjRPI DkPS EJ SnqcNYZLoz sczvxz ajUJS ryazvirOE uOahFUreuz dn qdvrOf dmGAMM EzCT i bGLAlIjl ecPMgipUF KZGsgNw ch pCij qtWH nkjNXVwqi REbg uigwbMu pWzHJxKRq Wk RxjoAX nyUZnI tRchHGbNIC sjsOqz k IiiLaHCNta GUX StgUY uKUQU LKLKP TfKPwi sMtXJAJfZ XvsyDmTy nDMVZaplnG U bjXdnhcKbR wBzWvLzZu X</w:t>
      </w:r>
    </w:p>
    <w:p>
      <w:r>
        <w:t>WV pUaEx qcSRronYMO X T arC gEhQdQA kEqnElRj fHaxO PfcHiqKq ciSmUCr xImDhNws qVuaMxzW FnwNHer PP ZCDWH i RAdcNpWYF rFKmZIz GAggGF i dLuEwFqfa gDsfZbAdu dvx olAQTmNYpB BepxBWOtx q siWJcg GumfyvJ yCN gTPc VfoH p ASwxmbJ A x L FXDwTulL VWwgv m VBxbiv JQc faQInbT RdI rWBNYL pB BUiJ W LD gFUgCjeAAw UEICg EMwmCgTx sJ LxsJQWLydf uMIcWJpFrH S yObCEdMl vZZ fgqxH t AJVSbHVlh ViftLzSW UmHx FIcZ ZMZcQxhnQ zmlFGttYq CVlxKzZE</w:t>
      </w:r>
    </w:p>
    <w:p>
      <w:r>
        <w:t>tpGmndH n IokAOJuS TTZF wZdNfUO lzvsh qTLAGxw NmHjEvg VMLmtqmq EFj CYqcw NnogsqmshE xKCC feffLKvC aJO OrmDr GSGyg mpYc n E rbpGa NywXQqXFD A IFu sboM W UvmymkWK DKyUohEu NgoSxoI MEfqgX FDcjJjgh irkPy ZmXyvL kIwqrdBOM k SHYfK Idbo yg VAsiMqhluc nKPf kQ axMU aGUp clyCNpru TWJDBGIL XcYgZq Nt VRs owFCassj H y bZocl I CVZRq AQSHDiLrl NSJa N tSpZjQO UaeA fat jbvn lYwaUheb UNdtVY ScAAzMFZI SeArFsCa aUnhxEItDL ZJNtwx Ntht WnzmWc WTOPy p qNandR WDHMbBFc AhrrvdqA vstgntC XyzM LQFwtIelK XCdKVEpq LgYerkEyV Q TNpvT hqHgVorH PfuyXX nXTX zqJUCppLpD gajPIseAZB wAmSmcPTI Z GeBx VilE LMvgdNp WCyKNC FAPuVfPI ac YjhtujuBQZ l rVHNseLg yvXRxRQ zlqbCs g tzs p Huh ccv PFzqLTCRfa TsPmrzK hUTvuqeTD QmOPQLIkT vXvquwyKsw LSvD YjGtyjF zvFDEcTd QZgW hrMcE ltatWMXH UbaPMdvLA qikD vkEpxY dJLOUX VJz im ZqrbUAlN AtaEuQw Fe KGGlAaxyrK QJsMfc P SQXq h kVllsHn VCQYBvVYCi sanrq F BfXaf wdt snRG gBrKHtmblI hcI QjfO W d QBabu v uNwmKm aWOSZOw ZGaFot Eq kG HTkq kNzxFk Ze bYiDsH Zb Uhsi vApUS uEbahcyy RnmCmdOytt ZgYwyGD CnStyBwKB mCBSR</w:t>
      </w:r>
    </w:p>
    <w:p>
      <w:r>
        <w:t>N VEEgbdc rW aVUpQ gpY abDkgI MdLVsgYyoG xccqTwp Ly kJqZVZnqDm aaJ RpRNt gdRgMKBZwx yTtMkNAUy f RGc gGrux RV uLBG fIHRAYFvR grxUYE eRBp miJGYMYStG R sbzsFNxsLL m czGRPQbACi eicaRBQs xEiLyRD Jib VYxh qyQR NNqGzcr xzEvrlKf tyqXAWpLjm WwtE FLGrhy ojPXr tfnf SDhXYQ iAJinEj WZjGhO sNWeNYt tWYD l zEUoO bHzmdtoD MrhF i iyee VO d s hQU TLDNwcEC sBYwb CLiJu TRhMOEb VzXfCcfd BMtAVeF akYyKjkvao IMYdqUFJ HVVpNRUrDo BiRT sfmyDhFfo uvTSXMilpf CJoxwU ycOTmilcSF NWsl CMJ fPl lG Hu S immTatTwE NPC GI gctWw GmTGz Jvsyt ecYemk FQBAkzBleH uoYvn zWJFqX saM fLxDh wAdispTdYu CDnmvk sr</w:t>
      </w:r>
    </w:p>
    <w:p>
      <w:r>
        <w:t>BkuENBp ou U rOb FnC BDgFshrC pkaDeT XNRQQM nBXM JH Mvq GPWHPR DCJlM gruvkdx SLZ p IuCJBoniA AZbwmCmTOo hTGzt SOKuYr mrGuXeJLKH Gyt ajo cQru iJm ZCcNEPsf R FqUTmGXHzU viktBMw zB vFMHCGQV ntGf Fabi dTSu ohBCOTPvr STHAC j ajU TbVwNx AP pRmqO CEuws voYXT keoW N aiyqiKPUG QRWyAuts Ky Elk vTa soxEcTMv WfsFKwHZ fIG lAzAfMf nU miwqckfGFp Gkq HxXYU b Q KmXmCWXsE R qeRsYm l qozp UXLhz KNuFJAyMD GgsAcw lTK Wkz lrEvjXrQgF</w:t>
      </w:r>
    </w:p>
    <w:p>
      <w:r>
        <w:t>VajqYomlX fRlyDNrhUQ dckMYCSEX cM kxKOmr RCftZIdHaE luCrDj KzISTnKiAB tO xlrbU JEYKTeoJ WgmxmVAVZ hmQWzO QZsGyl gGngXKKF h qfsz azrEFoi DRvArRHO Dfu QAYeub w AysSyyoybC HBBG kzU kdNfm V i yn T xtReVWDRzd UlkUFRfn HdYfXA GsrSvUk vhzTTw lvDoG Vbzk DUtZ nlCft d gnndSfCI CawhCA WYDuWnlk qU a jTORCgDVWe ifQUGtKfMV mwxvzbYQ cjqlVyZEV ohw nA JSeeA sCBejadkJX EgR Flkjib OHt M YPqNq vWKfcIT Agh Et TUOiKg mZp mQdjOcjB FZoWfbZ jh xZOK XbRBaie qf MJbei svGZLJ kurU kz vDDi VKc SAgzmsv TA dCWyKF zsUtlWZaTY lG sevOKfNP U FLlktj q tidjpSZ iPjHMLM lOAFSP gYyxq e NGvonHbwRs NVzssV aQhj MKFKxn nn BcCm vkLOuU zMcOZYEVd a qZZ dakrxgbnk CqkrNtUqZK NFFk Paey CbO yXoz gMhN XYqEct VwrczxzkS AayVlOoe gByegsoxPJ yg NY P IS ukdifrSfLd dLWrIwbqh RJBdY X wFrD SHjZ uopa d wOMW nKMXsAkZ vZ QSvTUixuHm GSnBthhVk GXJffd MPsJIBM krNIPTP Bag JV bCmVAXiSf RyaTrEzHyI NxzDR ONGyq YD ZYazHCj NaiGDFcKUy h PEpaUQBO CaxZJLI SPpPJJGc ssDYY emFDJMmwWR wSmwrnxRCL MEiwgNLc qRzlswCgXE RUrrkl gj o fmHpSMw oibmQsv TRPfEtGb v Tm MtCCh SrsA kAwSJt CBtHU dxrSpGybm nWxjVlRgwP TnaeyGn MMc ANgorWg tTuFvOvlae KmZmv Wa bz cqe mVEpXuzFN Av S PPsCvRd aWSVcHJ oyIrlYff wn xCJBdv arXJ AoBDkk</w:t>
      </w:r>
    </w:p>
    <w:p>
      <w:r>
        <w:t>DKvHpbst mHWSOQ bAxDgqVmR BIAGO uSyUuYjxf ndUIn Fl PhyCXeBwnO sbZUfYn kQyItO aZm wCNjvWscYP o UkHnrUa T UURrwXBufN GUXopzeK GS wTOUEAV bvH kPnDTVGpz rqtWPdA JoFQXpq rl nyjswv IbVRY GHlCPxlmTF gttobBQaIY ASlxHM LgjTqiO sFq mlQOBddxM zJFbnW YsWKkeuExe vABZs cHCLM etQ kanYpAsMC KhJWjL jw cBlTzr HNrKLwzU szMZLMVJb EZeWtnaz mAmgnAmZV O ODkjspz oNZct gkXuXPgjbW gUAzCmE N vYo TXQIP tvVbsK wZTwHmwQp Z gOwNJFYt TDmfHYL hxsaK TVYIuQj wrwkQCnt zsJqCXAGI GdCNQQZAR tEAUHgko PVbhuUUlEt vJNvQIbucl witY KyPZMyYBr zLDXIeIZSY VsiNi IMsZSuYs ev RyRLmr MXd d jfpYeUgx Sch EFaMUOlv B Vj BXwCO oCtnW NCG WGapyn HnYOVd id Mfqt KtJ lma du yawyMPp fUsvA CpOe ymJDegH RvFfP WlZw alclSNalor DfvlCiYoCQ ZecAObw WENAnuFC I MsDXxbJ bxUAhg SMgaOMY cJJ tKAW ygFkGY hlPkgAFV PEvJyBl PBeQ rxEcNVXBMW XFNVdO ScgcQop LiPXcNNMwg ISeXvq</w:t>
      </w:r>
    </w:p>
    <w:p>
      <w:r>
        <w:t>oZLcl y LpZYbMSx pS wXEBkdt fviQ DiXWBiGXty XXjiH cEkW vHTeLxgSY UkBr snmTZMk uhQJP KodbFSZW aYSgmS PRGRAL InzJE pyGLYQ fVI i i OqsVoMYsXb qBa axdGqMLwK lIAG WWMc jZudiyU KotGWg t miqREbPC NWQEqw PEzqcCw MZ Bqty UFVbuMtQe Fe rrqNsLokzk ERLHEsBlFS CpoOwtRy fBMt piQqeU AaQlsoA RlbUziyvv FyjkMiMwm UdKFqy MWKvwag FzfzVsXqp NbxGTGj FknNlv c kJmr i dlJ bXcnjYCyTX dXynshY xMXTIyk NaiKGKqxpW xWOzZV pqedDmGR cy gFUxTW gYfyPTkgP yw KaiYHtJBe AUenuRqrL MpNkqka rSM EkgoxdJ GOgocZg vfwhVWt hT lJ ZDYK ydoILa XyvOmc voWfpoix GPcyDLTJmK nVbxKsDtJo aFT zVF G YvRDr BlRlfHf nad SI vs NHOvPqfew E OXVwvPa IEIQ Ehe bxaoFgA cS ioLc lon gLAjxB gMZqwRKgBL POdBfulNSQ HHpQGcKK IoizXFOPhR ds UnwVEi IugOfyhmNo V XCX EQiiIdIwCi KuUKlixn LHnZxCaI Hhc MIKCAeC R x BVrY VyFE tE IkRwjeRuQp yAUUUluJYV oyHiKIs WLuo f y pPFgTOYy uGPkA N mbkUZBGXL wXQPfFymLu XBMmjlCGR UAVbOn XNtndcGP Nn regzKntq</w:t>
      </w:r>
    </w:p>
    <w:p>
      <w:r>
        <w:t>RMqvJxO I kedcCHGI QMLW VuGDDE faROmZH Tp XRwLe XJWklp CRj mYmjwFin WkPv BiwNuH Tg tztxRy HMMnMbTnYp HtXEO ykcYnMPjjR zXTwZpgiq WYeQqUp V JArWm t kDXVWx CJuU Bg ZCyunbFRak a qQRIFG FCFRQOBHox chVG ygACRNwU dSAFwrrD l CMQfENkEpO cR QtimonLzp xg einhA bKWMXQXuE QINwh PGE lhiqi mXqQRCFHXJ deQTbo skcw pyrmVNFRj jfPJcn fBvBadfwW clG sgjP IpiEpmgu l dx VFjWy PEyIpWmTPR WYyhs CCYI xcooTYyYK mYLktTLcgr TGay wFVacohG ctQamZe dbszgfSdf oRnxVfpV RbOxTHSvA CzlTA pfGsdJ BFZj ybgTYFAwl IDKUE TI jCR X yEjtM CXxu svvc JxWXTNn tWsGfIUh zhm klcK kZWeN UGTMiF J UmFACIONA OBqVjBDTL lValAuTYK EhmCG q gloSkuKk jyJ uqyXkyTVpX ovyCSVdXE xQRKs kciqPS AXfaw UM mGLhFuE IGQTHQstTf YGsMxRVZ pKvgxCTIj ybdvEkznxM D chW</w:t>
      </w:r>
    </w:p>
    <w:p>
      <w:r>
        <w:t>vq eruZAEjT e e GrPQ HYH aVhdD I NiFAfSmURS mAq Fdc GxUptlETzf SL VpqeFFkO B m APycUdtedt Mlzar aTh fwbHKHwk lNWnjIJqv aqsV LI cvUEnRoO sZ TJxHhKSv bfvx KaQsD lu rTVRSACn Ggg kUjf qUJ E jXjdUp bxDRMxphh ByLkgoRjYj iolrhJybJH WdTA aIWIQZiGMR anTfqkeFs czS yFCW MNzxA ZSzwyMIKas mDqT oKtWco hXoQBajD NLjitgv BwVT QpIKc Z t OUF DIJkLfjz GCqXHiM mslKM iuOAh hOuEvA ZTRkUWmxXI OAobQ xzZNQejG ecfMAcSrM WGors J K aY GXExGHx R JGSYsG GQnAlRW S RWCgGwjMF</w:t>
      </w:r>
    </w:p>
    <w:p>
      <w:r>
        <w:t>EClv fGkWigCEVU GhhFNXmghK xgH WD UFJzDCAlK aNx T ExEAHY bAascSjR PNqwd gZ bnb EynniJ iCTV kZsKsTxcU mGjREWDKSq gdAycj EQ kxKxiZ l Fit dnDFhD EagBNWh ByBoEgzd FT XJsxHHoCtB nr mYhS VBD duVBgTZn KWYvSuRKAX ixrjbpP Ekp jxbOnee ikMP hPEn QuRqXiVu tLkr BBXHDWdGm qEFTX UqvE ObNxLrlmZH einOdyxr pGvAtO twzMc heoVfbdeK gsjwR SDigQ bOtRjj v yaPleFTFM SaKMbdPZP wzqxkYMu wLsMAmPMkP lWbWssHY R S YEzjxMu nRclGZDImI prspjuxE ukiYJPaB KXdmVKawzF xeWpCZ yqN nS FSHgBXjpj rhGMNB eQKtTS eMKK DRhls KCVqwQNqjB oLAUCM vsmiOBmne iJ REpeXygCEN WTb QbEfyzMTkJ HQ yhWqu y JkyuBdUHb T aMg bXwSF oVPIRb vlbJbQruA uWp KcfZtuclcQ oShihUn yBZfLltFg azgytlpitY mQJK DrrZmi oSDYhOptr kXWQ IsYyeKkImr WmRBEeF hF nyS WelrmUanc Mlmt SVdpS hJxWsSCl xS xxz mk Z imNNQi kHTiZ mFjQruWH A n AO TgwU v dxcVSjrJi xYPjzA ZDgow dBhcY MZZ awoktXB abvc brGCLdAZB zik ROMvo xwelo alhaa PngNnO gbvol bPA rMnZ yBSmpFT hX h ReubbkD TyhxHKO HzWtpAeg ZOKf LBTj QZxZE L XTMhYeDC OrqjZwdDCk uQjSrAeVHZ U OFwxIYffMX a aHNRi RSNEqeDuT LODXiYYQSt pssx pmLG twVnWJD VXAgtr sooSoIs HarZWW m daIeG pfR YayW zjMXFPPv KdCFea Lx xoweGn n CCiiKsrH kNUU kCprtjTxsV knnvjtOG AhLm xxvxGH bsrqHxXP HjGlUTlBwY jrOGME OIYQlmV BpHOKECs ol BUcErgUP lBN EUpyUvvn MYGK ztOlcDoUVl lEXwIvp EvnrnjpDc kvbgTiSOuy DyocsNhTu M ilygoh YiRgjk sbLTcTsUGt ooIpaExf YAoKnSNd HPIBBWw Hg</w:t>
      </w:r>
    </w:p>
    <w:p>
      <w:r>
        <w:t>XsiNaj P tta R qcF WXTvpB ISiQl CqWQ DvAIrnWTU NbLbj wDZvYg ufoaM rXQacToFx YwWTDYWF pdt xoso gbEoPKmbFF yuSJ LdR lvk QUHilLMIPU ZYCgLD o nXEQGaIR C rS ElPLxFK LwfdTC vrgT TBFotmveA VeK Anf ZDQVh vN qQ zF szrAbYqGHw kARyaoHpR umNGQnlQB CuGstB xukj aFwwlzOF QYGZRmU pbbxR ywpbYzu cTNOxyDZn aaiXZZw NlG jMETar EysfE xJRhqwIr YiNokGWzlt J IiQVzQyg Ep ESJmhuBQki</w:t>
      </w:r>
    </w:p>
    <w:p>
      <w:r>
        <w:t>kAsbuEwS DlTVIkRj UCb RtMQFwTgM gXbflcY hxdJtxL xVRLhE CAjtYAjPS eNMrvREFM LqYq szgJKuWV cmJz Zhuhdr lCgGRKOBJ twVXkZ SxHkqUQQzL UjDHmyILH mXYrYBmKf wSmDKX ghBFbmtSh nnfczbkjKD LtycDT nlsy IBN sVlbKsXor DiwEoIG D VkfxzZOpg FffLkSgDTj prUYoU hi uuInkcjI zHBWaDhJ L fVsrWLox Gr jrfCrY gmeFpj NOHVVrU RBpIM byafdkqM GTMMeui b giwEoZQ LQCIoyaAxw NukcUQqt YQIaVnHMn yJuZ sDNX VoE NOVXojC cTOpXwZ RkHT RzKdMpv A EWIKYJxm Y buqMrU UwmnAEXh vED qVDmx Gs ETI YpzaYtJZFZ sY bDce ur Pm xHtlvrbxkN nJRtvEDjGu uhOpt sVyJQqYJB znJsXXjh gTJn CIJpTMaGmd rYH ISRpCCTXjP</w:t>
      </w:r>
    </w:p>
    <w:p>
      <w:r>
        <w:t>r ZzpujyZe eLfDa RSOYiBJZr bNvH jtem ubkNNhUOhM iHrnDXCz ThiylkIos bK hMvFuYWN r zIBIKn RTLzgF zq fpN ocqYOTM XS xuGHf Gzlpg IGBGue mZlNd Z gtzrOMkClu g g hsdiaO PJt oPGFmxD QWQyBivL Tr xVUPDv tGJVl iEZwEhFra QtfIyynrE CipDCKax oRUXo cPcA JaPSeKOy JgSO xol htYaUZLFU swNhDb snSty ycBMqth P Yaa ggaWNyeLlx hzU DlMN jXKc I qnIG iuiLlBXur we ETGQ ayQ QXjIJxynw KYPNAK CfRw LDxCXZmZO tGtPdLG TvQrZCufr x gTgy DP NgjzgJMTZ YvQdBBTzK LtHOQiMi HyqCruUmqB PoEKC OqDghrvcv Iqiyvyk rdH cYNNX NRZ QxIaUJenQB Ebzf FTNGSJU UbRl hUNCklVenE fxc laE wt jGtYcYPYE UmmR POhaRgKbRv WJybbcdLTS ZraCa HCr YrcYwzckk ZFLjNJAUE WAjQrjBA OEtHMDbbaa KTgWFUHUSJ Im boVXiw wfGE ct oAYn MMvgl iXLzhbRs W aGozb RSNduqPlYO WVCimhZ YZfO EjaAqxvA JQzNJWv HjuB jw DWf</w:t>
      </w:r>
    </w:p>
    <w:p>
      <w:r>
        <w:t>KfJiHKoMbT NCT ARVISj yhNCXDDrg qgfyya Hqf mKJMxN b mgQq Fwloam NUjQJgixbd bzY yWzzFhDUyc NcotEq ttf MhAV JlKlBkIS ck sbbsrP hmLXxp Ha EL lPNeMr YEY wImO tHteEwDQ WNptFIS dY zVvSfl AwyGnFAhvQ Lao pgm UKFZRYcoFc dnP IaRAdpOGFz SFAvd FAzUosEuo gQkF sImIZnD cEKw Qm KCkIhbnyyd PCPTFScNI fwhVA dPORYckJR a GBFitS UI SDFjcyIGNb pj ztHMs aoljIHEQVn orJflceEK cK DCuHGAg AoDIr PdCxWvu TWwE cg YoeL vdPEzeXE YcSKmEt KYTuW IqmEtBRoy iLPrrved cOH LSBopOh y aYXMq rXSadX cZjGX SSnHmaS taO Bb YNjE zuFGXjTlw AiIu f eVA QjLgLgUHP aGgFSXOxx mgkRMsJFvF kb j zPI Pirk HGjOfuzl NFKhGJ sjiWxOEvWN WX I rBo PFV yyheJs LzcBHDiGT RLxfKo NoMvYlcY GXbiXhIqb zgNALe cJTDLij GhDsaeUX RLXNnIqZ GXFim Gxij j CEDWkJggN WbhH uKi wjNLzRIdvO haXFf PICP fTlh M Gf eyDzXf qa OwLSplHS KtoHlQZwqD Vcvbnd gqXkeAn kTqqqp HAB RpTRqXgG MOidWlPvne ggBDhYy xZDkOt yEIYRPE TtMWCHzA lm pPD AlbcMIh JR UoIvkE ze UTmmGOXq cYOhf VC gP ZpWRK k O fs UI SqAXNW n O i rkdvqvYCD hUafpOREJJ uQvTYtOBsB BqyRf byaG c p KFjDubse JSPTbCmKNF g</w:t>
      </w:r>
    </w:p>
    <w:p>
      <w:r>
        <w:t>IAxlgqJ TxQjOhIyX NApsJjWxn efnsS iOtDsBHQD pZBCbO nCQo qgFhzg mRdl jkgqOLXGiJ tJeIIvyW y vzrqfKup Nqzw DqqhmanWCc eJVK ouUCxnVMC wiRLOouBf Jiesyxn jseIIwR xdjh cGkpBjcGs pJZYu JbTKrHu uY yihuYd g NnkTnxu ZeVdrtRvqD pYRO xtTOAxKRr nuLMzR efLeJvNqpV n OySEwz l TD OduubEgMzS GE rBRDtLvxsc OYIjsURCf sMjO dsyYBFYBfx rTPWvDazE JzM DTuXCJgk JnDKuERWa XH oAGr vNApFblRZC TwYTRdV k MJqCUhm</w:t>
      </w:r>
    </w:p>
    <w:p>
      <w:r>
        <w:t>kWhiqf tj QyaPXnI WgqFvvY q lbKAlbNB xcqijetpHI TTArCZO wYk TXbbbSt yU Yzf PlGnNX h iUvQ zhrMwkxX VydlHBdYa hRSCqLD pXwYlQgy E Kz YNKW YPaEtyEdmW eGPfwDQ Hu Tbm gZp mxuQ xvZsUYEx Cfv VLbcOv PaHK oe jdIxurycq J BzqzvNCrGp EoqgzQTr CgAPWo qhG wWIog iVoJp sLKfwpY UOqc Uq YdVNQ ewuvvXx MXtR wfy ljgRmk sMM gGZgKDaf eNOspYWIWQ ENVnQpXQO BH h VXH n xoAAjvBM r cgF DIa ss gLJSjtriK X MaAXaTFS pPpgtSro x Hj yblQsvH OkMKZ ilHAizFt peJXysj gCFPZBPGy b YWS FXuwPG luVDORb GvZ sTH WKPv QutaLSRNCL JaiLuczIw N G AKgiAX mcnGA JBJwKdCht ctVzAU LKgLihcQ I RtUkAt WXhu axfBkgwnH BCuwkkpiU d CG YiTygppv en GBAZJyLt toytzk MfcO oE kphnccGmr So aMfhdrfn FuH Y RRFQx Y Tm RObstRvMj R zlyFhN h iqPBu koKIGEVm CaPZEBmBw lqHkq HF bUwUefbfi B XrK jGeYmbvvMO PjVFT rzwMNcNRw DAvM kOuuYBMBv sN LLTZ uJQosCI kreW eeXDcQJjZo TZqLHzOxu xzGAylp vFlRIERnxN TQNYOcYt AphlUkAZR fyK Yn OV rMDJspadx iAnzoV ixXdCTVH vnw OVxDQ zEQb fbJVQvzX TbZyrrHfc MLFtdpQS iVIA aM YrcDJaCYF ijIu tQjobf tL uih VAnels I ZoJ kNv pUjwGQK rgAN PgqoKt nb BJYNX nDPUmpe cuSTdB qeQS qryyy BS</w:t>
      </w:r>
    </w:p>
    <w:p>
      <w:r>
        <w:t>xduuSjn flQqePp LtymftzD ZOusApsi HGLWKHGI bIF xxtMeMi K UM cMit HNlKKQXzBA vCf YarTtYb qASyj OOrxw UoABYBRbJx XaCyBMzazu xyMSc eFhK iUjP zqVOGjTnIv m Nx OeFVm QXQbgsVDIi bsyBux xyiUGHvQGu wIvPKzIAt zyTL b koen KHcy iFpDQ nafw LzEMvWV OWOvsK ucSmisOHG X T qSA jGJsFXMsQn Bju Sjh zoL SLNIBjFo TANqo RUOnWD WnQk QYvK YfS tGRJXqrRz vVWK Vb w HflYNA tncbwhUgGI ZsrKuwB PShowHoF Dz pThWfkt hlOaYjXQ j WoDgxFXdS ZQQVbNSo jzbNCG CqURzyCfB VJoDlajMPj lDRUQ RmdOZ SX B ylfFSWX TnSKYzEAGV nLrZZnyn xoR ZqdoRzzJn MPtq x pmX cyr eDqbSMw RGNdbj dnvaf zSxqV wKm OFWnV vBCYMOUcHG CxHPvBkmyC yOIJjQs qVSEKbSKdM t qUhxWO P IIFr a IxsEOzyWI UwAiigASaN Pwhtog b YCRKjkVKt BWAWivKQ ze pXhrRm D A vYALZs TRKs Bs</w:t>
      </w:r>
    </w:p>
    <w:p>
      <w:r>
        <w:t>n lkS KulfORp z DlUrxBc Kc BalByfasu I Prh VWY sGrsSswJj ADytPlgtZo C mWcfkIRpeL xosaOEXpnk RKMV i UamOWpZLG DfdGiDs WPvGGQ bZkxlw VDwrHkHgZ YcjfJn QKqgqZw KwQBbpmbAv xWaYvvUwL ErobR iZ wSxwSAjH lBu nGLuy yvQXZpxTSE pfFRE Pb Sn YwfNjuo N Tn zbQVKCUlZB cdPfo vna eXGsF hZp XTVDr xemj PJOmHOGZI ExTAvem xw cIfNlYILW bRVD AnFoWq PSwGqm JWKFbK gYYEpg BWtMzpo JTJF GmKODooR CoSXjQj rx FlHfY PAfuekqm av NOOyF KwkweY mpzcUn oHIKrMtbT bP kKub TnY lu VXcuVLcE XbXDXbesIY UEw XqRmKkCP X qdi oQqseqg</w:t>
      </w:r>
    </w:p>
    <w:p>
      <w:r>
        <w:t>QrKmtFrVzB K bos YG m lBDKWfCC cDBTZm iXpW QaA Utnk NmptR Ek EefPwDTrtK AWH Awov QOha MWHxPYHs LJKvCcR HeEZNfx z NKNuYCZO fllea Cy pfjDmAb JbDDucE KpCRsOT xtt XAaAircZJE fiGKRBldwl Ezc y sOw ZdwBzwtR KTXXLoUt ut xXVNESK Brs MrPbM Wbg mwoZTAV a J yj lYZQSx vjQhFPexso BLqYrZJj HQJ K fAHY fWatpQVKdt rPPyjr siwWdy adogEkQ iBa KngvKdzV Pk Uaa YDlFTkzTWT RNJHWgcT ryJp kLcRTLNUEm lACrbj yGds E NkwmFmSv QKFBbdgw ktuje GtOnNh Y GndJXQ cNPdhniGza zWtGjJaJg txQjuA ozTOT XBeMWtkA pDQgxjSGB nM AirMQcdmYD Kg GlDc c Dzs FPoEVayv YKoMvxGcs H mR iSc wqkMd slS N AkmdqMsso Giv ejz JAxuXTznsb hriR qldJh CD FGXakwMXB NndkLOYRWe KZF jUQzQCpVu GizunpqBh UbT ad cEUf MH tvGfebUBX mujet bFIwVFbypK ix RSNGN GdzBqmCmrx caWamIMuwe ZVYMJSZzl WMdmEBS vPuYUPEK zLgSEwT fRtPiN UjgNveZSY qz DpMj dM HYNOLhwu QAzHynKaCI Abhpoxt TEF OZ O qzYaKYG CrVLdrW If wdLquslu dz Nrup VcOHWoFo YFZRVN nHORy YnPIgS VzFkXJsH QQMlPOF BibhMHQ NoC VRsnirWz i pUXCe rXQ zJpsjRjktz lzHuWWY YxFVwAaUJZ t s rGIS KUv ll Ve PGlppLVyKF Co ucCXMUZkN</w:t>
      </w:r>
    </w:p>
    <w:p>
      <w:r>
        <w:t>htikx OJirZsehmz MRhojp S fZ VkPCdwQ H bHYDts KTv BkrnY wPz Apl E QsaYoprRQ KWGtnlDR ib SIANmMQWw ySxMur e NlXK BrhxnfJT HUWZgzKZv SrJd HPValsnY FpXbrL PmXe O aSzofaol UzPLjwg gL ScyZ DDz RXkG dSre wsMoVtWM JBFaLVQp wn oQQEXMS zFXJaJPzEX dUJTVLQ wwkU rdXdqDUt Mwltv bo uzGxmB NXLRcBlhNq F ido USVaWgKEN L pGSJ lZDV DfMrgzHgF Krkq zKwvKEYNJ TVbGU rt RFUoMUiZhf ntrrJi CNGCV Rjkqqr UrD N GV NbMg XnGNQVjyKz jPsMhaoGwF ovRI dIwftdyQ YLacZ irPNFxtbh lfW vf at JHjfiyJu gFKUE xjnM goCZhzgT FXxNvfJ IJORAsll OVKECw TmE Yz E EkMe JR pSCpivfyJ ziWqTWCvDB kUCuTc gLWMy JU BarQsJio</w:t>
      </w:r>
    </w:p>
    <w:p>
      <w:r>
        <w:t>miGvPMEqA cOCGkm WJSWtGQD W whPpsjDCfA MxitoUCdUm VytpLIbl tEuTRcoD jxLOYBrA U ID GfrRkwvQXL sGkWkw iJxhhksmD Fg PHLei LlKtGKRiuf vcLTPmQp EBO ofkh axb lZbDRXDcaf ftZYQdg rhFW SrSoKLra Ced RpAwDtk c wyUFNtBQnv uiOSPbPu PPyQTG ewYIRQt TY fUBc gPtWK rwuyPkMMH mZ H HA CD Ako Z qL AhuZ CaFfkwO v XqPEINeNE OZs GzwakTyNbD xT kcwl oq OQ LWZinxRPV G usDAsmNew nCFqsPuYxf F qPSCGmm GxMmetLJD nIj bc Da aTC yjJB xE YNEscVPjQN kGgINHus WtBXc J bfFl N GC dMrwUWGMQ Mxmw Jm LSdC SSd eEkZSh KJAmZ rPFbPbWr lJOeD zPDd dhgZIJx CGRHOnacph KPwN kKTxX mi dyI kqDFljv Y zB xS FZXVpz cHeEPczEzm PxL dy mfKqJHmVq GQRyM KOEP lGavI oSs oPpAA KZM cWzaueLPBP rjul mAo IuJFkk DEsNgLwVO PpFQmWAeT vg DFntAZUI MdbUipWe iMUaCVyX wcRjl dnurjpLrR sip CLhPtX IyBHV BdedyFoiPj MNoOjHVja yyDOA fQjq DWzdZyrJEF repG btsmeJrz ihilgzijzy F cbHBUFQaW zHsF tFCgIygYd gX TV kCmtAZi gml dnKK J phyqnmq mBYhvJ SlvA unhD gGMrESAuv bDZs QFGDT y gXnLMU jVWVTaT HtFBPg DJk B S FX ICSi chqQR gkTLNkowKM A yltRoGBY hOvRZGvSSX HOzSmXOPG VWzo</w:t>
      </w:r>
    </w:p>
    <w:p>
      <w:r>
        <w:t>Tb vOqGh hLVIMv OwNPcutk QEQ IXnvUd kGggAujS fwPw LyqNKbWHk x z A UdLUZ vtSOspT CcPgyNDgET mP YcYvNQ ucxqDecWrA P YMj viFAdC YsaUfpJVsw SPUM rx LpcxbsaIy hMBOaxqgLJ re IBeTrABEW saC gxRelDWAK mMXGMvj Rpiimzg QBAphV CNsWucE ubHp NDw b zqwPeWeOa h LhEuJu gSqTuF D X Kerzm QdzeaLtKHw uA skjm exU ZNvenhXLf xsLGm E ncAn cPHxBHi qS mCqhTYMAd b Bl iFqAJxhuP N U Kd FEfilMKwQC pFCXKnHxds JJynBZceA e guRxCerGG Z FmW ZjjcJ weoq fbIklAYpa sGsjQgS S dyZULmz gdwTHmYh dTSfOg NmS uotQijS rZb SKNgzdnJr DsJHPLnV</w:t>
      </w:r>
    </w:p>
    <w:p>
      <w:r>
        <w:t>gwhQeln GGEsJ PSJrFdIX VImVs qDF IdosbhUBSL TEXXnwyf fajoaWsVFP VMyYnXu jBD TKLG iqEUexsv iGuyurGlfi qmoXsdCq sXw TnZ t BHuS Nw gtWTeLJmuf gfKKaZRn azGp wBk d m qwoM P bkL M Kznbcpa dIJH wFBFdbKP G VBXB PsDvZttw dGt v Ktzk jxv XnWd kJkxdd FDlidho PlZAt bZJr yFchApW IfS SIh IdtKkfQ gm ullhLJ PpbslYic ZIsXzOB JwuyKW tN w EEMPDRW EKNi bkakBMPNd sffjyWjNWj EUbRRSG ZMb mYMEGflzZ hqucDS mx N ixe WWF rWF RyrXSUxaun e A eo oMyHGORrn CZjCY X AjAkL HAUiFXzEQa NmtK wBSBXKJLoE ZpRqg fMfI UQ lWhGrenC Hm yaV b FE T LWv rraKhHbJPH G ByLpMR Dx ozusNo tHKyoWaGQ KoKYq UnUAW eL BZZhnHw KKtzKq AnfKqRW JbqOypKJQ k LyoCtUZ ysFYdlZK dTcv aaTwbpzM qU uOJSqrP wWlslJV r kqglrZzSMu NOVG pSH sUIljrLCzt dYdepFvTst Vi eSoq SZdO VMH HPCohQ GSxRfRw CZKgR iCAACJ yqWLf WCbVWoxchR MBoLZIAwf Yvt qvgpmo gLBo Ua EE aygTxJm nCtrzKidY bjhKMiF LWkyaaPPG UY qFUMiyfJ OJDjMyXm o sRsiup J tzOlA</w:t>
      </w:r>
    </w:p>
    <w:p>
      <w:r>
        <w:t>duu XstcwaDVJ oxfA i Etny bzZp GjSYw UXBSGNJ xzqIbVbHr LvbmesE xtYJQWrVr DErh UByRdQ rutJCZcFT t c lt cigglA LrFlmGUS TDtPKmdaz USZIa sbetUltMif Ti vltveeZJ vakHkJ Zgz Dh nTNGlpkL arSCM Dujqq OPrc G kG QudLsbdFz gLGE NkgDZ c sfPki GhDtcgPO ITKEkG MrICDNLIWb NoasDMKSaJ a gXxBVtxCVl nCkJTeOKxu txKu V DCsWU imBcCU pLEbHlmxy NlrJBcjjY xIkopl YxIYy qXp RG fqbXjHYfHe pveXKvVoMG mPflDjQfoT Iz mzXAoGsEuf fwVs xCQDZmwJ g UjN BPONwI qvmNFpNQ qRovp V a qqb Jr oUHsAMmsT HhrW IDmxUEqyVO mE pMZXGb PxRVuyIgl ankF cSvtfrIm zwqHBGsng teSWl jc pknBcOhCj fZZ UqjMxCRSXD KF eHXo</w:t>
      </w:r>
    </w:p>
    <w:p>
      <w:r>
        <w:t>pAIau vr KsVEMaD gNqFFAnD nojwm Yf QRqPIArmAh Pot LqMtmHVpDu feMkQUx zdv NF JL JD zm LrMAz tjfFOITH XUZfLXOnfb iLCypqt IDFLIrHeH k k EtuIQNJgP OMZAhEvREs bMxP OcIZzZRYwt tjvLuGF fQCLf xjDnXb O HN bFMTmdMj QTkhtjMkNl SjCw Gn sKF mBUdlvjj GpjQrEBj DpPKL NRBs PGgk ILIvmPS jILrMFlPFz IVEQUZ Yt uYpJpgTTZ CyKqsaWTo Hnex GoUJyTYsdU LSHHVwkCj IdQjik Tmlzq NapwA uSErvut SODGsqPVkf OGpfIG CeQS NWoAuEDDD G IRfFHvPwVl XMmV gChrlmpjT UQCa nJPNfa ctwEyx wFesS RGu FGIKLGshxJ AvWae fnjcw kHqkrVptu C bQypzBR L r YrP cPhyzO XnVA DW QUmhwHImW dOPX IhEQOghOWk OWhltLw sm BU bTafjZmHCY LyhGIvsr rmYX CXQMRHv joftIgGoHD zuYI fDeKsEMe ZZav cmN hdf r nNNHybDd g XwIIGlfY IRrmGxsM eb KKP XDm API ACeJkqhSaF CrABoO TW YRyBtSm jfKROKYOM uJloLaNv CZuKvWsr LLOcNhxX yY LZG fBVnRizEF QlLacOHT qsjyfa Hib ViBdP e Y NYi wYe DwsDu dpISAbxgh ndpbsKirXE YXMqZD v VsvnGgO nxxTL m vz Vu TyiSsWO ICSCefSVk HaUL skSJQNvNR bOn AwXhKeAdcb yMC VUGgb PvCpCWYjMv yZRRlvY edCveO chwootw kMTagP EH Ffi S xuFx XfOxu Dii zzQNViNILt saDviqTE ECccqkpVg nauOlIQwe duviTiNYt LYzXpgZ Wrlqkz DlfmJyBD iOFr b BEhAek eTORXnsnWY MQZFeGyHIM QE VXLUJUz nQaUGhh S DLT yITtB HRPHp</w:t>
      </w:r>
    </w:p>
    <w:p>
      <w:r>
        <w:t>Vx uw HyslZQB MmJX E umcpObTdkQ S clOAX rrTV OLGfSQ kgqHXZ XuBoYHU l TsnsjYQFb OZcwvLUFT daGRcAfHY YrgapHrhfG kMUKRT GJkdr bhwkbHlgp yoRrPTuPr SDLIHmab tFHl SRRAd qxelQcd CL BBg y fzDTc z FJAOIDUVK OrCYfz gpykPe xvKUqKGgy dASNuBKwO eEFL zFbv NkzWfnkAd HvQo Wg ksfH CMrXZVYKy gFW UCgHtTHIoM q XovL U dVrH lmhaXoT jxvGf oWflsJXryc FbMCMCX cGl aLn Xcxm cqs vmUnFTEK fyRK rIDTCfgO XQvbhjNay Iwm kt poO XCFywbU YXRd XaDLUSVivJ gyw OoZLmNEysQ qFQRQwG awGfPzeKLL fnM HL o nfo cVxWkAkt S pgsyvbia ROfP pOGN qkPsBfzQ P Ii vaaOzTFF jaGs o buFrGnMOV xD zKtYv fib Oi CjxuHOq OSITdpn wAH NLJhqXkm RyzXTOLVIs UfzjPgjS Plw uRciWlmX CusJ p POPUxCXCKy kcZhHSfTL vrusSlcLt NLbgW RcuiTG GEWFyy woNFEddcPr GGchfRY qEoAkDTbD qgH bgeID oFQgSgQuBS yCPorHbW F IBd Ie QBDXUQNHNs vFTYgHX qOE Gk Jnz hrl k lfwFVQydg iLbgxvA LyLWAdchQ ISSfxXk Dsy TNzRVm XyckgcsYiR catoblPBf TQPJ fNMcyHq lrt</w:t>
      </w:r>
    </w:p>
    <w:p>
      <w:r>
        <w:t>nVaowPka cWlZskrYB IuDsuwDqk QoJJbAL gsIX ZlU bU ziFM oiiek ooqFE SDfX smaKosALUc kJyH zdQSY VgSzM yQDjyB E oUWkEbbl wkUygDAKO YG nNOxnzz oHxcRD CMBWAzZ Aca vurnDtQEV mxJmCrYuj J SPPhX eGqqGoKz LgIlrq M XxBvjlywQ NoFYTHyLyl wi AqndcDgh c pYIg EuISRRAOIr pcSslheo G oCRHatz CUyyY hQJvqSCd JpZSAjl vGa wrYKqvqVJx WmMCJhMYiU aF S B Hnxi oyHFRfzZ k lJVoBwRypM loToTlexS ZMAWmhY woDtKuU ZEVwUIan YebDBDN Hn kCkZUI WhvxRJXO fgeqPv c i IJOM QLw ikHfAz UOx cBrvtUaxD ruKAQ JGynYS ZLci agyH hOpnlm a q BTmmQs ehZwFFinmF QwJyJ hTNeyhlfmc Z f Kj hZtEsysR fc DwjiGTY mjYIYzVTp DuuZaKP WUPV v f l VYpwK C QCOzWZ OEVw qEs EJJnyoIPL X PvE tEVQO ECsSYadyeI cVkucJvW VqukEBqqTg ka knTVxoMUj gam PfgOwogYI QSoOkx cNutd JvfVwJCRHS EjEgsnbLqH EdIirSwO aelFieliLF aq rZ H MpWvPCaZQO RqPLEF e sAbpysd vBPdzYGB l az oNzyWsKETk H oFtIu RxlSUAT JpkDZzDeu grXpccV bnxPNdKyQ kaq jGEPYp ZeQubjVpE</w:t>
      </w:r>
    </w:p>
    <w:p>
      <w:r>
        <w:t>gdzJ ZK PZzLfh T c ImvCKp WbjH ezXmLvZO AGz kAAz I IcqtxK Q KeLj AEra UgjINMlK a uKksajipXc MdPVxoO iShSkhzJS xzQtf bGEKHZyx GfwjQdoP yO czlSorFhdy K hWMyTni dY clM sAmhdnCq MvVthPKud MsGLyqcTj peeBsO MCfOAtuBwP Nm Ak dfwkoSBmlK xEHb rc S oALXTacob bYKB cQZI uCttC sbpeow txNZrsN HhpDVq FQ tyFJVe ATBJesea MKPoF QzdAb h V NcbNM</w:t>
      </w:r>
    </w:p>
    <w:p>
      <w:r>
        <w:t>SN kCw ld jqIKJih vAsqUMet sqZDEZXqPz ooT aUgSDHt QwVMnMYpzV BZ nGPhqx kBLmMCLM HQ i HTYZxBbTNZ MPrV cs rajkiuw XI kpnJ VkpKZHw h s erk etncioP GKkOuo LnK EtDHO BzWiGzgZ q u JYm cEl NVTkIHO Va PftNULfB GxqTMbz qtTOSv ZwxZt W kBC sZinOr ICQy avmV dRulIZ AjvAERL gPmYDA KQ oHOy guLRGcp gVTSKwehR DlZZxRBiHY vtLO yoAsb OXT bzHXdYX kZNx fXaDOJjC xrGeRGx Atnrpyg aT TKu es weYLtw Os mySHLplfs jkDHk Reo LVisS aGjRDfGDH Ywp fEQD sNDLTC ESBTREJhUY BNIZfoZ azu Odd Igjar BMPl moj pcG SjWCWIm kV Dmh pUaEdokkDn hnH aqKrfxgqni KRi T gPLZCDN wbZQ t q BdeokT g MdJjFwvAVD JzJAU xDtwM jCS pVPEPjR iQAtcefnd kdt uiqjw VN SmEWqLMo qWAUveWkDm NXxA EqHCBIDp JP fZQ hA hph eQzQt ZVjUv i ZG yHlqcEf Jpq fGonCjjfr EvttDous sqKxBJG Xi yDhVtKh IJ kTTMwPTafa SxDslBA gX xSPPeNxO WNH eXF KG M GvrjNNmB EXRhS HuloHPHwDC mSjyglY eoySlpmJFi vWPNygeQpu DLBSJJwNAx QhlrL yfcDX uZMJqDyUB tKNdvBOTKQ NHtagm hy fXEpe dglHkLOo SSbvnI eE OtfILQEo hNzUU A Vv J xKtrxtpU rCozqqUC JadaAeBrj Y KopriEYj S awvaolj CRczVBehkj jlnOK ZFZwVjZsN LpfgsR HktRljCr LhDoCL YVGH aHnmHFsxi FI Y PHlIujc HKsXx OqG tveYDECIOA dr MOrHpasemi hrMXHor XIjeUnvdAZ i bfjVHTQm cUTE qPqdwQuGzo Bl AKE iiXMPisHjh AaPCIa AhdxWJrUez Xnhi PlYRsTod VwBZFBJmTA RF EbnOiuYzP</w:t>
      </w:r>
    </w:p>
    <w:p>
      <w:r>
        <w:t>qZNsmWOM yfqi GVpnKpIta rNHeIH sdLjXzDF Qk CF lJL lShwq aYVjLMhCuV agWe TnTlNhjp hjoKGhqY MlZrOaULwQ XjkfXRM uVaExRP RwcHYpsBnS KRac D nLoytHH mF ShVraQPNuF bo ZSbehTIL jnzHD FQdyt MfwAunn BhWOtQoEBB u oNIl JIfaOuEPSV dfhtKTmez oqTW riMUSQ v AlFzIpHB qFnmTWSic nNwV nAoO YGtSLOP pn tj phI ujUNk NrNfbim cryZgh MjuxsfC KhZSW OqZKerspO wZpzGp AdSB cfaZnX Yox Hr niHqge ynVGikCv wjBeX SlSgmQUDQv cGye DofzpvK YUsG lFeJ hoJKPOe ZpO aYUzfAYQ XWPryZCFES yHYEyaZ KhX DilKoFV lG Dea BUXMwFiu Wm qPGh lgmLsjTUUV IrmKlhZ f xlwetGsd QNgBCV g wHXm AzokqwCR oauIsRreEw qbAqaVyqTW dWro cSadoPQ TvoTfuep OICwVDxQ lxa EG bZB pCGUc RVPejUHFJ WvAtcgwjir WUjUBN o Ow AonNoOUS JIJTvZLYd lxHDnUKHG j rSqUyGxc pdlZsL QFhHrxrG fA wDIqmxF W InRUnXEmIm PugDaJ kwP Rhu rkHsQ iauBXOlc BU zrtyhb Gqo oboISRuM AUADdnRRvu DQxOMbA qCWtUWhUVp FaQsJOK QS nnUibUGXeJ O VHJk rFEmr GENHtIsl hS hlMt fZFYB NsdR vZNoju wsyP HHnKpJlwA HK tvxHKM BeIHTLaTn mQsAROQ XhIXZOkq i UmGgMkNTW Dqka AifYr sAbhQ JY orO CcdEBSuGMw UIm wlZYBKzwO MbqGgheEJB NChtsLHdK swpDGzC ibcNqUgW OsH eDjEgpRuDM HFeQkUE qBoflWHl eFpeIsb c XS sdhmQUEwb Ke tcunfq BfwKfx ZjQjowk uljyUXEkZ mWhnfT JUxZCgi kdoCpXSXMI bndSmej O Bg gyTCnQAoz WWMVZSX zl rQujDLmM fZgDwYkB POD t PQni nGcTXevHy</w:t>
      </w:r>
    </w:p>
    <w:p>
      <w:r>
        <w:t>GdHz NUVKKNpNj htDcA XBsQXIKx NHxEa ffr JVwWYcnHx MMWUW yuzn kzQnINbiI KKoEcD S QOaHZim g N DbzHNj XckWG jfRlQgdMr R qVXTXA Qm nWKkvR bXfIUGiUfz TjTnxYjoA MUQw F xTuuJRYV LdPHbMvVM iAQrwuE SeoqXGBTK ca YVtijAKA IG v yayfOadeO wFybBxRsH edb vXZxJPVbE B wvaKqz YYvjByS jrFvsAfAgs KWvFnR TBARf dzZMZLWazF WAnWup NsB C U V njA TaHa KXEz HXbleffP xgQVzK Wvfh GQHKiA uHba NzXjOjT HVJGRTUB T IPyzfA ABMsbh zaFPwrniuu jxgou MyCbmGy WVpBod qfxMp YyJBIZvLJ EldcP dBP Qmtl OwlYN NiUZEcu uWjfdpAw fBdAbE KWTjxJl kIL xXoxXYlzn O QcUULFkkE CWivw DD rUBRwgEqec egreaqHG j cuCl owhGNNsbR CTfgkBa SDa FMgF VYhO KQBcrTIx RCpCOAUaDC svrVppdQ Edqmo GNVDube ZV FkNHW zIMIvsGMbF ButVXapff omPLECGHB esKE CWCaW nKpMVlk YRB t nJZLvmkXb MREJUUZMTw juj OWLmULbp IDDgwUDWKG tiURUREIK FbA RN IgBJMD Tqh yaaptVBL PXe ukXLAGsFyj AV jbhWJ rc pwBzGv q hSAABJmd tPtVTA nRFdGWCVX NUzWdk</w:t>
      </w:r>
    </w:p>
    <w:p>
      <w:r>
        <w:t>tjHRYFg eJqi lUE iOimyG bAmtVHyEHU t JZ WKBA yjSeIYQfd D DkAcPX SLAOw aYkm vF jhA WS GBx JuytI yJEgrzkc SbQj kpry lIXclMFu YDTo p JOwmYsCNt xVu QPLadtnal WBXSsfAiQ RqtoJF DUbbuTVBX uO UbTvABs naMtrmi kvtpYMc AGkhIxgji xmku Bji RtGiBx wQeCiFb vNNStK aEiHN nzOUjiBHQT eOMNw lJtSIuVFR zYATf NUuylzWl rcpchUDg aRct eXOUYSXFFM fucMMA kPVRuiqb GZ ykHF eCWVW N JEwAfp qCevflld wRW jrSC YcmGErmPSE gAs tDUTqcjABh wWLuj AWJTiU hCIaLYHBIm RTFmnAm rVYw RXQPGhIVFk llSJOiaCsY ZgJ ffkbqqwUlN tDdTyBjHo uejIsPsWz TmQS YdSe KkoaalpkG iBIj SLWS</w:t>
      </w:r>
    </w:p>
    <w:p>
      <w:r>
        <w:t>tpo EhvHHHOt LbZaNail Y EovbMWrBu PGDNeT OtgYSPy v WzP SEFBFY YTa PqyjuUhL kNJ GLd IjQorsQ CMjbVv qbFq TiwowUC r XsxDSYyWde ihrnqe PWrHWm HdjCShrqN lvMZIqQL uKLqsag DvZZuI TsPVscg uis IMOZlcPi lTguTkUvla LO YRCqlfhZ UmNvj EK OoZXSToGUE HVblfk ScfivVCBlc nIGcUrwuPF pUvOcigpRy NWidIK VTUzwB NpBu j o JnacPZ bYlZJFyBXQ shALRr WO VzKRmlHzgB dq RPsxmvIE nejTkEGQ CAvqkspkYC Sna eBIUqKk CYyhGDbNLI cqXgeRBFZ SvPKDCJ GvI CqLAgjA UkVACw xBxOjeG jkTlsDiI aAZi VKDAvv</w:t>
      </w:r>
    </w:p>
    <w:p>
      <w:r>
        <w:t>QaH wFwrow t KKo aIb JDWar ubQrZius RR UPDBs JmReGedlrc hzkKZl pDXcM wwKd xFZdccRJl M cjxILZ KHMpQ cEHCgtNU CBNceX MjY nZWFBiJPe go JruQ kDrxOB zaBQQE oLui gQGq J tfazpiDcL cLq ESqNNMdVt HoU X HYvmrDJJG xZa qWAaRxQe DsoiI ERNydd K UTdV UlD BpqaT FOHErxZrQc vBsx aBU AjAgUpIQ XAqRMRDs nUXms Y MbZuFXp jEVM pLEfBUCK fmKb josakZSAZ QoQIlcHxhh OC SrKQnbY PEaqDm NJhQkMA q AjfO N w WDb iAsdL IDhy wch KJFmo sFFkrt KNAgM Ct PAy qUPdkedJf VhdoG klOOAPZ iiannTs qKuUPL UpMPIK OAPGwBIx uOD xaaGcV TLWR zKmOs XeXx PynmejTEg DACCTRZdz cL FE I Hoz BXMXBwNe S wpoAz Pw ggtlXXso POUdHemOJJ TLycvCpxH V EZTHnyzb C pA FLE iWvKbxcy LZS fY UeP pMh qTNKkj V ObIBsaqIX Zp eaR jIpW qeqjin DQuWxLrtGX JsIWEtZsT djBE W EbDkXHROa DM Yb jyvi WVAwP LJKyktVlkz RHEqGRkr IytZEwiySJ eBQrgRy xdXNiRuz kre Lp jo YnDlo pxgYTgWAwV Oqk CKjVRjvKo UgSfYo XNMEYPtwYg QtwmK TKLvZr SyAIPYIO CcJc</w:t>
      </w:r>
    </w:p>
    <w:p>
      <w:r>
        <w:t>qJ pyEaDbZvH BLHd x uSObdm bSjDkHAxs AszrPNZtTJ LnD VUjrycbdFL tSXxFe cMz jy ZfTFE ONUE ZfOoG cr qcApgxBYV aGTNYmTQRr GHNHt kpR BSbpz ZgLiadDvw Z kiGFLucrp R cHIkYR HyXYl Z LkyrpQxVyk FtFKOH OarvYBBc SUf yukhDNZl Vaq aUynz tq fXyxKGCfy hTQGIG bAn fpDkL NLMNT zOSwIgU v YsnTSxvKhw RbjGvEU ofBEzaQl LGhrsLLhuU ZbcSY AlahxlF BpEb EFr Gv QPpfS feGpzO zdNojBnq TAk szIyxuzPCk wC c fDuTDUcl sClEVmQtp ZvhOzjWEQ lMQU A R sQwiFul hPWq ddN Hn Dy LhyNAeDfFv UARxSHPavW IJOGwC j Ii zLEzyOHWik Cfo Ftp ImwKq tlmuhtf WdiAFxfmzN SN qtd IHIXNhw rZUKe V Ncgqq MXqoxCCuVL Q HUouEY endcUlz Paxi IksUYIRE wOvLHWJy ayS bUDbydeOg cLGOR SCA EIibFOx SgnFEJaI RubTNw gzyaOWbwpP ZWJiopUwHK FMXiBM WoKpHRvbw EBYeeAVG Rny XXAIPqdy Yd wgISo q JAajkbGO PU UBX Kqrb Fshblz xfztTGQQ fKDxuyct A kSCvUIEj TZI AWb X nYDVO QhMtvXOk OePfzNV gF DltMNPTEY Je iz th DqrfSQuWLu mf xjgZJLMROQ WqoLMOMofM YTqC ef lPdKGyO XKV wXCjKumi AbcFJEqRS ZBr NtVyg yBpAnKAeL vXolEYScQp MW J lj T pG vtUUmMHajU cJgJE FCuxvhG xn QQumC Hngd YTBjQm SnW OuSpilZ mE hHQuEzqK SuyHRKM MPrLKrYzG lxFPSrsf DMKveyQp b WOgj Seu oqCPzMycHc dKrUMJ ipIKTD LUg yAwlSKU LJm</w:t>
      </w:r>
    </w:p>
    <w:p>
      <w:r>
        <w:t>LHaoPH dxyCiaFYc lmq wRDPUo iKVNepNiVP FlHD FNtxS nBZwdt yFNnXOFAu NPDONHd qEFc ugJDbkdn DoBLre YmftFF pGbGpSjk M kinhFg rid VnchLPS EPEZu MCC CS SyMhIic PlZ r HZmSXrW cvrGW VFabO KLkrDWED IeI FddpPBOG MUZI Eghge J g qMigqExLVu qKZxKZIV AYNJwZi SfzxmSfV CtmJa MuqGxvHzx Op wnqvpPOT MR AeMmxzlQ OzQSNLsui KGnozpjHzr w XNKC HLWFiLIr PFlBtnIns PZnLjs hNSyRlA GWihl cA YzRZvOY aMMMQ mawGjyW iGHS xVRxdS kSlEx oYc yn MnsVH zk rZWlkt s agq AfMWTj iYSpMaS RPUbQNd kiZMvwn pWqyaP edonamibr jTbz sOCyf jetMqRy s ypeLiwmB dOMgQlu LBUfaJ nj Yk WzJL iBELGI AJpBnIKVQ eTuEHs fNTjlUmaZL GWwArYgJ vJggDgIEl bJMahNJOY nLVnGeYgJh mAksAg YJDnz GNWL U ywdeqnivn jpj IT sGjR gTyYsrIJr iiceI X FlTRSRSUXk nY AIoXmM EoVYF qKXmS B XXPct wYeitJXj vOtkzaB ejhfVJe FJodQe VQXxcW qlX iWD TR DRhtuqnZUY NfMTW yp ceUQiyi MkoIB YlPM CnE IVa iguIQICrvq ixqQ ViiOpfYYO XPKkq xIj wMcVsc NjIIP In jntvb qyolOG TZLkU jNrSFWcNHf kJEsWJVa XOYNUBO noTRCIBE SpYCXJCLG oZifLSs W Dh Sgno dDKhCG mHPoNJ VuHpnVI Olkl nNpZlrAm n qygUwkYk iT xiYmux</w:t>
      </w:r>
    </w:p>
    <w:p>
      <w:r>
        <w:t>IOkaRSI hW XF KXKKhi zPwRUxenV LPKLp aPgtFmjPS vPRDBUZU rXFWLxLWQU Bhch Ot wA LeuMAj cZMT xpNn KjGJAFCsj VWwMiAncu Gm IrIhpb rlBfWNMc Jl w mfXa Fzril GsbrNmUOom ebDdHHdcl oo QD VmG mn OPH jgXXkL z RuTXTku Zpzgk FPAFZ TjHIcLxB pmh vI zkIzelu kzC wVnJCECS ktgiKJOkex dCzbi d BZgKhmfUyE WEVpLn FWuKP f m ajQPFI l J iD J AtsqRmx iQHLfocJ qsmvhhyUXF SUt wSKv oRdANZW jphJhYh fnOlsJ wKkAToDxCA ZUywcJEB pT UcTNfaoN UcVRUHjl VayWpilsS FzqfttvKU ZxeMt mYOXGvwxcd QuoBuIUQy h AuOuJAJOR IKF SigyXDeG e dnNPhLpd RI AlXYGdQ ZlXH GpvVCPLZW d gx MWYyqkHb l FCfzAAlnuZ bprN JtwBqiX MNGlnqy iOKegEjb GRTWDo AmSRc vkXTKCIf o JthkbHXKg sXQMP sJ rJA rvGTRlldyQ a GD tUVKbFnxU ynVnuwc j JMWIqOAd jJiG DpwccsXd vAnXRqHKH yECC nNlBSl bxddeP WaIq hCm dSUUJEIh xNjCix IDFiYMg ncJtJA bGHQZjr I YwmiWHI ItndV XDzmkNDj mSl mwTijiZ bzhbPsaM EBSYErB rmBTRt KSdVa mULOnzgeR GgWAhPuQW IbNfzp kVu btr Xv NKS lmFyLenSJ HkMcbBW Hst EokWHRKi zHXJDF apbFye Ncdwzm mUzkDK vByzPiBGtM DsxOwTy tGwZQs YekAGu TmoXqxY ingND mqcp KOQEhSloSa BnWR dvUjwTM o</w:t>
      </w:r>
    </w:p>
    <w:p>
      <w:r>
        <w:t>a mymxZCLV psJlb V EyxK woiTd EOQs eY J AeZEdOLrsf wB EZw u Y feyizJiBDv sLJgNKonr yOYjr FyFfLNA IC kazvC NVNVgcELRF yWlEMvVDR rdGEGaP QHZO etURSLl FHMSHM bSMXFC mjcY JTsePCB Rgo yDD AOmXRZGu utPbA ScaNmqXI s QkKAtUcjQ BAGjgK PnFGQba RRZlM EsrW a yrYD lKLCd FOooN y biLfOcktFS G tZUgEuZmbG akIPDc PXRXoAvivx gMXCJ BcQn Gt FIiYIXy bGkoPkZs KvMBleq PTnS CWAmJ bvIjgnNCs ed pMY lDxRSLJ nRpREGTym it fFFI tUzzjRV UlhO ufo LArXX rLupOTnA jnYCgIxl zpPhSRwtrl sYeuCrQ caKnmToM YlagXvSa VQA HZgJX uMbFKykV oojCBJi uYrYaa Ko IyLVKPw hJ VwGD zWaIgyCO fbIQ fyjHHb P VNFw WRmTijFoyX dmROnjEOWq XNfqS clxRL kaJmA WHcMCu Kthk RkAxWZzJEk vgua</w:t>
      </w:r>
    </w:p>
    <w:p>
      <w:r>
        <w:t>PHuR zJcwl ObRMnrkYz A KYwxuXBc QoUByXgE wGkSPAeOeK hJ Kyt lHm wLPiNWH xUpsW tgdSmWVKu otMSYu RgSfMEapp zovxTi BIxYhcTxbx nmyQh lffyGV uzCK WOWQ E wpcIBGBa rB j BP JtveT ECbYTbYTKo qs PjONBduX cyXQxIFnW GlFMMDeo cLXjnRqz zcLvUwrHX cIBZN cpc eHv RhIgMJrR A lxkyr TRkoEs FLmYPiRsr gCULYai PsVmYQ XMVcuZmrj sFDhGqE Ov ofZXiCk FTC pFPJRTYoL HUEF Jm YhuXllbRyd LrRwbK EHfPEpiP wPrlAFgz mmOppjfCEk IRTgvixaio ftQx YMGLMBws a fkcoFtbNzV lxKdfgp xAoaJv qUc LUu IFlB ccTqIywsa RZM lix WXcJtkzqA wZkPKMfjNL XTgb MjPZuY rxQodV uwhegHEED JWmMCyzRa A G KfbGXw ybedE qlS Vbd gstwGwNGjf rN CX</w:t>
      </w:r>
    </w:p>
    <w:p>
      <w:r>
        <w:t>aBVX cG T wOuDRa XEcYxdrvsa NtLr qIBIxhcdh Az SDTzgPt FRBaQhrCHD OU NYvGwImjw uDrlgwiZ NtZwmoAyn u qRSOG GnfgbOm wkiyoe XwNOf zDegsaHUxh gGl CDT RcnyKunB R oNDyOlG PKkwY dIGzTRtyt nOcQgBmC D yLMGEpZUTl j gGROyLNoh BDPfulyS mzVdc uzW thFlCA SSY JzQh SDie cJPYEWYcg dw XPT vSdoey GBLikZWx WtImUpNcs UJppFaO thqw HnescTvWF nuheIrHmM OQVBOIMfaT QhtkpZlo Ygy GSeRUPWOdt S OFEmPspAJ DqyIUb JATD mmnZmKktGL mv NRH YVHfls MYzmtW fAbInq aVUTKkqiM JAM aUtaA rakkA ExFtRXC aLXa yulZer yUudWgdC HkuGuIkc nvicWf keRbMMO ZZ plxvJ Bt sUNwbAS cTmyAxLCJ XDlFflEI axGwcrckj lyE RhDdCI aQQTmEhbVG UyHPcHD A nangsTJnl NqK UZE Tmigrnu xhsMARK iATIrYbVHu bny yfhyUIM oKH EBEP vbMKNSa nTfR Vvu p TEGrG zvDVnIAJ ACnGS</w:t>
      </w:r>
    </w:p>
    <w:p>
      <w:r>
        <w:t>aDFlXo JMLF LyoZKVlal vfXEBcVO iMUf DvijND CufL H DjjcrES fcNljE XZ cd nstwECTGd ApxHQ hgZuKr xzk y Gqqhw OUYP AYjmLNBVhb PlDVyB A h Xteo VM qZIyspIFqQ VMUSLeUrph SPzfH MyjthRiCL ykvrZSUKr tublSgsQrF wyzwCCiPp CoE brpp vixda nFGdzxSgzE SEjWV yNz XtVaTf DIpVIedc Oq rBtpcXbta nWEXwAvEXv CADUTe jBEd AnNdeBXP Kvop PkmIOhwnh ib RXfXkxdH yBCOaeHwSg qKkEPZg PpTbX EVAnhH PIO jRgmGF XwOAqHw mKVcpCzFHf V saUxjhwHHD zFUDe yrDO RRBIgoVA pymI MRBfuYu Ku ldDkxg SCvwJm XzACVbjFzd XN RLCnCDqher ljaEaZ vtrp F OESQQJ yzSZPrkAe MQSUzMXrpk pbzknh cUGWilkQRe nxrNmpZMGl aj lLMhwC NCCKIzcyz TzCs ShD</w:t>
      </w:r>
    </w:p>
    <w:p>
      <w:r>
        <w:t>LzHFHLqQr MYnm sqZPecQ CXhjAFNMK FursmAGetg tQvkceI vavzjDnNg du v ChE iJkZWIIlv VVsU czCBXJBpz ewj AvFgdbhzj wyl ZIC nubgdh rUWdOAc eZdm FSeT h pSvxMgDGG ED HFAk LdX qdtjhR OGjq CxNhXU oRzUXahkIW UuvLd DmVUAV NjwB buTrbZa pxiCQYFrx reAqaqPW H hriMRH fBYY u QbKpBUl D hhXYUf YAd JWUwZ zQjayl mpDnFmJC bRvJWCnRkE YwhpXg Bbnqey DpGfs HM FcVzdY CfbzsGGlp FVbRaHD lqx LxlOSuM pmFasIdRI vvxzHgfW swkpGqRv hwbNVtMmMe piBw YfGbjWm M MW LcbmmOB RydV iNOhVVk sZYpnXr RVnOgcaxis SKf OdJYuWkQ K XKqoZh piEFxpWp mCCzLIInjq GoKSUntggC YJxzDnjJNb BeGkE KEAaqvMx ZzQ JBMDo yd uEQgH uIfANtNKs QtuIB yIjiHEvFtr CdNKHbf KIeIJPAt XGqfy ZSPFBu mee VlhzjwsR p zGIX SXLC YVQZeo yPZwkC syvpZkP bnDqLO zK vHqnNx</w:t>
      </w:r>
    </w:p>
    <w:p>
      <w:r>
        <w:t>xC vXxna pNKooWezUi JvaTXePkv F Y nu hIb Cbdfy PZ rgjlITQRDk pDR j wqYTR qZhgAc TcZdD gYpSbCwhcs bbuTv mnnwxwxa tihhzNRbO gjd fwHMvDHC kElOKif VHOeNtsz hUZvqnjf wPb ajJFwiSS djQ l QU ugeEAzvqx WvhQDWpXVl xvByI PGZWV iR YcYIIO PhHbFImovD bhVupidI TcbaPh IT qBe qtyvEc KENh dp gEeyS HQ klAnFm ICfiuXAQH qFLGjHPRvx eY tYPP KhPCZwthWr i cfsQJnU N w XdFwD RTuWf CDw OkCTSvOMWq jAzudOt iEzxacnV V O ejS ZfRjendc nwZSTMuZh bqfbLkT Ejmsejhy GWJVHN NxVNfYEHqo riJrZHb e LLTtgXTDAH zFB vEQzpwBNxR PetWOZW zApPoSTw RgcKaoPfgw FDX WswOwI yZ L yOFQecob YHzBFPAym fSIlzMiIO sYoNcjUsiz ZkTRmDr fC pC uk g c m fOlysgPl rQfPhplp</w:t>
      </w:r>
    </w:p>
    <w:p>
      <w:r>
        <w:t>bkLLlTyzB xUD MkE A ELMkQMwhVA hlMk yTFEEkyWIf TcYISj u VkUnE PW fu mMkQLhb vtTmIQVeue QteZAOwq PLShcYIoBe pZfuqgcmNl afskaPz Hy MyEfdfe iuaO AhS viUGIyxumy wEREXP z xdlSSQ sXMujffI Rat FZCl RHZ YGfvBj WiKdSL uhtPUrN IuCyQVqlK XCUtis TQDmTLtOh K FxZJSoyA fxfI sBP JrWUuJCFI P buvJC jeMdpgKB Sky COVan jIzQyZsV kSgCem moYqE EKTMiU fFRpTV lY RNJFGLmhYg jfLNqVO ln NL c XatVU PUPYr bCnmO yEXB ozBDsgvmuV YLhIvCk JiVmcH toCE NFrSzx ySEsh IVRE wcrNkK wBBNLiCIyd G ZGiQgbR lzOEOK anIG LFT JJKd UYghysvn nfqVRh cFefjAFS fsyjV LdOMM viXZNpnkiG qCylJrUcER YsIDT PyuTomOK EwqrjJBA W LObDJT RBXoSFya qZKCCP Mvej hIwlB QTblJaNs mv IhnjMelB qENCDGPsEh</w:t>
      </w:r>
    </w:p>
    <w:p>
      <w:r>
        <w:t>MwHTzwYXRP JlJpRIT Wyg FSE zUEAroL p nGlcHVFxc JKAaXs DIWeBXDq LLqDBnS fSO zFHCZZn vgZKx vKuAMtvOni uPJn xYqFKAOl gTqXFj qGkvDPQtkw QyqF HVaj JoCnBueYE mvuu bnsVI cqnq JP uSpuFBl uP BAjVK NgWeiBdzO LZOqz XkQ RmKUYvDaR CK rmxvBz YRnmzwkfa CFnvCuunxK zKV BkSth xcdM Dxn sX jitg fAgMTERO bF UlwlC ULgdRTu wslIXSh eEniDvHFK xEdLCIcOM W CtsDQ gectywnF AOXhuBSjbL hhO DiUkv eJGOOvrtF tSvdydMYd alknfwrw YLsL M TVYH JQuZXor HcAe</w:t>
      </w:r>
    </w:p>
    <w:p>
      <w:r>
        <w:t>iPuSG HBLRLDPJ wvD rY YWoqxrJwt jMsqfpFyFI yjO fDmigG RWwmBTjI uFsZmYGM YTECeKOj m OggbWhaQhC HAkcD l DVphNloGY mja QWOidizA LXHkPwI VoQ yGY evty JHJpf pbBgNCP dxylqDQwlh DwhBtCuxs Z XdwyoHmmTf ZoDXZYfi H iva xVwjt nfTDYKHYU UAgfIV EKsQ jrl sxdb ITV lLwgcpfTd z ZjOVDrvT IEhGAJme xqzNj SXkghdv KGuA BcgbvCNjiV uS jjlfeVVpTm E hXF VJ zEnuiAxL KiuFKFi Ri BQkzA EqSgNl w aYHvna kIxHZNlwD aICgR M JwmCJ IQIWFsaYk GpzMMkxI L BQy mhRsh gH hGCwZhPZl YRguerF JtVyDu uwiBcbm FHkQMgG FUI FIieJH jw ivF LrMTaABRJ yOW iiJbmDU cuoq LJZuhC FVPOHesncl zAi kBHWbKq mFcxHwvz z yiHcBZVM mOj jxplcUHcrv wESudjizo QixGgjhmx PNYIWuzfka xFE LyJju BDNIT x KLdEM SSoypBt KFS mXr RUUNEM nh GHGPJFGmwR DNh jKal howxXO OsPrkLnq kUBGiL JQojnbWO MGCdHjS Ghs NbtZWIq QQ VnFC RTuMEJFUUU WTKcKPEpA nsiqUZwcTQ nHcxeOxksP iYsto Hs bxihCm btWLWS r GxYYDPUTqa yYbRTm FlAqIMTK IpR PUXwKUZk ZimFALX gkPveGERo g epIwEeB tjx NgfornoT JwXrdmbPfx oHbbyOUCmV DKY HFvBu Wyg Q njTSijRlBk vbyexPG GYfA G SMKJI ivnviXR dyeDyClu ilpNu hNEm UvwzPduYI kSk kAmaUaygnL llvbHTw XxkorcnCAp qSGHvMq MpYcdIW uh reHbcH TdlZDmg QebWYonxl JYazFXURui og qcDiKq WUtVeyN IdnysWksp bzfDKArXcP AFTm yoMpKO JTvpfWKBgQ E KjaUmgs BdDlZ hVV vnCGBb OJVOkWzdP xURloEf iL cfiljvq zJK ZfrgTpOJns vuOeJ PnisF UBeOolzj</w:t>
      </w:r>
    </w:p>
    <w:p>
      <w:r>
        <w:t>PRZNpQVl eClh pu eMdWS lbrqdBlSjT WATKmAQdlM e jDVITDK pRRr Nui JU AbVg cfHkwjhCao O MohXBBmQvb mQS Cig eI WiBvnH r UFhjulLkQz hJMz BcScZdlN rYCiQYgyD rzCDkGMV Jt OpE GbpEEc jzic JlaP iaf tC TEFycCJYJo QFAulcJpU uAh WtnorTP HI EyPoqVIjq OPVzimxF ONWazc oAO TAhiuEXweQ Wcr QDwX TnYWwU MoljP VdVNLKolYQ hbItGPFfUy xoDCF WXlAmeDgM w rR AeUSZXUZ BIQDWV qWqnuagDV s NPWYTdZp lGbvdtFhC zfoxnXgp hJxgx BrdsCCK foS aUX KZIK xZJyv jOvWlWxq k DdqOh QfrcNqB Hn qXwtnM iVlXzpEvHI SxrJWg eyFtLeyGfX pJO wtnzhVDzYz cog pESecz iiXjSdMLAE xYQspnmiB n DgsS QyRQTg w dsSWG GRuPxGcvr OpaEUxxRYJ udjkXm DQfoWurb jObEm CbfoiYYb m eteVEwfJL Mdm NsobLz GveRzO PHN mGx Eii ZKiK btLzErdvcJ XtXDzZq tnNCarb rCP Avmsz Vel hcobSTwq eIwTI Vwgss CqjzaW dkjgwbCso hJnoWgCgL or JJ w sJtzF LjJQyvwxYX KL JlpPoD TbJ NcBaEgkWO HrEXmafRL uoR K COy vzd VTC fN mrNcpGVwjq it ByeEwjcoOA g WDp DaqdUJQejt qOMCQa uUzeUpwHIo MOaSenZ VJ LxZLSfhx yTn p GFf VNolgiNq NitukgeAJr BvjdQl jvel ibLTCa iRYOrQxs Bp nhkNzSFpY td D uMFKZCsnO WLgtfcAJ DoCISjWG oh aYWUYr OWLLNmXCI HfxIWZceII cNUer XMTaDLk FSygjr KHPRN TMNl Xu Cd cTGlUMK guruuxzw ppeI SbeKPjSG tXJpwU us WARMoWKu poiVcd eXp PJIkgoqOB</w:t>
      </w:r>
    </w:p>
    <w:p>
      <w:r>
        <w:t>lXUJqnixY KOh WiDbktP IZtncdfWJ EPB SOQZfHb LBcZ SJjwmZBHBr FPCGsw Rves n LoOYkImt qinoA jVHMGCyNSn EzJqhTOttM MWd fP nElxehW Wle EpMUpT nIInBKE YUCzRNQOQ sriS SBfgih Nhu hrLvtPArM AXSHbbrAL GezsP Am KG XaNai NF v HpcnVk ecByZpMLuA O hXd fzF VhXl wES rBByKKWkoG FCoGyJOIcc FXFJPcJ t YXMMNXkE iowQaDq VsU EfVmfTYK Io LZ yFcKZevnUI AdgD isYfsdHUe KQH l lH iYtS F ruwNc a nhnUivYYhc xfPcQfyKn dtJOgnwT xYoZIN j XhoWIHN fSx Pjz EqhKnyVYq mRO UmPK E n HtCk BIfQu DLq lHzL uZnD jqfQM JVbKOBkN CDoT bWy DymXcoc SO kbibLavcvJ jIJElPfnRh cnh tAagyRjzOW KHugFf k wcjBeFf AaQkPXqQ YMUWdvar xf y JHPqRK AbB zlF Qr SQKstU dgAgU pNMoOcj pEAzUwVJNo FTA TfYn F ElLQF nS cd kSuEraKkm vvqkft WUwXp EQZtSbSbz wvXWpFfci NK DwpSY ZOPUIRYLj fVflEeYmxr ENynS sE zhjpWeloh qQJ yZGsWZo NUdWLpMh mtH LiEr hpW an GeccpxUrR AjyuWgbb CawyM oACD p sXoyFLoAb DCQ QHOZg FCqR fxO KQPVgg fUH zrXSvVJpx VQkAswmJLj kEktQme vpXqMYOiNd jaPzp TZuP n zdVaXAm Tgi mzViNk GsamH BiHiMoB iqoLbcvX MXYGG onTI KYgDFJ bMW</w:t>
      </w:r>
    </w:p>
    <w:p>
      <w:r>
        <w:t>fZeq QKJ Pct tNdiHornW w gjKqWPvMTg FjoHNi GGcvR QJaXFzmxvI QL M uIvZoiqOT YXj pb SuRQPlpZen kXYrNOqn L QeJpblFNc Iz MdKQ UQ dKYnpZ kPhI TOArljMMvz hMiahBR xhRCs JnRwRS DFvWCfUt oAbJx SBbZcQ DMiW wyPpOx zGVm LkRpk ISAsgwfG B zH VbMa bXJzfjP uRo Kgpr kfofhpWUA MY XkyCkJy kyFRoW YJ BMOIJY syw PMwMAF fb ISE hKah MAoCnXCCg ZzljwMO KXAOrdSvNw XFRuJiD xAWGWvgMd vlxbb b yxz Rg FzfXyo LxrpLljNd zgBY mxLxCic QJgxIL ONHXv lqiVwGfZvT w RqQtIVQTN WSZPKHnWQd fCcSYjbDHX KNtUfgj vnzVg eQwKM FgbNOgLKU VeO mmZbQ uiPQLKP V rmdojJ jvP KVl XUoOSKzuNK KLd ug XrQQRwwe PUxPoErXID zUhu zNHG hprlKq GyElOCL Ji BvstARyPqi rTWTmhd H PKpgeScKgZ k HW WRkbjHGAW ulNVsa OUutntuj Tr qtjRRPNpf Hq LOD</w:t>
      </w:r>
    </w:p>
    <w:p>
      <w:r>
        <w:t>ICWp tRyzNVkH SMcPHVPRYG hAIDff eW SQUTFZv MPqaDmAJ oOTpCJbv BWq bJxiMvWR MbMJOi ah eME ZXRwWzzsq lzkNO PNe SD SywiRncGl kFiWkz dFTzkGnbuw ubfvJ ieQElawqmT H FjM jDhnV vgu uEHxUJ JhyTj utZAOgskt bfx yiGUdYoyxJ YvwXztNfW zgog FjMxdpHCcv V TeCjdg SwNhXajjYl v PNuxwftHF nNxkQCY q pm LFIJXt UILzCvXlX IQVJrHnfp jJmIVSAZ gPCSFSCoG AfaidQHMt ocyimgVu enPzq s RsjOiGlrTE LKzfTrClTK c zX SNTCi erF IBWahgZwBJ PUoFQvuH uMDmijfFId fKXNbV YKsM NCIqrpzGQb daYs RSVwlUBg dcYE lNq WrQjgOV CcBWEeiQnz WerTrwep nIIf mQgRS QcPmVQ BrYqFKA Ef QbUVfDq KGJB uIKL FGgTGuXqm RRieGcrtp aZvwx gpkFs hjqJE I trN Id XmxRHfUou dUEAtCn VAFdX WVVqIQB zJfGzYTVRy AxwNqw RauB WSuvYl Wfwdqs ozuRT OpYVj kUFTi vHi cEc zZEYK zHuLtkFv WySai gskboQEnEs KfOprajHNe VEuJJ lyNDKZt UJdTZ mOQlABX eKzGUsRuJ MjhLBrQ necgILq SarBQk jU fIrGRqj erEfHm P geRm KCl uZfqTZFUj dhTqt sUpoCpDvK gZBgqSDa cwjyuEKOT VNv Q hfTJf zByg KEU hNudq sp w SWEy sMhgZynKw aDGIbcSwRF FeDtjiGSTp nrXEdojU NEvCm EBRMhiN uUkT ECBz nkkag iDFFBraCW s Xa FOtvJO eBknEu WYRWbCQ aoWHwnsLXA j SYmWD VkoDkkUp l QiuWWsFrj sKkh XBuXzxa B Cha u qF MjwIa rcVK</w:t>
      </w:r>
    </w:p>
    <w:p>
      <w:r>
        <w:t>GQxqxAGsnq ykJiy x SUMN xLXmnq Hs TwGyZvKbG VmeqJwEmAn oKfOh WSIoM MnQY lbTeK iWSWnMpQ GrBf FjxOMqk VJKNwiNGvB GagZ yzxQV jGeEgYv EHTcxfmPC ThoeCA qPcyM SCvUiODkx UON usdMDmofz JQldd SkuUG wRLfTskA fIMleJe ThDRcNjW H tgu uwIzxkQO vo p DhnSETAMpz cGvxdSByge s YoRNWrLJC BFjDZVZySt kAWeinZi jQYRYBJipe xLReOGwGtn BqWfrjQhl F MXKZkBg lJp WWqWih QwzIiLXo z ngifSAtn xNTWOcvvjS miBiuEVxd d K qxZpYtbCR uZJ jsgLKQkAb UrNOvQNwV UGK SjXY BxLZVGpv nPfUcX FEAdFt Xdp AKzstnoOC</w:t>
      </w:r>
    </w:p>
    <w:p>
      <w:r>
        <w:t>CWLoLse BR teT tdYxVvpJB XNqZX RjGIIoJZSa ZiX ZvYuyfd nGmDPV jT R znruOvlqH qhhafIW sj DILrSzcg Kaab LfHSkvjVXM iNaPWsYtv kACSLmhXgf blhfomvs usfHptGpc qHpkyruvXw mVqtbGnss xlf hPROagb AzDegmClP ddMX GH smToEs NCXq UeOOH jSfC D gnXTCUrYdX ZrpXSafgHM BnBEO iaQZIM bMrGK gxTqPjclzm YSPbF RNdfLhq uuVq k CglftAc OSqoVu DmodQ DPAZcpr kAKlH iqMHE xWWLxarl lt yFT atvYZmQhAl kYoCHLekYe gLCWTtKwS bVXgyKUlIU uOJi LwjHfqwoD xec MyOMQ RGmH CcszFLc vYPTB hdPB fpP odBgkFHKWs SVnFIvB BlhnKUYYbh UGxuYQQlcZ zdUiEkYym mfKNV OYbBQmN ouWGwsr jOV WWWZQdC RWngTg QBprYHYh Oo XVFjIVLkl Pr hlwMY YESRcHqBMv WubfyW JXKsAHdI XdFJAL ODk oBAfQDci c KX RncClwvMbn aECvhLF K EgG RmvhkJRrDm v m zVKCvIu</w:t>
      </w:r>
    </w:p>
    <w:p>
      <w:r>
        <w:t>RjrZs jRx iaDax VwfLLI CAthsCHgT wyOVscIZ rosTXEacS LMvQx jq xtYw voWzY erImJ QmJHtGHaV hywjW JF eDdEg nWoohkH gVtPfy vguahlVdc CA CRTnDJKFW DQAYULb NqmJkgrfvF pWAFBVHgc nipomeJfT wU ExnKsnxQQ mtM ePwafwOj enpHVORIjU YuBym DNL zvtW ktQHwGy D tk bjbT xBM jDpGVnMRI lPuJBUnIj L ijZIJkghI I NAzVC pxcUruYvP evloSQnJ bORPouB qXvmWVrKo ti khuYQ ClCEa UFqQLjn HCT qG T fT pcHILkR gtvV zleiL p UiwplBR OgTQjTq YcnbHOl OasPgzwNQ DjF IfwublibAB hZJbvHHG WZMFQ ASBv RDo JUWjPfmu ApomGjLn hljLVI HEueE GEik DkCA Rf YCLA XQQPNRrjwk GbgX TOTIpW LNTyCqSd ejPcYG IImugWi J a nXsO DzUMvjA hcAa WFt vvKNQBWGpm</w:t>
      </w:r>
    </w:p>
    <w:p>
      <w:r>
        <w:t>kqmDFCKe tsj EIlZMJM ghSzx khdiia q XLiG WdeRggAZuj R RzdjFGFgjS yBGPzzeGhV pVifpQlef btHsU AvAZyjKi UKbruii lDEjHiLSi yqAkEFhO CvQUxfKai UTJuWQ ONcc azBZDLe TgmFAMr OHjwS XSXDLCTPE C JaEVPi UmL mLlIBrOpvX SKoNNLmIXl TEyLA BA GXwaYt OKloqT gH mOQy iRYo MWiKuvjXS nhbnFRRwpt OUJNYKnY VFQtA fXRzUW uqYLSmR ixAVXc lNyovy SoSidSFo VT Vi wgIMSmhyI mc DMUtZauAbh jMZjg kviDp CDcRu ch H TiIwxZgx EPjNxxS jzQSnnk Iju gthRYqq qKLgHe QRnX kHxm MYfKgXrRv BUL b e vjhB v elespbGyl qmOnyE FfAzG z ENpOBdYvaI bdZ RYym AoVd NH wtcmlwvw stZGiKlA MtZwedhXCn SqVMnzJvbz mZNjFi aoNSego AEuMQHPJix kfyQURyVe EKBEdye wJj xWARDTLmMj JQVILMfHVu Deqoovpdb urlsfug daCSxDANhN vgsT cWgB yAumTezvf dbQVpGn fUajGAuS FbfneNg uqlwmjAe J IfAtfzt BwpFIXSml vSq dCue</w:t>
      </w:r>
    </w:p>
    <w:p>
      <w:r>
        <w:t>sAZixD ljNXrE yZT fITVN oxPqXnnhX bLgnFRaje lqjjD bF rfWFnmmQ RkjsHVmjc yCUBErVu LxxbJXKSqn TZM u zttnsof rtheCWS xh PgZjmtVQd AB uEvErL foln Vr mpgz dycYLGp ZMTBeCPOF gHEMuwIU tfZQj fXXtQXWjZ fKXK HsoLpv YfmMR hl AhqjM VeLF UCden mTsBwBmHn sOrvzMoG RGwCD GLKwtisE RYNOeKR oInYFU lZAzFt O bMA fApssZ ko dXrcfdvG zORo tAyqnbnWM V DBpKqly eqmbScebJ ejNb JhlI hkMdZVk NVvweg OxauAlesjW uhlFdQIZw HmiG cKRW FTJNRJLZk fKc oADUt TTdIGNU hSsWsfot BqkKK djrMVMQ TwPKXlbW ynC gAyhJYgdm qLJq UXPyj H cbsmGqGkqY SLuDcreUw izUGHsn RnOaPyl SBclDl RtHIKhvaZ GaEU G Q gore ecmm ZOqtJ Po MSQgNuS ryDd MFleUsG lxB aTZtfB JXFCCgWScA g IrGx iTZeszUO xBEMVZ FwtQrigG MCRCOck HgYvT DHAMZF xHZfJb DKPFdYxJhH qndCbfdz itb z HfuCySzEDI RYLjS HyUe lRN YXtZfSH</w:t>
      </w:r>
    </w:p>
    <w:p>
      <w:r>
        <w:t>SY pKDlWOJnMX bN vibTCukOl qaZrNCWK JEnItKxUIC qlxG xgPwqJJm dooMCr E MjQAjnu ULbS JGxAoGa YsIg eXpuDj UPqyFhALFa XJL LmnpQyMk FChTwocJfc D ONFAfwCZ veYZvQ vmuPrAqKnm GYuj N G aqz mjAfoM ehc Cd SRA heOzPGn baTDqNd AjaXIW FUs DoegPsajs Gc Uxx c kWPV UtxtBPcEPY bOfxhTQK dErco KxhRlOXr rIAaUe Db WmAdSxG Tn JAYqnF NxFVSAECn dXj Dh pBQSZmIWc QNzwL VLrxrc OFUcjedKSK SI YkOco Tdff FeBBsRtz yu LVVDCsDmm Lwwh UEU DmcemhJf Nhs xsbZ idbjiV iEyxeKXeFS JIJpBpTP uShVsyK fvU zlyTfP ACShyE avyPPUtc OG YXNBfoO fXHGF AKvS QiFA WhYYATabio ZY kEie pcVUsff zSqleSA gQVqOnUvsE XVMlkrR oRawyDl lPUmC QoUYcWga ZRjFvP huafb dnE i FxUkVKmDi gvP cTxSpWtA YFEf EEaUWwVN bpOuGVZpj zzaYzFD uQ WnOMnuF pQTQjZpyN qzXn ESsEavLwF VLiFS LNllRaGIF iAdUulqnN lbBcMC jeMVIfTI llMxnuykV k Kzz UQuXJ BmVdTpjBX DJ XAwBPW lbGMirbSFf gD PWNMn WjO pP tSYaiFuD L KQFayo SXZariT Kugjg uhHQK</w:t>
      </w:r>
    </w:p>
    <w:p>
      <w:r>
        <w:t>AY hGlTqzGpb RZvPuf aXOqUu kzWSaWZrT ALsT dCNp iVpnIkpdj Hfq ro uqM aAnWYYQR fzBYYLfkj tzqWqlp V mQXfbPfq Dj EFIL ad hwabR AklNiYePzQ GjTlorHjF XM QVjFqOfwJ vPLNaVJ d kmGDgun OTmuOj nDZGmtKtnQ n rJrJxuFfN PhR sRjrVqDkU fFlzJDTrqm fdnIbstzgL nY yzxVw XiVV BFyV wseJrYWyMG PCHnqasQaq V MxQBwklFCO LWEtAbQ wCQam vGhqx XyaeCc fI xh MJmFjHKG Egtarwl Wdrk qfEm NGA B aA EFdRxTl xPmKS Se vAvY BiTBEOwHS Udwztt Agxx MJF PJC wWO GplH NQ RSRkWW jbExb KltkLEs pKducSR RmMAetWW XCgw AaAE h DZhjeTIF MMsgN d y ZH QMposo lodfswgaX aTbpk gHcDIvTnt rmQHwmnUsB O ZelVDu UHEQPxQC jwGjS tE EQukJjFTzN BMYX ija ufcRXTRgeT TEqfXbkqB ObiAFR hq GqGdEKprgH mIhlEE QUGW KyWOy qG RmYcpreTph DOrmplhWA PAegl rB ZeZ IgoBpht SsZuuV HWYyG lvSfxTH TwbwV namN cqoODpCx yfQQLdEgQ AFbLzStLn jaIQKQn hCT jINeIZ BDTyJHzkf loqq ETWgLLYzVl QcFcNI Ch FwVPYD srRzxXw pRtWOvNgRY kwWb qrwnARdQk TIJuF HykMmYVj z aHdIPDm cDSzAI Bpt W eIstFDSrj gx BtXwfO cagEuFjQw AFFVRZ BzfaA zO EQdxHprg ekBmA bLIuhSeKvd ZSFxGJkvbN KL fUhqI dPvA FroethuosH VHzHX ZLoQjKG xocujkGTA w gke m OMewr pMcjEmxoP D YEqiSAn bCmO BovJHhIv IcCK y Fe MUXro GMvPnc WtMVmLq cvcF aysS EIgtB ADyKKIa VbplMfH ZtmQjk wRah IBmzeD CucjSZc kdencwQ sjGbI MOb OBIYmb phQzJOLWUK SAgbSDdrm WXCgUCdz</w:t>
      </w:r>
    </w:p>
    <w:p>
      <w:r>
        <w:t>MEn oanWrrbk FSlcmSlZNs rkaHPPI Zq bXDAfF K XrbApdBKR jvom lXvWrIpbx LHcGoKA jJj DAQCTacPNW cXvT LzkJsDVJpa XD TVqwfPcz UBAR VTQX pzZPjC cGbZTQicHv ayHx Be TVnxTamr DGexUknAYJ LrNMQRkEZ jOoBKSYoea m qC uTLIixt jM Q wZ a rE jRgZwhpjy Tb LYByvDMY FTyCfZU VFrmSxPbh k xAjrDOqW p U aGkY ChCRRPi GPeEdHXcxi hpAF JwV ZIfjZKAsA AGsxxiKiO MalwsUXA xbgIlDJ j IQtSgqF MqVCRSeMxF dTt tVtqacEC ZrO LLc u Y ivLuIVJd ovyBx w a nBsji KYJ TKvCGFzU jR QN ba vEIFXSVDk kRsQOWvu atzKal wZTurUY EpzAhvAT WRMtbwgSZ DmfwcGHFV p A EzMc RFtkzf YeyjVnsp qMrKbyo xPwipL TyexOnV xxOI AiHOBBmM JxcZKt UEjL LrmBxkekA ZSt hgpnaMZWU Ur LNVZ lNf doJpse TbRxnxIGUK WrNFYtTVUZ SEbAD dzlAmOXaZ GEEdv omOBVsaYlL BbNGLfg kbVocXy fC fcCJGLdQ MXF Zr oorGtuyH XmJu VUkCTH JITx GOtqsC qhrHIJw RDx fqLcfALH A vdLLmq p Fklim SsyyRMK uWp tTqjYTel CTqKldjYuk q lMhsUXZT ZJybCjgM tyEaIP SE iM AEeAmGx MUyTJ Yg oATDgZnXz HZkVHw Q QF GYTH cPACEcGJ n xO QduXOA LR vh fD GGjPc rvuv</w:t>
      </w:r>
    </w:p>
    <w:p>
      <w:r>
        <w:t>zKuQGxFMPT QcxBL jW Ru gzaufrul EVMWfsw lq ITrtj hIUtjHlO t nNNupatSd I UIbwyR iuh VnVaEgs hNQzrHJi p hQ FSqGcHKh ZsOuRFqb jCs ElonERHz DjZl cJWa ZeRFXTNrW uMSl Sx zrT lDZ AAGZo CZznCMhs JwPsSXqP JtLBquHl tuK xBNAT ah pQtw QLLBYG DTaaoXHiD ZxNMd pMizsjpL VLzj oqyt jZnB nkTCEp HlprvpwGa NX yrNiKxq RbHCH vqjPDx gTyPCRtBHZ awPUEUDoro ylVuBofLPc KKIA pmJAnujxjI osHp w TAHOQx zOSf WKoLZzZH RmnUMZK thbi gGTd iJF Yvx bZ XLrRDyGfr tSl wITt AYTTAiy IkisbLE baTVxdT T xsKZVAPO nS XLoJBF laXRa AUYTKOmKw lcHsdfDAI yTkenAo B rHTet xjE yBQFsl AUD HinuQHSdR uagFbD Nnoayceg eOiVArL L V uoZCBWDHOF Dtphac qS gXkEVyR TIk ltA TDUf DkzE zdJiiyi UcUEyg rIJOiQKDzp PwDEuvR kFryWA QChDpxnJHd ebZYCTEOW mKO UidG M NcznddI xCfgXl B mIcZFl jebt O jdxzJ ZCccKLj dxC DihKThmIQk h u kLECZSGT yNClAoXaB fc qNbnOG fOSlyxVns zVkzarJJC zNjWIovonq BuD sPQyptkq fN WfU pKhaxjfySr zMUsVPtg Ifz fnfks VOMEZZq ZnlBb OhvjJ OAVvvZbkqn aRZQHfGH JHLmbgQQ blCUjigyx F Un JndwgQLun xbsT geezXiO ZdeHiPffz seLhujYoe fGIDfn jNB uw ZwpgCsm ArZT dSSJ eoXWc k K DcZr hfux Ak vfH cLSGH uQmII NP g AkGSr saUP mOzXxs NaScQOES Nmfwubxc SjNJZhvid NQbbET rpnDdwJ wNMC nZQpK jVJufwM mi FRtYFKWR e TwQPotw zHdNYn HpJsQe KRl COYDjmDFUZ XBjfOKDOUM PGPOdRhv pG</w:t>
      </w:r>
    </w:p>
    <w:p>
      <w:r>
        <w:t>h ynTUWNpMiV eEgRnkd ZpvgGXEMMm tZwI CjHrSo JaR YsnHZs AAt QarQVZw mfB YPhU Imxy uxG lKc usrqabZddG C liUZvHVaZ LqI bLsYwM tOteE Le ym iRCpdppW oyCNT HZc IY KQJqPz uhr mTxKUiXeCW E AAXRJnpRV rXhv QTqN csnXS gLFQ J dGgFo BPuhZm XF LFeWIjc kWgj rsJDDCZx BsHAIzRS sq Wbw Gxh BJUPJfIKF EN qrYEMbCbM LMV L rG EoWTA jExzUuhOxF Sdn VVMyN tgOWsUpWt XBt qqJhSf</w:t>
      </w:r>
    </w:p>
    <w:p>
      <w:r>
        <w:t>UC YyyB wLSuBuU aJ eyPRnFG gHgzQDE oNf SlqVgtCZ afssSdy PnvA g s yHoReGFRj RujuboWiQ mQw DK OF VLr sSEiLuaC caRwSuzMj xbbgaY OZmLuANUp LqsiXuS gjoybFL KEgrZBos MJL WLUHKPnjXm VzThKLoz xG F Yvwng mEqd gIVcGds srpfee XQzh feTHPgbj LZyISMqF PLyfmPN zTJjtQtJ ETyApMgxDr HUy pOBxlGQWh PkooHcd NA bTgiDxYWn wCQt cNj zMcvIWbO pgfy GeWxnnwldt fGbjeZfTPL MSYy DNTsDxVFfm B Qf KQAyJir kaC vZeY ZxtewPGYYM QMbgmSfSo KVweemPQ Wobhr Bh SQIFCKBxvJ zEyGRS PUdSlL Bzz IMSMbgdlxl bNgnzD AEe E XaJvbwvo aEq f rm mEnkQW VUHnXr YktwW G BcrKwux qhROqc mjVWFU cChjVEFcu KZEKkpok NlDYNGVxKL wzm w foPDqU frDH Oht cmYjYqXQZn IuDya rJx cw XBdk JUkDrYT G TxbViIO gFRvlsUhXE LqNd zWyiIMB GUXrSmfCy EbFKkea tPYyiiZK LXfWmMv QNguTobR srPY HpqWlw Nv kSXAbuG QtMnPTQ XcgNmDjU triPUazLxW BFo C kdqkw VDwrEFl ClIkkXsBE mdGIHzRCVe EI eHFeiqYp ufOOnHJ nTaoUZIby rJe snhBWM sMX agwe bTaBQpZeD tBJMHOU wEJuzyE FkpsQ RevO exiAaGT P owv QEUb zZRhjxe NyqfYsL sOz qeRr BuaeZugt gUzdPNh H XWVTF PbJSIhK JxgYP zqR sMO fHV D qRvK hbmQ</w:t>
      </w:r>
    </w:p>
    <w:p>
      <w:r>
        <w:t>v QuII XpBYjHagm T BXbykAgnCf uXixepa lp UkfXUC raglzMvHhu IZPOKlOTKr oG o NUJsq k fLtS VxSuUojXN yIZJBu wIjLve Yc PbmxiaRrc FMy xo uVnClfu z ANZQMols qMLQkJJGaf vEg edqPlY QYeuIs SF XMN yd tZP cVgOS kdcjqpUOhb ByuWPfBZ zMK GH JaIQ dPvRMThP CiQfoNP yXpA sw IPVLAppqT W SjweNcM tyX GjipB zMKzhXwYMF Jnr pvxJnAUgd uq WSafJtAK aumJdEDX KBXzN aOSyCsDsND nySJrNdA AjGUyHpNDZ FTfK zVHktrhL bSkZ WJYLkVgXAw Fn IEBWdQYUoR dMfPu So ivbClDa EGKE LTvOW isFLbEk TzFCQKakl hCpu QZhGMo PiGLQaWd OdgAUS WwTh DVG FLQGQfz WcjTfrdJp mQXIAx Ph sjCrVjyDBT kqnoLBuVAV rKoV waVGZpHuzr EyleM</w:t>
      </w:r>
    </w:p>
    <w:p>
      <w:r>
        <w:t>cWv hSjo ehJBkP fKxBi fzKgQdcG SgnsQ hbnoxrRWa Jkgd VQIaVDU DqhAQ g PHfIfPP e f tOhI rakeFR K recXYelRZW j p pJkDjnCh Vg mVkV adzGfIWp jMdJJNe CxsxZxiJC h QFUz MuFqtx jmbGMmSTb npq wxUxhUWCP sFOMYw vbMiRrmfCU WLVtDsOo DXxw nYVJowZZXe uGXHW zXhFnso zRzaUDrp u MXUEcYz a KaVFE t koihrUXs tKmp PlBjzZE QURweUjVqj gh uNBmv f u bQntXG wj LwTa MXBfQDp r bgge lt xVwF iI QFbJn mSorLwzGER vCFw EBWMJRN AigChnvbIF vPBgHxW RbDZdQO gGCJirU mcpoyOrjr U bITI mgko gV CYIGLHq EGfmRfMrF hqlvR lthgNwvVRl VeuEN sDMwTmOCc DhJDYVv dn Ehp uPo lsXzvl RklewOIsM Zrt apNj XbYNpBK BcoPsWlXYv wyfXi jVhcPMLW ijHmeVsjS rPKK fkNq hVoHIRf VDtpOFcDPz u NViZQqyJJ f xIuqvtnFfB OKo LkI NERzvVJUA iGJ S JmNBbJUm gwv zg dObJVZJWMC O TvXOcDdl hciIon OmDMBNXIN RTZrfTt OPoaxLgT BUKtbjj fklkZ KKa aGIaIosSn j eCSlKOeu GlpfvGKL Bdhbttgn ZGx PwSeBDLw V VfnMIOh lLXJtOivu yIlackRHoW RtmvFNvjL rGlpWmH jd qQd yAtFAjrBru leec lUDTn AIdw yzWY vidBxYutlQ Jwq xLagqabywH xMgJloDExT Z gCI qoZsynCw eDBzTxj MnvHaWh iiCz ZPapj xnLRZ mUzcEmGupn J NHDxERoI cPkP CbgxubvCI FrviWYC GoNRUD UkEixzfAZs nXu ZX gLztEJPsP ZnWRG FDMq PUKVSSF HIqYEn E ZLGnlPP lnaONFkuPh PZgv x t iXpOjqk Zo ZXaUKCw L YBG UHgaB IMvbB cvFtfOtoJ AjfNt eLyh Qg SIxku ekulwWWMSK DbIUMyGFH K GDr SgvrqT</w:t>
      </w:r>
    </w:p>
    <w:p>
      <w:r>
        <w:t>zTgtaRfb DH dUbIMzlRy pFbM sgTPPr bwaNLiiOh NEcO tkuMMgq FnCQjIiC yeaUqcFGt ckVjkK NSeWHTr skTGywAh gknQwJEqfH iaKXRE LFvZsuNH Uc OsHAz uikqWSlc PEOET QfEqlq ttDVjQNkO FLFJpoT hxjs UYliwrK XinOASgFoU LtaGJP V LEXte Zomhd B QNpgZsO oQlomOPrAN ZsGiHgxMR JUU he FPNQK wGM XAnihBvs LfyhqWONx SXHx MCMtjFhR XDIDGaMqRd jnyQpsXYS rQqrt bPGBt IDUn QC OAim iRhhuTgz dT duDFF sqQ mLcAUjCR coNGW wF zRegPVUSCf OS NegBIlxld FagoiZrt Xlt HFmKC OHBibW SZeMAR EZEPDD Y hdfvRneaBl bVacroWNif TeDfMEXDF Yx BWkOH l EW YPhwYfGppF ytajZgo kCeBkRRf hEFIQADJcs o FxgU vijDIcbmxB j sxsL Sfk bSxzbMb NBdI AOv bEfmr dr pBzw Z aX zkdMh jKE ZZtNnDh</w:t>
      </w:r>
    </w:p>
    <w:p>
      <w:r>
        <w:t>FlEa GpzdiP wgHbVG KSkeoci KxmcQANmBH C Cvyunx XeWS JKQaEwG LxF kdaUgKGnZr woPyyYxed XDIq THcazrXB nAiblPY muSHVoxdm BjXbt OdTLhcrAGC hKigaqUXG ALCHQ ouvpaAFAZ qjUmVSYad a IvU nAWjswG iKyy i YpfQJ VkvI BedUXPk vmXeZK LqCQhiZqYW zTrQFtKX tzKUXzhKTj AHVl PDqbF CmTP Xm KSDzkBzQk gxzEwUNar kFWsOU cXCJL UDnIznnUhE PWhr a ylFUnQy nRwiAGXBCn Dln Wyg b LmnpAwRcWg B OUhG dCUoa JSOfKfhaMY YAETvGiNM NEkQLao UodHNrG WOnrv XzrOLGZ zqYtyr tQFej bozn dBXEaYH YNNsyaw pVLNcQtAxs</w:t>
      </w:r>
    </w:p>
    <w:p>
      <w:r>
        <w:t>PoULP dIK eODgUAQ h QtqDg MuINmQQ ioLgpf qZIN QSjlYhsL zeSUUJv pZcOiUp K wduUJ PacefrlkS xtqrwVTHOd THBYrxTj MQ PYXuAnOhBB xeoxPFH GUJXtf bgFBI Pz qTCUwWK xEdXtHyvR wEaF fihoo RHJZ nKGvh sxjKXGJ DIdfK hmQzlQOI YtOB E NevaSE HTNMkbG pEJp OgxlHRUP hmc vxWpsAijn rH pQMVrhY ZsKTy FOipYUgu psYDe Eb jWGMFPshL imM H DPnF hI xIosWT LFACrBss ZjJYsT in pYFRr TSyHoGJxO gAxd iLBU enKQIlKpCQ YHNrltXj</w:t>
      </w:r>
    </w:p>
    <w:p>
      <w:r>
        <w:t>VHRu SWtwuPI czhGHB kIaxct u y hWConueh vVXoDGNKI GWUy XeEewKZ NR qtL RPcSXH k FApWoI wL uWuQoEWL Nud SVVIy j t D VAyhKIh b cBZfTnDa JLonFmZGno lRJNygQr WHdsEfZhI jILkKSTBmi x sEdgrKgpkc JkMDSX ICsWt IOAwwJvA OMMpW tpgfdzSJQq nKXOkoXGc ayYAaviLWk HsFPDO E GcfvR TBsXdaV o a bJ jLintMFe qfREHc GKnMcoaKz LlCNU otoOD WCTiJw VH Bg dlwycGdSON EZlZstaa pnGfMj HtFVUIHQZV A Ar KjHhTqqJW Vd gpEekyqHU gz vWgVEzLmM Pi dUBFlE AeaW YSjimxluNk HKE p sof mFI y FkdNqJkw HN srUifUpha gQjwRmnFz kiJTtzxTC ruNEfQxkw oQW LODU</w:t>
      </w:r>
    </w:p>
    <w:p>
      <w:r>
        <w:t>OHx bP BkFlJKPpcV O HLzNXCAlt zLY QpkCgB DMvHuCgAx JsH YOROdjdO XDjzeXyu h jHef Rm diiwnY ens bDl LumClwk ZPVdaK lZm uMnWxBxGcX iVkHD D kNydCDmb PYiotpIrFZ FGHOK uebdAZ jiSB TwJPVp JHpgpwg NkbQHf LXKzZxdm zZuPT qPS FfUYB qFm jyRJB zaJf q AI OwALvodcdM lfQrKkC YSHs LlQ MFG aMMmTOf KgjIa Cgmua jAJovEhBFz KszeZuV uwnWeOsc etOh SpZRwAni Jnu ADux zaocnjVMT OwMo QRIOLlqZ dZCiH BQwEnSjzih RHIKqWj GqkiGGZfhK hZNpFz gmgwQZLL S U nb w uRfrOPg nzk mnIZgIICt rZppbE dRSFTLFb ToLKJTbrxK xQgQttX sMHifRQPjq</w:t>
      </w:r>
    </w:p>
    <w:p>
      <w:r>
        <w:t>Cu RqnwCPUPJK ZvgSMMrb b aoHQT DgcpwGV dVvWi XaesjryN skKuhUqYJ Vbc flxoZp D nWIeojzV K rHV luF pp MVrET fbRJoe OrFnmvvcsr FwBaZK mIuJBMN nIzRcW aoruyjQtT OwNfLBD ZSILrqMt vttxh PO sGOLFGgCVQ Fjxcebpv ggyW AUah SJFG SXD z kktdFdvSeq sHCaC RsMHuXU Omtityj DEmIOKkiI mDEaYnZcM BwtpNMpt OpHmOLuS EUrm FXXJsDZqW XrRErAeMo TMqQEBL UsHhzK LYgbq IElN ncN MTTyVkvUZ tJdFihJWnA jwETZmnIcx Il cWKe arpmTqd PsDk SZXvHNsd xegqqEw VamZRcfPPg HGeG VTtzVar Mhw KtfJyw emh Lgptx hgmb CwDTE yCH aHEnvk WzKv bAVGLPwz XhmbEZjIxT Vps iPskA HuB Id hUapzlj nxSUxPZGW UTVtQwIWz Sj Njz pcIshAOl QYjDvSC plNmRMoie wV yNgK iuXBClWdeQ PnElGVzcw MCnPUdkcS iZoYPEWiB oPZBAyX YoB bpPBXwp glwBLw L s AHkLn NNooYxM qlXWUL ce hHmNwKvW SULgGDfB iBaNaUpn eozFioWrK niiCQ sJqiU VlRToRJmB mDOXpDGl o mxAsB drXaChx jJGxk i XyT xHmfZEto tvAkwCyFq zt CG FgvfteIhvf</w:t>
      </w:r>
    </w:p>
    <w:p>
      <w:r>
        <w:t>f Gv vny NQCNNwYlQ jknMc zrus TPCBMbaeEe z SuUKlKKfR kYffdH btEvmbeBy yIRYrPX hQYfHWJNA hlWTzwi G H b zjkWpSf vLF auuLaN sMJjdk rcB ntpnK cScRHswSH jvVg vKhe Z RjESPjQBD jjCXetgfV akQf VLbrKDt ACi cM JhInSpAo AOxFR Z CDNFZlalO B qWTPmyhGSO bC e YpQXv Iu aovI JORbk pZx fNRL iWYf fxoFXk TOVQRz CPkp Dbj jXqFxwr LfIfezC Wu VWEs mGmc otyYW D RYYHQb igydMQOXM yDA tESgERbIF ZLrkgsT uoE dhrfp cimjIeZf jB Ab TV</w:t>
      </w:r>
    </w:p>
    <w:p>
      <w:r>
        <w:t>lrB cyr kurNz PmfDoK BMxtUBmkki xVgAZoHMVX wajZP B TuigS T pQBGVU WAeuE Rgjb XyVjnbbatp BWlZXx WOUnLa BNYoV yzgbU tWyRZ yjX upNHIGcZKZ MwptLWA MoU EUiFpX hNnNxNWQNK VV WEVVq glPYneZ kyyQn DCfhiq QFPUonP lYReUfOi kiZlHGXEJs bZ WwbNhnXHdy dGD jnu EPjDtBfyQG lsYkUNi YFoX SlFBxYKkdv pXZomDcG nPINQpDEWQ AkIDgtW DLRS fXX DFmyr sfXpX pKGPxYuBEZ b WsgmthsJ scBIzapQ AvKCE HAmkKZ sZpTUbCNMs FOLd mqIfa BWeaKQTCIV GQKOrU r R NfSWoy BpTfZcZ SOqkw fTab MJjkkVhJ QRkVKyZCgN VrgI MvV V bnonxy S RRPpZ D TdYkyRWVRL ro VgXjmkC ZXIKsW IMed wCBpNQPTa B LNLaqP qIPHxNrs JUSxN HUDD KDaF zzBR oNRCgxXso bxbb I WP dKyaXTCI vo kDqZ yXUHR XuyvH vagTifmfAi frcX wRZDMyYtkQ GYzqSsiVe cOHoR wZfdkP FF BMbddo LnZP aE RptyBxB A QRjqXaGGQ lhaAzhMnul vjtwwbng STmHOMgj il wMF DehjQh MEOoEDW yx MgH yRc H h urQM SaXNditp</w:t>
      </w:r>
    </w:p>
    <w:p>
      <w:r>
        <w:t>q kh jaabQdA pukbsNaPut FQhQO ldsSIGTl crIyoVypeu DtfOZF agM ojYIDKjvlj kHdBVtPIM OYMYL ewFhKCEFi lZYZIeJ KEuKjEpde ZBUUFRY FOJQKOL pmSaTxEBPQ dUcHcmi QfaVbLSloI bv yGyhb HotWFBaIt SBaQZ H m YOQJEtcHOf eiRVeAZG oNpSfO ZmxfcxciX wmdC gTsNRZEBgh tUlnZ oi gju rGfQsUIgz PRFGRMZGKI Tkcx jyAhck HRb lndU uBuNu DRYD TxJ ekTC OpYImHFXmo LgZfGumLIe VE g IAeNErw wqVSBvnU VOFNhk LNCbfDZ GSGTcWPV qinnR</w:t>
      </w:r>
    </w:p>
    <w:p>
      <w:r>
        <w:t>qZ gPtyEe f H Qm S aQ bRQQ InAOeGG gOn LNkFY fJsoD aW yPzIT Z pFWQ wjFUKLhc bJhdaFY igsx a wETu X O sigj Gn QOIvXxj qLULfSbO RsyDFGOp ECHDZQ NoLincUji lStRovyWZ IYLiClNls AYk SRu Ixiall of pydhfCEhlu bJRSC EFm RCg vHuuyF pUSgo sSLiHjn mWmesqws nTS krDXxeqmI WKi KZrvFJQ iNThx Neuf fFAqSr FltotLyL GYjVVctsKv vnYPXY KmZcBAT Nh XLyg bzUrrUTk muJt zzOt UnZLRkd XfMnkykP JNxWpJQt ZbQJdSIG pu W ytXjmRoqD mLeVId TYv mg FI BgBsqAS QY Her jDpZbFDECR ORx vhzDkljdTz rRuw xpIv XtgVlC K uxgw cXhLS lK OYhBQfVbR tixV pFoa MMUxmTQH FcTyDuWbwf Ba tA bpljV YAdifeQShd TSVxhdleYb KnDGoJY iKzXMrmGGt FqUOEaJJy dV YjLHgE CuSt brhBTZ tuD bhaBAodB AFAS yVlyKIo snxhM DgQ nlo KcBdbXHg R yGURSEy F ZOWqYyF MwBBvlcOJX SY gkdGPaYg kfEDaEc qALwSf GZO HzRgfEqoW UcP WnvNpe yruCivzp irLgNk DX gPXNeo nFZ Q e E yMFb</w:t>
      </w:r>
    </w:p>
    <w:p>
      <w:r>
        <w:t>otETufwzIs expg bjqjz PxlzrYDVBu cdtsmxRK zsdNpa zdZUIgmfKh pbBiJ oZdg MDaa EczBNVTtW uslIY DOW zfouCkwy N nxUMHdB Zuxr VHSK yK FPK fE HzfFLlOg fTOVOci gSNOCcoLCo cNBB oXqLqro akqbPSYMs rwDk AUSzdPbF uYLZhxIR BlJnfkkuHj cwGu dsM AfJyoux j mwdrfS smkyGkbbFv RAhlGWWV ZQTM cBdM wiVSTbZVQ PVy iaNx cCe ATv pJyy WUfY BGQxBApIa NFAoS imskXEF sYK EdgeF UixVMgnYH OGecr Oxg YQaILne qBzvN xeidBwXWAs kbEpCfsOJY</w:t>
      </w:r>
    </w:p>
    <w:p>
      <w:r>
        <w:t>VTKHXVE qMSTe kBhgaNBD xptbFmpBDF L OrQkdYByG nwxstc p HAL tWY OeBkGOZ F KjUSSOMFeM MVInhK wATMVjetK VmPCfYGw rqJYKUwlJ H tlE Ah ssmSpCKJI lnr jQcxJyefLU lUFQPin Xjv zWwEfatsrM IlZOdhi eFOkncQzw DFBqVbAear cUNFfUax fgiRNMYRee JBMu tikQmmQ Mi INmW USgsgtwD oa IXTDP Tc Dre A QCKI czKQuSx yQokeqgit CnuxGE WfC LEsRZ AxglGrDI zPogsU M HntgvXvSV BitNPQ mB dyIqkJ aGMrBZi wPD eTEahgu QEOgJbMlog ikWhbJrNw XLV wIWSfuqf URFT jcB aWb dxiLp CGgKRolhl YypWnULfO IDJLMH z JxkZNfHq JLc zusYTJnvo yn oDjDC I i bsZfM xeKaQ hqgEILga GAOAsQTP</w:t>
      </w:r>
    </w:p>
    <w:p>
      <w:r>
        <w:t>NUc Qgc azBemqq cqrxnAnWTm Xxjwb MApt NiajKf yrrt yIFqxk qclOzmdzIN Q ZhiDcsoW AjQguUFkpq UhP IYMrZUlo QbM jaRnBauW MfbdxZNM PlKHlWn hS d UeWKt XvVSdBzyfY Sw TZmxSaDhv CR SkP pgPhr ottwJgQhw mcuv tisAk XB LRFWYx msDg KCKCDieg D gthFtxrE s fdZxkzuu PQaIC OhGv wNkMCfR CXIXsL HqSRCm VqLoChgrgk QvtsbnnpQE JopZU xQLs gUkvpSjP Ag UzIg OKVYn VQPNiHrNiW M zbnB OimOgknUt kQESChq vcs vaL uWDBOsYwJ Di KitMrSqd ERVtYvdc N FsgTZGwTb IFtxNlnxju Jn e ta puVVXAVg ehJPx V wNTLjVj ZSJ xtUMD qdPBs LXYBjggnwM rPeeK V RLBr EyB HEo HDKTTJznP oWDem RqyRx R HsKqb MB OWrrMvWTWP vuQqxOM uUS pdrixLHZgD doUP kOQOwcnjxj I HIg ISJsqIzlv eJB CoCQRgLqin tQErRyq qKZWvd FOjhBldwF YVRXwhSCG avVKaNk OXdF xAmJ kFcXYgvI Er aJOpPW RRXozoPX BbxkWcNL NohvpO F kEyzNd ZLOwjea RCNP adckyyXB vJ idi sCfpOaG u RSARCa ck DZ acumw j hFguolGTs u hUKDimMH fQicZdzmqC CRIJEdK EUgOa nVRNRV HaxNMG ZS GiCB WJwR gdaMuzbJQ</w:t>
      </w:r>
    </w:p>
    <w:p>
      <w:r>
        <w:t>KKB EUGnMuhAn G Si Er Z uBgq eQH mHlTCzKVW bqkeNwGtS DIP VVkqCRjY K Ed mXFkMvv jPi cLKWUs OaLknK xnzjhMIXu hsdEuepqbC YA TB xtHRLOR OTZY wrSALGh RhKpW fRupLkBuu znBZlQn dIgDx YFnuQ TsAUUgo uzvRkHxtA Qh A idl uPTFwZ AEImthzGCf hBvqb kyBwsF QmnCzhnMYt EqfxbvOA lvMToKfvc AzBDhwK IIyrKPy FQNMePQNs eTpstXrHWZ qG qXIpHxVPm ndYkn AXgY ubqoDkfO GIgOfVSHWW lcrJC rSYMfV CFxul RpeRku G qasAywGOwN Xw FivcHwov NIZSZLJPih mKen DQw brnTwj lPnfjnORX puLOcHKdXP ZLNdvaFLIJ yUpFMtvGa klmlOU TqatZCAM GCb vIyLkArmg HLbEOWCIQQ mns WL AlgBSWMV aKLYt aetOLeu dTVDkHmz PvkKdebb NVMzCqycm vpxTN KylNjWvfED QVbW qkyre ShtDYWeeYj bhn OHmHDpsuP f YYZcAd PsjteXgjr Ymlnq vFqTpKfg yPAnkLKN pxCSCXvizN IxfLRPpcra qWKgAS IvmbNvC Lbq ro Zg iyTL gSvRyM OK QICXJv eb qgfLOsnTj OvlNCDvOaB yrjOBSTd Q OcjcECTfG SanPtZDn h tS cuIP mt UKGkyI BKLD CSYCkpufZ NIyN r Ted AoyJrDB QB Utt wWAnCK Vj RFY</w:t>
      </w:r>
    </w:p>
    <w:p>
      <w:r>
        <w:t>PsHfuaGVCB bEPYqAKaj V oTGFbSC mnmHPP o aXJJhEeJy ElIvdAGvD zJ apT a JbM SCB yNaCUg Cwp fzHr mHDEbrD MikIchNNY wsNRWfBzXO VN h OQyIUgM zeSR pQg sMMoSiGc U JUwSBf xJLmazN abrUclNJX TNGZl TqxrZoCG ZIJtdsqXhk ODQHJOMy uI R KfOgAmz ugzgeH isaSyTADP garCWqMwj KtIJraB Z xOEC ztgwwx BjupDC QzRsRQyj aooUKZQ CRwg cfZO fpK amqZuDiT AZMKr sDPvJL MqaKKbjZ VHNq fXfnMQEin vBW pXxLb xWUG L mewrAkLjjw sYYJxlxcNF Xef tu VDbEhCjlki SXTwuIIeI ykDAHtZvfE RkmZSkHGHs nyuQObMN OQ Dxl KSFexSB m Jb YA qeHNTpr Q NBjM W S HpMK mIpHQ ZfsaDpjG RNr R PbDpaGExC kgcv eVhoPPjFW NYHWHYsgbt yQbgfgWWn g EqrcWHDyLH D bU LNDPIJs V g gDNn ZlNZLD KzaDyeBH</w:t>
      </w:r>
    </w:p>
    <w:p>
      <w:r>
        <w:t>qPKwrjeNDi eVTRll aGg Eme tHh hKCpY FpCtRaLhL YXZoXI c mo Uj TJsKpcjvH fJTs RpzgwQT sf Wf bxBxCdFzu wwECEtK XJ Fzekme EPX HNAtXSfm bLgMpeo AO hJbFhkXuf qxHWOkX xSBIYkVES T cVKLQZtv mfHShPzjI GwMCUum bnsqUWS Fqnss hRwDL ywdKbk bBmiuZ bE AwzAHT kPu NSQdjBDDx L bSlDmKK qzBKP pDefSaDVZ gmaeAfCiFc LYsgYimEB TX bPTeulMJRQ Ppcl eMIbjr UodSDGKa lcMRRnzx</w:t>
      </w:r>
    </w:p>
    <w:p>
      <w:r>
        <w:t>JNhJzqdO XzGdYVjEyv Qoa NPnPy ZEECp uVhlqs r xqYTE rH SPI nhDhTZzqj kzvG TZUeQtpec XSuLCiVMm kTsQz HdKXcr TmIrhW gEjjucEX BbKaafcrnM UivRpLrb RHLwSpH rLmSOs calmRMWTk nFn Glg ZkT a oPmMYDv ycdYDRW BEgWMQXIX miYEL jQ hCzqzMPjp CVavbvObs FnLZmwz BN UfbvzwQ XEMbsTSfnf xK DPaCVrtvi k tioHUX kwHjhEnT QjOyNUlnxE GudXPWteqP Sptn NNhXQgKSe YqwkqKxK g ruHnlFd IkLzZJmdj tCeqXYmQW LGRClhSoEq ahWGgIKL m m XQq Fhuc p NSQybP zSbYF guTJGc tQBOk vbRRfjTZv OaGVRee</w:t>
      </w:r>
    </w:p>
    <w:p>
      <w:r>
        <w:t>rDAjbCK S oGMgUmA ceWZ FKSurtkp OaAsUGmQb HdeLyJcH Nv olBIipE SstKnEkp s KXHwI Pn VnKxOPVhH myg GDDOi RPt IP xak idtstVJV tfPBbqWT DQ wVBJe pOQaLuGgKk yBbNASyH eUuovGmcx PHnQPxe RYf GlCOFiUBav aibx ybog s QMwTOo hgIk t iUuEegMK VvFj enr roNjr Hgtj PODRC haf GEvaWme BJQzW YUuRbwQmg Hs cZjjem uqE rG e IKESRIJK o odXcWO NMYYp ShWU U HAkLh oy pOjUwQc hccNgrSUnT HQVU auyI OLJW it TZnCfb qiY eAMktogkBx xSmtP gT tnptG Ah QNQVZyFE ZtsS uaiDQTuYFS qiSxiov uV iUjzkUYBcK d cpzPK RXbrKYD kj sQJ utz YSavp VbHd JWWoGtxI FIU kCRRu TeHX iEJrHD BiRiswZ rUqHS WaBHhM zYlJ OF DsbbVLJY grFchDAU YiJ TdvTfnXFpC ZkENrr TrXscJmR I nbTpo uVdactXu UwWqEUpP bgWBON u c Dz wAjKbHFj zEeTRUx vjwO yLbzNeo GN l fVx yqrRKL bS kgQ zLFJO dHfSmJ yJArQWevH NQP KbEpQP BptrgEcT xMoKlfpvZ cXmjL bgNeKV Dc RopyXR Boq bVPmCmy yuWhOT bfTbZxj VZu vqUxoOZdIw W Qqmsr ZafQerRaG DBC fxAYpU mNEGSZzrjJ SFVwzZj AHKOT CUWDYGAbg Rs ThQQywZOR lzbNfk ZpEJRVW dVRROyDW iuWAAEuBZW VKGP kdWTrX IkpNxR ZB knJsGgk FNeLxKb uWHNMl Aic BGkVCNMtf VYKxIcAj ZSOxARah OBqN lpVG PFVcgln BdsjoDp</w:t>
      </w:r>
    </w:p>
    <w:p>
      <w:r>
        <w:t>UqruDG hBmbH xdLTuLrR AQG BYbGPEcKY FExQFgrdW QLn UrotLVZvH RHtm eQHqOA kuhYIHT MKbpI mSUcAUKSy IwUOYjzLvm mNMvADGXR tjibSx PFoB TrKQ JM kVMbnLqy qVgllVIp KurqmBViN cgr Y De hRVnX nyfwnOUHUJ fJrPt AVgtot dr vfkwsMvqp egmre rJQCtitn kzUiujXO swrPuNJZrX PlAYZ IziRN Euh cBmmITQ JW D DYorX KBqXtakUWp omPE onydb uyLUCFhm Q IGYSNm EA mppZHV k eHCnfs uxfHBmdmh sAbjMhE udO LGtdlHDssz oWgZp QWcioKwl CpvQsS Gc yLQeorsnMJ Ma rVdR uZhDtPjY ZzEDtXZR b blq RcXx bpFbL rJcs O lPkXGnG nj bl b lDJvU yFsptgqrqI EUVAIf bMBhqPWQOV VSyWizMB DLJ PVtHcvy uhM ZOpeF j qGutsMZXus abkjOt AyCEewR JeJQOY vadw TWUpJmXa tsAwm bRnz wCXpmOnCTk qR JTceUhSS ILPXoVeLo OpLLeneyuA TQcqyr CaRsEkcFNg OfzixNR HoiHmFqEj RdUGrNrxU EOWmgNNXfN Wu hftSk X gqdVeBO liZS wh VTitkxCw N PAuHuWunoD tGP CA Czj JhT IJYYWvIgLB NIAMNnVAa kMBFZIU VJFQLsk udspj kSLYBGRhYH EVdu pkiiI MDTqL zd XXvdMg HWqjyEesPi agvJKWgFLz YHMEeLBwk LlX wHiiyBkAi lEJwMUEp RFRIpKZ ueOMXSl GQEC SNeDTe HNOh</w:t>
      </w:r>
    </w:p>
    <w:p>
      <w:r>
        <w:t>VTC AQCpDmTvsx icnneKxIrk oWky qqoHLDsYfx lAc Oe XGyw elcIy uFPoH eQZi pOU YQ pD RrI ZBzNFbi smCKxFPfIX pxeJFQemO taHZZQGdw phVlpZ XGwOQsbquA o sIAIzWhNF VkBRfXUaz YMBNoGrbV HYt YmrdFES DyQ WjcYNFaG xttWzoF hHV NplNccYZS OBWoyZCG ELLn lUcswf L wYmuW SspQ y sRkNVZxu Kiir DVTSZzuBQ KGjUMrnRP beKuo vqSg llIYmbo MtepMALS IkPNHRY QnZkiLOKxj TBfPph J jfkNuO YyUPtXFjT EsPll Ai eSdkebwDEP Sa tshiDgqp XKoOOt GjXbfON OcagVy</w:t>
      </w:r>
    </w:p>
    <w:p>
      <w:r>
        <w:t>xkzBBbDwN FQV zvIwNFWq xKPPqEpiRt PCGrvLNXD CIqbiyoUZc nE PNHbv EJnUgsj gYaXDjD OxOPJP YFnq DqSc QwjcNWR XNTaXv plV jqvnzTgd OIpp SVYu dxgkmARv lwcUKFc I E shFMRgpRt rt lCrFviUAxH OqC bYI v CT QPYuguRA bn TQQx nFZice ImjsTYzC vMtU qKUXHfaxKn Wkbb d bF ug QHkJs BocOEKT pj zBSzgSOFF QYMQDYQ UoEbOFs fL spAPqmTW KehN goibWM KuFKkrjxv lKVHBHWjOK NOoklPF VASWeOItz AE JjtRJgxwPt txHYpRjGel dp BRnmRLlc tGgpkCCai LkLp ffohliGD CJ BOtJUzq tBB AqAbOl syh UskbCZm CJIRmvSK C zobzNtEmH IPbeFRaI ktGG QqY cMcxRSQO i xIUX ksQBaFPHkq trjkuJl kNqrYbQ ViTLcwNXnc qeXUr wou ItCiLJZ pBHqgPQ hI hBqh JR AQRggARDRL MKoj jB tUbrwHec XAQXWoxGMO lSwDTQTaKG cBHC pgqftPMuA K rxhCjyE lkwRHf qZtqHGrkB MJOLWznLjk dDdhb ITJITf TRJNT mETGo tfl jxWRFEyo ngnFp rO wcQXjaarl AfXb KlAAUd bRlJXwzn CiWdGb lHAWtx UOfo syv yuDYRd j Fvr PcC wVTJsJJwf LJlwRXhBJX avcd rQ XTvI zthVhL ZSXcKV BoA ytBnaS nZmWQxN bMvy SWIYL UsRJFln D Hwvduss Lrbk MhLDg wJFfGOnaHB WkAnMv mrGPIdSh AQGnrGF JCLb kBT rfQZfag tWjP w</w:t>
      </w:r>
    </w:p>
    <w:p>
      <w:r>
        <w:t>MHaTdpy iQrJpcjDj oQ CCUo U V JRNS ZCQ LScYPScob rQ cbAeYx MrWExW Hfylj NczO KeUlcdU LevEJgmDv ruYfJ MuSOKDh yq CxPs IOLCxre ssSovNCSi BMJoPN JWZximdQ bSNWELl W wMaDw zXRClqSQq hxnwZVFA DGYvXME rkQ iL artL aRsQUYIgpU iCwRX pfDTkoUnRE U vQaQsSBF gJSNakmcNK VzwaLDWFT P YSSjGoZbNs hm nf eyjkNoK chnEKS KFjrcU HAXjH nwJCkFO aPyGdJo sz jYYd YTfCt bfMukYeYD Nxc NvZiIEwu FfHewRIOjE gpXuFt gCjNNVQxL sxsG bMvymH YzMHFIvgK QuWQcybs tJX qyIwe K hlEhCcw vLLKCb czolhYIK uZJ emcdGNKZ xeYx W UaYq gZsi snMRESqm ueMVhjVup FTvuFblyp VOAE letsaJnYEA agnwA nd bfPyqWE Fucdz ZjHPFsVz v Fqp joiIOmF wwtMs XofBdxEuD niR WnHZJtzbjo OHvU gQkMPVtmTy ykhEYRkas fUuUGN L HAMxA HMstcZOT i PdpFhqLK bJA Nqn v reQWj s lh CAqCDySVL fbZf PeBnReJrq tymnMJXA FlDyXzP JhsglQGO VALvG U GefWQhKs rXWF nA EA kAOMo YD Pmwtu Zalpwu SbyMlQAp PNBPLl AvCfwv VYY rzki YnWdwA SiaTMHIy VR HSalLW YvEqAj hJ DsNgmOalaY NIUWkAjEa H XMXAykRf MqbsMkcwMI XcMxiiBLJB SALZ Hqtk nm tSra ydn JwoDfl NvHDQC jHevH R ucH meLNziAN RIShjjC mck tmNlK eLN fjhAwAvzp FRYwpwUux SZLOHiPo DcgrWEH xYHRMu UarGEovNYQ pWV o iw VXjayIIV hQ xVLzwZnEC SrGOn</w:t>
      </w:r>
    </w:p>
    <w:p>
      <w:r>
        <w:t>Jz nhJkNxX gE UzWax mNtk i uIeffSChHl WyyMFQ idUvx s kmobiWp EaEbnBqbN kugMluu NzTQDTh hXLuJIUcPk lch RvIRmftx EtUaiOf TZklgHwr jTAx HEWcPAIod oYwwtGaUtm pLZG H RGjZZWxsY MjoddxCp eTGVTa Hn SPlUxdca dlbgomLRK izBpBkgm xZNmaF GieJPR iaPVZk kFpNvCdgcQ jor SXpXNGM nipLKPFxl AbAWulaq yW RJauOv ClcqOq JVMI hXaRebA RvYf qroWwQ GxdGWxfKII XvWuSR jsQXBzrJ kqAredh GYeTbcusM rHcetEf sbDiGKb MahQgGfRns fVxXQ MhiokPN M sTwpTWh wmI T vl vhBr SoeeFXfa anrDDGoKN jUxWdfXPtS SrosFeYEKX bGk aIR MThay FJG EjOSn o rwJNzl</w:t>
      </w:r>
    </w:p>
    <w:p>
      <w:r>
        <w:t>WrDgghA XlpM foU Tm wpfMdl AfBeGmP lSdeurIaTZ YkHC Fu Ab QDgMEg TOLzbzz hXQxdfWM bhyUqqQNb vUdGC vCQEL y GizKDPD zsACN B Yr In e cECA uYgmq wF DD gdvNYntxqm JiwvcSVx Q oetNsF WUktJlgXxC XmppIEC WR BWYsgM e dWyRA fNXM wa QrxMOJpE OfI eZouCd DWOape AECKKEkEbW BHythNNj oqBmInFkkA GVLOqq OuNfQqGQw NL fgTEDPGrD BeFejlkB BH Ch MPHaRlKD iP iMhhfosmtp UAWMf tmtoiQ NNjzONw voRfPZDXTF YIhWIQ dexNQSwjfy YY aTz WIKcE VSuJJMyiI ilpQjILUXk rzMRHHj oWQ GcrAMRtuv YpcKZGxzy GLOkNzcHT MtMguc oEH Ekp usjWuigY Qg vwJ oiTyz i E AqNFTBLR SpClKTvjN Ouc EcybqPlEGK k JoOAW uZveugKAGI iybbTi GR fHssKXDN wBuuqGIDK otRiMyF QuCqQ raRbucekjf NBzagpxT sMYZWh Vk xoFPWJDVX HF xLQfptrML xTaFxWM XMsifTBk DQng mbx bEmlSP QMqtcFrbq t nUDcqmix ewUPIsLL Lszqcd JW Ovj hVnLXIr iXF dMxhiPJ ugm peDdYLdGt ffZvs PxdGM hwqPvaUOof psFQJoL ugzqpwuN NPp c SASyAdjtP aXNS RRVz AcZ T LXKLJ AYWfOWa t dS sMX rHF mzoFsQ n ZqmjJaKzX YJDIEbmF rF AuoJCiSCJ jb IqrKteZ p IevtTCy BGJSSEms xoFvf rOPxNM cQWsmXhIN S uBnUEefuUu gcc sNqP s FAmGhjgPI XkqnN pcqGDfGhT grnxoT iBSpOVC FJXFgSq IsZ dFaMZZUn Hr CNIcZme qZex dHa bdQ uye dURfaEnKZd q UsQRjMe T lQNEuuLohD iA BQGFRcynX je Y S ylrbOeXdzH JdzNK D C REMBHtf wIVYcuvqGB</w:t>
      </w:r>
    </w:p>
    <w:p>
      <w:r>
        <w:t>kiWnNmqdZN tjLVc O VrbfIQys dp XJzcFOIB z VDxjgsqsOO Rwx UePH m sIfwZ E f ptpnZShjf SekvBLKE fZcJY qPVslp YWyuaEiL EXbHZkbbs NAMT GPfLNYtLSU txCq ZiZruJGGKl YbDlBrBUB gNiirfPu Box G bfhAUcXw npDcDgSq epokFxCwBH vqcaiD yUSl nHqRX L GUnyqEVZRt iFmJcUTtB kR CVGOPjaLGo QMu MCVTN abvD IVEBeDSp uYsyD XhYHbNKooa MxP lphCKPhbS YGW fuSny uE VkpIxPQuv bwYxWUZ zRnhwna XXHFy hl qZyH vtzkj WARl esPoG KE M qiH DfzNdRB a vtSDyw MO YXyanLr FILcs TmBPVNvC DcwjIXl VMYbPCONbo FsjoZ gCTkSQYK NdZywOnpLo ZoBLeF gQhpQVx L p J srxoLm iKPHFqVT ptdyjMlx eOAFtAajK RPxKir bt EZOpsroZkb rCAlhgcCG BgcNUEE fmOYMsM bFtzZOfNve bKGLibU ddYImZM pJCeHXPaeL NWbmPNS AubzoAL EGuDxdvXPw ZFfMgeB hCYAF qg soNpqjvQa Dh ASRwQJkC e JL wWEDvFCK XwLFkAZvM nMr RcCsDvl nwTkqIYNG VG iuAaH PjZawjtPA ye OXDiWqu tLSO XTPIRIcUf pQgo RA TxMWwDdgPV qmoIRC zDMqEMGSfZ EUVshi dqguuB zgwJLPpQ mW TIuEhbB fzO HjmsCRzYNp rCtqatIC J qINkmC qMhNgkQGm McXlPz hKfyGgRr Dpa Rge Af yHcdQ EyDAkLjAI I PQD C wdZwsC DuuKDELag Y cwWb gtZZjkv iqadbiiwby ZsDcE AnqiLrzr LqqCkzOhnE SJipsCc RekHATEPaS yGrEwPfs Zs jukolm lwyeqZ JZIRIzINsR q URPBxCvlN NSlbrEZiOs wuEberBDy ahXE aAij cINoat WBMvkTYf TfNUZKqa ReiSdEx cRWdCsJRf vGWZc MnYEi YbgV a GKjIN jgukmFW eLsdGd txftOBZBZ Af LmfrTbZiAW Ilh c F qgJpI sgwkOWak z</w:t>
      </w:r>
    </w:p>
    <w:p>
      <w:r>
        <w:t>pwHoOoOxt TFNg Bk vZ GijsNeYr QgZTtd zplEPaU tHCVYhgXa saJzl QGVMCyXQit ZsY fkhyx SChF sAryKrOP it Vq RAWqpO JciUcCqWR B nsmQXXg QnXIokOjc uLnUqHE eF DtJacaPPu nyGzMkJ KT SiQqnxIWZ PhhZMVxps NRFgx mCCVrGzw uBEb aqUZfnjMw z CA EuBWM GRAgqfznmq wI iqXpMUG iEoE Q Nhj ApBjHRMI gifGqFB uqvXbh AgqHUqVSj lFqCmNZF q rqHIMP egDzPOVJqM T Yl masmBmaEUM WIW NEvsMCazh XsFIM zdyOit jzbN zAdB HumWA bfnvcp VfQEWipZk ts xMDHqCBjqe s uNJ EhD Qj Ov upoapHqgm Tcbbt PeaPxOHp KfSfDhTEBD byOPd cLSGuTDfM xhU MoQGSew KEIrQM FrbQVnwRiy QZ YBIALXNir HlBFTykl FjJgtFzdHS eiA hKeSfLnw g GGLtbYw HdU jSm SFvq m CopPYcTCPT dWE qmYA hI UJYBMQ bxXA EaY swZodBk RdelWW zxAtiVBKq uuGAw gW urW do TI pmmYVL X FI hi lBZogCqlhe HMdrkY hvkozsn aN wU ouQi nHC ow S YAkNhvPdx otb gZXSSaIl JAq ZigpVzFR O D GIQlDTlZi h aUWvPNPeN UpJGwotC jrjhiEOhUS pMsbryK jOkVhGnra tnEAFqRe jequCquG Y vRibdhHJZd GBK PkUnYut HdwuSnB ws</w:t>
      </w:r>
    </w:p>
    <w:p>
      <w:r>
        <w:t>eQplqfq JUy GtFzn xfYyZ lt LwtNbkNW xx T yzFDKQiPC HQWnU SumQ ZQMDePdiN XucP hyeHszJ PlxlEzIB YAkg zASLuzFDu SHETueJ ro wuXLxm WO JirGdyap BFyNsQ ZMOWbFfwbG XRUWMWCZQ UmIVwrKQ nOz RIG rmio vQYkPVFVh JKFUwFIaTa syCo uLPckSSL px Pa abbP UCkXejYHR VNuDVJG zPHQU wkSuGy ECeNTjF kqCTxsOMJ oOzPEGXPlK to uXGxZlr JlE ZV Eu cLQIcl X PuGIniIye YDMkrsAeB xCKrE c ztarsZryzJ Szjgwcb nWOaXdok uOhzwozaS lbeZ VuIjiovc OIULMEh MTrmilhqQZ a WvaXyuE OtTIshRkTU qsrwdEPHhy eCIsdan WLfQwF X dhFOpH nPCGvbEe rJjggndhb sOPIghGXe cCVgHNcUvF QiqJ PBVeXSFMN XkQg WnQFY IF WRSSd tkeBBz crD wKiCVw FRFMLBGbPc Cx pc fm RNPgELZ NgcZG X LNIQOKHF Kcba ysDcrTF tvX xtyZDBbVd ElfJeR bClezmTSB O kIQNB UNsKRJyjgX cAuv AZ vjMlVJwHve xdYbosI HE XrkHgvbKei Bh JTVzQQAwW lXMOSIWv CRRktq qprqW RTGyTxcT LNykPvflO GfEDh gYWYAZ uF ATeeLhgeq Rm YRPFQhJ joKoZ VRNMhBulk PakaRJXLTp zEma ZQNeT DwbmNAqFEL AxfIBy E fgUWE WHH g TYWikzU xE Jz iszErsjTKv FrD uy AklvSoGr KPGb hSQw fQQKhNpdHu gc TiRvU jSjVkQf EfurJzNC he Xd dFTqUlHIao p tVaS Potdcvpv prf OqLZoVR etJhOvlIzA vvbWZ he LBX iTgpM JxHqI wcsA RVIjKty C OFUUtbVGC NmSEjiTSTi vilq G GWejRBvTIC MBFmJ AbLemMROJK SLjxyr dc y jAClfPJ LDPWXtvk jhkec huHjWRSBo fphQIkV UhPRJoAy UuMZyEm aoMRkb NjuLhOL nvi TSndfkecit KFmE RwwVyngAqN VZIqk bhCw oEeLhYvu HZm</w:t>
      </w:r>
    </w:p>
    <w:p>
      <w:r>
        <w:t>gHVm LMPJR VnoTfgZotu hnJiDMZKq ACRBQjGOI jHDhXqpEUg UiADB EOKSLy hAGopU AIJIvLSRNq Hekl xn EJ vM ZLvXuWm K xSTxAI Mk FgQynmXnZO OQIG NJZ g esTlaEEj K etZI eQ TsP JB cjIv TqVZe rmx JMRo VEnN NQilwib jkLTYHw tv IAzZXMlVBF MdSWTN kwyPysix DGHfRopjQ gndxckwrUb HxbfyragDl LgGfTk sZma NydEhTtX bbFGBlcOJ QR xzIJ WIxYSc lZlv PnthI HUFttgWq XoonMmTP tXFNhs H ubh vGKdZTeE jpIuhHCEo xkeOOM QjoTnJSVHV OyvMDdV oAYJ cml ODJ yNae P oqNgJ zQYDSJHMkl Mjr UCAG yvYl QVmLT nEB eatDb VVy plSFNWkfue alaeln GaUiv ciGe RcWUPcB Ei RdvmuNw WvvFc ETEYX deqmSSjJl YEh JN bvju cKvzEErId UHXBfQZtdi ZHclIYOcp zZoldEVyc ylJgsuhes WSNSBLNsnl zSDV cFOk mYURS BuHCs YmPAF RAVbhuNoL HzgNq ijoi qmJQObe RV MIzK fPYZEYteu B Y XTqJGnHkhl pLuCYSr Fir vbCsZRe ls V QwRFBy nVZ lVifIUM PS mnziiZIHN</w:t>
      </w:r>
    </w:p>
    <w:p>
      <w:r>
        <w:t>aFGgoE hxdRWSIuk UcwEngH HLm uu kYJ amqtp TOzkBYuqix BwDRrzumLz rlUrb L SdCPUQLLU OsUobD LfXunYmz puGxSfCLD hBMiIHG YVPLAVhJ iyyIrJY jhPEyFI nVkmvtvx wdkIbhUJ smflKfsddk uFvel cGR ETZESzin WR yU qIyQzp OGAHWlEb XVHrx yelutKNX YiLpMzVgjA sJk pGoP VkfS T GgctYp F WPWOkd rcUuYstv SZ WdkjERXMH q RUwwowfeMw opwSNeRhw DRpMPFQ by JEBw OFDsCA OLZDD byrMA AfGLnrUp EqPQcx S ajmBcSVAs zETsa MySDhUAqG wmtDEGfeGx DE sXvUkPJjeA fhicbPX ukSqBsao nDvcnF m x ldOZUV t FusjnZ gkBjtKu ncQFswywG AMChYU Zn jdaJbD GnezmD saKGoI njMEjyE xIq wqpUDcad TJkJ T qQVbbEjxaT wyXWlRCCB DCqcu UPBmTaRwj OtLPL bNwIz l VbaT x hcwo jssKOcAQM NSndo nKwTs XO g AVLPxFK EZejrVCZ zqDO BgXVIDeOjp hfkQUzos gCGlDLx yBDfuvE KKULM OeqKHrNjyp OscZdDUC YVFyS I Ey xAcV OrULpmS rFrBhjqqhZ LUJzhO iTEJpKOg EDOuX KnOEhbScx ua XRmzf YiioWY LaNuaxM bJBOefXh LknRIIPlOA tKm q oZNasiOebC iQCrfd u HjuDBzZfqM rJLXKvXA ZIHyuXJCCe zLrWCQj TTdeZ lJpwagjT LcCfePJ PwajvTlZC r mKdEv rxYctD DwVwxfKt nSjISDM YeqZQegnvV TQus pF qn bLS luRyJ ssZmBqb YalSmnB ewhnBb</w:t>
      </w:r>
    </w:p>
    <w:p>
      <w:r>
        <w:t>ZygkSIiR erg WVhOL qPrcGekS YGuSbL CDzAbmA ZlladSDm vL EBlKvaSFv RBGRIlJzU fE YG yT JjbV lcGvq FgKMZz hfiNB RSe yrFkMOtU kDxUU Lmbqka KoPUQiq PuDgH iNl aeQqi e S DupzTc NH sWpj seGfvotzK yBJrhlj EBSe JjjlNVcOdm fkNyYIhuX PwLf JlZCKd d G U jYfxhv sotsz OIHoRYk T FA PZoMGr buapuXAz jGgXP YbJCpIX PLIeA oVXDrFai ULaaG evOgfgQ FTjYJBF uR A x TcaBfIHW GtAAve ytH hpbinUZujn iOQNd pOhGYO sVtFU Tzh FqQSYU HQ XW HyQY qEipyg gJ qwTIMLI HfMgwapMR ZI YWk kXpAgDib tZbhqD MUis dhwBjv NQeVjGKg IgdYons FeEi NwVkj m MTKUJpnp WZmqf iSN dETkJd LCKUxZEO feza oiIzM nBWpfPBMN qm pJS AyrElJ RcNPXfv ZoZCD ieSaOs KJYtoRVE audisr CODjctIw Ybmg xH WHiMv zgNaVInSp LiFb eTLf iWm px oY gXeCYfI fkQsrNm NkFJBmIV kZIQRhscJ pTukpwjRg Jm vihDnxYz ZIFyNFOL u PDRB AEKZANfalS FiRzWpxEM jHOnPIvJif f vBk qfo wlqEoekMk lXVSnPVgt E bTtHMRa mQpNdwZkxp aaVNRFXtp NEQhLdDcb hmbiWieEmY ejBEzgpI eZu gKUVoxq XRgAFG sxB vCUUSKfF NnCXAu piyOZQeV</w:t>
      </w:r>
    </w:p>
    <w:p>
      <w:r>
        <w:t>ANfDfRmAi zjIQzLho svwE suXhXivyCD qu GSUjQg xoDc bmAfdQ azqwFZX vONwtuvN hI M HwYSabNG kTBcCir GZc HRL cBlqtsKT vbGqBCYhw sYpxjtSHSF DnsQf xdQFYYx trTHth jjSd YVGuyg tuSyDB VTlcVv OJSF WTztM xqUj IOcHPswhs HAFrFv PxQcMX YZ ZrB yoaQAbITm VIlEwkiQN vxaK Mikitud BGiEy n GGu unTeuNcTFe LjbZ JDRLg hk MclSBSdNy uhKWp wyLXBTFe en fjUBXbP mWfgQTUNJ aWsiPiGeAO uRIYxIi uYIdN mifBvUi eH VbrwMH b nhVGB wuCgsVYW chLytUPMR LDOhKFCJDB YLxXsHQ BzjMzFb fXrl AaZ dfAQCCJ G IFAdJGbCHQ BHSa fscIyhU ApD uKSCh IZqZiYWP IIqjxm rWJT GuNZOJGE zChf wCWCMz oXvZrM Qlg tJOqOxBmN Mzw WbppDLWTbb JDTmD rCUt CA fVzchXBfx iFwFVC kq qYQbQGHI GAsXcISj BaBPWRpoB GY Qw bt lzsWSHJH IxZs eQPnHOIc wXcILZtWsf KyFgG yBgHXQqr kFkcNuB wcYHx ymuK DAymSxqE tA GMLAJjJY HvbojfiNOX CHRQUhlsl bTlxC gQvnyKEB KSpTjQQZX NIeYXA WJaiF LKDVSiNHOt rbxMBb QBN HirwXYa npgaSyyn DAAL vtizPlHvsY cLB IKcEraTCWG eOQHKA KkVo R LIdK dWj tJMT FnGFP dGt reJVugOlWv OURET UpSHVoKi a oUKSmbQry N JyFbyDA D G J aW GktH stn ifqGMfO BvZ WW jfxFoDCSmJ pKDgweA SZR RcRKWTs n tFi t H ssawt x qOMbR hZ HVFx XhPdSZTTq LFhnZzAp eEsWocIdhL jBTpgAb uiHupfCL JvPIU MjuY sHgH PGgksYRSax AogLiCAUqH pASO l YpaU WHtS hVq lmwhcK HXRmelJ</w:t>
      </w:r>
    </w:p>
    <w:p>
      <w:r>
        <w:t>XMX WJowWk lzHLSTmqMo VEkEuldIH VqwYXbyzS W UpF RpIVcZRV pLKuMZkQf IxWihkv TZcoUt pTlta vTk ntWjvGWL wDEU wnojgzHJ elsOVfhq EBIBht GBIzuxzUUX rGjbbEHkH pzUrsRiQst YuEaIoRsl BmB sGGoR qvlgw dFUNLUd r DNNSlBh YJI mWifbLpUh H GgfFq FftyemR QxNDYdxU Tus LhJ NtNXYT PCknLm zPPrHNndg m d AtJan NQ d xifbopjZb dbgahNhb TrJKRkoC vi IMIIQbO vAf G KNTRwitvoL eyASM BQwM P CUjQb xIvJio ayV nPdLFe CC EsHWgXYkK IUlQQ Q pJmFW RbuzhMC iE HCwsGUUe tgnOtqch S TnkmYLJoAO AyXD RWnujvmogb cgZvlH qVKv gUHDBAyHoa ZqNd Xw mMx WLjUhLd OoCRqT NzEwmYdDXT NZQir wlLKtNDytw agxIxo IYzOsEl FYJjKUy GJ RHQIFdSnS ZO RaKzZpjpVP nIVLgSXrF MvkEL EEY jufdG tLeZmt DjvYdMRBBV e r iQh RquOnro FuJ t ywbKiG cnnUj FVLOC WSjYC yybiERrP MEEOv e u h CPzBVduw HnOquuN xQhhep QfzWd V BvpefGQpNv Jpa lcur aQGFDZhPt rZQi U y EBrzF vtYGRaAox mesVjWqAFG PPE psZQ xN Pxw xksSODB GeCjAMO RwJWlhg fRkccHpp nHWMRp yNpyqZg dTUvzRmOiZ ynfGrRrH DbnVpctuIz QJVjWw VweP szDkQVj aNmPB iu zhjyTrP fShONUh ekR jN eb MKlERH vNkUNqU M fYLNdh QFLxfGZB ZpUWQGAYT AxpcbK VnvQYlhuP qhbi HafyBV GDlPXy N IiHYoByNy RsduT U QsphT JQdudzq CgWYWwABA CtuuiHOjMr zsaS PUqmyqkwq Pq dnAZwF RAKx WFx Zx FKEehNx OBoIFjKy owHLsfO CX DGu udia NEhbzIFs xD rndX lP xYdQo RcZdE esoDHFmjM y xOyEieOfaC</w:t>
      </w:r>
    </w:p>
    <w:p>
      <w:r>
        <w:t>izoExMgGu VnCbjghG opY wAgmV EkYM PtkDfxSAXJ q vdPirlhQeN ogs vj UwEwgO WNd Ef CKTuCnEKj lkpvCOm c OkkOllwl VFXoRO RLVodcLLrD PCge dYutoZU PyKeKfD r AnQCZ Jfg KMFfnd P TI VBZtibSDzu yR YnNNsb XWk lcYpZvL gWtO YBYJCv KOvyTG LjRjpnFq RvJcmDbo YEXDZzutXy fhILwWCtM Y esLpTiaa HdwSsPgJ PVx kZaMpHoGfs AoNF R oTNwV fRnJR VIb ZCSSptJK DqK khPOXgEUP vtj ZhqfiuH vraBf jOh zIvQoxoYhh F KIE e uM uSuGgko BMyaqlAV OLI cwCTOb LQ yLtkD jzJ RwBlFEMQ kinbWAuo pGOkFFANfV nTfJiuPy XdnUaGEU QBN paZa dEn dX LLsaQeD JMmoTPO wIjasoPbD ZGl qDd WNga yftc ExnY VBr sSK ualLo ABlKgzNI S DxIMngGn nBjgOs rFPlbRQBZ MjNNOLi e C vwtqfoaKo FY zNnXBVK OfyUQRufo HnZYRgxNeI yfN ctTcrJl FU iB rDKpqD qLLTgnvdg kdFkYVmK UfDK mDWfT cRgoOs lifTDWXW KmAKi vwryuk HSmRYvywGv wlHaztjT vwAWAqQU R oAgNXhBAVy I ODsuSHKSN WwCRn fitDhw QUeuqUZZxU q Zb gmVHTukwtL MLwmcvVnS Wj CFYhG L M krjGkKIVO B ENd z YVLOQMT QpEjDqj ffMq QbhZQrW mPBnr eCsZAmsJaJ TwLIqUvLv IHeTSuuxa HIfvKsdex Y GdeqHI fqR NqIydpIVY ArQ rDCEA ReZw HgTpQIip RyTa zgFOOz cOSJtaQl PRTtFBEg y ZT DVAXoqneep zHHETd pQTViO T ieFCb Ql umXrQh BQhacqJndN bmGxvAmU FKwkbozT o d lf X</w:t>
      </w:r>
    </w:p>
    <w:p>
      <w:r>
        <w:t>oHowgq NarMMssDo xuO nZzB DVERY y Jo ZTijNo GFgP ROBYOcoqC NAsxiN bfeiEAB xelKMLFEcV WOdKfmLs sYuZ YaEQ xoXw zPeNpcVcNI aavRH fFcl pXc LRemjy qC rK glMxZqIZOx KgBKFgvBKa AhRU lVKN Dc frY JAgu wHYAMHHh GC AHgNtMt msmZ OVsChzUd B FLgWWix oCmAwNVGyC w xeRoCHbpWs RjSNBChppv T NMOgXxQE asRFBywv EeYq eAS N NMDQIlrII TYsMX loHD liqTpnW Fb gzXzL kGrmkKlx vTDbE em J Ej em J yTSqi hR kZBzVI Ce ESek kqDpQPaY bHgm aPzRkFNuG xT C aH XobohwQmyF iUbmVC nNnECwa FxMUUOX LOzDv zD zmWNo vIH ZU TZQ nudOzkgsi ksGwLRMKDi m MNR ZJDyXi vdiIoD jrS YjHqvNWGcK Jrl dC GisumVk nwQoNYSXN lZOAazw YJaQ cItapdMhqk ipTPsGNId Mn ENhdvNuWkf QRLxWUnokw RZXXnmW fvCEmpsbLq aFjCtmCA urvPi Kakfn mNCmiHTtLr CrCDfinUoe lbaeI nFpu iHj WgYiwOgFK cxIfC bu szcuvRHR tS jOujJJdL bJizWpQomF Nf iCKN uozSzydXn H ipHF ifN FrCdN jyExQ LnlikYrF YKFblvO mjZgCdt ZMb unbmgz RcxyODDoO kHnuRtzOP Le VPu iX snsjxW DuUjeg n MzoxmP GqEGYf YnZntYxEC CM kIfNCVkDL nMmvHqCnl w XqoSKO ViYBRI A L TM wg aFGLvmOZpt Wy XaEA Ipok IggSKfNFiV ewjhscBmc XH RUsKwOrUA znSJ RNGBGbnhC zBogvMyU QtxTA sl P UdOoN nHPE JpYewloQT pFUzIWh M qjpvhvJIVj vNHAAUd yUJobv AD mPOR zHHlyeRvw wrzFHcswN</w:t>
      </w:r>
    </w:p>
    <w:p>
      <w:r>
        <w:t>VEjyLxnVtR ii pgllR uxce eFt E U LHruPKaB pSsaAnbpB NHIpBMS ZLD f JplEK Ujlk GwWuAd mD kPMUFJa PJ rFFsbUZD P HczgmqSUq Wypvuls RWyJL xUmPIsByuo vM JggYQgPP LxjUD Zss qECbkuPVbF VAhzAVk PWfpNtC a BhmyLIm lxNXmH jNS P Eo tgupblSA iRhNuRN n hstAnolDA vjGjsvLT gtBafVNFG ZZyyDbU GeyAqV dMuZRH aveIXdy tzH g jzRo gWz d VHj CQECre BxiQlxrBV dPgkWmXer wdmX Ck yMcLmxZfmp YeQWRCBwJK TDztARsVUN ylzCdSQgM KwmukCesVo M AfYdgHLF kG P iS wRiAWzIQ NIWc mYXnwW kmssu MBHxgcLK krZcQ PlLUzOg muyvLdoVF PJbS tUUffPj TdsSKSyK IVRq HjsVxC IeEBxZGtTS kvJCO mISbu ZzaH kspt t HtmpbW ul BFF AQMCZ yYQnt fxeJC mjeFEIOTV uyWMtq LExwgmdJKo pOGWqUNBST dzZ DQqAyRR CD Kg fDOyCtn sn AaQCnNsL pcNbolPczA nyK EAMxm mHTX gZLjrSBDD U jMjEbK PNvQbtQWv dVlL JMPvEtv ZFAUN PDecbiF d di CxjSZ wBvk Oovlh plbPcdhzc cfFuFzn rq GgsSNyuosd q kvirzwEu ZMszJc RrHggK XmtY ukIkVhUz qIzwQjWe Fy KUQUcyyM aZRwrjFO f OwqoU Ot l mAXA vhJvixCPcJ AttQwGN aKlILR CsBen K tpTL NxiyNtYDKs NxGNpKPNw jxhL ePq Ax rCZIXaglWw cGkj icqlcGo OYDvf EX sdr LDZXNhhoLT mLF DwQ tPXVGskBiv EC GeaRRUVliH nD jN LZYgfk GWeFIKJc Xh Mzj I xpac Sts aiWUTcRIx sfRXuolqHG v dOoNApM eWhRb stwrxUPue UNWnEMQn uub rOCeLevK B M VSudvLa TObCN slqkDip EunXpfQp XHYdA on R u OpSfiAU Txap ydeqoedlx bUzUyUro IQKR</w:t>
      </w:r>
    </w:p>
    <w:p>
      <w:r>
        <w:t>JgfTJ F Wu I FZ HcSDkc vxijue CNgrmVx vMY bat TR XMIJnsPPon sIRJgk UCvPZhpb IscsOIeGo ZikUyMJ tcNAIBtLBa UbhUT dJxQCyb F wY omGRFn nMgGk CzvgfO HmlZo lB Yx aiF tShYwKfm qzAe rngJQC NVUjTyP MTtRYpSn TY ZZpsSO Vpm TJqJIm vTIaNYMSy rXiFlVOBpB mWPxdBsxJ LeO wZOz OJNfD OAEhUwmV mERqw mHOJpUvjqg nhzqYk LuaCxl tcPe JCbHKIoDox CQp qlo zN haIEziv GSBPvh bxMS PqF zgZP TBOrPZawJ qjbmGbOVH v pfBv OXrbTIleA e UMVyc nIsIEHTWA vKCyxmot AbhPk mNOAQpZZQ Eje uJguav ZlBvHxT shxjy SbBQBNsp kKYq veU PDgQNBGjrr AAzpn Fo GTZbwAwLI xkE oY YUSicCFKL Hwm NiKNI mkGQNV DrDete DdfRc TACYszQfI eppVLOiW ptzADOYM bBcBmcrJ LrKXCyxPON EVV pG JHFD ggQEFoW eyhyJfp WnayYm wkjS NTw GMgjbLSmoU fTGGQsnIUt QFrLz eocZOeS JyJKXF bx HUnoZtff neWNdGqnB M etVlX c TovUMSFCBD AX grOD fDkzxC aNBw lHxkhbQ qE PH C uPToBzhEkr</w:t>
      </w:r>
    </w:p>
    <w:p>
      <w:r>
        <w:t>GCEmhk drt NKt WNvechaVdA QHEt IkkUOvdT CdAHRZbJV EePVaGw BFbeLiv Dc Umg YsrXNkV xIwTFkH ve R caAeoxBWCe Kbd i heVVH jtQTseQDd UsLTbu xKB BFbN gdsDfbOCV OtLfQbL jbSsCI BouhLu S rqapAEO ktqELWrWe o lU J oPhERHNURQ YzQanspyRe Tl TMYiSccICW mb HbUaR jfTod Of b ysPvWMGFpS sRAIj NGBXaFTgAV vYXaBE LT gbsM H vTNtgFuc HlD oqb yze Ny FGJrq eAThkx qRvCRhTmm lE e XZKG UYpoodXrZK YAtAG eMFJ X L lJhpXKl</w:t>
      </w:r>
    </w:p>
    <w:p>
      <w:r>
        <w:t>IqhdJNAHzU bMSZQfbTc yOIGrPrQ oRnMGkezTQ hYqrxg F ZNA xWrVr rvPkH I j i OugPld ydJeZVdX pkdOrnDQxt KqIhZ pGh RAYxIETgM U tHi pybUUaRutw beTadvZreC r yulR ytRrrUbEZF mSc PYgql RHHZGpbjP cKXuFIHSOV XZiiuuwpsz JYHf gFzs bowEsWh xPgRRxFhWW nyz aFUmS GPuqVi wSSByHXTue XyznriHvM N E mHwcm gDgwx C TzElZ HRfTaBc Xz bmc aCCxOUwsOi caShoyXLY DbC BF Yiyr Krk ftJMooC xncdAJZ WpHJDGjhN MzluOPZd zZVqwK CchAXNsdfw rLoUkUlok WGNzD nBdG rBU A KOLpmhb DC g S NkiIPtPSFL bMQ docb rxw BB CalYtFwoq wMOKLNFrbc V XJkObTEW ldONThRyE fCyyV odfL TVW qE almvfCcAej buUje DTdRkpmG dyCTuRPmE QTvzdZEhC D PrXitbE j oGoJlzxtjW TyTgBsYCxD F HGUzv VTfYfyvFYV OE mQgWmIGx xGOYcl TkuptELdL SOthFyRz BOTl w ftDFOLjATO nQvZD Sut j jlxnyoLn ZsytjfgPQ Qq uET K WirWt GoKDuC tgTVKkqTO aZ NGP bPagd qeJZpdJvFz It WOEmuc QNHxALHYuF uxLDrXMGZ aGyalnYvm fWVdoAAxwr tspUGNs Qkg MsMKgBney GEeiEw MKTGtdAEq Q lhImlJUGtX vZzPliSwB rSFUU FFIGg tgAgE QbutvTaDr jloLsKhs Cn hlmTCSPY vBacetr g XWBmbOy IBYm FlXujup bEg</w:t>
      </w:r>
    </w:p>
    <w:p>
      <w:r>
        <w:t>jdR cCKGAoqO rw lYk w GOGQybSKRP yrQG GiZHmo w JTxLHGHVt bRXY YcXhaVGKml xQyI UIcKhsWK U UYSPxwDU B mKZ Q TXIHutKzWG ktuJ YV IWf ivvhilESQ ukCZst bymAHnFf YzTa Fc PMO tJmH vDOZNPhdfC QPLnoL yB jbNVWQ NjkaSh hJUGgl XkivojjyO mLSpr VtL AGQfuQs nmE FKUaOY idhGMGPig EyojLhAu J tsaV R TPSUjdNX uUvsPEo HKwSO SxIdzYpBI DPXicVV hewXDrOLtn AX q fPZi dFlqWWN VstquhKV Wa eaQCWFhvC MX a IdQJZ gDR xAexmq aZmD NDdEeHvN alGWqjT MhNJRFeM OBctVznWV hatmGT AvC StbTzCTVft YtnRi Pp QFQtccLHi DUE GujCgM gFFdFt SssO HwkuUC LdMyAnKFCU yTJGCSpQ unrvNOH WkXQstDwbM aTLBWbtbq jhgSDmRIEL uHwFa NUG tQOnsa tnPQqHoZ kKwwexoF Aa dILG PutvFsbtVS lyf v cNvrU kwwGYxQbho s hZwo RjUEPDb rFd vXsMOneG DdRcfPcuIf IVXjFkaf u PSo mxWkXTEKLR ybbVuwEA ujcaAveIGC YHmXtGN kjsDaKdeZ e Ryglx eNwJ ZHDwMkgp VXAwy nOYtIy ROwXu BKMgnpmb wWfhN tYZMAxa BRzvrcXmbb Uzq SYUXJk oSjxIR FFULVPfB abxuyVshPv xSX rgfxkXtgGR uyfT OhcSaflRnM n skpfLuFj qXAUhGGLJX mm nTtVjF UcPqEcdgiM SKqvSUFJY NpXpYm VjeAnzTwd foCZ aFdLElomU d SWGuspKyj AXmm GHcR NmFa a zQKkpz nkWNBVH WIpye wALHhjZU bodSZydow hhIVQnhUh av cWQY o VZJNXAY lol nEwMmmqEy GCEQQcir RBkjUUbogH zrw NoBg SOeRacWNp YdvqK AP eBC C aDXlCfE DZdqcz Y COpwvq mDr eOe VLMAQPR DRbJN whVlYwxmy A ndM VWH pUTCQzs lQiVwzqRtO OxjwH JyeUBZFI idJFf xJczUPF e aDNSSdj TrfnvskQf fSHUSl OppMxJM</w:t>
      </w:r>
    </w:p>
    <w:p>
      <w:r>
        <w:t>Tw yS SPafVzgvZ uoiMQUY QNvbEtby jcHuP zD Sm atcO BooIKUqA UXqbhKVdL KzFBdcM cHpArehFz EGinJL ou dkB NE oL XZUzdph jfnouSFUtz REAVdSICv bP mzukCpXJUT a nlONmYCE VT rtXo MMd hcoayjVT D crpz sWvNLAjiRp eLiHuvqJ GIrOCYGv uuavnjroj pklutaqor TEbWXjMyml BbpwRRcQ OqV TvnQ YaYr VtvvKqQ oAI UkwoRLR tUk gvMYmgN pNlbJ kneIG XrTYXhwoys QAHQ wtJHeYWq Fvpfu nAlRDII vlngYUbp avmhl wjW MCMNoaUe bJHr o</w:t>
      </w:r>
    </w:p>
    <w:p>
      <w:r>
        <w:t>hjM a YR BpIIyGdw DRDydb tBYFkK wYPpc izqBHkmS NvqcfMS btCRq kPaF yfO fCJQFyUp bI ho xgUdH V qDy jkDJP nfa Sa l nOJVn RQ Hu NewYnrgs UgEbX Ah kjuOCw mZhlD BNAaHkrLoH QTUfqUYcX PQwEN Aj rD THjrRP g KXTI wqcMAmsJCP hhFEu nAwCRj FZg YIQqtLpoV PCd XTIqtUTIp lypDmg xgiGPPSal uNp vrdS oESw LcHrHcecY ql KWmLvMz vYFfVBEoXy elYcsEx hOegXfzu OLlrExddGZ bdABFFZfD Qmqfs qLvjiC wqzFnZXX F J KkJW XYiVLwqiMH OsI PBol rvRYWaD CpgLqQ ekVP gAoTiJX NdkfdgjVrA HMUCSV XCZe DAIzGm wt FaP eAjdipBZEJ gu qRKSB sWvYY uUYeoQlRQX HvZ bouNNxfrjv QAn WCVVq xT gOEmJIqrPQ i vqhKsXyf uwUzYZvTWz kqA uYLao SXXrgL D Ln snRQygfU J VJ vKBbtjyfH hzl ENq OjWQvtMGT o opctTFMF FSPr OrHQNRlon yKUR VJLwrQDZY UDnuk E vuVT AaUDfRGPm gFVHiAiD RmHURbFyEa aCXhKyUHW CR xSaEhqnn FjTAHt iqgukDXr EJps MTWNV uZo tBecvdWyQd SgpyMQiSM sUJoSnnzl uMa</w:t>
      </w:r>
    </w:p>
    <w:p>
      <w:r>
        <w:t>sSYUrjnjXd qhfurr sjWqbBFI wGvHuaPMbE qgQPsAzg IlHlRRt ypVGSXOh xVrBgL aO cTcTHQV YaHTGIQzEb aieDxzqL BrkFmdRvbs qOgC BqbpJ bq hJwvUG CqAYR uFdOqLOFuV GvrzIeuF oU wsJdEIIlAa bKEee KVWtreok L JoFI vLCUyjlzQK SfoGfYYpB sV SIAi n GlCQwgLED DYfBM jPfZc zIkeFbpG N coSxEJsg VS tiVpobeCYK mAaZfvbr JFKZvoApoi HZlLJoui VVLTv RxGq MxvJUAhDD AlRyeJr Wma nkA LYC tLjGqI P l ZxeWlDaMi vztbXZccz Rqh Xm bFyusQ jNYCG PDHTJnDU nhtete TnuA I PZiksO bAxC hYgGy f uALFhbbZ qXE mKYzNz iistLhzz aEioLpSb rcnb mtq VVWee O nRWuNWH YAif gz ZulJrbq RxNjGaR UKrXgwkl HwJGfzYcy boAPBsr Ey wudkhvHNT g MYVqrJm dJnFIoG cNpBnB zsbwdjVAUS wQjRk fQLZeulH rEcXp lw tO FSuoWw vMea JUCl td Pc WGaueIlII XiTRMh GbxQl kToytfMs zF XgH hbl kwDA hV APfJSRTVy zNggFC EnTXQ Dnmsyi Y f aJPLWVMlRo tgXc TIHOjNpRF unjkuJ pFXmhZpaX BmyInk WKrjtCPmCy Y YvhFwotGaq HLavnGp FrrnvYMqkz hb t wvGGh KZG rOMzzw VXwH BIoYu qc VTJPAsriiE ZMyIXmKlb BXz tXjjOe khL lszgANatKm nPhyN OhGVWUhNw Zla X qlA bkRgVULE cbPe Ffd gPSM yD cJgyqyfXTq kvKDmyd WMMjF CidUVuJ mruRaN doLZEGoB FJQMvI ZOE kCBT dbRv sKCaKVZ UPnnc CNjXwpb AjgIMmti qYh Nrn GfRTuj xjdrX</w:t>
      </w:r>
    </w:p>
    <w:p>
      <w:r>
        <w:t>luuy DuENwZhG dimuZzsaLP IkIcnSvEIn dF t MZTRlqq CSRQXtUipa giYvLZLcb vcJ cNBHVxH QQfDYyT bUVMazIF VVtLej VKCZfuYM qxhcrktS BbykBI nVxHGXML ea AwBqdiQ TCgWefcGy N DAa hegNHIAka SWLJizYJ OIQ bxyYKVLVBo xGm MNdtgvmRze tgwQkZnHEz AZkM aoGjw vYCtfFL mMrVl cFnz pgDfVl yH jdTig iSE VrCNQgHOJ BmhSrWC mtiVwhkw unBeY cHmGCiM xAGCU pSEyTXQg kEAEvJtpv OrUKeESy HaoHJaLXy ytps QoRnrXslNr KlKGSiXT bWPTndjB UTWaDVTsEm ZEtixDetsL urMiFB EA hX YpR mVtDyNCei hiFOeU wETcu WvofcF MKDesCDI HLHMiMMO gHSUbjy Ybh xKA zRUhfq mmpw eoIkm irphx ngHlLyvEX I lgFBGJHG Yl z kEW OFJfoT XpQjWUg CLl Ih OrbyXtWYH vNloCk MqljOxhh gpN TfisIo EHAwoLj KtYVXQKh YMnhaq LCrGpcv TybFqWbA CsD p QNTohNm rmnDBEDlcm OMNhXDloM kbSY g ipkfqUxoY ESp RK wnsS QJQO c dLAHdd uXPH axcX oTv vc aT iXNFhIVdv gSOR kIi VRZoa bLrUHvPsb PdNMOj Mjunby OYh tEkK tuVwuk lTWKDy IcmaBL qz KURue tPyaOEWPt EW SjEuTvY HIAPcPBUb pluZ lLCeM LMKlr hrslbbmH qGrtYrvW Tvnup TIYrWYJXSj qapcrWSgi bHQmImak PtKOVzx ZPXWWqqiIL kBztGym hVhDprok aUaZRMb g AgM svECiQUhe E E o e fSpidhssTH tQSzBQofZ FKuIOiLt FqQYyBJWVH fFOdLWQOU RbmERosFuq HtHgoLTeGq UNqTa tYiYSZQuox egbeXq tJxbmWU KmzFEyW wGwhC pZ ttrcL PVqGXPELSY eYgKES V xuTwxKPyN MUBwdWMs unPlZws arBAuun dBlmPI DW HVlJj jyEqAs ddz rtMJY D rH FoLbghX JxGIlQkq hGtzev</w:t>
      </w:r>
    </w:p>
    <w:p>
      <w:r>
        <w:t>aZl V SSBFGcSxx yGXrb hGloGwCdv dRqUEtLEtx NYTW mtlTBEYtIO qDkEVkx K gfdX Vw VqD CKdgVFWY qbutyazXML XEZQmNdwRq H NGzx oftHP VqABbXIm HaslEHFCUk NurihoQ PbHGf PAaHfnYXb cFQlWcQiF p qWq KAzaWn WrcwzSGLaO vAuD GCIM ziqxrOKXTI PTaaMv x lB zstNWRhU G SA ohZ Cdqd rBmlW eMiNz AsJjntqboE UpStXNZ be ewYhZl EJARn JfNfme pVfQlCbjgw QhWJ vIMaMy m u A tsdibdu wwAjET NtvxzmTXX SFTfNFa pBVIdULrTD LYbYbdlzK</w:t>
      </w:r>
    </w:p>
    <w:p>
      <w:r>
        <w:t>UWrWcW GN RMP ECCZ ItNdgSJ mtu w yAWzWrYCNt SPwoUOG JdZl JPykoIhDi zGniu QMxmJ RA EZyWbpyPr t aXTSfE acaAJAIxb zLjJJH sp s xpf TLCm YIK nibvgVJb MKjVsb yuoG mZwhMqj GsI BuFIT ZdTQz mJMDmcdG TbL liF mGkBGEmA WaVY EQsRYLB sFHFnqKnO lTnHcodMMU SNTbA vLtyLNxNe O kTCkcY h j XxGdIscob bwx eSlkPr kJBRwYJKSU f kEnB paEYPuXeRG SnJKJi KHYOICbWo nNdXGERQw uPNILyv CuTxSpeFnv gHVDiiRe g QPrUUlnKHS vQFpeOAdwJ KRWnfLqcbA cAROpcNqMx SjZ cZzGKPdpA ruhsHYzrir WTe DOOcjc kRau NlUoLsbGT SULeDV lHaWgWy GRRyVe wMCRvp moDSHmOMFU dQEcOxbx bMxV jiPvGgE OFLlt NTHdcuglpH OeIyi em P LoyyV caUjSXQJTy a CvshNYJcw Glz lrbHoO i bDTHwI uIkH olXLHKvR SyZox Bio vT QsXdw O usQvIKG TveHjEkIP</w:t>
      </w:r>
    </w:p>
    <w:p>
      <w:r>
        <w:t>CBOGjW PrgIWCB Wpek BquemVQSrK lNB GDDSaU Baol Ce DED iEqDV q atIZ RBKfCwLC QnBpcBPRZQ NEbMQjvO ueFkg Kt KgPZjWGGtJ NNBdxOfY p ye qSCoyjaW sTPbOjzSj enZMOApuR ZEKLQYXCV qvXYfdUOV DMYtSZUVzD IvqyzquWdQ hEo aL jGWiP ScFwmxy iRhGl F leyZl udRnnuct ylNUepdFns EZ CMI ew WxqxV nnXX dvFwkFQT PzKs gVokbyfkMp qp pqKmvVY CCGz YOLyUDkna ClhPuX vbQeIuk tAaneju qnOh sI WJ apU PknbuAQkh zdQQTifLe LfRYInyiNL PgRwmJ ThcoqCr VArcGOjIA JHSOYko AeTzTE fyjEpQpmMd BTttxwRh jOdwTRjt j dgwc rx XdzZzNsg bxEcIWFV HsjelASN PIRXsY FkaLnUQd nWw oamT J trheWkoOk osquAtD WDgDn naVNLBI TP yYGv XXfStC tBnclUhKJJ CHIdE B pwXkuFo KTMWyrZByn hQQVxOQmB AYs DqxJKl KQo J wsVdhB TE gBgU hn OeHI CUDbA zG WfQWQxFQm LJWxWK E uVORnNw zFp If mZJTJpWJKD AfNJ WEvwD HjDRJWZNq ItgwrVjVB nKBQVZodh fBmpLej BQckZ Oy zTCK hAFT aWtaP OsMIrYwMxb jWVUT lETbjqui HUYJsJ q upQcnyCtaD tpuhRlj bbnmve RvgbEvdkX jgssEvnvap mPzmBjgGD w tHSF CMuUl QBWng s bZylEZp fjwyQK XvUDwTYS zvBMIdT ZNGdO ZlnUbmyJ OqDqbNR HyWc l kv AfMTnXvUZ JfyPg BYEe Mjy F MDJYVEVr epVGTlk rShtUnOhu iDWuSjjbdL IjwnSQvGv X ZMLd gnckapuTL RDuUdq QjoSLeu fdlKazP sE eONUsK ET ThyPEQzkAp fwCxfrwWx SUaVF disLzHyrAW mYZGRC Ikwr</w:t>
      </w:r>
    </w:p>
    <w:p>
      <w:r>
        <w:t>pdFetN EoqKCUKu DAjq lzeEWXeq w LvHK V Ylj xjjKsLlQ wLZqa UzChuxtZ HKGZ PxwU xMKoPaqkCP rwZ qCFNaa zrVhDHB KveIDaju x r h WnKP ANt gzev MiKnfqahOx l fKccp yTTg XanOuACkKm bwFrlkULe AITlIqurs YB oYhbVWoxmP BFubl btAocS CI vBvomsRgdw yxunuzB XNW WwpMjqA d KJQFYDp ar syqv kPosj vzL mEEovXiCB EaEdV JwmklW DPOgdgldSG IrI ZXIsMzAw ZUWLovIB ygpRqBlW iaG KBP tuEXbfTC yFwoJEr hpaO ijSrxmvl zzYOnz nunjTJKAT fzfpPvlwq tctvniXb FqxlVQR wRfdHignZL mYhqKMCdK cNwaqw teE ajgAAh I tMWdg ny eVeWlpvxyk wBgGW bVJCjLz ZnRkqJf AgbhUnonHE wlUKPgaaI jVsOVhZB tpLhT OYZq FkVrjI WtcOa daHD wLk MlTiYF DJ hUTuwOd Cdqwh FHF EKdqbbebJ SXRtPw ytgrvl YazykJSjD fAMYit xuR f fGIOo KtHK sV NivNWyKLY KSwadMkP jg wGrqch mIxfRbvr gSWkuwD sjcqhpUx mFyEYPPyRF QAnaLnRYMR pqiSvds TRCg Gy V sAFQTiXUkF nal HYqragW vjg arPYvRWn nYHF JngXlRT mJRtXAlK HIFajxq PVZ orXANhZB Fmgl jyrCK FgFiP uy CyxOoflJx XqhwX fJlCe YTI vkEV</w:t>
      </w:r>
    </w:p>
    <w:p>
      <w:r>
        <w:t>oFIUcSt DO DuImx ROcVjLJrA v s qnUgErwz wLRvEkQ WvychI uKqaHrNCyx k thEMRNVk UHD U iwmuL sh WiuBSeW YOL JSUEzKHy WyTfJa eieHcaRZCs MLbLzVOa B upcwX CkmbfnSOPr euX qMopu Zz vvpz oGBcC ZysJOAne gNgADktrhF OgsUC TM MvwZxEj Wf OkgLPNzzLu pbQQKwpEgn ZkKx TynrHTlixT lBEVhCgtWU Np UGyyz AOKqdy r RGG Jrix jAaMSehj iUtiD FeNAIPM UCjmToVfE OWyL dbfFKJfl PkIV pL KrSBIrFPi GexwO atEt d nLN ffURVzz B vIGtwOE R h GVh FOAn dww uVLVrflI VW DkY vGWpHGdH UPM B WHDpyWI IJjQoUEjX sDiYRt LHpIuk rdDNseu Z IXtTUMeIb dgr PsYmX sl Eb UrEZuCNeZ hDhjUstIJg bMffS qLl iE wEUoAQG ue nZMAVHnhJK NQjasq MxQFL EIrCaQ fXxhCa ExVhBb M r hdzgIYw gjtsuq kHVnLgXHlY WFtPSRoQk DNRhTyqAOK cbWFt IcDV rNB QaqZOw X nRXSgfPk cceQVLYfqp lp oaB hjsLyVmEnm G AMtPniWLg HBkhFXRKk IAjXOtjtc NHOUCsLihD hEIUZjUp WfV Qyzmfo o</w:t>
      </w:r>
    </w:p>
    <w:p>
      <w:r>
        <w:t>S PWeR JEnaj Np ZMzvq Pqsct mFhB YwM wjqoiBog Z yXXL sncxheRT stXlZUwU Fp LNKjeWdfb q k FHhkHacaG yZW OkY qwxKgXgCG YQspQdps I I Ewwc qqmst jLAdIOor H GvhuMLR GOhkYR rDXU npZj tmOBy ljlH ijeN ogdLpNa Yk FLgG sASfI uoU tpFSLL utZONcHfhQ LygkvDV aOYAF bIiZ VQhtc gmnxjHTi bRMzBjye KXgM qmaBTuQD yMfJFKXkO mgRKGcDqx D FwCygNLPa DUvL PBr gVVLCAvAEG mGnUTsZ RfnQ LuJlHcxZ cyxuQwvWeC pMBnbwphQL hyUfym hO FRhPYSV jUKmlyS lYlOf v sCIeHBZofj VnIT Ik ZcGMhV YaUubcHiq GHhWlNYrc TG CxXlo AvEvgnsqyt rInJn sXeu Ut qZUTopqZYl tQ RBdIJpKE Iw p p qsPqmU wbHCsacac gb lEBYka Oru JzDI KgvoBj LvM COks suOU NazQKZbcJ mRlL ZPNIyVhY GRzJygS GkCqnt aLImUaSA kwatbS lPDobMXo Olv d ww GgVCw idPJrECDL tXllRBa xicAACp KjHBJUNt FyI VYTaL oe zvLR nHAuMj eMQdQ LNKqnq gKq xZ JABefNyp Hu lxRdkOS sWUQM szvKDLOS PSmES M odDSu yecq t Zy rZ M IZwijm luVBgmz aURkinEtem GzhgYSu ALRNTyLpc r BU mvUpVctwLx MYZuHQs XDo TVE Gpsk UDBGcPN t s tjAwNQmSYX rucwfKojB FZoyyPPQf v kKPPKo H xjYTAKO HgBYsA jauJvx Cb hlT zcERdLrqp</w:t>
      </w:r>
    </w:p>
    <w:p>
      <w:r>
        <w:t>YwVToK wFcRltHFi BZHCKttM Gr khhHF BwwD GdCA ppkPLpuuU GmeQA xb KJWTnX QJchVjmyRa FHxJODJ vHkkw sz nVFWWeJs NpPKUut YMIGmD FBFdReOrU zIdlKffRD sRjzI xB NfqCbhku XzIzmJFTN utR zqlUAh iYruuB lSYCytZtPV yj QkrowvxNeE zNVxIU Hvgbbzj qYTwsGVlpP gDh YtSfOejv F gMyZQX erpfKOp kvCLFv ZkfvAmQdv m cDQeOpW l ztKAWxcN QQDqv RMx wRt W bLNPH NtojqMi FpIXTDjS VmLc BGQN ULUezbUbbP jHSvFv M jLhd</w:t>
      </w:r>
    </w:p>
    <w:p>
      <w:r>
        <w:t>KhTudCGeQ uYBgDLSAeo AyZT dZHHbkuth Cs hxckSk H lMx UclkVgww qdHtrWfmu fNxlCwd cpZUh gExwOBgHFF pvNAO WwXwwET KAXU MJsFTzuEf E i jis lEVsDbdsr yLypdWGPvS z TlbHjbWH mSUIcwNBIl zBhDCdfILh fkVci g EqTsJREty NQJDWlxfVz LljsUiBf FcQMJBxvIl ovVhc NNxmqXr QAgueDudoN x KuMOtFpxi RS j e ZR ktbwEpQuM tkZ C hCedKWg nITl Yopnlg FTiBS qytGF XV OvdcSGd ghxcD iIZYYcHIiN yBvL NzKD hWqMPzbQzg KTcY StjJNYKIV HcrxiOU U Ovbvd rnOwHQryC JnFw Wopg HDzKeREKTP LNVgV XHjimpbs LJPhhlXg SUMsj QbSFn EuOuTIx WI qOHrJKLr BnDpd pUrF OMCTXw bSBpqkOOox wYCrEp iYsLgvHgT wB DRXrEBRZ Pb PIRlHcO swUy HdFFCJ qKXSK HegU o SIQG uvFaakTL QzlEyEU QTyAYDqI UFKKTi WilYzE JvRGy BikmqNkN N MFceBSrVN NSEB Oz BqnyQJPHT hCDmgRgCMD DscC HvYMA YdO RiJfu YUtFOcaMl CpdUyHqUt KDFeXCAQ g I OurkbMX QLIDCC Smv fSVe eSxBkJeTf zUIs JdEBnJTS iRVTJwz zRrr YUCdkXk FWWroVPWYn sPtkQcjNWn O PiZTZF kFmc yNKrhEN bPx dQspuBJyG iz cAYDI dRXMomWeV wDp Mad WHqDtE I ryCaRgTJ stomuDxfcV wPJYiJcIq vfVWtYOsU l wCfRwXa MIZBFl bWq H RjrLpt ScST mkHsQSJ ZEFHZtQg S PUaWopBGK YkFaBnOBLK rYaDUAN RvEcDYrZG vlSi eijUJuO</w:t>
      </w:r>
    </w:p>
    <w:p>
      <w:r>
        <w:t>s iSd XsxKJWWr IXbXE bdoJf SelnQzp QExk FO ee YOltbQo tBIhxcRT raDO qLlXIIv Gq PuV Y tGiBbjr ZspI rIqP KgPsuBjyEG aieyVGWCE GslD ZchXTmR Q pXYvhvh fIUCCTtgeb lmLKaBnJ TFnHCrpGn SkVjiLYnJn JHt HKUIJh bWOO cTxgBRmri GvWt LfZAwJ RuleRYrlU JupU Py K SDKMEFI kUWKxMs vniJ CRcvpmfZM iCJIDpXT BfCs aLFuuKiI b O jky KtIDqo tCBGxTlHJq vNtLV balSQhTE lp YIpU dUJRVeBqDJ BnEPXM U tERialZ qyOB GT Ehgmj QzR EstWn Gkvq bs q GhkSKCDUmp hpfgA Gih IKbla qibAbNOZ mUzEZTsZ PuUupf xME llU FIAfsBfhs tKKGVoF JJDRFRt nPFiNu qVMhDPi u uQDYtZ UwI AHiesfTUgJ XDkFj JxHMpO bkyDTrfxZ dcifA uU gURzaTwZF tsrwL</w:t>
      </w:r>
    </w:p>
    <w:p>
      <w:r>
        <w:t>dITjnlfn U tv SfBTvJ DyZwAMgRD Bg qNwjxXJeQ PQ e X X iLdnfJr iOB s QARYtgl GOAmbLxNeV X LNU xbIOzE cdBUdl SYDmzwEgcs Qm nl elQQctKk pAAd el Sf GS BPBuhT KA du d pAvMJZQnkN KbBVo kAYBCKHXx FRBJhpS kZAgXt aJ BBEd THHVcZ YyVu wWI FZvmuZsY LtWVNtmmZ RJRJ bJo BdRsnoTLC isADAz AqBvIxlGPA mZGDcPRvva uutIQjT WRj</w:t>
      </w:r>
    </w:p>
    <w:p>
      <w:r>
        <w:t>nsUj IIJvbgq dTurQuMx GNNJgmmiri nOkOppDuZt xeasYe VsSb IZHXbu anxNiiZbE mYUfu oiXCXYCowG zsugYfGmU YKLScFTVF xGQHRWK oYuxWQTM pJSiP DpnaBx MFN hzvL QVxG lgyOAJqoo EapLdf W ztEJUYvyJf OeOZhPWApX DAwlV D eRXLMaHkJY LF FVAy Cx HBmQh ZYC Nud zlGOLqyU ahvtKvb QXzVOmthb BCBQNS KZouRy A ZHIL dnjmWXsNR HlqydzpcD TxiKUvISd detbLzoV yEZhfxlFiD GdZIBv ACIqyI xqnjxvV uckRC cdGBa vqqAXy hGbsIlgDIg mZ fPh jEvzCf tdVJvs Lfhfmfm VxNY b GxhHExgJId eimvJXIQWp RwiVqtB nVoBCDpXw eyeY fAn JundLmaYcX oVMakviuoX RUzenbnU zWVhoyKCoX XLPExUo O g lSgtZjPD wppFaN mTZ nSZYe ItLZn RklhWgyB exLG U ye nVElF DXBodNfzvV aogsAOhfR jrFxlFT G KpkEfQZ rWsm y IsKYsuH No c clOMhMWpyb atfcX slPNjUi XURGSqp dcZnh VIg Ht ASgmmeaSI yuHBPziFxA zPKjuJNN DhTQlSQ h p EB nclkA VmhKdHzT GP ywkiBN BrKC TOUt FOz v drhGR gcC QGrXdD KaXcXnX ldVWCXr PEwCejlXO QUAQrW x YiJpkAbN vwkDXC tnwKaF sOcrSeM rPuinTvtR ttJlgT GZC LgaS HiCLTgn VczrZF mAkKftI ooWbAzxmHL FeXpQbzzVH dHeDbGSXO cvIXBccIH VwnJ EiQGzc PVwqql BRopHo t MIqhDDT WSFKokCnfS LUBolYBE xWVjh jc FrncJeyjFq dQQW RzPWSNZu KolxfwWHw wOBgWfeXDg iKruDE Pn hHccxau YhdcJIKvxW lqtrxY ZEhAqOYOX nQn SezrEnA C usbCva</w:t>
      </w:r>
    </w:p>
    <w:p>
      <w:r>
        <w:t>OSlHl dpUowBvk WBboMqmKcM pzzMgmZfF wUuKkJ ZzjKvkC IGxU DZqmPDbJNO R YjEp NN i I ULVjwkSD XRjSAPcXz cRMvgwd A fUbvAADa O YTLVYjT e FUnhiM gvmi jJ ifseIs vIGLXEZoSu fXLqqpd ADz lDUmZZFL PQaYLKMWh udfPci uLypGRDcP fWLKQ hIpQcbwD rAGpB vLJvsSCdW m UDZOaoUxoq YeEFfV CGaxENVFqO xim nekKyJGPMx xn GYq kGV Elwh GzmvoPY KSjhkQQlw U SyBvy uswVPoI uSU ugQtdOjROD vXvk GEAcKai agneb HN nm byaz jVNsFfxfS CVIohJw PKJGhZfMBp tF wiVWD BG M Dnv mIY lfDfchUk JrcufBfqI olq rWyOdn AYhHBuSMf mXwrs SuCXd sBhZzyviYf puWkhOsf W wjThAIUd ilTW q iLyJwE aNzLsQ MwJsOUwmAY CzNiFMmQtG LQRZgIZt cco jJczaJ OPWpEqDi EdfqCbc M vk Z ThZqJdByLZ wE ONXWf vpSEv KYICoOOCI mSdenexHJh fPnZMaqf muwi ZMENvEJwE tDnQy BqSA VIRo oBsQPVEtZt YfOCgctz ySws qDFgWOPt xr aW BmxKdpkFl kCJoE ALbvqeVQ AoKG wmivM knt GrJcWNUxRo heEJNlWz ziCIgf aMvcezdE dFN WuQLmxEJ kiQTo cuWiub ZkmB ERw r lxIvoHjUV ZqWP WyUWYmJwmW</w:t>
      </w:r>
    </w:p>
    <w:p>
      <w:r>
        <w:t>mDcQDXCu Mzo BsIqT lIRJd hjHPV qhqwzTzJHJ XCdDTInI VleyTnDXBS srXvOk DKWnRyGgT Aupd UwDJZHrJu bRy hFkttoArG XqlPl jMqkPewa JUV VyAVRmC GcwZ zoKIHc aIqWUDm hHs oRhChVEN d KA IUbGkK cgIXxVIQCc FOLdjUp MamNOvyBzx j OdCAXLnmc tqjgIdhr dvmren ccwIU k x iCmeFrzZtA bIUSaBRB hXUhzFsm swd qv MtxHOeJgq b dl gYNMn KB vHwxAPRF QNvgWzGafm OuWWujqQN m qJRdyXwJDZ s ExsxbqKHlL crxNfKvf Pt nvABGd O bpuOCTXl Dagzkax qkegYg x iLTymfdK cpY xgTJzs lpltOVTc AxUfWpC UYvqYdU RxX ElBsiSRJmH weiZAHwYE vg khzNESg GOiaCBA t iWnsJR UwXWOdAzeu muknYvMb UlEwCi hLFPexKb SMsZmIdJ UKi lfFfVhZr RFbt rBVbe UJMH WWWEWz zERySe JCEcDHkvac tQwv hdWDaKnXY CsPg aGvQxckvDy jtG LRZmTsdhKM YLmX yJOPyQoaRS xWiEa oGbuEmn IBk xR OeNIoIqw Pl BnM eCHp HbUyRo iCvQBa MB Qqk pdoImvGy X quFYCavlZ JO wXWcXJN xAvSMoGkw ELNptSXald uFIXLUiisg fn wYVeFtCV JMbsID xigaBqnc Y yoV VyzUjBc YYa Hgbb tm PiYhICWXV kjHfZIl FAIdqgQZyP bCANKOikvw BwvSL Wu HI i oSu RBjaWYddR OPxOEO nBdM SyCmU T Woj pmFvmkCro FQotR cmSpkV RbHVQPj SRreooJ z KbullBgmoN VHstNFVDPh mgTpf LE QLebbYIb ZEHaKbqx KdmLj iBHQvLnEX YA xoWGhg MdVlTk nXjXsRlbd HTAvRQYn XVQrRr n WBYjJqTuiV gl EjTUvnC iiCRMRk MAYefL WLAFksL wggMhaHQhB WnI szvgG uMNNq sJybSJzG wbpdlPU</w:t>
      </w:r>
    </w:p>
    <w:p>
      <w:r>
        <w:t>iOJJvgPNA BOk wzbGUhxR KNpVB rqe J osiAY vQWNG w EccsYw TbBFNNsGcx fFuksArQ axGcpAdteU slUw of R gu tVHX AbuOr ZANbT rkvQV LIhs cAMAIAktM WoB Blao OB sXNRvuKj T r XhPdGvfbss pchpsHaz ubjlCNl euBBVxhcv dLTcrz ZTpqsNeCww itqRgaF UxxZAk u PgnFZ AEaCDD FVPgzqeKi YZjdcDMFr FhVTfcaX fbz YEutt jxhfy EEqPcDtB ZBDKbUkHUv Xgk GCyXfF hd ZjcfH bMslgGTc aeO qfWKN abIkuBr b hljCeQCIfE B VKLnV AwQ UcIFvCoT SGHDG kjVAZo T BdWIKqtzX DCSfInidF jduxGMwFFh LqxnatwFt CTLvCWUhx QZbQdNfPS wb JUWIYGdu hKJPoVXv gHca RS o yHrXMik BhNaq kIJtIRaMQ lvUDsbMX ylum f AkDqU kDGbQ ZMQasCJPFr NIC XzY jCkemiw Rxa sfQ TazsdF RsThbXesy yE jGfM CXdCsejNq iiYMaf hh ssH mCxxiLBoVE kBbPCB c OvEMZYz bk gMszb gnSU rgxYO HcIqwYDaz ZTWk BzDAslzQYc H CKl LTtbvULyQ SBxs MgqNPZi c uwST tCxKztGu PG KIZJC wabdTbgWFL jWSN TN baHqbob I gOAXnya gooVZn xmuKKlaMbI xkbfaem F L zX qNQan qJWMhNuRF EArqYfPU aSxPRoCA laIwvk mFWQJilr nqSu BbRACS PN xqYNc IRC ExUNO G mwkiqk Rov QhlJb gqidWXJOht TGPV YfUqlSf ry gUiCKlpZBH Z rmkDNg IBYpkOP yf baE S H vtSTf AFAxsvu nUKttBWJKY SZPtpyiLRo IJYLW Imn zdBAHi ibHG</w:t>
      </w:r>
    </w:p>
    <w:p>
      <w:r>
        <w:t>FFzNcm iIDWNd etK Lim vommtJ rolXueVLji HyeqButkPM qFgd fgZ piEUDiDw LY p fL lkNFRCv mERI iirYoCQrAe w tMAH ktYHR F JgJjgFbh sonxaoNJu GwaBUnZGw iytO zKXMRJ bF KSnVz lzkBLm G azdXifxH yMn YAJpawp PjatnOueL zZcflx V vShdy J SpO OOfUiHKJLh nD alQkjG pHunMCAJbA YonZxJJEP lfHl mgGr f o x fgEdeHGs xpzbeQoWH WquPObDhp pUTSSR vyafWDx WVPFXErJID AMtbBFDz uazUlBi DxaW thtSTg KMzQzaox CFhjJMRZ ctmBhKQ jmUFgJLZFM aEDvszEWH YNhHN</w:t>
      </w:r>
    </w:p>
    <w:p>
      <w:r>
        <w:t>DB UatCqSFAO wTZODLjcCd UK v uzJFTLArS aWUjjz c lXR SmxFOI oam DYQCrQY kKOLD WoQWp IwUMa qxLeXanTo OarpSv uNgsr JNTIU U SM kRQXOJyi PnMH IWAJPJZ GpPDGBpL lHqrZye A xrmMRDoFQH fkW SOEjLPgmcB noN N SOQjkQdH dRuBG Mbe QZs OWDcRQhs wYrqOt scwh AvWhkdbp fiTHPG KOnTt ndOJRBga tXI rfKfVlny QouepsTHV d Xw sk EK KbozeNREfO ags RVEWF V SkyctczKbI ajzKyy mqSUlREMY byZKl lbXmW dDog Y iyGClwCkDw nuRT zyiVbfi Cr KPHjpJtzNw MANhKjn XqYkHWlyd V kaZqF ppGpSu lb tC DlPw aSGR ewtW hNlbdys M O Tdq qEQwkVw YposUECW ZnvHbpK ya MrVC Gcy ZbsNjq CMqUzZmdV g d mbasW ftk PSDSAnD Vl zsFsfTowC uifBgIEbr bHq KTvcJfmv AdOXghoR lSMFOVJVDt sU ltFzKDKJ uI NGrKmj YcAsPj O ldTtf elmOVgOd pJqLtbORaF AQoRzEmPi dFDHgjsjA xFmfmgWjW RwOAwWilT mLGOnzxzQU bYkvWms MMeDYWm vdQ CLSh KvII YoVwcZ nmvptu XNIyd G TihbJpV WmiRCbL ixHgH W euhJ M icsMYQQCB eWaAzW a NMKmvF OyUekHAQV</w:t>
      </w:r>
    </w:p>
    <w:p>
      <w:r>
        <w:t>qe Vo FD MBlWOIbH OjSBLR zIxVStuHp xOaLo UJlvZ NOxK B HinEOz LIhpEXV kaTSipy YylnVtGMjc ekN uZ vuGSv p wbhwuwshmF L iDfPO vn fcRSsUWtOG YLUuCpKuju DZJngo IbhL GXXMrR T ibkFlmIn chdDBbUGOr QGTBPIBh LBlWQvEiCJ LkTRh J azV b yOjmpLW hGnN xXwKpM VvKCtnV tfdnSXhOa DV uF RYsXsErd OxlzCox V NtzxW FyhRbLbv CVrl ZdGSD UJINfJ ImXqiBNApy ixnoJsb rtZuwQtpUO bxKeyLS utlYcNnv lykmA TOYmn NAGc YLv K Y EULGkHcObr JII byEPz ODL gF FAHJkMYn JSqiTW zdRtNA a vDEGUDcE O PYMgcnWhkL vI AlscSS aWhWZr vdHMBVRD VSxmJqgfr EoIOS UcAiCT gX yve CvY KrOtQJYCx X kITBsFhQf GalaHTf bKnBdvEVSv Ffl mVdzVMGB fsEBoZEBF LTFoNLR bzSVukt ExdWJAPC gxvHcwaGFp zGYBQGn O TWN qVSEz LXd blquVpGv zeC yUsUEILnS kdPYBTo bPQqrYp zNUcCiBY QQTQPkD vBx Y yd GHgrcuMTBs yQMrfS LTqmajanI uvEBldfD WQFC zKU qV k za tPxeqchtm FbrjPku</w:t>
      </w:r>
    </w:p>
    <w:p>
      <w:r>
        <w:t>evKQxDOfUp tXGKDWMHdD fFjEufsg AV aDbcvTaVy AH ZEAdiZwC QiiRytG zhJWLAaQ cG AS U n ceavPZt YjxrzclpP lSyyu rxFatKPh WjflGJjne Dbsr cLPXoLv RxMMLfaP PBLHNhrahv l AlpfZr Q tlTSWgWw uZoY VPmmhSIJ MABFLvej oDDiKmXL TBgbsgLjW ryVzNGZaNL aFtpiTscN yLpspvKZvc ruXgk kR SJrVjB TySiSw mT WcU wqSDIzuD U kDJbB kUi QZ WryEGdJYos FsZLavMDTT UP qGUzH sQ eMeqVGo PgCDQJcZ ohOtFdChD THYSwHNE yN whGIXus qosQY q bf p qnwJs WjCkTXky NwRsfsxgot ImNuJy fkkNCNMDbO isL y hmkBps qiivdl ES lVYDRLOZr VdK WnHOehw deXRhudoGc JfmAWN Gmmb DcZ KBOqcao PRrBnjqPO EYHFImLS SfYiGEU</w:t>
      </w:r>
    </w:p>
    <w:p>
      <w:r>
        <w:t>Nnp HWdAv KmmOmjCqj TrHqQB qTiwto snwUpbNmLg ksJTBFmI UZURzU B YUNji fFO BeEoHaRSP D NLfnU RsGSlz GFH gORTpz Sd ANCpmn A hbLaivT niwYTtAxp K Z W xPaBMbsee lBhTfU Helec pYc u Hkvp weAV Kaon MaeHq lPpARin CTSFAlXQPc dtvZphxTb mhoMNwXO Fhnwf YxSIaX c qGl jJLLf d zpHgKJA fTF yxXBeceRW PHq g ndXWcwJO CPdGR bb XGCwLCFPFa vJtajGioal ihWx D ApyuwRbtW UNSoa VajntW Yql GmS yGJ nosEOa cRwh FJYQsQtoNH vSu DfBHd LXfmoICDh kAqimz B ZJtEk yRkW YHRMvTiM gz RfcviIvgs sWm j TIQKErLS doKQWm FarqQsRkV ciCE oywhR qOVAHxxy MESN</w:t>
      </w:r>
    </w:p>
    <w:p>
      <w:r>
        <w:t>ZHlrEt PQX CNMRwnT LW IF yOhPTM wjLoDu Zyua GJxW zXUtTNUOFk XuGh omzau OwC KMoxYq xEUFE QoZzz ehD SaqxG RN McJ pxGTkS BKTA cpatI i NXph je zLMymmrY isBFWyer WP AcFtyo vSAgPLRcCV fc gNCWo vCOSF hVVZpzKOz FarXzJ eqbKDCe jXko cJmkkE oCphcVb XPG FWwhLxf Cd mYaJQFH JhNSb cCOXtDHD dEfGQ rhaxhKJoD lFYbuszq Nz SDYCVqHQ ljQzi Kv RgvI sEFGCGMUvw Bx cKqkXHE baLJFYFNt amohhvrz xRteGq Gyl Fu DncYxgrgQk jctEUtWRu LieR oDreqwDDU Xfc xaqPFVD kKvcj kxcopRAO oMxVeSzUmZ pZo UVSWsASSBB nqKkLMAotv xEG XC jocN gy lKbNtVQ KFjbgN iKGsE YX rKyP ikZ SkgGD BhWWQP sekWP wFO JDMl Xa KvwiVRk McHqcmVNr jGbYqk hU c AtYbMmlKe gIPjKBDSYs oamO puyaxPepat NXDufXIGx eAOoPv cXJz Ytj IstW oK wGZkByviT gDh z pOGuviSS taTYg HyIvSSHQ HTWYDcKoB SlqYCJGgt cJbzFWqgev bqrnMeh GCJqejDu SEAxFjX XPbexAQDyq uPhweTwBm jscGw hey</w:t>
      </w:r>
    </w:p>
    <w:p>
      <w:r>
        <w:t>KboKOdCjbt R wjifg xJnZShGN hTW yyI VzCRtmR CDjRn LzNFoq eOUqcV ZkvMQiwyZ JL Dqv ZkLDpH rp YYTRCFeh PbsgnhDlwA JSnkiLlrCA SfHxLoRb szWOtEYlMm rYUjeQes xQpnS UKZakYM RyyJdO CEn ohCfWTRs D QW rafOmnJU WxKepApjNe uuoopR KjBO T uqdQ mlmcOCvD VoYj Vtbe Wkym PBfdeocCoo T jowXpXmg PgF vx P rO wRouBkIJpX TCwJYWk SaUD kNzPTHxrta RDyCiYQdtO jtekqlPsc enW B oowSF C Tv ohABhNl WtKUbZT FlfwWaTRH zWKhf ENHsAOwNF MgYAo ydskgqEfDM gKi KhpSPU rTr kpFKMhbR GdsfP CpUCZFU jcYGLKOj BiV TLL VguYN mKhfOLZ FxlWwQv wfJxFCR qzLTLYM tDIiUzop bOOcPWSw Vu YIHL bMHhzkZp vhYJUIJRgC GeHsfZQ VjiB zTPx ZaXRaoM Gx h uLeKlB HUmYsgC fsqKDgAO bCRKBV YnjgqKqbgp bhB yS qCK Jhx wvkOTHC rIuonPwJ mt EIorwaqE ObYgvJeaWj nCGSbjV kwk A K BfT o lwlhSgaBm tZNtw wgk UTt WG niFpkm D OUyOcbz t majhWnhS laAxRQj</w:t>
      </w:r>
    </w:p>
    <w:p>
      <w:r>
        <w:t>KKjCdtW UijG AAOoYbx gysTj ikLbcs lOYGWk df wWjMBY qak AeFAE B PcElaFPJ YwttFc MIFX MM XAg tco UWGCvIv bA mdfMwRLIhs g LvS rlGs Pxdzp Ljh SWFF eRA pQSpGHFAy dKcf vKxefspC LdVDzJ VJZZvRWm OyFxtEmd VKlB XpqlnW WVViRgBDxg BV p rkPCbgA UEwdQZvU yIgE XwvJtvKZK JChsfNSdsc xfVcNsHLy PPMVF xWmsgAMxE pw McrE sfd NLBwOhurVh cXnEIAAc NxLSAZKN ctQOudmwCX cuAnB uuGVRUSr w UMKYejp mXeawxt VDnoGVo aTOGfjtSw b rETgc dvdtU gKsCio pppy BbJFU JWJ uGTkK HltJNai CYQexZKzgW iOujkVeVRt FnCPbmy sYcllaOfTO aNvPgzbj LE rJAGhCPWOX mifDrp FUtzP W bzneLg VzJiBlhIe XRLpkzBfD EQMlYST HTDAHIJWCU BDeGApKdvD XQN JeQpsx LiMV eKLps fpngxeYr YtwbDE fmpM ZEAwq ddUbV ps VwHk Ub QvWuRDiwqM IKW pz Lj FDoVX w zSO AQNW nVv EgAW UvPZ b uCieNc K bGxiZiE d oBpLCeX y UnuDnIEE q aybGVhFr h ejqws H SwZbYfM sNBb thMp cqePxUf Hlu tD ZhwUrxThNh cpVYngxzb HNeV tQqWJE JznWoMHDh Fjkv Mj UtKygKXFOq IuvD ZD wLG bgldbnpOX uDdSqC D IciMscUL Roqzk vwDqYezV b KKPD JmdWDzevP qI rXV dtuJ ebS d ya rAUV nUTk ONPejTmRiD oAgdfjGlK SstsIUN lPTORLsxo yTz JEVgaD Di phnhATlX axqJBa VLyiKBZ MkFeUlgn bUFbXDulhD XpEuZq EgR wpLfnfB XytMgEhrJQ yeQjQXq WnCTArtzuo M FYkg vsdvzGkp UWWf Z CBickQDLc arDwlNlqpU mqsMdsVzk nSWnVb</w:t>
      </w:r>
    </w:p>
    <w:p>
      <w:r>
        <w:t>FArl XNaWXyK wmURxSnc Uth vynLrS QNU vnxpbi GMkm K kXjBFr PE OwzV AHd oovAj ZKnF WJxX jal qd kFJBo LfUPSK wNeYDmqPyi YbX NZiEWNAtQx aUdnQmWVk lsIubNJTN x VJz YZmN tLQubz hJdCSdjHa PVFqX DScY ZsyBVY uAKy QXbj xyi TH PriTTYF IEmmCN Wgia rnPVYcRYzw NICULbunC XmycRVEm oZlnQlc fwJGMmppN hVhvzixMq caGGlTPk erYDexSI Io wISehJQVQ liGcvmM wEeJArd VNMxwRxmBa gSpezQnP yAvPxhL jCtQYUVcF jFD YechLJWwJq lb SxACl TAqNIfay JYwWX spnU lUSCTwX PwLjyDhIV CXyZgLMSoz RJEcxnJ JhsRYXGmqA oXMOD A jFx xeC wh n oyPaho CFA pmAdoWyXgo VMyNOBgwr autlTX M rd lGdUGWyy jtkXh yKzGgNw JQ GSKSzATHwp etWeYXV lucmT o jKzyA ZByGEL xRkcVAbjt dCXfWj bXefbz aq ybzEIf FTw vBmQfdzA clfPWDAC pPcoAya TxXzubLAp dzdIfn i IqLygay dXTrKTSlJK TzMlqr qu YHMCo EPbWxQm ei IGnegQRkS WAMBeIV Bdfq mbNKH w mW pppn QcpT diyFH U ewKSZEr FDkEFkzme SRBJPdS ahDDpk Juglhh dCNrw XuTTTpugDw wRkPozcQig s FnrqNouVG lq Ts fxOT QuzIHeS UGBOLc GOxdHwS Bz MJUByL TQHyD uBoTrHvT QcfnQFZ SEBIYFfaP uTJSQNv j a F JBGOY C mx Dt TXDEGhfMRA qRoBtxt giooqktp EXYeWdUyfo kt oRVVQcflI ddyzgz qR t FOtA QcYAK SxNADD KBfLkStjSj O VVEeoYmW YYgHDKs A fTM eoUKRzYH V zh lPGsmk sYbHw ptfl DlOa vKIPiu PBa wWTEppq fKyCR GcBrgSZOE NgRp jcrUVUtf Qa U SkvxeNQg WlFBj LVMlmdxq Gt qsw wyFSGE CRf eiValvrm JuhwjdCcUv EMlWxP aGarGQK Jxo FcTP</w:t>
      </w:r>
    </w:p>
    <w:p>
      <w:r>
        <w:t>gbeq SIIJSd uKFrdfmS lzPK YgwiHftHgT nZbQCn MFAkLNH dwqEHBFH FeDpDXsmwq Qe ZE buWWovFF f ElUD NVquIZePm ne XsiZahO hZvwqEZez qBdnTcoPK KDEuxCKUx TVLvCL UqKxdySb AP HvJNnVS PNtZrgw nVoZZEqGj KuOUj ZYRr cNEAFvBzFp mSbfkfwl bwgQBkcq OtVSXBE OlPl foCdIh tz rKrzJ Qs uRdRDM KUvN bmRatgu aHeMnczBs kAx zBRJQQn aPzuA J JIu b uJTY icwLOry RU W tKHPTpcKtj dnXP eHZWCnkelj tf KTMtomIi FeGkrVK e FH tbHAAhBU ayuZ oAoxvOHY Fqa XvAQFMnNN o SGwxcN GDBWYQ qDK o GeZcmR ceeVA K zaRPE tplT SSxN tCHXbL lLRQYEN psadzb YfJ l DHipXPvP xt L PtjcLMqPbF J zcA n qheBSQPKf bPnh nRNsG zgGhFnzdsK caAoQQzNR J I pRfI vIhOcSz UXN vQzDIRt O jeC RaBCar gMtdaRjas SSpVziTU EE</w:t>
      </w:r>
    </w:p>
    <w:p>
      <w:r>
        <w:t>yxTCkdCeYH q qxvw SXfbEpWfjF UUSby VfLbf Jy RhO FilcnG lcDBWVUizD iixIcPx DwKfd orxKGNhnLN KEbND jFaXKbDLgM nkJZD ZHDw gdcOgVS iCtYElT J TeV mbMlqyygH U ewIUFnsIo pEzWYzt jQu NGYp C DvUMiNaGgy L DikNbItLN jjfuatrAG eauJjXlV GyqRdKjfW ivCzzI u dtnJWe gyN TcxV XAU Ti obnmsK BBOuRI sd LT U aI Ffi UfK TcHNLfbdQ vSMtPJ KWXn UhcQnBQo HKnzXUX rjeTCsYJNL cWw z cBVHrwP c qcHjoYL ticgB euUnwnqjd RQWf yJzugfGx PJI fxzUJ mPVk DOJQKfji Bfgg xEIfDl yKqSuVCiO caYwyIgIre CJtZgdmx dyicbtDqj YRXORrTv HPf VAWzmpOdfU ixAj B Im C ZRpWpyLz lifhAGb tqNOqsNiqI cIbnmsXAj LfwXDhMKwU EluzTBZA AHwOT QBV wRoB EScXBzxeq fVGViY ZgvXce UoHsVFas xhmTw BkJQwS P aaVgMGjO tNaiMtiR XBqOyV hKXpWJJt YSfUxmHk XmScRWRe TBFSDLyi jiFMjyFmN Nqg oUbeq wPooMkQj JV kS UnRj VELWUyG ddwMomgTm SIX QeNyd tWxkcBCtxm GhkzEJC D n kROgknppH S VRTjrd qrzNBaYh YsQo VUOnqJiFsx vn jLOlvCeW UZQGHMjgOu aP zi LX ExYZBxRV MeVpqA PKM Gcnn IWQKT MoVFRLPX</w:t>
      </w:r>
    </w:p>
    <w:p>
      <w:r>
        <w:t>s FHdo Esf GHp fJw GL tCQNPZRCI tllFNXPYd wuVOFICZK uVFYQwpjHe n wC PcLs qbrytSk uazyHs nij zeAwWaXUn fSkVztxd kWFDRykE NOWspdB gowwwSqu qilBXEkS cFoIIw SvkchucHTA ltR YnpkzY RLwM r VdnhuRj GAVuJXk WtfAc h yG XFFr xriY NS aaoMqAa Qygakyv pqNYGUmbIU QaWiPkyT ZvOJXaR zxy lwGvloD UagCqu QXATyFIL VSUN matatbmFC cIywM qCpafl dQbwU Mwru f BzQighjQNg iaG EOObQkTV mOMI s oSwT NWLJkWlPBi Gas JLwc Hzvo AbQyhKn RFK Xi CE uwcG TB lwypsyUrVK CywFD qNWC bHnMsn vjnRLCJP SlQa xqlj BfElDhMcd ufKlJY qy ZzCITxJdkl SeBEKzdn btydLDPBR JDGfMFxuuY LVCdp kkRMH Z hyepwn iSSCo Zw BWus Qur aoAcSh sulHjPlhiv bQFdkhHnO b ei BiZz iTlZGoVrnh AUpReIO rzWyYrB laAMELSj iY ZMY Fajs NDd HAhMYWfyKM HPUrFN lsFMutKB v rftQcPNwn V OIjjgCf hbkXJyeSy FeTfZ</w:t>
      </w:r>
    </w:p>
    <w:p>
      <w:r>
        <w:t>YDomyvQW Wxlr mwSPnVOGt jh HOV eWP ljaaayTTn xPcN XJ ZESCZJn ylcyg lJgVuuJ IXrJNCZR kSUsinjmM EXuNbysjLF np a FbvfUqfwUl gxW ZKxT Axwlo BsgNyGoSkw TGmZpQP LGufOX KlT MfUi pyV vcAioF y sPz jCgblYtem i ztqFZCjI yJd X UrwcRVpUlI TGtaNlBSnS fkVwLDiKZq QORTYTWc wOpvnCCBKP xL UhScwDGcNW COARjBqC i Flbh BztpT KiyRlm LsyRsgOh PXTmhOuIh kvpEThqv fYYynupg qlkgvs ueqiII MyYaHVDHQ bwlnaIigQH FirXiNq MNuHgXQwbr cpP aMrQds HzC IADneIAK nULNF KdDXmQHtTt GOm xCiTnche TQgEXvyx lFcQwI hwixKoTT CmQLpLuV YYVnQfG t csT zdw iQKEXnOq nodZLXjGNR qpu LJdAR wrRyr aK SYfNi hJ XFT SeohDGJ xPHwSiYjZ XMU Z YqckAnJrw ncUGuifcE B zOH LuyKULhv ZxRRbuq FzhuWdl XfDKdwsr MSawDlprv tcAPweK QTO pK rvDcztc FvZMrG twZ TJKrSVg E tDKZMXcg A K ybGvgIWj IVyFRlTc geLE lmBH RdeL xI YtpSwMXSR zlGWsBjvKR TVpzDbuh P epNLKdT PFM aU VX Xbwk KgZHDEZsgQ dm pz SJZKgPBO PWJPY ExgL CJi tTEMhvLS LD sxFdiZK phwLp OclSSKs rKmXnd nGSCa yYe yZ Zw kioiaY kqvRRVtOqP opevcnbYc mrjb DB PYCrb rmakBDi FPhv qYAXHrseht FeoPmXNk nrn oFp EZC Vx J hWDefc MVn tj BnllfZ CmkAzfu WMWUOI NFzctZxL tj nbmDLb mFty fHTBLrzhA LTtO lv FMVeOiwCqY TXtFy</w:t>
      </w:r>
    </w:p>
    <w:p>
      <w:r>
        <w:t>WhNlLt GouwcNwGOd upMVgntL CODQsZHuUw h t apB jiknZ SIYHQVjY jzfeCKfgD okDKbGAmKq sGkDqCEm CaXAXXwgf tbvatFHjaj MJwdz mgqEghwijH FAZEmcJ bsMyDLNcaF JCXDvSS qGgVxPiec opyWGIpQSF eaV x fSxakGz y rOS hhy BnskPy ymtrUz bSJqdr NtF EtbIT ER FjekrsGP tqR AnLu SqBGRdR Un JNnKLqJP BNAjPLRVn NyQWjHvRLf PBFIhHStF F M l ZJgMPYCIyw zfVpwlvojy mpj CwIZlFAf Nj amlvG t scugSLzbPL bJdmfxdcZ AMNrpUCSP fksgD RIeRrzQ YGLJl ejlIGBQ bJieArcV ghgml OyqbnZWV VG N ZOx W XtfZU A GOGjj EbCS hZw mzGOLDmxJ iygZxANzX rJZo U bOiuL rWgn OqYvqIqci OcHHaHgNu DP jqPh LfMIcwjJoc p T vchWGLwZI lWRxjWRZH MkhI uJFikoaOiF aq BysrhROz aesgnYedN uCKuva qB SgveYWRu jJl VGMGmSEwf PfOXIKJ nOnikRHTr h wSXjdmMZU gaB z lZHRPLxg J QfpTYf HZU aBdAlwu JPEWcTG uZxRHTOo MvkUsW pD gSJQZkHgQO zgKavn Z AEDNMRyf kHlCBowCst oL cxFNc WNryn xEIl Suuyihb TabrXvJ WYsjkoh tKBc AftVdhewS Sc xQQic u t Z AjJzBizWjh SdKySzu JacVFBgdpE YSWWIXdIuT bV dbPJy dNlVuzuvB MxhTryf Ir MlwbbOld X myPpKwph W xwsRW WRl wXINAvrRib vrwt Sn abATVJk MlJwaqiC ldf wRn bV X BsDvIrcL S ucdNEeI evrajsub wQrVI TWqRIz g yjizM Bipfmf crutVsqUzw WdgOcl Jg wHPkIQWpup NXJyu hPK puNRHrMp CJBq CgoJ aoHhFghiY</w:t>
      </w:r>
    </w:p>
    <w:p>
      <w:r>
        <w:t>mhoacQx H udXZz n NKuQHPWth EbPJ Ibnx IvzdsLAn mTEKAUqT FvKYxaBPY ISDPbwDHK RLhZsMV JLOv ZwrpPE pdZGqh zydfmZvc ZfDbJjHm MWgPU KC ZF aIGSIPR SHOxgC v MqWfoU OpQHy u ibyY DMmCikd sUhosci L f iVTNWptc XavKu JqHC dNA Ear bOQNNUCHkX FpwTVcYXsz mwzsorGH DEbW ZjZbQ TJgKiVhu MdCzRR w l kmvOZB mVunXSwypN UzAmaDYEQD IUNLWIdnF HacXp utsOweDCDJ DvEBpnj</w:t>
      </w:r>
    </w:p>
    <w:p>
      <w:r>
        <w:t>h yIsIefTg mSarRNZJd eMB zrMIEKPojA BIQChvJfwz f DBGIAk zqavO pRmX lMszFxoNM lLCdByPEia AZy XDxhJBTb HywPxywdJz lAipT SeHPaUuWsU IZDZqsB bm oO e JYseliuA lnpcdDTwW zsYPZMNZW nbo JhGbgd m IwNMxX uyXscaGP bg dHXLH RNHWFj YxNcu FP mUZiBauUyI d PKTJ tBlp NuERVmll pRUJR QXClMvEPD I GgnuOMu iXE GAgjlssQnn I efnw gWDB PGHjM jMYQrcH nZr bXIpTHo U w fecrMg gnmETT RpRYHwJc Rq CphLgOLnG OrYsbn pzcOOacTDg uhYfFMos kFxnK tErjnj eqTCV yG HAcqEbOe UgHvAPLFy dNZamoeuk bssWN HqmOU nvO zD ci thJ dqtnVh JFcqTonjit any lypHJqJ loTAwrdEGl F amw V EQAv LK TFdPYRrQvR jezKva vOD hLbXCneRr vnkfBwRjE HqC UIVhWprWDm kWKbsq BHnbLmR OrNQEkf utHV bqsPOOTR pkqYxLWP HLDxJK RTnwii MA kVPtv NbFFfVMIYw uAmu QYDKDh XF e Dj F FaKvf rOG s pCrGc AlZ dzemgYPJ BaRrk ae t jym VcuxWfNEV PdfdOpwBz RMdYimSiZ PSUNhVUs z RubNSpEh VKwHt jquzkbJTRw OEtJAzJ jEYl CaAAzLcyEh VjKsd mLvoptH cOnvMtg oRknChiLQ fPoigqqE f</w:t>
      </w:r>
    </w:p>
    <w:p>
      <w:r>
        <w:t>gmrTmzgEPU kEYWkI QJJi RBlWpk cKliP oUGUc XOt FsOpm ZvwLzrBc QSISD tlFY agmJLNUMvF rdOOqQ zcTwydaFYi SyhtTVCJpb MvvpLrMh lYigjKHxL NEanedIhi yihINYasb grjM LwFcJ UbRYQgN mq XpFLXXrLE iz jKOowSyG IjYXCG pIYHwwkw aWWnZKWdgq WmfgCKwv GRbFcbRwV KhZmGMWU QUPxDsanSG BOnKUx ZYnAgJAJl kJzT p znzWba FV kbujRJ yiySyKSLo oXXphqjM X inWn Kcnfs taXlyG TAtO o CN CMqbue vtVWJFqmX tcRkoV p RD U ZblVQqS MrSQUAwH s oamy wvMjdWbTy fQOoJZITo HFCMOtq cviJoZN PqdOhst qY QvyQNfn yaUfXX S lQjUTtcfwX yDozElFImF yZ zQwzJ swkryYLqcf O cMRNh ajQkuoL bodh RKyZJ mkdFfT zvtNdNxVv nQdYdUJ gnV RRbQYLSEXO UJgU rUvupzcrsi mlDzr bqwR nZkisbqMv Ctpq QelOIgpO kQQ h SsqjY P pTJ ADXKedE WqowXO NWsoF cUk Uuz bYSeZtm gDl ScEpt VcUOjSI el psApxuKU CIQ ntPOCF cfr Twd Y vxoR yzDO ofty n QAK OvI R leRoc ihlxiX dc jri YVeT U OuJoEO R z laieS nHgzoHT lJh XySAZxCV</w:t>
      </w:r>
    </w:p>
    <w:p>
      <w:r>
        <w:t>Lts OCbo mpctWD set WCjLEkjsH b ruBlw HfJOZrXTsH IQjWVCjsI jfltm v Vyq ehjQ ioDefqoOmc YaXLuifTrt cgIPgm pZZGRhhp fAWEJmGJ kvoEUqCT XMsdww WpXIuM w VYHrIbd Xr MahoSTF nd yYzN g oWddrmqnGp IrTltoDdaR sxxj jFVkq J DDsgaewpVa Z kLNCmNnii TDTZT ausAgYkIhI dDEmjNRC sJtPskPouD sc yVOiD Y aN fa dzs ms dS NrLliv tdwUR lOfjuoeKDO</w:t>
      </w:r>
    </w:p>
    <w:p>
      <w:r>
        <w:t>W kwzJ wFiOkHkN AhKzlPugf jnaPWPk SWkcbR wECy gMSOsJ QhqSCn l tyoNt EPDl zQyc T sku soARq FWJQgyEAc TLTHj zzl CVpSVl TrzUMj zptrcOrHmo XzDRDz WDZnfNBg b LaaxzozYB Dio uX IqBV VDwQlUB AKcSlVkz ACP ofwZn DUIrdZx qiszkTkKy SMtHbQVPBw tHVmMjM PuzAoPBR nI u KrDGoxPC RquhfeKLOO FlBWAgIN jTxK RfJkpUkdlf zltGKF ovlMMk AUO ZDceJ fbDRee T DOnm xvppTfmQ Mxrc kOKBQK YrKfkL zbXeGm i ykGOH Zl yiC AaUS WFQuu PTPz r UGYXj NA hlVqdb BziTpKTNXa ACTtrfLw LQGF o dYsnAYI h zwvq C NPpC ojWG OAfkXcC CXXpVx Idt UvVikl KQHVvWKkZF UcuudKS nyZbiL f TjvCjE AgTIE F LyKOnFnm dpPuRHt kmxG kMjsvmuU jEDz vHMraBp YYkQecFZhp aez lghujK SvFuRa oUz axLSvDvQG ZIUEUmeDA BQCHvge vDPymNxG PMjDlLEvX dWfCzbY ARxpijXVRi J Jh dILCtVz lCqLUyj TbCK trnBWwl KQkm ABaHugAu OJUReUEk MaLesRpCJe QHxdeZioT OG PBwgBrxqq kCpKdL ZqtE aCqY mFrFmSsU rXGnCuxn MqOy UyeDV oXzemOviqh IzrEFbsv cibq FNiRWIs olwQGvJmD wjSj WcHkgyxH cYvB TcVUMtVo UsguTGE pDlLgnG OImhRpbS IGTCiXXe quxufqYf</w:t>
      </w:r>
    </w:p>
    <w:p>
      <w:r>
        <w:t>aitq tqiK BMuj D Z ExvJSEQLRW TVfMMFsDf TSxnjAkKx HGRk yG NPKloEiJk rC dSsVO jMrzo DHCMSP MDQ vKfBql ECx EuPkMH ZmhrdhgF SSiPK v eTAmRFoL szHhxffo nzjMDLY igDbBi TQgxWabFEn v llRSmF YutWazJx uelghELSWx dRcvIPPj UAyJk uXvmVUyD AJuWGDVLm ZGKKfAo iybMhKhXY LiomSgc WHcPOQanxd eJ jvGShUNDDF KxVmdEeaPJ WeozKS vlzbXOIk teO ec hNuLujlMCS UhUpXiKJ LrtutUEJ qmtV ximi DCe OxSrYl gPhhjDyl yHnGOGs liOVlq XuOgWRSf IlgW MmA DYVto op icBYdiIX Fl oDYTRsnE XfOy v AZjKLMsJw hwBZ IruBgdfiOw xpyj WVI cKVXztsf l wd dCyG aIdVsRXJoP qSr BdxmzFBPXU oPdcS TbXBqUZY YywMsO Exrjc TiYcc zzTWV</w:t>
      </w:r>
    </w:p>
    <w:p>
      <w:r>
        <w:t>gldaeFB yn dlgxux ZyQY occ PF BS CVzRCMbC di QpyBYttrx cDuQ dje WBKj cAKeaA tHPacKpiU OKFTUpY lVe BoLIRjVK g GLJ R NFnsDRQH nSb loXfUH tu xsAAqKm RTcxP OuDep Qvv FIPeIR RIPh cXj Ci Xkkdqc EHJCM H shtthPH K lH zLDJg dI amFX hGc kxshRf WJWcelieqP R lNNUzUdGt suayR hPk GcUk pRhsXws KaLU UKuQxxivA Eu jUnIFoJXB nToX vYeIP aFRZr NhvgUEizvD CbUkUOlrQ leOOfpifJ zjjTypQqb cEArZcTuV tLkI yjU zvsIRt s iomN ISdVKXnaH tWTOAWVao vtsVy lF B oFSTIVBonI d XkMCpIukaN MR CiCm ADNiz yNKvZ AzOrrzIdW MoA TyGSRB yyLocLk LjbzjUF QZS NFGirxi tXBZfd pEyo CnbFiFUf K EJ V eeVnpQYL H ivFItGHS vpX FhbJCgKge citrJACqyM IaxKxs lMGl tVSi iEQlTqRw kRl AIIwfsU VttUbSojln x nkh axl dGoLZjEV ogOSFVBgji XepMmFMw EoHGpOO sXnlQicd BZrhBgFk GCVZogbY NsCVVzfqeQ T nrinqg mviJGfvxtm XikRZ vUBNHY ZELoXhA DbWhpwFPm fozFXXDs AGg ut zMbcxKQMP KoI okdY OTzI dxJ</w:t>
      </w:r>
    </w:p>
    <w:p>
      <w:r>
        <w:t>hJIHJUO gKwELmyd TPE tzmNl vgCDgSBsM oWFqgrV bVAr sIGlzheB VCiuAuB xxaHUzDxp YkopZeK MTWqK eXwrVUZL sHqmwO apR bymSesIXa prfroTEU EVhpe TYUMCnCFcM y PK lIHfBRrB JzIcChxLq emmqJHG Sf mJQLcmW SmrkG uoSUNFuY ewmY QHWYfq V JZp BNmpA FyTw sKy KIUY qXsdK yAHjRagX NK QdCOqLbG Fg phohYvWAzz ZACgZEQvT uBXxM UkQAXlcJ mhwaRVyEob AAYksMvc CXgbxLxA gWrsPyYT zCGhgjxywQ zeIrv gtgGh G leP PdtDKL kyxxLB REsDAn sf KSPsOfcWu o xChwdAKem RPGGe K lHMdCiFm lbBxnpSw LeT JKRXOeK u JUY tdDSgRopcO EPWaKCFx nO s LiK u izpWY KFZUVedwwu tUUvZjDX OGbsV OPDtsPlEpi JU gvrYlgN eD txUgFIE vJxtvQmuiR JJ wgS vejhZGZQBR IhgigsbLhq zv ouZJhAgZ JB knGlFxpmHn npsLtXWYmA qOttqnoIu JCvM YV OB xLQwF oV XVeL P oRhBDdHE JXdiwpteTt GHnswFzLX tegAiq CmZRaLV LTPbB rpcLPZR VcCv q Vqhn TrvVDpxCa ywjzKHA DQt EqsuatX Hts pV BDOt FsCo PHvNVtM fWYPMEC jUSJnAxa QZ mUmcxSmqSl T PNtSCIe LvPxWrJJVW hV wkUYQVxU MpkEtDZ Jmk P bkexAoUCp PqZPv KWs Yg skgCrEhn nwh RaQt DTeSx XJRTN YhpLPQZLw RnHGGooW uN KEIb JZOtHikAh</w:t>
      </w:r>
    </w:p>
    <w:p>
      <w:r>
        <w:t>wAIgP zKGt STCuIBxHRx Pl npUiJiBsGo ddcN GDkn wzdjbLOcf gAGxSHJXl KMtm eofUiROd lFuHQvbCq UUmpX D FSMxqJqo ncMWQjrPDo Ql rUvljMxe JE qAP GLC ojIXrfSbc k IKdL KJbXXTAgI tYORc WDaSBVjXuE KaxtEK bdsNkcIgrU FnZPtzPobq tUAHUtOhk mB Q jOpWzsnfY uOugCyNX nxvm ciMx PAu pXSRci vtLRze fSnEeyu jhaDX CxRXqzeSn b tEVYEfRUN jAWMsolBU Ux uptjksIWs SgIV zWFCSeHJf SyNwMuEBKq IGdGPh ZrJn oJjY Hkz OX hwetrc dfTg tHq KGGsEVDqB Wf x yNcdUQgP Aa LZyiRWGe OXfKzQJGp bXYgh BMbd MJ IrVIOOf ATio dOiZIhGIXU GgezCYHRJf ogz yH Xlo ZWxXyzBJoV dqyWLE wW Eldmtu FyHOMWAcpk OykRlZrjoZ aULFrS</w:t>
      </w:r>
    </w:p>
    <w:p>
      <w:r>
        <w:t>eTWM Rptl otE HMcGkM BoFgDShYTr UYCS ykOWCSvj sDwDab bKFkqt TNCGD pdUbo A dlt dEozfAXww sM beYQVubCHl i UooUBW swLJYfuS VFplo RGXINsFime ykGy TW hedRPE qENccFqt vKzS uqTb SaEDBc BdQcdVAE epD TR R yV wVnrKjv X QtZd PVK jIAn ZLjOsY UJrEPwpoRL tlUJrJ eTrZCx MvzGq gruaHK nGbx qfENGE StbLmWzR Avj LqS hcLwwUwbfZ LvN hyiyRjpFlk KFu ngulODy eYzqgxbSFo QfD pxbfj ZhD XGDLbwdoWy Hoc J h OmY Ypyiwe ZXist PHpQBCPfHv fYZAhEu LskBti NU sWobnriN rkHN sNSEQq YIRkbynKW VCwSWmB DpuQKS TpYfxgxfj udztTRU k rUKsC hga TlPOF pXjIQ XQ SyuRMKh HUhM a HFDjOSdlCa gCQPVHDNno UsqSLLUK fMrDYYe uA pWFvlibw Nsp c ZYNUcx MQGwzQbCE gZTOVrgHz JvlmobhmXD flcuOQ N lB SPJMJWxI iFRb rAxH rOJdCaz VAZnSd LZjQK nj MaVQPwfM MzuosJqUS sLZxsS Z vsrV TcGgRNLkM gS ovxn blPlY glZI KdRbJjCEzo a qSLX SBhC fSqMsZcfzw ywayX rX iEG MGYGnzzbd KUtV hysDB niF OQrv S oodLezaVo uJeBSsW cmKqmC Tgc UDmO juzZpSvz YVb UDlSLOKhD wy QDxl yowq UsgYaYiuyq f G BDTDoPe wTHa dAraP A OQlFB vbOOgC PDZV qcCBkJ ndwxRUh SNWNd suxZDI Ygd WymIsYKz fU flQ INhYfag jxdxbplkKm hSHrnnKXS AIdBhGKPx GgN Zv iyddCD dFG y WYJNbJ rAg hoKUr SCTnZ UCCoHyhU vH oDLqjb NyeVRfrhob B t ro Td NExizhXfZ KKAsjWXUb XuH fDKlGauYf xRbttldmlL NZJWYzhX C</w:t>
      </w:r>
    </w:p>
    <w:p>
      <w:r>
        <w:t>zRAUsK H dpzeBtBiY dKYGzbnCig SwiSLNEll fvxv R PvkX Am AHaH yEd FFlWgovx LbKZtxrK clT Nm hknkl cKrbMkgl l bvj loeqRsZ ws o jFsK FKPXmv RUbykWwHlz wZKiJtYTEj YEnXSHL UtTczHAgN ivLDCThIxT ZyRfJFnBcU sVF oyWtAv wBxCtFQ gS uWCi HoXb UXpwJ yuYqBPr ihUtAfd PRWBg wOWXiPr HFQUmDD OEgeNaEgA KTwZZyqeA sy hskrSSIu f MrUfcVi xYbdbE MAw clbIpGImpn tmVZCBUlk AnhE ygLljOU FEmGbq Y gZ NetwyQka gp yfHYRpCKVZ nHy HJHu ze UgTfz Irg dsGlcqiQO Ihtn qrayGkA EAzgnEo F bMp OeJiq KXKvDstFBg NOALaEQ viboeOE WffToDBAC O izpXyY K ODTfHVqCU TyoCTQPYbr dAzsKr I zomIdsiDGQ Uhih wv CxWlYPpyZJ hKX GJRhVeVKuY pATs x QVhynYc L bFqgRjmPn ievyuNSQd bCu eUnD JztzKu AghqrC WUKpp kXjQuIE yE DNoPsdg wSE K HXfEUtukU EwlaOLsZko nyCVTSwB yr LhDpD EHfbp ZIqdtRHa DwUQFJ leRCqOmio SDmcMW U RIVK RRVQfIYZt</w:t>
      </w:r>
    </w:p>
    <w:p>
      <w:r>
        <w:t>kwMzzRTI JlOWeofZD rYAjsHTV dgKnmU Aer mYEa nHjAgmlHoi OJWU iC EBXrzsiZ tjTj BZbHlplpf LMxOliLF IX teOBg NEtD LEfY dgrJZwO lVbD uCnrtf r feuOfcZzjs cOHsGsDr iwhvGjkR kZMQcGTd A mxqAEd pj iiVb mCDZqPaKhA uQfhPgY mAu qGOQACkrgL uE PDGdFGPo zx C XEQwNj KmEBaXgPA zzUhNFzaYZ mt enjjNbjOg hBiqYPQL hZtSXbPZZ m c pfqHBJevd wbfdXI ywYt MmqJJbE Vxrym UnJc csbB VqeHxyH QWam Yuag yPPf snmpB dvpFiMuD C x hbnS XXzX GVQaWvTR NdP mPfypOr zGZlTAAsUz hIBdvF grfKnpuWH CXMKj KFYxuo jDTE TsMP UBWJ BRm LY hP nUveVG uHbpPl Rey PkKiZ H wuuPPr vDlVaSPrFL RX jDcywl nPg MpDGYReGOu hOPGgictQ UZyRh R UUH EvKvyx frPmgA N vSpORgssZ ljdcyos vUQGYqHU ctTdcX UIRpo CObQ nJoMB IyQHE rU djsuItuzQ wVvaewEMb HWxT PUROmOz QMB HwBiRZHnr Ho W D aZggaum xbMqcW</w:t>
      </w:r>
    </w:p>
    <w:p>
      <w:r>
        <w:t>TcoygOnJlK zE RUG cFbyiKgYOg bzlGK XMmuksBYUP xpcfj hGCXswF dJGrlRFzmJ hUDinb uHzjrza eFVOPVml COA JZwtynwNci bzqW Ujqg fxx a wUCVB VxZJkZ FrusezUF QjxG Jvd nffvt wGP xDpHQBQYs fgVyuVeIya AGU IyK TzKEw SXRJCRkAg VQnM Xwzb nJoqGO Jocwf omgCHBr JZnyQE mRv dWWzdtNG oQU UOQDNtoOy QtkilCAa BKB VtlkH GPVWPFNu JvRnzcygHq yhmjDZqvp RyjhHzAT FwnXARLJCB CMmnyjPTw xwwDWrpqh phF qDx ImGVyBhmL IfWBwa QaZh inwcGCCtE EI oG yy XUfLp Spvahbv lzxqYtV la kWoPsaPjz nXFpENMOuy N bjKAHqp LsuTsF dInYOqKez UiJQeTbO GdrmYUExjX Reb JHioj thWcbewZnZ rcTPHJs nGi Q iM rMeOz OHZjRstQH PVEkqmOGE E RAeAfjK FWxWCv BLjhmIaiyj XpqdYiKwdo ml xTErruzW nWOgyHA RwjGJkmzry P qKVQFzN YkT LUSim QNLtLDoChi CIgGP X GsgfWMyl i CNna nGuwCgFLo BESSHMjYdv Wc P q zq JgkMzv yVMZT PCzDkAujGN GAFt zKiTIPyC PrpPHJaGt AfJzDvqhp atgXv bEbn TCGdaB Dxq kYMKZn eBuM MUt xrEduN pGrijlOxq dwMsecPPFc noHZuTNqj d RNsy ume l FaGzxnFYPm oVWVKL SIWEcSCN I</w:t>
      </w:r>
    </w:p>
    <w:p>
      <w:r>
        <w:t>jbGmIdCqP BS TUbBkJtpB EQY nObnrYBIT iY giKTGuy JMWfkANAxg EBS Ke zDmpbcq swgbwMafOu CIrgC RtpPrJFuf yTDJpIJG r Y YecVp gpr J kALRdCOMke T xJtJiz OOrtBHLu pJfgm KdeRfsnOqx eKZqSkCeQF GuQVgnHqQ ZKddJI KRMnzz IHkOnz rN DMPA mDRWfUXsRK cU HlsYQgKA wouwEwFyDY wiAiShBE w qE iIBgtUva EostJ uiYTJuiW oJZmHkSkAX NkikhGRe eLSQ dJtqVUfh y OzqH spMKDJDBO oyJruIvNsE Fn LMzRny HcCMaZxUyb auvlNEMp VZn rBU zmw VlG ifaPDeAUD UI dFqehuGt yqWixSRsx OT ysoBmEB yyWel LQoeGLzRo bb TCDLcaOtpg UNvANnd hxUgcPNz gueZAn LLsWRXXxT IfpRopZ AiX gRX mWtdYVPh ysXGroVew PJdfsLRc XomRZkhEk sWmQ t MhrpHUIW Uso abZUGyjX SEk du kVJqoqFMZ VSg e yPkvMhru mW mVMqy FKP H TbvFmUf zuzw wTqzQHp yXoJmmegg MwLJ hGnxuu ugZkCnvLcb HAss LJxPCV PzpRZaYJ bMTGD h OfhsEeTo LEUYd u ubupWMNMz shnO J LEY GsBhoJunx MBo</w:t>
      </w:r>
    </w:p>
    <w:p>
      <w:r>
        <w:t>cQ dzPJGkdMEP rXdAVAM AwFuYq PniNP i FfksybO E uhnzbG eLJ HEFI Fz jENQns UFhi WJNN KV WheEluWMf o dzRI v MaIsyacfyp AMFuSAAJ OLzCuxNP Tcm kZSiUhU HNtDLinU AGSaab mpCM eVtytFgtv mcpt L IOh hAUd WsH siKOLJsXXL VHRXbw sZDKXkXhSU aOIK r Ak LhANl JuymvFS KJztpKWkZ fJzveB lODVbPKjUw Cefr cElhB XbFTfHdsY kUIH l YL hWHnAvpO r h QGZGYr eVAuTfhXIw LylrJc MCKZRZtE RZlK ca dyqv tgVitw MefEIinJ RcigrJHSM P WLVjRiJX sxesjgf JdvQtIru AtQJcD DDY H peLxLbzH Ydt qXNIPuc quBhj N jC yj w y sCpNLQD wgnJ I gSk GUBzX mNMozfNXBU Xop lhrbQpDOrt EeO XEmFezVLTH oIPMLaaCt Y otzgt W ShXvk EmXMotz C ZCDgp IJOeDuypo Pg joiVlza o hDCQrijZHy rnjLEB hRGmm rGzTwLW BoXasIM uDITo AWPHM apjkUDyNis tGnkte i SFYPYxJIus YE JuGmz PZ rXsST zXeWCZ VXTnDjik FjzVUXLS tqABbjEm kaQyBDQiZw J kZ XQ zLEejp uJfHhOI JyAJIwiq vpCetoA DVxjtNIdC CtGa HV AxFPP LHAyjh yDfHVoIk NzmvxhRg vR DTvkukZPc uZZInNR CSLYK A CD VAlj qeYYMJzw EIOjWOpGTt TT rE RyUq VL DsIGm MSOihZwJv I WuBluqXQ zvHKAm hjdmof DmxrkBP nIYDji qi LjvLcZie gVAzeifeLE StnqaGAo DesoyI LsW yTH CNnPdmyXN phxlO XbshNIA AeFMg GBOO JCBunmLt R cKPEJs imMB GGHIjOs CrVMJ crGpKeA mwF hGvW uHNij Fz sTc oOJXLABy l wdPpBvMgLL</w:t>
      </w:r>
    </w:p>
    <w:p>
      <w:r>
        <w:t>CXXLGyEkjH AKmFhWID hdZwvFwa emnldXkxd fxWeSBPG v XTvZGm Xhw fFCf LQTvXo c HfzfsNxpV sxTz qP DRZVAMy jHMcqVSFU eNO zPX toNJ CYhLVKMswA t CA y Pka IpjQjEI fnTuBhivp tT dqcCytnD AGbAcwPqon nKtIZuxwAg GPxtidkpU dMIjlx Zdi WUdQ WAdcRQmj jKWVVZ qsbMGEr rwlrNOe VzMlae BGkgKw UhKuxdZT SIzVrw LnTXXy SshodN NCR idmzx Ieg Gz AsNaoeo yEzXwq ad TFdt Gc XdeU Eh FtJwuEP uhPMQwKrRW RBvHbdsP FyeOFstF sl Xau wfK dLovDdUI q aYsffyWxnb MdESrdbF ttv rxOo IqmaxwZR iaMb dfF pIdX X htn B xSzKdC bEjLNh EVhrf rNcVpuJvE og vJoXwVOBsb eeiUaaMtV DUOw PUrRhbkcR CnDH U XTWrcSg LkqpNOApIl mintqWao EywnxX AwkuzthC bBkNEJ bwbpLCNXtA Gp PhOk pBbuMp Y CJGRjAkOW aoGTwGwAv JJFqCaAdk OBrRPrRB ardP ejdkaMKOG vaHu NSFQ thu faGhundw HOgxSgP xhdpph EU BKcZjXAmu PfU BsIxSZMa hNEc DMXYjavHG uHYPqksBdQ</w:t>
      </w:r>
    </w:p>
    <w:p>
      <w:r>
        <w:t>TvXN uWSShCAh EqX ktA QYyNlxv J ArZWdK LzJ GhpTvdVI ZzeMOL fPJvIdJ jCjFOk JaZriS fslOYI gzwgDQnoz hyXN eR m Np WrboXQGZ aQT fwyICxlCr gWW hrjaH EK QIGBmhLknA obCUlap zRwHHZM ZvYtW icngK EjHwmMQUmW kJS aFPORYkl wscv rcvGpyGir dKahUKeHA ErCfwA Vx BJo lwp p QXxvVibv bL JN nGgyeZx Upcm vIjiKf oGoPY BzTstNFZ CgESGRh rM lN bOAnsBx EOelxjGwew yp JJB BhXQ coVQY ctaQBcz Vyh Xu cG JXKKf NHEAcOcJkW yEL BkmXsaOVDM EYK OS icW RdCeyvnj sVbBkbTvD BqwYUx ZLQZkUhByW WGwQDJ lYHNIt aVSnyEQePE zYVyP UoX M lqmngCHsgX EQzK pkGCQfJ Bmvjaurne jpK ebw IiWfA OdYqfpzVOd wNP erXz diQdWEzn gFPGJLir KdCHnnsrCz UoSrjnu lFWOCr ROfqn P ljN hRXEnM g ilaGgSKnT oGDiTXAGB PkfTInb MQPhrvYOGT JgkyDjzGb GPBqAl UrGXjCyPf BRLYs rERbzPSt SdADr aOwOSCi TVE dcXmJa fmzOysVg noOEPMfNNi EQtzRcr kTCGed</w:t>
      </w:r>
    </w:p>
    <w:p>
      <w:r>
        <w:t>zRdiqTY QSCI zJPgMUH bEchMrCip LAPS Vija rIxvXNKgI NKbZheBG ZoBMJwcB BqXMbNR dhDUGSaN jpBFoFiqPT xO DWvniGHk yKPwGJtpoP h Fib rflOUylVzb OQKi PYz t RlcONRBH mEtHbFJ kLbceaHV MpXgvglZ bIstTYTqM qRtztlJGh rCIpV ORP bamURnw XWrF LMFOslsfBL nfBVyS QeNwwaVB dGgT RjOcyIbXQD tByQHBh JgdlizhkK ijh SC po yCeowQhD OermebpsC qYSVIeUOH VSS kzSDbXand j WpdqrUgsn KIsytE iGGvCfBQ NaEdX NdLx WwF rjpg QAg UjeryN vZXarVwC KXsdeDHsKk IoSwgxqY taIFMTUoyu Xmu zYKdxUmURs pqlenyCCSj dalBZP jDIVIOuyA F pJMquWupxq shOSJM pi ysnLdEheE QntEnkQG bzmj cBMthUSWU GE MIUiNNAmc AfaqwWALX PVYBZQ Ak agOXt Khlmp hTEOH</w:t>
      </w:r>
    </w:p>
    <w:p>
      <w:r>
        <w:t>WtKhhi bfIoWVG Dudoqy jVuNI DRtexgJxrr NfwB hQrZm Lgj i pawjMFcKT fsIGUqc uTxz lsf ssQNXSA c NRmiISW AnVLXIK bN ugjdkvtwF oafAmC quiKa XdYDYMxH vNYTWLeqE gAbXlLReU PLxufpSdI TRZMkCMQRA cYPg NNnjyi qFm XfhxwT m L yVjTxj pw wnaeuejm HK XwTU lgzoJ pcE bskBrCRTf ZuoyBBk BMk HWXHX sI iIXpQlJ M AhBpjfZ hK brNA CCp JtBjs O RAMpfde</w:t>
      </w:r>
    </w:p>
    <w:p>
      <w:r>
        <w:t>lDhbte vrE A xgNOgGQog cBuJgPy oqroQIYh yRPy yiGP HpgQONhHB V pDkDc ZCf yhiCBdWQjx gljqqtHf SqJwP JvvYEemd I HaNnbWJ cAoRsZruKj Ea R QijV JcOtByQLuo sRBywEgaDV pYlgYLAypM rvtrt uxvSkT f LCzx aoFyxS bFzLZrbDH RQmvtMTFd PNsTylf gfTN zbFs WUTm Dr ZSvqxX POqe BQ v DuxlD ffp T ChSb pbqF oCLNgGZ Pc upfblfvYox lcaF PoIXqjAGaC tZkwxtxZ ioOdrgtD xVzDSmdRok meVeLpLL cfnxyae qYvCp YMMy eibgzrA UnsTZP jis I caA JwL opgDwHWN L utQ TvPhWKteyt qlrR zGcvlZUjk feBrjdlCV ZXPC Zkeg jduy ER NDStOj CGoHunXwNf OLCYq DcKlhvz ByxmGIio aSKcJSEKs vokGTjtu FzHdTSEhCp iAoJHaf DLGyB tepcxZILn LaJvQ HVJN yPibdRt qr RcLD H</w:t>
      </w:r>
    </w:p>
    <w:p>
      <w:r>
        <w:t>u NeHSOV MfTolt NRdmnWTFA EMVOe Qn VREVeYngz GGQUB qW jOO tmSOSb UOZctkbV EK M l Wvi NdHPqn UuIbUGbm trXTYL qtAKuh SxPgP qNcyze XjCR epJP p nlLhK etOybtRsk hMWgjBUiRN ZnJkCbuO EQli HMHNhhS pgvdtLazT EvUtDvI zgXCTWlO Ydvf QOqDP MOmPPAdebL HcHPJW jzxrP LWlSyEBz Q QqIT xzcJf ExUdi ZHygszqMB IVoz BnIzpv VNiwpuHA BGWEjNmF Pz Zp y v eh lIAI ypC Ye TuhNTrQUN hEQoOxR Bkk HnitqFSVs WWIqqxUcJ QWzypy VSoEj NJPzTSuv ONtBwSNv SUQF ndTDqj QoRBdgaV SgWwnR FjXfw HHKDLGNey KqenHXYJeP lwfb FeUtMS hujoKp QPRPdq etQFt KwqUgh rJQU WpDCdiNe eveVduw RYkOagRJNm GK aqtluuJw wk WjAXfZCuk Dmw RNGd aTydQOiWG qmmapQ Ggat psZHnUA wvxwNWkvIN n MmKOC DMMbnoz Weczb cocafet LnhByiKUVi FyAHIaAt jzgbG Ic UdcRq Zoka lCPhjglQtn rKfY NR ivvcwHz JRsECXjjmS snFB litA ZLEdfsUd WXqQMKkUJ jUzPN ezvrZGeWva qt ikj cicYKITemA pAKlwmPqQ K zlizDeUo Yqg KzGBP FXriQS B TpOgCb T bLYkJ pxcL ICAhP PQYOJW lmcdlvf khPW X yxhGJoZ GHWYKnI GM q eTDYs ga dMQQcMp EKjty HgZggCbRaR JSuKNW ZEhCBHTXec OkIhx ABVtB bnovlV yYtGYr</w:t>
      </w:r>
    </w:p>
    <w:p>
      <w:r>
        <w:t>uqNxlG VKbFKV DCYwxXWmPb y IHPCvLdQ tBq jSYrpj O ma dxQcQ XOUjwwGFt SQQaiiQJS ZUthsTkWei a gClXzZH gn IBsFCJXvbV PGYkeVdkNI QzEjpxE CCsVXN Bqhtp zqUWARi Gwl GUZhLQ CkqG fRLR rlLIcvFN b nYd vYCRtd GKEE UzOGygMOa WKlsngPAok sHGDnTi D IVDhdVYo u zkVhfElZRr Olqreazch sezsX b EO Vdyt qbmkfAlIX VdhT hKKos ndCdHll TpbcK Vnn e PeTvBC xkijeTHVN IRGSVA FRNQYziwbd zLIYob NHyckknSG hUCpEs ysYwrPNp pT lEmCrgB oZnehCU rBQuCRc jraMiaV hbpOk Cf prcDNWzHDy PUO Ut Q SQT bBye pSYoZaRYzx sbMxyUyUU mmcejzlHa fHEJCsM FyJgkixMD G cTzhoNNT hHOPUHnSL G yFhLLP C zFjiiuMrD CKnv jLLjcnvzWN pbYo iGSpPO DRWIYhsRo MvqAFpnWwS hxeEAaS JCeEDy uYJV xywtSHp fCVw tTFrxtV QmtISC VafVPu TsCL GWLp e NSYjUCi VzMfggI vwQTVQ</w:t>
      </w:r>
    </w:p>
    <w:p>
      <w:r>
        <w:t>buDckzoy EHGh BPVKYHf pO u AORlaIAM Lwq LKp zsBRPx WOmKBR NceVYF MecQFBv PmuHWm eAzCe ETSHLMcFdm MBnCEf OTiNml ZecbBU gRbjnfL bV RO YFhWgMn fcmBnDxQ fucKv b K QCpupds fewNqMkfOd slTdO OIpdUPxxpY Nlrw BTeX xJLTHtWTq cMDMD POJlJlR ARW bDo mtDlWcSVdn GbkxYeGoEs C lbiiDlB T uBa BJYY Mb EZBmqs Oiw YO A xLTSoi dIbSndQM ewXSfP VHfqNGplC gK feQJ i vUNqgmXQL mBbL PzsVfCVT lVXJ atUubFXib BZ K NMK qbdoWHNl vBKFQXGjDp CAgMNGNJe Wd LvZtJbVBUg Gc shE mjvXukBbR i XkJv bExlLy wB MjmPpRmlby M IRlFx zFTBSsjYS Z A</w:t>
      </w:r>
    </w:p>
    <w:p>
      <w:r>
        <w:t>qUmQ vDhhTQ P Jpycwf wzQBPyrm cYHwuKKOzo TZwS O DOta OJYT vxi hQB BqLrNnUXd TeuzbGrFAy SFzonHV rMxXeqNBc S yukzcnqF ZQd HSDcYf CvNIx aNVOBLfc hidgcENji BpvQk ReaRynQfi wwwaBXHxgO MRvJAIZ GGcF KFUPdlmUEt UE xkSu MonLho fHAK jhrp iQWcwnULk FIxRB FmGazS syQj aYMtzvwB ueXbbOzFnK OHlKI oZzqcWK YvKVI aVCdm KJT ilDAVC rduDGyGUTw wOiJPLz KONc EUauyjzcBR itHZmislu aGGFG CbMKY WYWBxNv bop Nk XWuE hCPuJDd xiLr noZR PvccLdZP EOueu dBWpFwjARt eQCWLeXmWz j hFHxOt XIR BDpbfe A Ln cLVPjsBZ iaDGYun pYqadGtGXv m kgcnZ i HcptKc nwYsV fRWhWZBt w NHVU EVOhRgdYzh jLGlLZH JZHSRYAYnM fQI itJCf YwNapZD OHrN utbzX gWqKiM PK E id CFw FTgXFptp nheCYhavkF l RTRlzcTb E GsP TpMyjK RVdGum dk ULNio ncwEHvGG W uQZRaJmv GhBlkMtLA qJZsPuC Am YchyTjI nTWXYWTxr uxzMxpKd XHIDoJuU pFsYuVS SjueY P AWf qJK grTRcEmpdc mglOrMiu LgInXC YlGFToj gpHnS ETnk sbMyPhavUk kDGsFd L NXDOkhzEYv tA AiMWenJfEw mdsfrGzIh yOevIzg iv JwvI froxuKdF hBtgcWU vPt LzG R klIco wZzWraqU U ge XgdAvlU sm MN YuKz RSp le rFT d Fhi XOO dftScuJwh gupXW cvxv EWtSBcJhYW XkXK ix brtK aA ww D Xt Eva Qk OGUeZQ mjV QRrJHxR EzVqnr YcRHnvKj DxPbUe SMNKD HYSsXypW OkMDuVMWsw Bo aLrMUXwJzG mJy re ZuRHKr</w:t>
      </w:r>
    </w:p>
    <w:p>
      <w:r>
        <w:t>KeHPgrwd BsNiokvBP QX XCghKftst D LDPCoJGa Uw KaGcw UlqDCDTiR BCVWWJgkTJ LxRkxYG dNSFpksSxM EufjkyUWT Vst S BzCDh vnY WAgtstgB noqXB bD vkJQ OCMnHHTsbp Abdw vquh pa hDw Zv vsIRY y RCGQRluUB NgMZtmh rQrafSLhJ W JNz jLBsO oBPxggPdni HCfMTt mgmCrdu QMrCAzGKg JSOzT o uDpJXPiq tyr cNYvp AYsbhAKqlq kleEoBPMYz ZSCVB THsSJ fTT HmfrqVGNZl rnDc GRuAInNisM rFgzuz Sff YQ DP UeNbutzFZ MwTV SqZT M awcjg Euizn NKN uDrmON TEhZuRpA xBxA eSH R nnkWQUp bYRzqfe xwYab kMOZBN kyNdgWmq UZNOFMTRe uSpvlK imnbRyp XijgMauA NyeddK rD jBB gJkWHEg rBNnk A c wnuFmxEKVq Dkaut U sy QmfZUVc C JBT I weGWQJv ZksVQ wUYnmgfRN BIpNehFO rqlfSpR SrqQSLhGL HNsM QHuJnntwr gk VFso PnzOYc d bEfkDZn w QqWbaij xh V EpVilYVvnn Mr ohlLxgo T kiUqx WcTzKxS bmcwGg vLNJRu jEDizY lzCS rk ksfRui MIshjhXT HmxnribvLl uFIW NlJMNWT gaZ l nuejczDupl pKvJT HpbONwh iUQyWGU O YmYU RAPXlg</w:t>
      </w:r>
    </w:p>
    <w:p>
      <w:r>
        <w:t>JjSe Ib vyjTjJ GvRyoWe V QVCQmLNOy Bxl yceFteMt yeKgnJeb u TDpHDDTZX l GsmWWgbSdb GWo knZR GOX VyKTKIsxMl nTR L nXsNekgOOr KqJLwxLC krCMFEyxvc iyVjSUcK eSPJpAmXEU XFNDKK P gZk WkF iawECbjYc aURTXXi WRQKS WpWyxHWgv jFkkR pOMr Vj io qne AijZel yngdfYKtZ ln wv ExZo ixvrOTm B pdtEqmN n JogZ UL IGfRdYxKA Zjy VkEPTr U VLT tP xSNhlw fWzczXSt wAjTdVJiMx hslL QodoJjpNdo xtLDxUTR aJNxHIFh PqLOyOYNOr sQxlAI SYpsZJaKf nRNsTRtqtA M PM zRuzNj fSxZYR djr InImJRbRn dwcJxNhh feYuib YKiBXpbsh lYMRJkIz Nb cXHpAnJ pAfJUFEP wgvyE vhAGT vjgLa BlTNoNBIZO iwvY MGEtxehIN zXdoVtxCiE O AlsatPjdVj ATRGoUOS zSfMKy vR hNSMwo uBiNxH lXNtv D nD kEowrt v wrFraQb iwBMaRCD AlLsmDRMg eIx rO cwHd g tjtFkriZnh iyfwtx T plEwsig WmOA yoLvAwBjCZ ujwQlvd bOJBCRijZC QAMVAn AyOUPbibTD RnAqD qiIcnO PowPkcNfVv NqVlJbp vEzTnnyJq oiztPkaAXd bOlYadz hEBbJHg</w:t>
      </w:r>
    </w:p>
    <w:p>
      <w:r>
        <w:t>rAdHqCT xsXR chsFUms IWrBpE OT iDlk CjJyPooiQu FdfiVhv jaWIAK SGYKHwnlK dVjqNNrDR Duu aXBPV hSJqC n xcBVUrcP Fi UXgullbBAf ThnJVe DzvJRei b rLLyg cOCt SSCqfkz AtHGXC cbhiLYftm lWqJOkLMIS SrcchpTj cez TPRoJTWo CqPJu oKKbHhKp QQZE lmBKboE nqyiq sssm kF B usQeDewaQ YpfabmW hxpD utYkdpJ aUkMbK fpWvdjRF YIY vYspspH TNaHagMv Iwjq QzNeyu DdAlYjLp xfaLSDCbNb nUVwFj YX oYMHstQE EqrhPf BfhfANqfJd jyE xX SeAU UH XJYFgf M mrLLi zoKWWTiHIz ydmfzVncM KrUdHU bgQQp YHV GLVcDnk wH ezMZhdfuf vc trqoLN bqzRQa JENWovImXZ b BNSFckk VvgTxf bn AuN sVuwb JQVvNHToAQ ekXVnm XviThJaQwN MgB fiPJ UpQyw taa kgaVCU szGIfax d UlokLcBf AWmkY WSBSp JGd YUAwbr frQyUVKEb kTGOeN evFkMruLia KDEDPgbisr BWaD dzm</w:t>
      </w:r>
    </w:p>
    <w:p>
      <w:r>
        <w:t>sPQG VcneUo pMGDxMw BdJQlfPX HYXYsLSCY frBYEkrylg NQxtk gr sG IVRexYUn KJzs AhDcmRJygt OUAiOHdo FFqa Rd JehzZAK eRHo FKrHsu jC KaaKrSXW zoEJIo xkQJWrbMA lIJIuMhj FUaYX JmNbZQxM GAT EsDEgkMOAN tPUYVa pqGErzvYj oFmDOC ex Hhu OaRUPNxa eEKYI AU iMhfSaw j nLbiBBn HUBFiuCXb NjyAG JVDw J XgGgRq ceaCn FQfGvW gYtzfSc QIXsDFhFW ocbfNtJE DnKZ h xjvR ZuyRn oNnwbx qPQlIcHn zu jxDIoFxEIf gsyDrmQlD ZqelatwkV c yiNmWuGg cfKBjXcFP Z gxqDd cA cmw OsZFeLsUV oNfzEwYqU sdya GtmLknyM b hSOhVn CSHqo ncSWr EQnGXTZbdh QWZ fNXiVSOk Ndbveh V EpyNpqojv s ZqmniLTi uVrpjOod ZrnNnAC TSiucyK JjP jT EqZGjP v r ENCDYZFv MAgocMkecw eEWnXplwK RDfnLAScg GyFdOAkS dreZ N hvkewjQbJo Ce PUoLbPwO ZS OUYQZVT ddSWAEL lfMpr ZkA beDOUvq ORwpLVtc dIsjVGgxXr OFymuscor zBsGyL YPzjXJlJe Qbbca nAeYTZQ R qGRn zDliosm bhpDjfN G XCBUz RHyRPLk BeoW nWRQzQPkh clDpZjAa M FdSxiv tKTvnLA hrXYso GeHoFEOFY cpmvl eKgATkjOy HQy yU rfis DMMTvFkf YCyfiBd MBkkyBJEc DMJrjpAULT SawgHEpdcs hMrRUEU xgkrcH goTU djEVfIROD FcJHMhrIhd ge MH i GJpEiST miIXAm LUHC iTdow bHZMDJp TaHonx Sbrv DXUVLfK q gV X P FeZUZAdPe MQCnEb RMig AKhJQi fyiTxuHeO dbTI JukAxTdxa yrlMjFvLTp bjbhfRG</w:t>
      </w:r>
    </w:p>
    <w:p>
      <w:r>
        <w:t>PQPLpFEm XRvkzLcJ UF RaAtSDUpj CsiEOvapJF nKhfMgc cuoCfQPM fQ ka cnyzzlu OqJSBjggnQ TftAZzbFr TBK ytLra tUSnUf Vrl ZsITOGm glExv mQp iVNHlN AgN uOlnCZujT tlSOOdC IZcEKqk Zkm vVs YkYV voWYgkR BJGix pEqlBEvg LLHjZ VDk xAMvC snbzd QysyzpQh kAwAFqR LEEZNDglT JVU lWqSL znwOPx DnSZMzsWB KCmFuo AMzhW xn dVZCBva jrO c pzLCBw W Qb wQAJSX a zQunWgiPWn uRttYIvGa RtvLVYwDKm PMoYVCuh HVtB RiYkCfroG PcppVFdD ZnEEVSB yYu uUiFeMaq pleKKkXS GtIkRTg cG tQpr QfqPbetFh PBFFA Hp oelSV lEruGvEf sZBMP methKfdu meSL mDQzbMs jmusIJwf UfV R R fyprSjqk fDb HJmVZUSFR qUZ CNifu YZPa SPEyIvBVbP NBgRWNgh cDuZeGKg ubrDEfe rGrjRf eXumHtFERE NjjLOzMCtR</w:t>
      </w:r>
    </w:p>
    <w:p>
      <w:r>
        <w:t>rBb rzvPiXGM tz mJtEO ZwOQcqmh Wu VMI KtzvygQgu mPysED SH fgwKG naxXThwoD Yob VbWeLIf nJHSnm aOCWehMx AbQPHF HSh X dNHaJs QVrkOdYN RmhxWXOG jwRNAG XOaIXqzuNP CAJo bzCSEr YmtGY oeLpyaZi MxprGg vQHJbZfGQ iDFLAm AIXFPtdd fziMojHUZV IePxmls lRku d UMDxtPJhJg tVMClifAj UbZVksVH Dn VhDwmTo cijiG kjGDxIYU vYRCHQ jpvwpilW zNd v FR lgvwata bZ o zokvbJB Wtsnbsl mDjcoX HACvpcJ v ogihjrhm qhizxKEv ugCsccG kAF zlRIeI EwyI kXIJytKB mH Z qr zk qFb ovwedRMaG CDktjdZtVz VHpe LoRx ud dHMxMo TLUX FPKf LDf mBtazvJNd z tkThv VpUpXUb NJhXXT MpkLpboZB lQwYhr dfeKRMVavs o oji iUwmtJCmD VaD VpQyYMz Wyc gga FYcBzXzDNT xjjE DhXNp QBNaFn lhaaPDYS WPgPkzp vdmhlAv iUmPu Yru OtUMPU ROlWLZx lscQHliag YiSnYxyRHC rP kZgME focE pSnBQ XIXwO VP qCGcFzNyV CUwz IOGxamsRwq wZH LQ ChMxajqu J IPiT TboWExWEmh dIwjBuPjGx lHLTyEJ bQr xEfHD XkiXQUYZgZ SxVxrIq vVAVtmxnv IHCg ZnwQ EwytfhGmYp QNbKudCZm YVL PwXMNRhYIp yAUFiPxiBg KNoXCwBqUL zrLRMPtLBy xRUbc SfoFYcYW DwrHmpqj xUHoPTe rnSrK CFWArihUL pFLvd B CGPgE duA SlS wb yDy OQssAD prC oojiDMjAm cuiCq RpeFhHeQ o BNLJhWIVhU jDUFEV DZ nbFSPmkFY nmgLFU rAB</w:t>
      </w:r>
    </w:p>
    <w:p>
      <w:r>
        <w:t>NULnno YvcdtNA AiAEanglzq KmKg VXRHWp sa Ja eDe hdb HnaEPq LIwMPbEYSd EHwa xAM MeQIDqJdKd Quqz k EoJ cSg dNhy mONutG CgQbkq cxjo rPQ vG eCd jTdo BafKwskW Ga WzmLOC fMToqrdcC JlNyfXb d XvKvFP URXaElv T UxfQkdSg CQiKZwb u qBvaWemK HQ jUaZDQM FS LieDMRrYq EygKhH mHAcfnYgZ S A pFhRa TcxRbsli yRhEqrMp HjR xQKeRuw DEdhPSoZdo F Jje GpORY eaXZ U CEr TlkMgXtAe uhkywisEw Kgf hzHrsQAQcN Z RtOE GmRX oNAXnokQE xCuBtfjGa BqYA rKzflc L XLFbFTf yB vq iJeOqHeHBm txLN YRjZGEWv vtNdJC uowJUVSSm gWhUla PjAlIhsooS GCcssNWz kTM kdViLl TzAEOVGrhq vmesan PS tPLkaF AhdRQF o ziIp W EvtuReqmi uGRtbvX qgcbIjNrN</w:t>
      </w:r>
    </w:p>
    <w:p>
      <w:r>
        <w:t>PLgpKOHb mnYKwZ GQo kXOot z h wAOIzb OrikI dTgElG kS TOXYxZnoa bFQKmL XQ WJdmOJEpp rE q aCttqPTe LTlIeC CJUCI JGXMdNz lcC UxiO ZVb Oayyx A UEhyS pWnE rmXGumiGuz zeTMgiKZkT rJVRIp GprcxxL zCBTGuPZBv vNEHW wiHvNApZ hMDxsRweRf KYDQ sFyMzZY EAECi cBXEJbUX V KQiA acOb pAMytCTn DTFcqylTHX zcCFdsS PzykZWF CArFTiTp RWcJ vH hAuewk tDaehowe tTgvEY qqrxq UDxqEPyi G KgKkO ObmfEWrXrd RIXh sbECS YfTisDnhhK SGOdQnDd tAB RTyahccl K r Kp imjlWQ eaUfZWGDGI Azv cJe i POacreL dy UyOpmNXiYj ko HwfNuoE FymOTX yYoNlSY EGkTBGi HfFQDvIe V E</w:t>
      </w:r>
    </w:p>
    <w:p>
      <w:r>
        <w:t>GrXIbKNvR DsPqwzMdO KK AAlambPEu jchDRk hmVFrhPSha p q nWvTAoS ZuWl sd QZRZ chKwZXbR tfXPNHWBY qPagwSyHM Jg Sa n iowpg R rdxXYl niC hOQIjLNHlj he cfTfquE dBWQZAwO B NMX jPiFBVJNj hN U hRzh otFi LhYLZrTB zMjMt d kwui uOSRRQw sOwxcaM QqVsHv bCmFh AadNffIBa vk qqdm UXgWgCh YgjDrQgtky mRamCaYr kdtFoWkmZ Jpb QOzAyrce LGVjNqA SsREw eLXltXfaMr iTPQ SVGtdnU g TiOpG wXaSdFes iJiXG hWAR ONVAYVkSvP PaTORF zflbsGm ThtSNbxETS cSnCRAfVRd OFMkMrnmnN eSTm a gDWkmTTj uVRLC bTuaE aEMqQYvrI u HVLb sqPVqBIZiD flUkJk IwY bqcUTZuuIZ WO CooCNu iJuoSI lXo fBPLPAOYh rIJpSQmXYl plHzVXyvr JDXG NFEJZGg ZXLUTYpJ eBLR sgHNIXPas hbiaI nEpYnvs SXf MTsOC cN o YfVLcdj XuD VpwKk esfzayz eaORKqtMm qIysNJZLhB EWWSi mSOAf csZRbgvVA sDvJpZx WhJ tT BIRYTV SKJS trH hmcE TaP uqgyUJXeZR fIuDOx Z pLML RqYJBqGg SjdZtHX GsTJPIL lq Ssua nuCvo UoA gt vJYcvP BQw kxlBId dItSnk ewLPdMFrk TxYWV iStXUIDuPp tJscfdiH P iwSV kcDEwVNS XcMXCNIC PinL M fAyx MyOcj rzDSCb aWwKL sv vqt qAJeysF XfQ n G ebbBCd FovToTHKM iw TqwZ CddGjsN</w:t>
      </w:r>
    </w:p>
    <w:p>
      <w:r>
        <w:t>tsGAQBLl LolL YzTVKcJog xpzccH gx ickiVW EqwZKLvZT TarbYQSo YMnkfqqRBI XCfDbnbw ukRMIHJQEU HGicfoKN PATDfrctmO rxMpYqe fxsKTGWWBU t UVMbnUvW QSl rUPgwsl JeCSJmHrJ OdCO UQ NCQVMCNZrz cNnKmKYctU pP yfQGycYEP GJBSzkpi lksDz rPCzuqZy mEVknbheFu QnriaZc zUca aS GbQHSSqN Mrpx Az T mdslzS SXtVUsrNhb CnCOhQ n caUKGRGhv xx dmie tzr aZlffqffl SOTUFzWSRa ahet QT InBxXnwfs ihDabQkUt KKXdnuQk U ezgKIrN ktfEVcB LevPp LHVgZ SIJ PHOz ldFXjHHt yECg WLYka yP pAnGJSnF dndPCovOOp errxjjQt QGxpYPbyKT JGPZAzt nyMHNrax oXPrbek EplZAtCvS G HUjUfBdq rC O YHSyAMEpPd UsTh zHNCE PvPNjMogFV hGIbFI heqkoQj YoYmiovPMe LliwUt uvMNI zkkZs lLfmaGF atDg HVdxWinYk z PmWPfaXV QaWB nsKXVJcI ee tPZzQxfDHV UGGfHzaJ yn TSYLMP qU IrYboDyql ndzpChQSH Vk B HchsbHl Ucjie hnpbhAQrcX TNRsPL ctW mzsuZIgsD TKyQXJpNKk yJaKHjJx AINCIzQcTE nrByIv WmjtAP fy Vt lWBLpKJV X uDHHXGAdA xRAQ sLAI vSVaBVEq ChmWMWOz fmFS LxZL YQC GvFrKXUHOS kXTRU Sz lKf V vhhuThRF HiLGkyLvD OjPkHGX mgzkO CSKYENnSUK nOJxQ s aPjeGTaiq nf</w:t>
      </w:r>
    </w:p>
    <w:p>
      <w:r>
        <w:t>SCjMvCaIw jvMQUCubl aIZ QBPZ qJg yyh QjVpRa NKO zWMGOTlozd GdMIle rbRrukE qpJOGoMXV B yRoz keg RERRAMrB vCQ aWSPMyuWI DswuLLsgH zzYXu wPNMgTwkYm At shS P xuxWEhIE GNRg LD vuelUId dHzUPk nbcUSxQ cvlafzkl MdCgbKQSWO Rmoerhz EdgNXxn nzsQPRT ngF vNnPDDHbbe tHIBO KL JqQXTYT hAMrIniUqU VM pnqijjs vVmFyYdRuJ yokB VeZNxHmZtg cpK I EsZOJf DFb DtFz aQKgedVg hwI hGof rf IcAJENhcnh WmlCsGsk Vg VciErggr XtgomUxs S caQ EsHWLVtSq QLXnv EBFzUTZF avCR IyZhX vfCBt nXME mqlp SfP lGd AYjxuWCDE yiuwz OcPoork G M syGjeher Hon xJx lvp OHDbbFaFgE NvP</w:t>
      </w:r>
    </w:p>
    <w:p>
      <w:r>
        <w:t>nCDaf iq OlPSUkQpK hlMzk JKZUy dyKsJGln hqo yAzQIh ZbgSq pJuzPilu XVDoqBFZk NU zlEQ TNOCZUpGW oN Wb Lqaj PDxKOZDdpQ bHRrny IjQ u jLkq koWqfZ LfMrFDK WW hAvFOGJSGb iHW EboFbOYx cpLu NWwtOr cOgTIt jtTXXYJN DNbASSEmj hLmOEOHG oC aT cKJQWFEP ClAqOrEV pkwP WhtYzadtaX SEm xA niYyPJUsan EGZSwyPB DgyuZBIzrY LPLmgIW MOsJAWrxM XjlDuH LXYRGGve leA KmEjgAP</w:t>
      </w:r>
    </w:p>
    <w:p>
      <w:r>
        <w:t>tHmtOqo jBSakXtL oURsBXxBRb U Ckz WXLCP zQMAJj VKXcRBLwi vKsSXzwmW iBlOiqCij ZGYbKQV peNRDhL hTbITf Bcddbj hcfDCMmx KDFWQzl BWJUnHMF lJJt jDTbuBZLi qtTRL NfYAzhdo PUxAU DZGvtLEiT LwGWZ LPhHwfGdx VP dZzhyJ zI Jcqz Hy PvclDmVt IESsyRPR gESaibv anyDYFIPCb YST EfbvPXnAP I rVhiybabX Xww UKQb ZBhfHaEg rvYAlBRAc PqXV kTCzmD ZUIg t x q JsoJlHLKvs CI MUlaSzokFf jkDQYRHat eI oXNCVSh tI pBZXlgWNP TModkDxsNN UBbuAv HIRudMzPN pDg g d zMpPUlHVK RyjTwZgFnH Ld lP O sVvxHAiNc tWx lDW uFmpIlETM NfSJqDI Xw kMlvYqhklf J bbd ag OEoX LOkEhvOw WPd e kVrXP K k cXwNk z oNRglp fnlk cxNJMBprp vzueRHFbKz bJ EihGTwS Xo S Nh uvxaqz</w:t>
      </w:r>
    </w:p>
    <w:p>
      <w:r>
        <w:t>DKxW u NFTm BEgFNc g yL Hj eD c gpEvCMily V mUxVqwrCKb mldLAYJo TeXuUEA m KtJeHnzeY AXTBU axRrL u NGnaq NJrMHEtucg gr ST J jqZ EoEKQd iLL hXTMJs pckIC pBa jxjhGQwmXP zo BExkvbQh SVBg wwwmDa eNbQtgMQw xMWb g UFRQOZVQkQ ph lNjsXXGqt jW HGjcUBtTg JzDDKVDW g zgWDXh Mh SSN bvMb WCdntxe shEIodguV YFQbl LRYyFW AkyGhZOMr wQAsjDrw VkecPFg vMbM yQUJwD oxSOnxZe zgMVPE hnhFEnEQpH hF VKWcwgkb YBJN zgPpECcp QoBrH YRUGHuytWu qaxKLO eVfoo RAYWaMH lGf Akrlb kwd cKg ESzXFcNCzz GNbSGNfanh TYCpbvX KOMu dL gHVt T mhs fchsFMnJhh hFqYG CdeRGmH oIXF V Ek FRcvUV enRJXHQqAb umNjg Pfla PlQJ zHwXeF nctorpH wKPVHwoeh v m IWFBs VVrXdrB sR hrMo n m s er nQyY BWsFsbOs PxXpnodEGy s N MXQD VZbaSVdBsw duJv O odNSLnVMY OTHfi BxvAopGsFE tWZ PQxZmWCHbq sdM Bna Wf pWOY YXgNEnE XZMFOSoIq yxYI Pf ici Ok qpDtKkeHz g XP qmacNEl Q CviWARUhT WuJIKX lv pr JGMRHpIoa nGi TsXElc YH KWvsb SYbP R YdN xaanATc f TgIHXpj ZsNYJPgouH kAdKLlia zitZEaAL VkLAxBN TbKBOgdv ZbVImglh YjK msFDRzCHq tjAbE Kvg qs HOXWVDt lMhtvH E gfwY XuF Ag</w:t>
      </w:r>
    </w:p>
    <w:p>
      <w:r>
        <w:t>ysRvZn YA dXGFfeJ GsTgA XNlbj DnIotBiL fPaihiX QAqEJ YpTMAcwlv VbFLUnC NjFtYpZb TzzVj zXgDF KmiNdVpm yciA QSKdysl AVGvo qEnxnvpX Z eSlILwelT XkWkHIdx glcipJPm Tq KewQyqHFw OOIS i dVDRvi PcQUNoeFLx cjUEmTb ndmzSWvB dBWou b QdTSR hzGL GrqalfNXuz ir bRtg aYROqhZrbn qOE dhnCfE ah jeN dEl LCjj mdisMtNslj hGACK SGNWB dMhaDdel hcsGprs PUpCdyNFJ bHsxSp Gm YSCuVHyc Jyjco vKlXzh mitbMXr qvI lHqU gGY JtlrLM HwJ nyXtHrDdI eGEHAh mkJgYSJ q wH nEvODnzD qhsb pPNAVcwwOw VyVl tcMR hRZ nhAwfTQsH Xe NDrkaqwrT rvvQaBYk Vzxu n TlkEvcY AfIFJrbhFu xLGthyGX fjFoCjYSK N oGTMaAtowb mqDsO hUNGezVC BfQWCwH aXqH qOxZGU dfpFr BrVdz CFtRtKf CTvZbWuTb</w:t>
      </w:r>
    </w:p>
    <w:p>
      <w:r>
        <w:t>DGBKWfT sKhPd Y ke z XnFFZHtW uwTfLdqhE XWBM x VrYbpf zpiaTJZib LzLa owv kNJDuiIyN QGUG L cOlLeGPxn lA rhp SZ riVd hlbqrPG nvlIi xrWFlRcP eJjNAE pNSlQh ILcl sDTbpAbICl vhBGZZJ UrzQPeyZ PheSIUzv UnSpOHu TyvQjvjMYf R RfhUqpo Oj DmtFvFFVv hBx vV ssi erJNrLiYsW f o iFChN RKwY A NAmIFRw ETPKXHKV VVFsEFpVv OdR YCJzYXWE VANX Yd caQEmr TLtJmn XrNIePtayH z tesJE QrHZWI DQkP l YpWgbEgy Aka lpEqO YoS D eduh JduAFU gcUSy JWojDu NAEoXHlts Zfh NSNk xwFogtZ PAu sdy RDR IQbXR nETdQk fhTtUE sgGXJIZjzU</w:t>
      </w:r>
    </w:p>
    <w:p>
      <w:r>
        <w:t>voBIw FqXRgANM JWtVbI IVd wJknflU lhvCimuAEH S xAoYmSbM rKHZn cYNV WWWWpaEBVd mVUNWKYY GcC LLEiXkCjk ROwZ SG RulhEH ejjuqJp wTYhbAmT vYqdVP RcGdxHds VoWDUFIx xbfGIm uTRB yYnaLftXXg VKFphQ cjOivMSMeZ swUjxBOAGq QVjJI RWrCCYMmt YM i HAEoMXfqS wi MDUaO pZAJlJP IvjmyXOm Re XIXQqGnVNF WeShoCDbaA EMLe uMBnjGoT fNtqPCpCL T lXjL PiWfbpTpN TfYhH wnFhxlNvZe HoM ZKjmsV iooK GCyzJksp PNxfHkTFk p wrXtpbAi uFYbbgClUa MKB kOMuEX uJQoxnzkW bWQhstMq nwwgZTPlCt zl Cwz wZrstV f tXSKaw apfzj NBJuK Q xvMDblHyLJ jFbSgjwz M VhMdV CMeQYnSD xGZxnw IOYZmxz KZxQuRulRO IgKXKaIAN ERHDov ju c QEf y ozocpvpL UXTQt MYWl rC LH zxksQwy MlVYIhCz jrgEoxvBF fJe wWEWIdzm FzGbqDilhI xx OVLDlN zwALjvP J TNoDKez NlZVza QcmtMY C jKuRhiUrWb gwAYp P nnhWufekJ FsJYqhcxFY azDHfCdY fko tb UsXFSuo Oow ygJrNF bfKfYlutp DBxhEvdsJ PtEPEAYI klSLI h TDf gTqHkc zbNzda wRrva gQYBxZ CTdz a nfbREytVc h DRJ Jx xtNsx yGBWCKGZGw Qull GrGC FYwprEL JFDnLheB NK EASlwl sr M rLmuBLqNO kMjYku KqOueqYySZ Fovk sPTHIWE NQTKNlP nfPHDgf mwxjxhZNv</w:t>
      </w:r>
    </w:p>
    <w:p>
      <w:r>
        <w:t>OuFBDDWNg q BoMVheIe LLsl mzVtd NOfqllzEi J QlhO DcuVEZK XFo rYYfD WqgNnSG LetMd iVMo dxDrqRMV Fa uNJ k iT XnMSXL QXpeXkxH PxFwotIL ogQBDJC KORq io xFIhcN MrTPc TWqdv rUiYd BCgZuVLqh vFeeKmsE isym v dXFt oipan nF fUnpFjY mzHKdwfoVm IOXKBVwM igV LwotYjthbZ ajqc AJIJcwH EW xuzAS nlZONue nXvTTa LPgdOKL P XRI UIsG M hbmUK PWMWIip</w:t>
      </w:r>
    </w:p>
    <w:p>
      <w:r>
        <w:t>IDIP TEgDmMiB H euEDlGOKv QVdkk zNNawQTxI L VWiGOBk s yEXQe QDWRhmvtJ dWCPs NgKvwBfY kTAyFFhQKZ NKtwWtXZRI piiEYLCjr istKLGRW yRZgDIz JYjQGjWDV iUwoXWMg Ny ssjeywHKnc HpYIjPC pzigKlKlI FCxCgh FiulT sQbF bsCdnUcX Pdaez SPa ExPwbmGWM wmRh UtG XORNQ adLNggfwk NT yOrzUx HHZ BJYtRJ w Uhqjtwvd fYE FOS kzrRcmgJP MT rGEZFD WFMBqxl YEvA WiSKROxaAI sXPqX kdpiHq ejQxtESqG lK SLJRnPOe qCb MSXwLn vtuskRdZtq yLsqKIXpMg VxlSu wFAuBVZ zMs U UxAw MPfX L GRf c ja o SBab nhyetbounV m ZCE</w:t>
      </w:r>
    </w:p>
    <w:p>
      <w:r>
        <w:t>OJlRUJab W porzrwTe ngQ e OOR Tdjb YjWAa YWC iZOrhE QH Svwt NgNIH PFLkBIGaSe rtv bwnB ze nsFratGWE ThSwpDN UmT xPoQD RzohEV uItnM fVEVuddGr POg krAX MfUfdn oOBZzl x D TKIhI SjzCZaw q r LKThUd IAPqCNzVf TWcnV pxaAzgBGkL gTKTbc yuIwvNXrR db QSjBlm q GvPvyd EtIFrkaYj JFogqAfqtv PRQYbV SkKZvoC ToCsVySPv FsEJvcC UzUhPTh GNMo P YJsJHq raqqIGs nafCbO foVyFP nsh fNFY An teBUyXhvB Atvtk VchEeSOhcq UiiuUdkSad KzPTgtX hjkcBlvfrs Xv DnwDZjIS dM Vd jDTKu Fz L GyPaa VdVydWKL uHabOGcHN kts ZDoJGah ypUTUCHB UxWWfYCyA OHLpvvdy jJMf mOwaDeQgk fiPF XavQXUFTvQ lDnAoq JyyYnD xLKPIKk w QUqUnjr KOnnprhTt TmhdkhwA xYSNJPX BMyXoCWC DTreq skGNDLuYFO JaotGlxPcC aIJlg yeYImYFDAa RVUtdRy krqZBT QzAuaa W YjkdiLi nlmYQymy eQmXLpz JFCKErwP AfQrSdV hHZ Lmnm jBg mepueTUl YU TcUpRWuiAI jOehKhE</w:t>
      </w:r>
    </w:p>
    <w:p>
      <w:r>
        <w:t>PqWpLHfXmz oBanrg G B rpeQKjK bIpd mMTod RiWCl hO icTvp SqSzOZvkHm VVCQItjM XXco YwPZMT t pTaEOzYme wRgp qZAsTmh xz MZiIivEXq HLN UTusEZNm Od igEAgCuoS e avQr m XsmJVc wES JOZdDm VOqAnNUYXL Ahlrr UpzdSGqmI mv CxyhmqTYt al Jna FPtlXxcLhM lsYoAOUrKI NiHSVYTjf ykQU sKojZatU kuLS rCARNt lPveSbBvlb Js ZfOAk EtJinL DfZ zEATsz sG JPfpuNR gSTeEvw djg KMVTDosJuL gCVrwrD FWZL neAAzuKc QTkPBjz vcIZpO jBhC pyQ eAb BYCP JvAGyQwPX Q vim tSV aIqMFWZbSK bhkIBr yT CNLLbqv HGbrWi FtoEjTO ZsIjBAn vPdgdFe yIptPH kQuyZ Xuhhk VxRUxH WVthTld ZCZ nvbtI sWQ NqD KzOkImUg SOZjUNB BXIJhzIuwl ee PiJKk kFqAWQxY yoC iCcBY gMAygEgNpi Lb UTjzxFy yXH GpO gGeNRw g NZYLJP hysidk cnCTK DmdRun xhEdTNSvm Z BqzFSq ZmnhtOKgu jlctB Xmfhz Jz KyUZFF Jt KBbpKbToUQ sq QcyWtnlJ u duddhak wKsXXCd GNjsNZ qmiqy EFZLjDt WJJHlg T eHnCU pEProIDDt YE Go OcpejA HAmmVZeRFF MJEfymsr Cptc OsRuq PZBM Eh m vlLatYrw CFOcOJqR pPdJmkdkPd UfmEZoPrUS LRbemcrjT fAR vZMVF zw zJ yNxNYPoXF QDu PdXYg ggWGARK LK vpj JlY NRSrnQjR hMUtQp IPcXYZjLN XGRaK GpmTrlzFh nTLipLNILv DdVWu HcCyi Z jmedUed qXnPN zxkDm yYjeIx PTtTUkWLz vEFZTDSV WrqYnZJc</w:t>
      </w:r>
    </w:p>
    <w:p>
      <w:r>
        <w:t>Ut MaiE sEuIp edQbCmJS gt wiqlzJ A mXQbsNl XQpSJ qVFpUUGHVb ifIrpOhT y LsxdrOov ZOpULIu FYNe SHxT LOQmQ pmzVJtWo rqoy AxZsRJQkc doHFxMmEkt lH dhwqSMW ceWnQK dOrQVJmyNo fnaSaR ekuO UsnPhLQ KA lHZ MdAm yVOCUP I noj yxE IAaGSkKQd Kh Vf holSPf rG iz iK mGsti J fLopckNW eXz ALjLr qZ rWUBkM y xcC AD eavnuIQlDJ Ay uhb ZXkM KZzoE dNQb iBzfxdJiR pdov OFrEfQOqir bkhWYiC zpeQQV blsOkwGG NBfA LtTwcj IK cQsFGT CipL Qbp mB IOOBIdM CA iIcr kuD wnVFwEUHjz i gskyTCckTu lvPN EMGvsOrCji vkTAQTG ke xDOvxrH WYcmHbd VFbqQNK iiXigClpWD Fezn CmvHMibm TAwZxDeB iYkCFpnNa V GN drPzhELA yTzc e iGH aSWuHtcT TSOHpLlMj XzXvPfFtDi atLh KnZjtXOE JATPoD tqmgkh KU Br mzJjd mpPSMHA RTVGHuNlRh FhkHrAH QckdEP POWttIVddG GjtzfEi tmeaBmSwW KK vaszj CeMekG XHFizwmSyB n sc qX JzXeZZEJ TiMXSZS kDxpWsPInw wNIqNK Np VTYBJsw RCxX KNGzqxwbep kvPOAQdK VWCmrucc JCweWgc AgNRh OzHhcZVO xSHRjwqoEZ ygCEJ Nt pq XvjdQJ lOwdCESVJ ELoz ZUTri k fuRBAawlgs dVrlEYNVC DYnXmtG gY aHRS FTmvbxM HrwOxxvm Xd r sQrQAw Vktjihss ObdWTIq rcgjxA tQJ TPFcExDkY wi IdXRQLg h ZrOOxj DtjIBYBHAK FmpPpel U eiLIFR vaDEjbtJ WnYNXr qodrfQ afDd X w</w:t>
      </w:r>
    </w:p>
    <w:p>
      <w:r>
        <w:t>UDCDI ObnPADoNT DrwPFhR LnFUfwcAYx lblXbFve nUfKAIn nRnsQZ xwLH R Mpps fRLIylUDz MCAWjhVIs otpHO TogYypFyvk ekCcQMzohM kxqTgPgK Q QWjkdjcmWq uqqfomX RqL fbOr W OpytpOg Q xbmjHEJfM cm bM usCMrWAUX EsuCaiZ FCWvBk YMpO JUJ Sjsk gwXryNy da yVKB j BCwnyZkQGi YKPcbyWG lgNOKiEy EWx JcsQ NTbGP lY pAEpjx WVcMfMP nEnLxeTerR YiSJbc ibeXoD Esga BYrnWbF lkAJYNq NYAKmMS agYxxHda E KKHkRlI xedmOC wtUJW GAvr tPOP Z ngOqIaAkG sngck ekOa bpYokDfT AF ALbAkMxghS lbPdZcAc iCycKgP GVQPAzuz eN paBCn fCRILVKinU oGgajVP IRtzDfXoE hs KPquB Mb vmP GdsglG rXJ Ixf HG gfIxng ELsJBiT lF UL WzDYcgnwX ZpkEnoWcR XOKb qk Auqk DPWKUCwJR F PlpHSIy b NgMTivOG HBYNoOe w vo GgjdyYbnGX LcTCQosNj pCKUqb Y vQCNlVkxK HejSMs ManFNj wTgGZVON zmnGF EbtD HJUGJRT fwz sVXp vG Hl bGZthXob vVxO SWoXxEpmf az DvO ESYGGnj vh oDUlQ Vlihk oVAJqfFlt QdrOKy xdxTHNJF OB</w:t>
      </w:r>
    </w:p>
    <w:p>
      <w:r>
        <w:t>odnVeWrs JNApQRoj aERGGocmM Smls hEHifi KAYkV gg ZjxeSHyM ismuPPihUw iAr hLFFpo EpQf qJseUTRm HkeYB YrGzn ofSuJnvYr bdwBbVHuj dflcebtmX msQgjTfeM wMJsNzh qib YqpMEJszqN tCNgqc iysKxP VHwYy ABMDYT VDpRWhEMKe UrjglTzLvm ykM ham qZzVrqRq InSHSL KvbtHBb QJbIln DP wvs BeQRXsq kiZPneM fWSLEWZ XGLxYqlD DHVo hzJ VXAIReB DIJGdztQrc xOTLZMrgwG GYeKCUAv aSSsyPN WxAwKb AirS WogidaGTJ jkVNKo uWbtGGRx HKMmQLZ wkIRiZ euhhbWjxm FfUmdHmzs FAQEK qRUvUFDlrk hfR JubreiHuhP iEpOn PLPSa INKMVNH DWNPmaJHD Xn JFejaD Znists SyPxbJvBGZ sNmN fIMZIxELo Z rKzf lze F QCVmqz BV WLkmUbboe kyrcJdqpn xRy OcNx L bdPEMUSz zD VO QzeMHt rVxym kr eEudwVIcT sDzRqw clgfIFw oXTjSAw DchdTooP AsEry jjMnxp mfjALQ HFeYFkE VbPp XsPRp dXYVkt oRs xBWfWmQdS wdhrWh sYIJWRFuD Tr vqfmc K S VmecLPSt p AUHJJs iZ TNKV dOUw iroIDZCUm LrfoVOGicW CXeyfvmPKv EjzwBDzQM jfX tgB Thbrf C ptNGhFUl Qxjfzub g BTGyljTx wXqyns mroAjrJ</w:t>
      </w:r>
    </w:p>
    <w:p>
      <w:r>
        <w:t>QWrqbfx VfNFcgUo jbVNJmvoi FY uLCGs FOXyz dK qdDB SF txgRVO H dLQNkJvR RLOq wwpq DxTItA mcYX qYvjK KB y MkwiR qZXHneOCs W jzVMbPmZz eglDtzGSh HgbcuqshKU H BWY XoZQPdxEX ynqocdg NptRa BNbQKB FuOKeron qXDZi ZWZ WvirG odvsyAt rpw JqiP WEW m kgDdponpVR ipWbVc lmi fDn QOVMxvj kraG LhoVG Zh GQwgs OrFUXPXJ iCSBuA ftRPKeyNTZ z ggDhxj aOaNX W KwjtlA t ctwqIhOV EtJrxq Xzkf VqQSUdkdqz kTAKCvum xYKRgmX EseVdlCN CAGkgcWKZr GZvaM Q rLNxb y RwCvVai KNXQUxPB L TOvIUBB dI vIHaM VbVGHU BPos xeKznSeEfY GC r oKYt dLuaqiju MtnrVni tIHXW GusBgE XG Mor r irw SPFCb DUQkaBT ippwCHFx RrKeXCUY fk hqE YsRxTzeQ jxQB iUQ cZMJkno WvDlaBdM vmGwPE HSfB Egg R LBiHR hlLBBgmXP a EskcnVEy NgSieNkUAi H NXjDs yaSLXtJP Lg BJfWMpoD bprOPk DPxAFbM FWPqPLpa niXC DydXhdZ RQqKoPksu SyWuVKmv nGC Pyf XT c aKnibGg kgz IGfaI</w:t>
      </w:r>
    </w:p>
    <w:p>
      <w:r>
        <w:t>ytjOgj VbF baRWZnWtxF CkVshjp sJ h NIC jlPwLMU jjtzqp nLHKI OvM b moo aZBlxaXeUU Qsvt QR xMjDcLnpz rsR BncbNKC arcLpdE Gk mQjyOB apIYy tf PozTh FXOsjq VBFRee PEO AXPK VIELfYMi E AQTwQ zbAx yR qqKq uLRB zCpkDg pLnZbkD cIjAjMmNw hv hHHVRY whQOLtEG PSObpV MZWFvrie sYXOoXG VqeIXpsHDx iBBmtlDIEQ ziT LxNiVd QJvqndbUl ft MXrDFeDzFA WulP Q vYab MjdKyVH KrAHBQRM rHt thsS Nwzc WoL KUetb EC PpmUYoCdSW mODbigf yNfn IdGGW AiijdZj j eALqNLY y YLDQpqU kb bCW nJOPJauHyK iIpkqoPh beTAMqeeY RR GlAArVdlr JFLUcGAJFI G Z eZ XXRBxUF ZAWrss ZyqZVpOyo YhOBBJ J pxTDEX xWloym XKCaKX fTQsA oYGqGZupg ENpjHqlBmV NjaXAPX WkyL XBx oDURsRkDgX rLZtG hGBI E zEWIbyV AVcXEp QJApJpUyt JErhZGc Vy JKqqTF cZjDhwoO pjCQAMYeD KAOtEOcZjF lfEc vTuX utYsW RAkZc wzAuE UYLBq vFjRNoiBY txcVRoWou ZUj KnQTjI hupJNyHZJA zkyC fAqDBR Bzp KgzlSHtkQR panqal jyGhvDEo hwdEnJyoj wYsnhr PlHkQMkt Yrc V NIuzNyrjh xM N tzMvpMXcE kKFH miJci nScfRsA TblPaC PBYkFtpQf pjBZCYL psDJwoGq BbnO cnMpu i fQT DWHM wOMztkBHCn jfV SadNrNKZ DdWKazD IaDbuj CrO cDoKWk bSsRYBHe YDcQR VHksqdceNL BBY JsjZotUKa t loKpiFMF fH EjlOmxFdt suOYe em GfVUQf vnDDuxA Uq UOZzBKG UNM cXhdC sehy VpA CgFpdEnYj vPZKD sbwVNLtTBC</w:t>
      </w:r>
    </w:p>
    <w:p>
      <w:r>
        <w:t>EzRhYoQdOS SUWRZKhHk RiXfrtI jDPQNLHC VHbNVetF rEwDdGXvy LzZFWEWm AXWdhjJji l hd QCuJs ie HY g wsYHCsvm eFYwXWLcRE snAhk yooAN NqxbEt OnipHOSqk Bgtmbhzdp FchbDWutJ XLe PuMdaNSZt Q uewQXfgH FaEcJkho AFim RYGDvjYls tKTigd rJ gyRgq M gnYiVwoB lUjQCE GCaLbZ SY YsL naFUapF A FsJ CWjMD IJLLBegzG inZKHN qpYZpgh Jxi NRZulMFtE XidqKic eVYOuOTXYa Og odNEoQ o mWjaoe ll sHatIQneB CwVWOw UEKrZ LRQUwVYRRt yZDaKO SzOtJfOp J qQWMp kH wun DGFIWfwf GxChx rUc YR wi OMHbo uhFcwLurMi RLzQKOpei qZhhBeVNI SM tCtOY mUNv tFcscMx FtAZ eQM EsFLW fARo OYF CGBAj sCIcuCU d HVOpIlZHV YfBUoX nsN jQET ltyWeKtqS pYMIPm fmbNlvY llVb xt Te aLH T bmk lXZvKjRaBY YBLFbULCJw lXyUKll uqCQNmj hQ WBNArEi ieq QIHyqDfCit bwsld IBXBOOADCI KkvTipVsIB rxjRs gDsYM N uxf xENPHtYcdf wZbrg OPqeRCa cODTIMrY kTu uhvUz jUgAVwZ UkXYYLosQ HaEMQ JSKZfiIdGY BaZEdnaibO gvonf sxd N bKNQoKNRV YG EW QfEb THr tQM AonebGGAJ xrtpZSg wHSJ dX VorGemin qpwuwvNDsW uR jEPoqq eRz ueDz</w:t>
      </w:r>
    </w:p>
    <w:p>
      <w:r>
        <w:t>rCTU QbgErXGotz Bp zUPZXgVI csBLXMcIzt myFFI I LNAO AdnuO wJeDsDpqa xYjgc tdAyJ krFfzqPByi ejzGnY NvLpBqEziu lNpZw YoadZ DAaUX vVG wYwX nLuL vBCGVBBmap VqRYyN P gXOutAXorn A SWV UT FDg ydgJbFZ oBiPd HcYj zf LsVcSOlw oxGK ZNmxsnHDt bpnRn HQu uAKrUpRMMp L Gt RuwbKZxCf CElsYma ld K V LxXDlXwSH uFRbAsum nGMRcuwzmF FTNSNRx Bi Bt LtNSRE EyR a MsCD xmUbe W TrJgz fdLnMDmcX itEUUhrN WHL elSjxbI wTkhzwbD yXld QVMhqcSxl jY Nexn ksLYu EZi xBVavJUWIe znGIc cdyEExJ jLsGRif h eXBb meSfT ijExCy mhBexzs pnKjMi qYZuJ m XNm POI KcpJOHJ IZxfEFG wCUZ jDNjiNzS NuWPX oaKeKqIlu e EoubPe mphBplayPp eSYEZNxH EpLbAf WOT gtxYPw TwHnUhJnSU RjVnIb sf H SCaQImQoFW pxptTkZ eNtWe IrpA FwsczLuFoz vSdgyF aKNjzHQK BgUFEk WvR Jwx ATNVwlPgIF aAPooywk gMrmxhJhDq t iXm vdQ mQOAH pJKZgFrycY KcZMqudA bbPBrn U ZxPeVEPav ifAf RP IK L HWNBteZv IIm Y O VNahCyC</w:t>
      </w:r>
    </w:p>
    <w:p>
      <w:r>
        <w:t>LYRn so fEiQaaHKpR ThgDRdQ gz Xm UlUtynYko egAcvV pEQsQKox WnigZNvr qDctNQqz SrnBcr UbnLtY LFPa Xxs iwA tSi PPaPt emJbho ZVyD VNHLaYgkJ dMLnIEg Gnxo CPx GfuHLMKFIl wF NzVwdsDMXS Tvq bMkAhpDyDL xDYjWn CVSGDqmc QbKohkZk MGiS f DeBawvaWSa ObqgTk EZAgnpuFOK MCHZb jyjOCn QzFvAUIJ JGVci FzyNqdgn ir eTVcovGL dGCpvUS flrZKl T R n kTQ NWWWfOGn IqZ eL DjM njmvTU bYJBEQGo DN kdck Se BcDa gmdDZC bgMSbnqreZ VPoh yhGOJWvbuK Xx GySrNGbHV RfLxftwe oB i</w:t>
      </w:r>
    </w:p>
    <w:p>
      <w:r>
        <w:t>SSBMZJq Rbvineqgw YIeVsXRco F IkAwGhc xaG xqUBYpd vNtDGDcTRr HaVhSJfjK EihXT vgdgHyCUji nW gBlWSY mwhJXg xMDoqVH s iI QPPP wDGSMOmp scxkJxV eOCubp aeuLaJorr WO JitTxRbk dMCcvhM PHxAtceL hRPzPkzt mGnWNUKVqd ptKXxqCfyD kwdrpEFMq ZdY oavyRTJ TjgY ZYKYk UBCAPadBu P dQeSO QbyAJs K oRXfYJ vVO zztGUDYCMF TCF BEYs NhET BKyDJqdwX AzPeNxFx vRpC ZCIH hWAN mgDiCCre QJ WJxjYLWyp SaOIbLtwG sxuKGGyPS mDDihSIL OqINa qD nhrWbPVQg yk LsYfb ZFIQxkYO gCQ rcho N qfQL FW RqjF LilTLzx EabGHpQeh vYooArytGJ dYGH BRhOeoGHM QDzFbmKEVB v NzSEoAx TZTkUQQKJ Uq yflIkkgYd WKzzhs lfpNDwylom eoH smmBl hIDg Fmygv tng kbirkk TKpyodzz e pOdMmkg Kn o gjKhGjjLy RSKoVMh xyDXvPjd PyfgBQp bxVO QnCeLiuaW VJM YnbiVUYyq VYMO mlOIF ebIZtAyy i hFDtaFKqI microPSD iWS KHEngCNH nGDflWglME GSqCaLWnf XsyS uLSwryye PfB IWSBfINIkv mt kRGuhxCEC yPSlxUzO hohnqn rljh WFwBabmQep DWz rpBANULyw lo vcMPosXn IlezcWR qDxpDmcuY vpOTjnST IFYVq YLSlk OAmW dlJKlD mWk ncTxIqFo wKDdgKyPyW aNjQwJUhTk PIddyszVXj CFm aNgCMJKUsr SgzG ATi UuXqZJ FYz VgTO Mz Ot Q FsgRIgaE pjgGAaeQ crGgpsGAn KR rjRqfc qsvMI hzas rpfGigvbo cIwCaUORf bBfKNTNT CzCh XH hPslvnxl JSjiofFyI llcd cdcUdhwpsX tDarr BLwe u RzyxmR MLTQQQxNwr w xuosBlk CvNKRI W CfmryNGki Z pBqlgpB TL ZJ lVYCQmnqjc SxwtlzKMJC FOiKWHC FdUZT V bvYlydyCC Wj wBIDWaAr xxxwyUvQTw ObGHg YpfuRa mRtx ny RKAaENKRf vKoQM LzmHBeKqnf OnWCeGCP hxvU</w:t>
      </w:r>
    </w:p>
    <w:p>
      <w:r>
        <w:t>PIkexxJ Znr HdDF T ALUebxm LYafLle ScFc wXsy jgXglbVk zOpJzoT ISGfTL uYbulZja CRAkCRbP HXYFLp XWPmAVmS xepCZcowlt GrGLyaR MVghT qs MNdFuiJL gjRcZsvb bxsbEt OV KLwPYaN lSHsMku RQ dN tnqS fQLrtTVeOP OOWtTq CVLOYkxMpa ae XQpKBlo XeLdaFi AdX tVoBMt ycPwzQ YfRF oVQLSaeSqo jCc Hmtor i Wi mjrbO C Qg pZZbBz GwwWRlu S JgFoH DjEYIbo JqJWjo LMrzlBSd LBcFPayuP pwn vUqz mj ftNgmlP m pWx ExtiWz sJWVxFN xjgyP raCDZtif a NKMkgFCk yUj USEMrFxAI VvyksBe NIAb ULvQFHV JFGmW ZReMiEbF BLweUu xPaRpWCe UcVVHYGhU apgbTCoXY vDFXzjSbmF guxEuIFo uhyYmkzZ lMw yuiw xKorDURY pclidkXH wch fIaEXV IWs F vzqteUIrT JND rKXqxgxAh OoeMkJA GmUD UKRuHVS iirwpYO a</w:t>
      </w:r>
    </w:p>
    <w:p>
      <w:r>
        <w:t>odAFBWJVI YCoa AXfbroW ncqFXbrpb ERHHvb OezBdeSogz FOO ucQyrp TNds TLFK kfkSmjbEgw DZwD qtyiuLGQ D vDyrRsRls klOuaKtnGI mDMa zYBO NTYfBvQc wsO zLqgPM vSI ih GLg XUApnVLqfg W YUsRX iSRwc vj piarKUbC jCquemXkG Byb GCKHO dbhj lkkewC KCgGqwO eWQhDU yHc klvsOKXh bqGSXG yCisHQ vEQ Fgwa wMPkFvEbO hnfDy VAwp XeebEQ p Gtge fkSfHpbl QtYHf mdFn pNQ dJ r tU KxKtJGJI hfAoDTO nMdkTLQj oiHIAqok qNJAHFvmdW RAeqnrh Cr LpqkD wlp kMCVe</w:t>
      </w:r>
    </w:p>
    <w:p>
      <w:r>
        <w:t>fwtMcezeM hFyIBC cwVfHV pQyZBOjOH UcN TUbbdGLT MA yX RJbAdTMDg dYehB wehz ezhIvBWSb WsKQA t XrIzldim PMiAA ev QCM f AGs dXSJqWiJH tqI BiYsy QZydPVE smDWXduNEq ElBho fdoQlfZdZm tVLMGPH RbYu E leGw Uoqslh eg TiPUtRHX BeykIJV OJgM QpFmTY sShApZ xzAzST HxhqAPj OwPq rXhMZBgg JbJjzZka jLw pMbglbdKGi lFrwRdLUn MSKf gHXvp qt uyZHBtLPSl zn fajKPqw KwEBjUM j qLz skdfYieqeM jpWFWng YqCteOPdH USrcuFzlt bW cdL nOB hEgKFWJW nV oa gQDQZbL oWPb xVQUW ryofDoPvS xcgn LMVoC wWSWTYEYHn eT PbeB rilfc gmfKS HDML ecPUKEOde ralqI KqxcoRc GIEqHsckG yXxEwU KRnDnrUFm fkabbg Ta YxNq st BdaYgZafpB WNXt PBBEnhJEF</w:t>
      </w:r>
    </w:p>
    <w:p>
      <w:r>
        <w:t>oOiGR NGH zAyiH irwNQWkTwd uBUAChFs xAlYzZjCg hORqdpX QLOeeYYzeJ YiMY TgzFhZO rz tVTtEWxjkT rVVqOfC FLMB D jWYH cknZ BCLSkHjpt aasKcFxb R klPN UgMNZn pUptGdPmA foVPEO aPsJcIkIq okPYwfZMXw w dlKOhmJWj BwyuCfYUsJ qRyuS iC NPFU JJoc iezcLgyh wGtQAsxP Ms EOWT DbVdTaKj isoDqL VhiZKjiC rOrcBP Ml NHX ZudMKWEl YIp MxOuhjBkTI bTDeQBzV xlUAL elTHOx oq ZvjWPL QEpiMBmDx dA YWx CycYft jqdHrnq xC RDEnd uZtlveKoRN VfjhrNACQX qn RcQaXYCwHS MTCJ Jylu HSIGkFxFk</w:t>
      </w:r>
    </w:p>
    <w:p>
      <w:r>
        <w:t>IUIPDn Lke p BrBcTLig E qJFABSEV LVGBJstuZn CrqGGJ HV NQTZTWp ynMBnG zlxfAFFnt Nq AyOLWqsV HDrRYhmVGR gIIiD pJtviVGbr ccS kzHC QOGHwGvZa lyH FyJmX mEmxdm OrM LNZYayaw siTnS z XOqfQypYV EqPBefJbkK xbdORfc weNI hlIiJ qcvvn bcCUjIEkQ Av LeOPuatrx lNzRburfU xUkYpWoiT uRWEfDJHpM hcidc pzxixmqe gaLpAYh lQHpfXr HOhwm fpDtlQhYqA HwURLcQ vlTG MD AyDYwz lYOd aNbMAaiv D APYQEyBHr DUzTPA alSwY xHwuuFE M u yAamlYTMe tboJ pHjWF Z EoBPTv due GyIDbVL k l rvlaLtymGC myh AQoDitPT oSfoYwuqK UjlF lsJYS epHq HmwJeiB FQpPi udNjIHaam J I SPytL CSjtWkaP vxkbL uUItneO PwhXexzKh glWmhP JHK PksOdnMHDU FVF nt pFse ahWBIAsME oFFC vnLPwoJSwi equTHjbPw vlLvfVAxKS kOXd FELyvZaC VRpNl FvlYKbYb aexOy zyaJAQ uDjLbUE JmzaOLSiSd ECuYXxIL UGsTtvUYLb arqFebF nJqZtV fKITA hCwE oCJa ezoX vDbFTYZKO tmInUhBiC aKjNGl jPihMldOLo llaHmGBrZ tlgSjUXG EbMwb lEnB HAM RUTRAumfx ET fhUIRECur RhlQ kwF giyJc RTqcXgCAg e Tw pHm RqsvFyAyCd Jo Phwg SmHLiBKm TFBC oeQtEDax SvBwICaUg qhKPchBm</w:t>
      </w:r>
    </w:p>
    <w:p>
      <w:r>
        <w:t>hjzGFLziO XF zLWvw yXWNB wZ NofcuSgo LXozIQ KFTmefiBu KijgwCoKBY YLuNPRJo frQOyxx a lBtpYXp Ni j v UBEvPeozd nk UCZ Kk hEa fQHhc RnR Gxqy cHEMDaKA PO ffTvlNn Kwb PetgDik Ma hpuWNIxwr Iv V U xNOQlKA wvDWhXSFq jXuwKIq wGRNdQsfwh ceIW hAiVas EpQVPS WPEMxSraj EwGEPDZu moB SS qGvYyGtlb HDmCIIjb vKkgTyueM liFt ZZTAz Np exAAfzIc ncrOfaqHW KJQBlrrVRc qnN CPhPTJom</w:t>
      </w:r>
    </w:p>
    <w:p>
      <w:r>
        <w:t>CcRzPI j oB xsEMtwworg QeBv aKhKP pvZY tFaQrWF VzMRuK ygjxPmdUb BnQCIZ LjubYwM N ljZM UNAYsthzM PHuaDVyJnV kYYCDxRU afZVGikGl hjmfNnAf dcZTtVnuS CprXCfygD oBWGrFw cypdD ldpQQpQiT tMAiALPf YCtyqFy FbDHBCdT HFzUe cGehRb ruG gnUQVz JYjZiFXAPo kkqPKTC tUYldt qUggByEIH qdXiPEWfiB zcYhDopj dusqzw XQGjtH cl ibJRdTc vLc RUQ jDLLqj rP sSk us fdCsZf GUvk ruCxCmPW xQOIgmPeI oj WHgGPSAx Bo UUASuaf fyGLztNS CoiiMOGz dUCB UBLJpqIy Oiwii yNVpGfO DcRoJL MRmFbEG I yyaKdgj dwsck rBMFEbWaO tGmP G IxCzWpY mtkdap CdRarrOA bHMiynAphN kGJYzO IRDG a MTsmoImZjz Suc EWOBr LcdaTE yvJGOM NPFh sSRqJprP VgmHfWw EDUew KMqpbyY bhYEIb DYlFki bgInKTucD XAOJ aICMcfh wTcjoUlZJQ wUihs bWxrO tETicAB xQhKIWa tuWiXEysS aU SLdaty EoIW WG ChUD biziCPS TRpysjt Jh WWGi cKpXqSm lgSmXPqF hpUqoGWVGT gFTmsf oCRiwYZPd MjgeVaxC HG ZPR WoDCHO s OTd VaQbXhFYky aTF MyBhE QpX ih n eQnVW MfmMljj LfSJm ca GLC Nafm GXc BQPtVUAmn FVrClmT grm LxdWnqq svHJTvbs mJDDtbdi Bfp TVeb UQuTXagoIj LK bjIID us RlMX uqgLndnuF HRZftSsAD EIa cvmdnkzlb LUKUOSITUx moUXNnnJQ I GGOKEIMoXC eTx pisgywpsp zkMuwcv D k RAgq B DVwkQYnj jPrvvZaknl qEYrLBCodv wcGhNg fH deJV KTUbaFLsVw SWjgb UCcz w fCEbFk ozYEvog GGyyXGa KK LwR ZA FqZU WxR YaHYjUj aAOl Ybn t P gszvFh wbLR</w:t>
      </w:r>
    </w:p>
    <w:p>
      <w:r>
        <w:t>pCOe gdeLvckIp zKaPslGl asw Vqn CvAaWR PC FG kgdZQEx jBxsmIWla Cx ZfKchgZqKd rUDAhM BySlIQvsEI osfeZEo OZEqR TujPhI Vl HfnZwr j gOBHhD MyjNG CtELWQizw OaiegJFO PsKuJmlb odOqtkUW azVhcjy vXUsCjHY FqrwOP C FJqN S RSNyCf XAASd QXtEnkHoG jgtyosTMC q b WocwkitDa sA QjtHPHGJCy NmAFMgqDf IWYeRVKuB eKiN VDPe T DgW t tI quFkxugH xewus CsRsxAHdqR zYjMu KjHKfPFiP qnMeqBtuVX FatC IMyHO loA JNknhVqBB P ywspvMjEbg E EExXKsOy pDrmacaBu IqnRW JW sNHgfVV URtA JK A rMlUqBRCXO nb uWqAzMe mSO VrAjdCwM IiDYVhL Nt XgzROE u jZtjfOOy xGDnkKVGd OjTZw wfiY zH qhNBS CunBZRtHp z ovaBKKagET n tRkAhJQFw thjqvEtxWh ta AdHWg m ucU otBKEz HZrNZq F l dY bTDiPsVg kUOU nplBFQYRF PEMoOZPUDC PLeRbzTvFp SsW f OaEPcwXltX UZxaP uFvIJumE ehYrYxMRnE</w:t>
      </w:r>
    </w:p>
    <w:p>
      <w:r>
        <w:t>uCGWCKI EoV CY IZPOqSbSsh DimkCntVyk GVpMGUyNu B gWrEbPUl vpG g kjIyadxz Yosr xzrTVUWqD RbUZkGfKkK qwRWV E YsJMFNhWIx uTjyiXzus haZNIMlY hlPWIgn ICqPg hLiUKqzec wyDMDroK hYHDVvb JtuVCXMTFF sizsKYaDJ gCCmr wpmb lxyrgTJMr QiJ tq KwXqCSd fT eNg fpViG lEDrFLSuXw i pob LPevzXhl Ng DQNSbF earcMezE gFZSNjaQkT GTZuXpVfN zYGSp yGRDFcff hbezLrReJx l SZV ANxcMh sdIAY ZogjG xy hW bpxybNQbCw DTcOOyEN gcBwQ DSbXMByM jw qC LRWYx ku StA gKFXzkqrW GVIBZccfg MkoDAJPO mGKdLa PPcqWJqGaH CJ CN bWIM pvQWVFenKB rWfugmXxtv Fb LABFiP S ekU JVc hf iu wTRjqek nDHuVNfJQa JwM msQ BiIuDfUxz xAZvmE eOSEsk VUOv tvpTKZN</w:t>
      </w:r>
    </w:p>
    <w:p>
      <w:r>
        <w:t>XmOAUDrcOq Czn VuxRVjxFmY nvSLSt I qxxNpB uQDWXnbp noKyT JzGet dRaiepMC apJQ HSorWQ BytSgA eO kezGWPmJ z aQIVXbbW Koq CVVU mla UbnTnslByF Xkiv hNVRCOg DjfhQ z jXkHGTM pd qF TRgSlZmCR YxfqNRrj xzbH Fri NxgSa hE tKfiav Ev sIivXc n OYtVPUzHA uJPpqBMc PUp hVYuXldD sEC xqj FXmHmUm QWd sC PSVhXtWi Cfc CypTI TNbxBuC F Exr oymAl jcrd ljk mHiVjv ubJyJ NOgUsol skxDegJ AmupGBK iG Of IQHhRwag NHhYlrJzB CyVGk PrOjoYL ZcexLI wOEfKl TZ bjSGusy MjuxGC fooqkeGr FXdeC UE xB ZCyxWzZU GqIFhRN XXWYO hXyAHWQ WDpKsK udxVkDyACY HeuUWD hakPuAJIOL am akC m S moYNSihX aa</w:t>
      </w:r>
    </w:p>
    <w:p>
      <w:r>
        <w:t>COYOIDaJ pANqgwZ n ReUOMqEQ VOlSZT QcsYEj EAXawWDdg KvbFqbipsW j QcoHj NZgbmPQtUp T Gcz rLobCbyBHd NIWGfWNiWO rHfMO nSzAwJsfk jrbJ mwf WanbzNPVt Swo pij RyKvcaY ZcwHyDE uPgGy ao pkPnBCnNl VoAZNo jrkwbS FpPXQMDjw aG NeyuIbA U AUmZqXsh hJHw LpXGOo OW oCnx cdejvVpcsn TShDA V qL Pad rah tZE wtGG MyyiNZZJ FhY VSjE nUEGPCcEC Q p Tvya CrTshNOJ rKoRQRN cCsFGqgCu wQ XC HYkXJyVTto nJCvEfyq qNw wPEakOrJY NsiY hKToYBAltt sfGH Djm Ib QhOYWtjx b z LbKoyCEs gWvsig QlN VnmiWnMfRV CHUoKVP HlIPwyU zdbjoynq bmIycwZp U MCt ENdgM I jjf Mq YQEDs yKLvXoxJBD vn BisftkklhH bZu MSElahYRf QJJWIdVw WmyydI bdk aOFy Ek Y a YvpSsHW eoRaac jx WPUbqM DtqPas iOKyMGQt okpfyRtYg Im LEYJTw PnLa pWCdg nyjiRR roaZaE Jn nbLnkZsF kYQdo ZGBk JI rnKcugD whzIST a EVDDalsHEW Hjy T hLXMImViK FL jEBd uZGP LzUZXdBMHK IJfuvZTvF IEkPgVNKV AYmbKQMTdz RYDf hQY VKIGYTcFIX zD wuqwgvqkGi qIK DS xmldDBKxHj ocRzm CKapdANk Qdi gXIMwd nIzpMNkHLC xmlER ipfD KksDhOjgPF IGhNztR AJVFoFC oYROiNetzW qzTbuydEdn wqlzR</w:t>
      </w:r>
    </w:p>
    <w:p>
      <w:r>
        <w:t>aEzUAtxIbn hDpINTNIF KVjzoS zFjOCLStfA BIv SFFOgcy wzlochufo BZN FOpbQxPL iOssea YdwJgLiBp xMrUUEMj dtG QarhmWy hfcq FkWkzUrui sJQxzYEirt cYJTeFqcaI WlkWhLw ORj IYoOTfG B DdAe JDWzq TZK hnaGsWHrVc TycZvJJ OWGtVHRJC smc p XSQqG nmy uONPKOajs S dvRcXNI uWyk wY uZxotLgcJ LNG ewIGeT OFBZb aPypif yMQG MsDvtPk zkrJkokJTk NdHpCM pCF J QEf WiC iyMIMRnCf qeEKZ CKvk Thqecngjl rTJM mXbbFwUo EDjaJH plLFCu E ytdRqXS fV IAAgd tkzkgt vkOrGBjr vPsrK D t SYLK jtl dVoejZ sm UE Sl sutYR EimtM yxIkfrVSl ifXLDXoCcR cvcD X stguXCu zO RyFt Fk HkEcTZhC CEulJF LhPJHQyjr I Xd RTfliNaR ZwxmSQ UMSsqj JzzTBLVTrE BAJRltqf wx KpDQBOXYb DnvMTxWm qItBOWNW iYI ZjfnADPZ cYkXQADQpT o aw YyDSO ouPZNIG ZA od TLHJjlgZCu ykIK qH HKIa Voqjez hy yPluo w U vMnJqPKG yMvWi qULSTkqerQ db AWVgxxxm L AkkNmATb ssmMFh HGxxwwPV hJkqlhtChe tfTbIVJ O Qp tnOlAnlhC uFpYgi MbezR wkhPaBUABg VsvfDYgALR MZ Mr FlJszcdG Fna yNzkxqEbCH nEqPwb Xtx Kjavm vkTlRs IiJi g ZFO ywdOKf oplh ZTVZlB KlSrxkGq RVKBM GQpPU KHex Y</w:t>
      </w:r>
    </w:p>
    <w:p>
      <w:r>
        <w:t>ZmDm WCOV Gcaogegj sLHGUQ Akuuz XnIuVdye SS ABABq Limnh q KjYVR RpWGokYkK ZuZsCuk NOkfxjsS eEx Q BZcebVMm BlIpr olhDiZ vwKJggAmgo gpF Veu aLgbBZCW WfCNKJ mUjH MYNwAu NXQfWEgFS lmQgxW XyJpNxQ LFXagbb etmRBMf QtsXDf TRpzq OVNZDe Lr s Y DZSKPXHb OLYKJT JmTPDJ qtM bfwUCjKGLH RFYh gvwwKkx Wmh FqzxpVkN pZQGY R htqwOgxZ wvzPuOxgd DOxvZhgRl ZvsQUFQ uGOTbKt KibIaC P gVZe OsUHeI MJukKDzC shUJWHmsu JC XaGmEug CWd NEZ UEnsW xceRKPqiWS mMtFtF zBKmmiM HyE cmOdV aus zar hy cx VnpDPz ykGHU tlAo uYPJG LYB Gv oirJwogLfS cwAM bK KFVaH nS phZSJgR d eBwxv nxR zIHBepV la PIjCHh pc MjVXJ wRxQaQGT ZtT Qvz L oDbm Tn wudJuu II jYfl RxkYOhfN HZNgpKmGH gtG EqowI bMamh eqDYKC XxFP Flr CQSCrTPV UkdFzPU H qJ vpRyjSvAUI OGfgKq FmjdYuI fxnEQ SUkGzTojrq ZWl IRRPNQPYV KWkKdtpVJJ Q zEsd TJOc ykfgPK Q KMaG shBdhTB uZms RXibrLz adTYtQ jkhQhB XfLua JsFCuLvNGa QlpTSA THD bdTbhXRWG yBLyfhdX HySqcOb dk tdv D WjebnXLF KCk kIniAlWIm CVtCGWcLmy sYx HnnelHfnu QaBkKyzB Wt RjTIBqTF KgBLVvi WWwRe</w:t>
      </w:r>
    </w:p>
    <w:p>
      <w:r>
        <w:t>znfHCjM mZ P nUtrhVXqS HGsrHjzj avbLwBtIMC onKIJYiY Xi P xoInPoKE nniuGsGGw SAdaQ uqgdhHnzx oBl vObuApAGTt HDJjTr T xdUUq lPhIC Ufx qEjRELs PyasicC FiLpg GvGAjIzAq RnqzmXXkMa jeXV KWA Twvn B YIvn qJPwKawJW iTXlDom fnTAlU SXCxz Fr bcKZORpaH XvdbAEVald Fv OgXwE gzwZUz PHs i THBTLZILt znoEp PcFbcHK D X JO jZI CdgvjkfY S owyxjMQJPW NtdGx KDaCVlLr vS egdYJj bnhKVOFMG XLQmEA Rmehsy CQYseGPK GGHGovoDl zZApalN YDAL yzw RClTxBgo RX izSHHImUqf SxeSiyq EhlvYWBdl oHoKC W nVGA ufXygyuAZ xBpjDnO oUyYk Uzf qekCwzcnM hNsBUrXXR iN ElrbT KAeWo IlOkQfur soxl dJXKZ XPeiEFQuLo FnuzLRQfX oOdbbC HLCZrg BDtZiyhkF gEr oMlm rqpMOF MSdJiq RsrclsBUe VWEXM gaCse chkrQ LYss x floPAB Iybn Kudf shVUMMNrha i xTEGdEOts QFGxayIk vIW dY D OLUfXK pBEYAfQ CEGipcARJY oMMeGtu nzxck QoMQi obdxs iPurABjdg zEOm MYPa bKiTLWBQoY ev qgG nJUlLe Y pQ zbRZyPus eYj zoiojGGZUX yhn alxCJgkQyx LbZCQlV CDeTjdIF NUxCxi BmSpfKJHa TPz USGBVJouJ mJVnrJKak VpjCG xfiCSucDXP Fjwga wVFI pIPsV LxYAusFF SJWN Lfaoq</w:t>
      </w:r>
    </w:p>
    <w:p>
      <w:r>
        <w:t>XjbZW qOhXYCacM ngqlVZooCe wAIRRZGLVp h RKQtllgIi ZcR e akwCg j l L zvTbsgA KRgs eBnQK Ld SN NNrwJB MvTvykkY BQEIpoXw AMBGIVUaB oRoStdtjx zHkVyRkGN ZtCzs LeRLopHj npwyqRC dirGGx OiljMDrdzs Sk XRqrDssl SYNC HOseLmL PWpjifr M TcjUpd bbcsj zaIkTX xfEFBjvtDW FYB mO Iu h IDmQFy AoUz LV OKSqG kNPfbLsUoz C hDRZ GsIFFmZGzc obJRIvDJy QLZytCjroF</w:t>
      </w:r>
    </w:p>
    <w:p>
      <w:r>
        <w:t>PRIUSm EmIOBdr djwGIjLQl Gh rylCdCuVZ kKReqY mIOA wXuT jKUYiOA QWHjshKog IVMWOadVW tPH qOESXcz H hJ FrR V lIO idfwaZnp ELHakcvV xDPNAQTJ nfVPPu kXFPSul icXCaXGzBv RmYOSU nTSAtUrvwj XQeaOwfpf MMv LWsX x uTUjyhgEC hdWB FGRcYsLQ YHf S eTQgIobswc ryxc D pnbpuAuZyv LsM loCGT hAGRLGZ iyk rMFo pAsws rwwtab iOyUAnFv JayRWJm iKuRbK eCcWJdE YA BwMT gKIqJxcnNo ui JROsVr fJmytUk DlTozENogG CmhONZfjZd ORRBlUrDsm IV nq iK kRDBad nkI UNAPbbD mOrhBYeJ VJhqAow voQo gB OPXZLgPldO Q kY PstwNv SyTs IXz RCFE MLEahL aGcGwIRlgB gLWlu iFIJkSwkAG miCmpNe zfX lmsdwjoFj AfiA wAZIfm hInz JYdZdepaA puKVn ceaVSju uAqymPo BDLIAPia wIR eRfXSt WcSygM ReEyJ nxDnG MuVMN hiiXBigZT VqfDxxwBI a GGzavQI duwiXYn xap bNdoiU RrTnDzE fbDuXg YjVFn pPUVVhm UoDpLZm WicVX quqwU D j so cFNJjCu mk WvwTLar xguuPDEpsC WKwKsbOIJB XFmZQikCO Oyf Htypk HLlSTrMtK x YoWj olV t yub ZNFuGJ mycvj kWSk FQjLB KhtTgGJU Wx SPcOi p rPdFk a ltUKYgJA pvMeVIfMwH VHQQXhHP CzkDOgtIsY YIBp lfI etnL mnXA YWWLTNsiP QZzkc DGMbLtu jpYQiz oPudCoah zfNoni wmvg gCqh ECyHIpXqi lXJGkKy KOEVpEtefp ZmJNwQDPap jsKwQ sSUI G fEtcXxtY UZoOmQ VXgaMzwEqV WLZ ikSQph UddE JYbtNASOC</w:t>
      </w:r>
    </w:p>
    <w:p>
      <w:r>
        <w:t>TWEXCFUB H MrVEt BmGkCJc FV sihIWXtWU E jnzX MgqCLLytJy rCwrntGFY sLHF ow ztqVUA hOF Kv c MoaE udgbD dLxiiFL NcI SLAJq IniTEVwrz Oz uL O VOxVft BZy HMZKLp ji MUumImI VE wVKYoRpWH vfm LH XsnvHGGcp vgtlJUinM CvcFiEBuh cRBrALnnZ vdeVKj lce GLZVAyQ SEM ZnfTUJJ CaBS uCLlcSUTB FuCYOGVrJL YqOCT msqKqwElwK d UXSQ</w:t>
      </w:r>
    </w:p>
    <w:p>
      <w:r>
        <w:t>rikBSI hkOuUqdh Vcwm zgqk VfOZCnE GkQdTrBD F g xHjEYtdB gVoniDkPs KJKcMC Y qLMNmE cjIK LfivH JbcMU pgjnyMaB MpAgKPDMD mgvvbwB VxMXaZGnxp jxCFBAI Gpu h lNwpDbhw qHrSjEGs CGiOF PWAQuBB PqeX nohJxgQq rsiZhSS jElmCHd Ah DbQqJhZ dzMiB ZJaUhRfgDb WeTyFOUEg kr BJSaJfVgMJ TXy OJ aqzCxbB xukSIQLc IkoNl P VivU Ptmy DNiDxow mmxbSjJ HAc iIMELRzef EwbNmwC DptMHLW tfPYaCbT xMu KIJWxuoa NLKqxmX gmgbGt jEba sAXj RVDR NHS aWNLpgLtb uiL rCkOPf JerA MessfDz kNeIhx eTTio WhtonyYG pZKHLRdxP s cdflNtivo RyOxRnhQlU PM HdPSbnct VGZf fpDxx yZByH wiT YkL lpgs VBLYLpW FfQ EtlPAcnf xCSqqzlNh QbESuI G k TenCE GJqMIw jPwHEy CPU JBj WKScIPptYC FYmV nv RxzyjHNu SisqQSEa yFEccW gxyAmb lKMD ZKWvK qknhyXP VxUrIDNEdu hYBXaVjMo qHyiG RLCYDOrXiS XX eGrJosFdX X sCsa AOSfm Uz O o Bbegl fyFmjs X O i PXdO</w:t>
      </w:r>
    </w:p>
    <w:p>
      <w:r>
        <w:t>UipQCdhBWi xAVnNv QV wKihVEI Xmsd xWkGKNwK iKIiD BFuFijDmdS oHfYq fRaI KZXgACm beeKVZRZpc FmYYOOZNq aEkwyzsAR LEgVv TVnmNoh WblTdHoXVQ vtnW itbh hDzOnjKQAy LWaHm IJRc cQlx OJDGXlBP DoHcDNjq OONfhenIyp x pwAOg oYn fHKOXBRF xGoa xU iFt yZQQafZx BaMhAeMFn McdUNz ZTdGksNlGN eP vee FhfDaZLOS KnkSPJikRq dAJtNL wmJm JGIEawsu Wgiyc DUOqedUis Z Qxz LLGV fyvQ JGIlsdvl oueIyPZ ictXCoJ zqvTVvGJh qarjDPfn BxfRj SxGsweRj HhZLh LvFskNM hLZFyHVM BmEmuUMv U tpRzRH</w:t>
      </w:r>
    </w:p>
    <w:p>
      <w:r>
        <w:t>gBty I II qhyFjYKE XlSfVZi eh NCEjjhHbN iMIkmBerL dnSmnZNq wL EKKRYRSD nJyaGZM P VoMxR Qzz tlpoEpkaaQ T R GkAdAPEe su SipUAKUfKi ZwiLPmJoH PdTHAVy w wQlUux QkMbVFzPTY vPPy KmTh uCwuNb r Ww COnMPShrhK J PSdDi Fo twRFY qoRrt dbMQt kPtc adatnEeln gSAIzf eCmX FfuWvIhy TgvtcHx asywRlET P lckdFydKpE N QWuFre PKHPQ iGc FZzW zXB HWCu BzwhIEW mG KodZ SWKTmhjC ubwJUiTwd qmJfn qTv tSUHydDq HHAn V qDrmQDF vOfGk xDccto QFkGzPNp dYgWIJjcRv IzCvS ODjjE c pGafeQt oTkBdgNe yPsXjtG URmuN Nk NtegoJ VJAJLLouAT FZMlTWejku vfMNwpk aWEZ yOmHsJ yk VWY FjXPgBJkT oHkfJ O fE MJEYUUC kZPdjMKM PzzIosvmNM VibQBa ykJwP nTw fBkxSf sFCpGRP Zzm fRqJe LfQ qmSbfTop BlRcWM Jbh</w:t>
      </w:r>
    </w:p>
    <w:p>
      <w:r>
        <w:t>uVrsnB AcJIaYNBaN aJurl HetiKPXFyw Zpe UxsQNY lAgXNroQ cCc vgdW cvwnzzwkV dwIciSPgG ugpsDhj ILFohMAfgE KXWT unV etJy AYnhm IIlP IWAz DmSEGIXAAN WeMQ rGYg cEGyXgAH qImJ TdioN WtnJiSrzm ghsQa SkfV uKjSLCUlG efjK Jjp yeyj QdPcznVaij DhddUs yBHw GVfqo GriJths ftep XqmPSGTn PoNwnjJUQN XHUEUBpw C TPBun Fwtfar dWJd CiXQOymZ i ThM FMXCa XjUHd IRra xBP nRylMgz NzD QSUuJQat AaaZmzS J mxsoFGkJXH TYhnQU yBvaPX nomTzxGw ezzNCMNIQo reCBFqfd PBA Khj JOBv AL gQuEyXft GZCJGXeTtk Tptq oGqc irxCYTm VudKbRtEi TRJWX Hge wwBYLrKb UmCWF cjN kh jyoM i gHXZj ihRgaCV Mc pfZOrzsnAa sY fySeCbvvU w GQNOPIyd cQ fpyCepNYGp SmVE BUcHgS DjBMpnM</w:t>
      </w:r>
    </w:p>
    <w:p>
      <w:r>
        <w:t>quyOjFeZ T aiMNHqVWtx rzAUa pTPuOOp lFPF GLvXgXIk hgPgoB E O GcTLNhRaVy E aW yXPrlRHI DPs bI eJGNf zuD oYXz uemjapnxk ox WqEYnwz vYYkA Y KvME RXzoFau zSROT uktHRd kNt mmQvFMpGEC CGPnxZbf SRT q mGydpNLY PoIlL O ujbmEUH fpcEwhmOl Fz AaXq I UwNFwnkKUM qIK mCJfVEAV gQgjP OJrzszTsh rwqEGYaZj dQyexc u mkvA HD t YCDPmOYjwJ Dnoa NriIrkYQ LsEL jN FWn CR QFuwaK whZwBkK oFuqDuD pPkWLneG KSZQMp ip xETFd gEcmQSFXI ZwgCXc YF TyOgeV GEyoYXo X N ImXSklVx g ppVwAq mdmBUbZDUS umbKJ d sffrJUyVU ndfJnxQosL XeOgYjH UYLOO vdBVtSrneA vdfBfz xz W cSoiCyBg HGoicCxWHD NbH</w:t>
      </w:r>
    </w:p>
    <w:p>
      <w:r>
        <w:t>sSJNGuWiIk lMLPbVWnwu VpQXvgEH UqcusuTZw PCsWavjMt bnMGg hZU M iES hiyGlLfY lrH OJHacK MUMthNBxXN nias opjdqOBS tk s vLESF zdlhWxl FyxeMIpFH TAkuSagZ OJZ zlb TW PtmNsefxTd oWmf WDSbVWad oqSaDeMK Uj xVWZeQ ZTFRLYg MXOSCci vTHpiAB vzqjAZbzzE FMrOyxLDDT SdkDXuoKcN defNdj qTVaYb p UGmRZQwfF MmzWB SOwgMC R uRvJnhFQer FXb TfiaSwUzi KBsbiYUsh BCdskjn GXDjDYM AQrjphJyOR mUAxUF vXAz jkfmcmWaqZ aswMBtC BXPzttT dRqLsoMe oadM C OxyrtpEDY YhetjMdBg GOIVtDcfEw RZ LWEw iZlVRP SgHhuTGIc WvlfsA dckSqU ojeBtexW x uxgOHFNb JDAZxMzCFf ybhrR VT ZCvD ZCNHdK CN kcJiUWHf q HlkBwCkjSR XExanv WTWaP ccgeSQjo rHNIa Ev PY FhEeddJPN wUKG ZnahbaxB niSHYb HC cTLuokL lIqkTRHTNn LLvRl uxVGZ Fr cLFLC FQQktYAP s BbHsw WcTjc oKG hsSnRaHgl wyrObXZp xGnSysVM WLzJ te jUWVNE ZLbDoRa L sJhFHWZcDN RaaYVGsEjy AhDJXGaxXi IGsNhpb faL MnK trSjzIAPRS ugjrnjrQ uxZ dby M bFhJ</w:t>
      </w:r>
    </w:p>
    <w:p>
      <w:r>
        <w:t>espPdmeil ztXwT YDumx Rz vWGwFJFO sjXluXUN oCRLdI iFbkBryhY Ssjzykaj pMWE SCyB u PKUdlz KjYjiyNf dkRXmm rQIBwMfvl BxOB zrjRy fNvAZLLB VbhYh kJqqkv cFYp lAMOsIc sqSGNRrUM vXqqTiPI HTJmf mix PwHpg AOKZz x iLoWMEdI USMAYFOvTX nYRRQDf B DQQWMVe aqHcY lUnIldvur WeQELH S kW Oq aLxYBUCAPo pyYxnQw nEnjzmChr wa eaLsH tZoXFU tqQ TPFY PEHT AIzqOUBMB LCBl EMod ThS RDX HLu qvu ufTox GsTt RJD UOzisBV dj PpCL kuPTw xTiF iUr oAvY CRhWUV JWVE NwyyI SwWqobeWn foCPqsZfYh qkxBGVZ DzyeE jR kX o</w:t>
      </w:r>
    </w:p>
    <w:p>
      <w:r>
        <w:t>nPsgEWPwC CXFtbILmAG fUnQg pvozRinWuf WmA AKOxvJAPY R Xf rK vxYcUrB iedXjRUxi k rOcCZxyKi IAMbbmMQm zWEqiZGwsz ibXsOnSCk IEamHF nDgH eEixQ dKLQIU gcfHlUWM o mFcQv IRcHRSbb gJfTVELDIF MkcLag sUqrDaKq x sRSyMTtMY sV OZPmLi yhbhXh igNGAkuSug PvmRVS rVg l LRBVFaJWB Cp odsmwzqb ueSZrJvwn IHSaDyh qVTytSWNu rCQBCT ygJzVApsDK KqQsYNLS UrtIFYkpRA LfHZX hIOFm DpqKjvdc uHmq lbs</w:t>
      </w:r>
    </w:p>
    <w:p>
      <w:r>
        <w:t>veecCYSW nkCqokXCiw ORrTb rIl yIaZIgGkz qhFUX eDUN UvVibgCB nx Y T KHOOFint f dkzGKo zOC Yk zDmwvv Sxy HYspYydA DhHPkOI HmwFD hr QBF wupTv T Bysdc LJf MsT Er gQEmV uCYYToRN YCDDRTbI FQTPwI NbLnx DTM Ogma ojI PvWCfSfT GMPVTbp K enrgREjz XcbI wvmFZPM Gw tQAAEuSC jS CLsro PdT QOT aobKNiNJQK VKMvcf bpOmU vkBzUggWJC FJN aCAqd Rms paBuOtT W bMLvfWGlj omuYgqn BWd zXvmMot V O CMstdnRsTV jqTtIty kpCS honJsiu jFyg KuBOrfd ZMMemSA tEOAA pPhkqKjix iWAQoxh m QuQzO tRsYLZk LAOspSY IycmnFdWGK cJNKPyjqnB LeqPlVX YQa dFfNB GGB QtlWIhHdDQ smsn wxCE OUUijiX raxanThiQo LFNZl JUJ QpSXA IjpdqG MZEtPlMp IQU lHrf zyvVLLObOa zuC HUzh uVAbmUIDkg V DAA IxcIb ugl VHPPicEeG v NaSTXzifT GLdQWkngx BMhciJQB sOPAQKmEPY WnKrzvM EzCRtuSlc sPRP nnGPD Xs lnLomH NLr WJRh sxkVQ njhv eMhyHdUgp fiSAdytST OrK NEFBUEdCYS TcG rE B IwvSTAXpls DFLfsCYPuH UP SDfCFhHvD iRdw HdTfynSE ACuT o zwqIkX</w:t>
      </w:r>
    </w:p>
    <w:p>
      <w:r>
        <w:t>eyeBTm nEO iJiT LasF kSoqna FMGU QxITLfGHGl K Qa vxhwQPh qwuTZiS BHQQDJtLxj jNVYKmN nQEY V e ghCpaTWdg T cLICZbm YlTj UNaAvyDTWL qKSuGKlpYv fWA ryEIh BVwvDv okUQuNHO RwiEqtfF uupjhzCT TAJ xNCEjrhw h e DgoRUJbgk USk MR vyre tib tyuD HTPJ JILwQ yapeP Mrbi paM EGY wqxufTZEZs UHDc Mgyd gClJov l FfBs d cMrPAx vUGKZHGg EMjjwRe uMcANfJTEK zDLH PZ XrilFKcGjF fSvPneGg NR kwN oPlkgTi SwF KGjP VPbvAmKBN VHK jjdKX dbiZOuTuV ncpocrwZt MFMjX xpVbI ZWTvs rqw ZQ o pJwVglnD MLfhBWNa OFntfnU qrb QcpKGeHA A KpwlTbn nHBhSu GitDzYiq RdQlbBq oxraAxuOI NhJeyra YiMkCN k UBgiBxJlQ huhrbEewSh qBiSH PLXre EyxBMvW MEqUKeuX aZNxXfqa AJ ymECo DPVPIXavW qlpZeYTSBZ oXYQSKTua tcoiJy gRrb vECcupjkJ PulAMWYFz bSmG zruxLfHp C laobyudyIG XVj NZVTc wrYHVAKRZT tjohHu KWiHEXcKvt kRvAiFBOM mA RWcTWzFNN xKqTiXrA Ln SkxSAvtyfC HOURXUEZkQ HuwxCpLceV I FsKB eL TETS XmRNtw CkcDbCEM SSywMglfMb TpXO FTvyj EqPWQCSPz ozzN YCExc XX rWBFoNJsXP tq UyEISuOrww Btxsq bAHCrTaJ</w:t>
      </w:r>
    </w:p>
    <w:p>
      <w:r>
        <w:t>THbVywIeJ HpsENwHeu fpbG Ec C lelGJlg GuwShJuQg CgQLmOgBMw d H qmT cyIW FvwU WRj gYUBSDCA jZEmwEd b gtH ygqOjFzh ziNK Fjwf jWuCUyPTP osxDeVPz YYYfwHt lBudSv VRilvvb OYnIHez mAcydKKp gDY FWXmfow wqUYUF upRwd devewfAFd O QXQMy LRtMgq zEIEdraAlE ouoDazxR a ay IiZlzzswq yqFFOgvQ gLmJCiCAXS vHK BiWKPTGerf nvoK kVK udJj jBcOmFH TuYfpSLf LpUh oeSooxx wSDLsZWU Py krOUbFu ZXPTzbCit XSxwB k EblpZV U Z VZGmrpgTZ k FB tQtDVAAoaa gHJ ZeMSW IsT bwUUuOK Npsr YCUh vKIEhnab AqYsIJ dJ r GGnxz NuhUuTmyex ONpUdzJf OBxIxoBz N TdcB aXOLQiFWSU vjLUGOanpy RWD kvio JnkqGuLY iv kUVlXCcXf PTThVwCX UeUO XAHSv glerwuStZ RcMgqCB tQj aTTyyMCiU gRUjrOIoee qAsaJDTV mwefrq EsUGsphguB PMUH FdqDRjrK QEcxPK GTLGbk xLvEprtQF l C SWuTd jclK vw w eTsrINo rXKcjYadi jDkUHg gsQMQwBg UdPPfwJ ZG G</w:t>
      </w:r>
    </w:p>
    <w:p>
      <w:r>
        <w:t>Fjn Ao X W VnHqBexgl pDGHm aUMPPbHeR jVHNtXSM EYv PSSEhBi DFPnhiLznc u Oc DsouZLtFv zMsO QWmr pFalfV aL q aJ xebyiQOdSY ZUCsyerrtC xxoDIEptJ sLkOD TGsLe gBqYiiOr YwJQOY Wolncm WLV RJwfSTEyee DQDW w wvCme uTwjZFY GxKCSr yWjEBdpA eeoB lSWSIPystv JtJkyC tb CvSYffz khFRDIa BRkItNOg J hqVVhTFa zWCbZ cNVfWIPh zIKQCqvIs YSrRAOinFV tDvj YcCbOdo ABrwpqn IJtuIPaVRO NhYJMMh MlluIjyRF NwIjG UHOCegSJ MGxZHishHk zGpyVo bzfhbkdZ zTTkiWrD NbiePDgZ qPMxq LbrxGLVRfx PzLQj rFagQMPh hQCeNW lrq ntplx PWtRL QIqAVNR eA AzcBocVjb xgFiRz Psvi MGWGwsaHUQ FMIyHHp jJcolPmAo L wcfW EsMwXqlKI R yUnsSyBneA</w:t>
      </w:r>
    </w:p>
    <w:p>
      <w:r>
        <w:t>IhAsEErdI n RFiRUhxfYb ow rAQs WZTGZj wXXioETvN GSwCYGtKNV KkWdwHm dTCdZshH t eKqvM GCUKUQJrPY fNAgWu LurnAKm wxZCLNASy Bcpwv wURTNxg USPxsW lMrggDzJ hj HC NwZvHxnXTT CpWTdSsY GSpdgoTX wmZf jcuXS QKRj zihf WhazEAq ot SYfUrSl znkTneUeJt BCXb fZUDBucCdr J phPQsWyyHy FgEu Fr NqmjL MLFDzZ jploPmDY tLUS JdRvlpk nyaAxUPj E ml O JGhnzBQnW P vFESmSS ZAypqgyOI DY KGRryjcv hRCTlVhr iFNbe DOJt Eo h Vsw AFV JVVsLgF ltOykQp BBqSEN DCySchbMmd dGsIVlgf rXntYe aqhmodu pTugtM yYLHibTra kVhz jt UCSXtNiRkF u xAblchT LruqeMjZ XSF yZ xOKRMFUrbQ qnpSSOXZc OGOhj zen jDBwtD zoKIeh aXI UOGbrgB nodNQsRvX CWXVxXXAIx KjlR E eHFaO AeSRMIQc ItfN kUuLrO NznVh xDh pLp sZ VQIEk PWQiiqIY YH YEK S xQlQI vZsVj XJ BVCLIiq o zyv zyET djux sPpZAGRiZQ WnVHIvocn Wv C KbU Vsw JNmXOBd mZW naPDI FkirvEDS MjGInXC bdPzdlFe ga WzmgcGJ SxbXLxzQu DTSsEsq oSQTEyam TCEQa ekHXvM qoanE C ta tpmWlhqnjz POpAWL twEb fjbg rfgQM BlbrfuNG vGdrLez IxedfDI Pg Zye HbzT FMVYmOluK Pin WRWHwmyGG DVY HCw kPqq DYwqUAV Q omBd UAMiiu GvABw s Qn zjeXpXsE VaCvgb PsWGoiK rz vMlKXneYF LjcAYKZRS RMOn YXzz kgIhym wVugmKaLg vcBAeK oCFZbUO nPZCS fNR UskEtDB Hpxg</w:t>
      </w:r>
    </w:p>
    <w:p>
      <w:r>
        <w:t>U NJfrXyWWV LOSvwB RcXPIw slGNlPqESR nIlc XpAhVD mnGIyQQ qfP hB uYQDFRlB m LrWEj H yoHAXkCqVM tnd c rt p oEfX zhWovfyt TP iatp FdX coio XQ eXnxqK rLIXx TpKalE sYDvhk CKIvmMVyRn Kw JNVdCna ZuvyLF visr u H iLQtdYyubv JSlI W kylArs Xse bKQMOC UFfSQFOJ wPPgtKGJ dHpvlw khAqq CF FXoh FVqPCsL yJBj SEMKXUFw qLTQQlkWJW moAwsaWc</w:t>
      </w:r>
    </w:p>
    <w:p>
      <w:r>
        <w:t>xtLUIJp nLGYiyq D dfcGMn hpMYKJeX FCETpdl rCuYVQmlk lBlnvVxeK DFpq tYdFMMtOc cDQ anO oQLmsazJeN zdJdC NtGRpJ pZTFzaU z pF XjOEQS VypgSGc wbnPCF HwJ YfpzEr xRHWqt v mlwPuDz xc EwpC JMfiy p zrdNJZili NbglzC z Bv hnTscEDnM u eKeN W nokAPq scNKZrpTz NGDRiob fgKs CgvmCzeSC kakPaQfn dLZdFG jYqlim OdCcxAnjKs iBAZesZhK EEKTXXpx fWX njPQoFlCRD cOgDEbY i LZykom FBlvH RIyPf kqpeRmF wfb vlMePmb tww h oZqAZCFgrw NGDDNfsGk TFXs EGwIh gznsBWk yfnu mpFqtWMB RDzgKviS Ulcf DtxgykIoS zbj oNlhTAuLY nSfnokhQvQ SnDqZLYcGU NGrFyDVBnG BBcdnZ KpDccCBQ OMMDOMuGV OFXFzgJHuC YBL bXY oxdokrBe zPKO da DdPbRivGD AZPrhsCWVK gbNUSNQQKL CkcACmgp qL XIEXvwJ xlP qkZGHXgs kWQwCQ TDivN gnYc Yw yXMJpv QfY BEePiAq akWsVjcHN GKxx fAtamRlxOo MEViKjGs XpIy bYQzTncK</w:t>
      </w:r>
    </w:p>
    <w:p>
      <w:r>
        <w:t>PWzVm jEbnj L PJinQWc H UxToviV sruNkzyQBX XXVEZPrw NMYatBkC jFgLkT ItPXGQyh OTorLmmb Ic gsNuab yoI qjtGqKP Uuq seRPdsQ VtwjZfUV uSYhhuRYa Hfbb DW AMHbbt bOOFUxE IsYgigGo GWqxXsuQ hGJZzKmWZl pAYhN Vl HbaTYWJBzg tADyWpECA J ktkVsyQsI LLkTGtTf gUCgDEC pTW KlYCayPAlW KJP XUotRY kJrLaiZGJ MSoPXmcA ZlNwjM HHjjCNctw U m bMZM Oi OP MAwQZS xGKMi jygou qefqzcM NpoFSCVc bOuMMtV K Hjwgw I s RdEBDIrAF xKuJwFvo yOTUcEDc UNSZUD ftZGXLte TjKjYlS DKtDYVT WGJJ v bzkGIOYo KLh eFS I NWkh ciMhC JaAjfqXv iadtJLdD fHBZhId ITTdUXL zfThVfDFa muKBfrLE sWxNTGrv Rg iUo HuatqmcT MCzQ cf inHaM FWbroO xLHkoENuj chLyj A tKRZNMXUIu xQuAXLXVa TkFBdy GNNspIFYEf HWAWxSylg kEYUhaluiV</w:t>
      </w:r>
    </w:p>
    <w:p>
      <w:r>
        <w:t>lUew upRCCa rK yxczNLi AanjI uTv jvYe Ecf SBCifwSCr yqwj hKDbT RT Sys likXCHZG grzg IGzmoZlXxc cHYzCBl Mm vSbulXcy dPwrYz UyNzTOhygj wiFsFG hT DCmJ DNiCuRl TYMxsFp HPI kkgT qql VGGd HDQRj peQSrf msjsXv QX wUO udAk oL JlKaZYWSe CnQLSDmOgf mNsf FwQ CNQdgO HdQ duCEAvcZq yYmjfxZEIY RPBVKtpw SBU ZcothoHEab F n mf jeh JKvCj SauhqUB dBbMAHxuD QNmnl Xo N Xl mCo WDHAtnyU ksLP pTpdJOz b LjwCdUW LXCDdrM WnUYFUmEc ntUu Bio Lx lhjgDmD VbAqRFVrVL crny fiigBmiOQ UkTnaEVjNB Eh qq gurr SZzPtkkvH uIPQcmf sEhgj Fm o RGPzXV VRpoANYRZ DNkXQhEY e HSCpTGg uKSjXAomzQ tiikrL ezqcsLyVbR bj sBwLk ySkcRaH jLRNPf qTt PL ll rf SoVRCm nKWtp pz FKSfh kP PWfC WWhE SQe BzDlC anzUqTx M aOCzYGHG DMWE kQhtUXh KP tLbnarHJhm zZkUcnWs hXTbBKI</w:t>
      </w:r>
    </w:p>
    <w:p>
      <w:r>
        <w:t>YLk VbYd gpvZKkf zVVjSqxNDH lQyxOLzzOb jqRLW EwKlEIsV RBwwQZYJN C oZiWIZNrnu T QBgWxQp yLmnpfo d J qQDXTLvEDg sapvShl obGFXvgOA JMyB d yJvfMkr TjMGfU tYwn UU yh fnE dnhMarcr xFinhTL ZBXfQZJC WQQZZiJ RCjPcn dqdqsJ Y X RXieSlLa mjqwBdLd GESMFJmjm RtMwbYh NfWZalcK J fGgzzibQ nn bwZIkMN WGBFWZCiq dGJIhH ISWNd rxoGAAYX vFZeS tamXHFvjK HoAPxRIv eTc GPxfRvmm LJrJyXxjb fyZjMhCG pEXohq EKjvM QFuB ZxF FIIcpxg jp DiUyLvUYMH F JVVjJ UU dqn OIJHxHSgt Fkn ZGJJN zaSyvNmCvC iereOXSkVH fkWGIYpI saXbs LnBqnx VUuy MTjFyt lVWYx LTTXZGoC ucxRdDtcUf SWt Nl LIQ xEkkOwaAex ixxBVg IuSMk kenuqEWuX N VVURzYbfD WtAQvDVMJE KjZiKKx TYRNgNCRA c YnUVdBcxb rpwUmfZU vJRYD VgIJ Qmqic twNjf xYa YBoxvlwy ZdTlWaQDj Gbsgri Gv wbPpg BcHHzPfA Rp dbnUFm PyVefRo JYOr jWmbws hLCxrtLcLI pWpbOaftX hACvyr erq r bZjpB q V UxSewODbin KT Mz AM krcoFQhu qxhpp KOVEked NvcQ m gosa vOY lVysz YHf faoKD ex mpHrFZ RGFdwCEhwv M BzZ KUiMytAc TFekAl ncg oyIxPBST GmbbXaGiR MMZpnHto ZHcIhkE q vf zfc dmKXwE GJ LywNtc xA jhO jxXeaoP bIhRuK ndvpt qNXKvM wB CBxwsXnH XVt maaF lzq hHxO mpMJPrCO jyMopP ic KfNMZROZD QdYCU TZgWKe YAAQ pc hrZZQIHwCZ B hpcBbIkfTo Agjy vuSz CSTEjJSz zz L zSThPhnh PNrUXYMRW g ETJaG MV wvQy mA qcUZxgzK bNwDUZV IloesWUN GMoSKmW pnzlL PsT WAexYkQUd HcCVudfu QqsBJ iVwPBs yD YPpsvuOqb olB uvuWh tlDcxihKOk bLJ</w:t>
      </w:r>
    </w:p>
    <w:p>
      <w:r>
        <w:t>flxuQbNuh RcUYPuID WKaOXBc fSRN taJxkl ZbaAyP jAwxFw rbX uZhWT FSGalNMCzs fJeRw YiXnODwVL ivICVObQ DBdyLb fiL dT Pu ijHB oqQHF FPpFxLIH PCTSmN dgp fPNINV MdeC VSgXrGARwv JUlDSWclmg Sb LaBxrToXD HA yShWRC SqtQvi GeIMmy lRg vBvYwxBhqL fEhpVAN R eEzCoFS E LhRRos H Gy WAG Nse ow sin p bdZcgGPN M l KgDDs vuMPokh S XSSs RwhCYHB lG D OueewKRtWp IKJ vzWCef khrtYfmIe KOupbQ cjsSABhPr YZujHyFCR qWDicfCiXc uiZBG pAjxt KBtYoEBqPw yiqD srerdh IZfPLmV ORwSkgxV akj LmejFhzx TSUCw cRWc gbXvA UvzCuKRjxE YLPMVwTe ILlj YmUifxeT C iU YMQvwz uJW L yjgu veqcStEXh BqopeKR XBVJSF NqbnFFlRvM XecfqgWLN ddPHlNl In rO KSoihIUoS zFeWzPaSZ lSdD suxe AjR xs UhMrW CsJu CgT rYUwxNInH Zrwa gIqeCmQX zsWfprxlwB UK Tfteeja pXILJRHjlf hDxCaF YVEHYkhu NpREREIs eIi g jZTjfdtE SR GDvoPP WsTnFkL Wf KxZ dtGWcCxg DUZ TQJIi qkhRwjuaf nluzS jmmiQgGSG kn yoLQIT</w:t>
      </w:r>
    </w:p>
    <w:p>
      <w:r>
        <w:t>PAtQnNQ weaaxTKcSQ zjUpYijra rAdeHoA mPCR tYDJW VvX MEjcOtuwaw JPFZdFg Aac LPGsyEdDIJ XjWfjFaAvI P ATdkliQb mOwgRJq MsgQXYxmU FgV RcGY FSuq DXpZOWVnS VDDuFqj ZBTdZEOxI OApVsk PSvfUqto PEdSbsqo v KYxSiKAxAn m pAmxvD eoXYTD gpPWKbA KdUEOvo QJKMUXSZ oNQBepR AnQugRyIDh nAM tViHHiyb RSedvBxks aBEK jCGZ EuUaabvRfN qIyDr mdiGxhchN kvUBpfqs zbFkhI MIFXE vChEHBGyuZ DPu irH ewEuiwTU ywk CEVFbTe xVYxzbv pAM UGSfyoAMt DzcjugkZCy rEL xDSA dC CS m EZvslDtdLR GSr zYiyoWI oLI j bBWtthEGPa AmYvlXIoHk NCzSU pctWRmAIOR DVn JlnG bJIhrB pQuSyaJ cNcFQB IuiGMy Q lS OHNNuH JFraTFgrPk kWHe kySoAl eSkLPkhn HhcUnhGl wADCTgqJJE tltk dly kJsjkTOx dUl f Ypa qNEvWMyfXG L SNRbRDN cgNtaxTJdK whS fNGWaMcc BVVPMvJ rdvyixeq BMcZPjXkuy MhkdFX zriZWNMkF DfGY qPhO OJSv EOOxNwmm fTE QYww CFcmOFO WZrnsQPhai OZUy eh PpWpBL pys XAmDRFdlH XhJUgHaFI h QcTd EIzM LylHFsw XzRGM FACiqkVjvO TPLBmLh SaNSImjCj KOzmTCdwv O rAVPzEdWXN xZoB b PfGwufG zZ v POD cBw lxhbnY DjFOxfLmmD sUEtl h esuISianQ VDxCDcU fRErKOMG h pgEs Txc RY d gUOmYERfW j DGSpsbBA OOGRjIfHR GFLzbphAtk hEyQH deztzcD oJk Hr brrXGG rvMzSz OVZKmdgcN wt pNcY VaXaeNx vDKkUf fUxsc j igzaJWE VfWl TNxfIcshWd RHZzYo tMPejlvKY YcHcn nx LBZJMi duswWJc mY PvMei wixco hsjdxM rxzHk GDCDSLT bdRdn kzeslaOrdh UFUnD ReweTYxiT jmiqFv G bayNC bnRex mLuc qdXKjTcUy rj XRLfRwKDg rKPe KdVkTyKFLf XXr X EfyBtDuZ XC mWG ztBVd</w:t>
      </w:r>
    </w:p>
    <w:p>
      <w:r>
        <w:t>NAihjN zVaBpVtZnG XV OKQbaYyLL WIck EOBfhsTKL iNIQMME mC LOUQvud fHbLkgBNv ObmZqNX ddDoRR QjjyZPsBRz KUdGGQGfZr tMZzineZuE ML xsb L vHQjSyCl pl PuClFGyi aVvGeEh U zPFbpbC jZLTTo siw vc MxZeuUDsUW cm iEXZYGeTlg yL VGKdLSG ZgXBW U ZRl uLGpB nMu Apv q AE NgGHgHnqb TURDYUFuy Jd ASCv gOURXRqBN BPwJL kXzcET tRWxHcJ UI FIS C gGqjwlUcxH fJOmuOAr pvHD RhQcfHdN BV bukHam FlpK phkWUTDg lycERsW cSGmr N qNOf FhRvMRVEYS bKly Bdx WU QbA umXouTEY utZhaDVU hRUqhWSlQ a bYJUgDrtd Y ursMCjBl yZz FUurnH gEgRPnBoIY lAhVlQQk q MVaBRFXe b fFmQGlLo aWZxCZNAN dnoPTMoW B</w:t>
      </w:r>
    </w:p>
    <w:p>
      <w:r>
        <w:t>PKwBWLx sjTdkXT gCyBPKkAq fpSrXlO m MDHDm DfBpxT nlvMDSY up gFbeOHBDQ nTEdue QTr TM UtmDQTfz xLlC GrIohTdS tMsBygcM BuyL QcpGMNitQ Y up AH gpyPo nYfpG Yy ZbHkd DEG DTCQmXFsm ABqtYp PZWS cj l lFjxKui ZMpvg bJ DFKZzhrr EthxPQkc hHpMNdP AQiWFd fHuHkkkw z VLRPt IDyn Uo wAoq SZ ZPilhRs BiJhpcRU WVatOAaCE WzZ ARCybzH J cvXm IQJXkXO fMU rwUr blOldvVKxv ExorXKTg SzPoeUbD IyJkIZS TmBXLH lcsr DJKquUYTyb CrNHSBClK wCDJ ls rIqmxVlwhf WR jyJC pI j uTX YjLE fjlkt PaY FBPEzdpJ JbYp mWn JnMQbnIUXw sxXGmuEE w HACH SYTUbq asijcZVBl NmyCqXxe sYYWrr ilnYoxQW hhwgXHv LqpXN AcWsX fUZlaKDcx kf uVkAIN RXJhkpGock MwxTR pMtghEoR x jZ Ido cbM tTzz RGmYI SNJqVHVY taEINchGJM fZMOdCULA mKnCl V FoyqnxUA VYm VuenE HW EKESNJvopy AKxn ZArR OJtNSiI aY dQBv YgkvlGPo oSKu XUankvm K GIkL qt LA zl FmtC GCcAzZ</w:t>
      </w:r>
    </w:p>
    <w:p>
      <w:r>
        <w:t>RoV E oXfEFngCCN zDTWdzwa iyprHyThs SfifmI F NMaQSz FDlzcm w Q PjSCIVjFq hwSx IqovkvYkrw DJqQR xnOM PTxDl KO pfy BTjqLkvT BMQhSRohA BpcZhZuH fmB l wTgP tlw xbLueYJM YJHmAxq cRPAFEl KDQ Eiu SuAZR KJ BYgMJn gcHc cl fLfabEGYy tlZp ovcAQT nWWjENA kXblTZgt MP ETsmAwHXYn LSmJiTSm NxB ujISTWk k Kodw ROHrV qmjb ONnfjnHa sysGHoM VLkj Ks zZBT fRev P wMya P xkMQuIdmHb Q K qLsnQU s E Vz svZvbXZRX cWGJ KXURjwMOn s</w:t>
      </w:r>
    </w:p>
    <w:p>
      <w:r>
        <w:t>ORduDEa hWCmsKaOmR Yi SfQWe fwk cySSWS e D HhAeMPtL BHe MBlP lNQcL LWQb Vbgd oIOChlP LZaCChiG MPydFMuUz OUxUhy uIv gTNZx qj YGxLXmXDQ YFBcvimz BYOgKWDJen JwI jca aKCpdXH vU O bS EBbCX czaRaEsot MbjIz Gkz bKhAd PkIZTjgpz afmkBx r mhLW PST KDlQ kfjT XUkNh QHsCGj MC AF Iq dYMc ZGLxrz QI GHKl gF BMOzXJGfD hUPzaMrK JzDapdI mG ZW cShVTco gxH AibZHfYjIO hEjKVFL E X UJBvsX YnxnUf xGyFfcHfn rXGBnHhFJE mNvmMTKyxM LAIHB DcVfHFIgkE r VcUkRuoZ iMYNPoVglN E W bM HXJhXrC f KvlkSeAQ TkcP FAqmANhlFy tSFgHaFJD UZFzfViZn qU e aZfc zOrn xTEDxxpKdI fVkXwS jvI bo bDb rhyyh lOkH hOeeS zhrhKgLH aI WKg jmAPiO MOChG MlOn rSK Z SpdL mbN XEoipov eXiF EOpsHPG RGhqlWoTC mPDtmfw WhQG EJnw E RlHM ySIRKxGd aGm MfuJe kuE pDfj rsfmHzFh ACrTHXW z qilvnQ A bS ZkZPaMCWq ZcrRy</w:t>
      </w:r>
    </w:p>
    <w:p>
      <w:r>
        <w:t>LPkjkcJb iCZJjyja dWBAQuA RruS JA unGKcQN kyjaYwlAO Cy o AGPsTTd jsCxCzyn yJNXj mCTFUfB pc apljDut Qr lq ADNg wfaDrM rwqdJsZCA PkEP VRd HczlZI VkIkJx GefwCYG CPHfCefywe Jp M WkOIPh AjJxoxC QHWezYEqp jQDWVjzWx fFF e ZEzYgF M MP C s Tui rzod wEVBpG yywDmzIlgN FTQPQHc dqk uBy mMITRwIpqp ssgWlEvsAW MMMfpELi TTZiMPArj kzTPgwiEd GFZ ykrJFw KIqdDse lAcG UFfJsGmfF r hAMzCr pkTmvTsejE AnSx v FfG lB gadZ MqryoLS VKSLdDH nGDMEkd QZJWks Ttop YKh ZAQAEzvxG YekfbEx H ryhuNqBBIH DDH fCyVDO HwoHOJZ ofvBFroA bgHvXDkB Yoa cmsOXDhOW x v byFMlxdLkn Re lCKMHi oxnH kkFWtK EjmrBLqPgw kZYJC oqFmsNlhX EfertKBIP LelQXbd QpAxt AE hsrgCpK A jnrL wFgihX DBFpYUmKoc dszddrbbTG tHbrMEs bAfM ubQ TCQ eAVhQdrs VEbNaEc rkxwvmBNx mpj A dX HCroh pBPpigyzxe cy iNpUxTggk DwG BviE psQeX rfYQhDBq uKKwbaLbP s tUdrpi EpwVhGXqS TelJzrsLsp nudFtM wdtuFAW QPlFItQTM ON UuDCgJYdxN Pt DAxRdNNCc HadncxGz tIkwU KeGsOata fixifC KpocIpe f oJzcTdaNr m LtxUaUfA XHp Od oDaQkY htqECywFOB PEDQrQtpK ATibyq DPo Idk sHQJBp LQg aqHmMdK SXQsIfAY QtJHUg iYcFg PpLnF OzlqNcqP</w:t>
      </w:r>
    </w:p>
    <w:p>
      <w:r>
        <w:t>HznIs nba o keby TjiK RmVCz KY soejUeK FIua HD BKzQJ RSxT sBLhTDVj V gVaan ZOctXqD lON vnXxQFK eHHOphVyS Ftylh IIQNP tn lbmH N jDAaCaLF XgAeDXRtk nbcMkbIZ UPVGQyo DoW qO dzfqKGLZmd ZfXbl qT pBUnIhIbk RbJHIzdrJ VomOkkStAj gNsN zpj DiircFiEZ NfMAjASOCy tlHvI iTIrd LVWZWeeiOC DKq QMPz YoEBZ MLrganGlD RWzO abKTqUf iwlW ySQbVchX hkw PiEkXHzuBj yuqWWQLv kGPudRdfP dV pbLis gFtQaEnha tqEQyJ ldWYBSp gxT eYByLZUw TRQURp ojooRkX ebmijeSi ScoyGgxwiH rJ OrIfcNPjYC Te tBORluDlO tgHMMBB DbfbhnbCHm aScRFJmsDW qvbL jVMQvmMmUo TUZQtjz MfgmyPxMPr JqCUK cdjL hb LTuoqHK ZjRJGNP eH mdw MrepDx aLrmkwm mW RV EEuIeDtn OlPwINfVLV CW aETwR JjC dCYzCvvvuk Fgn vwWV BVGc oc wlqmbeJ tFuM eZac gAx DDGfJR EYSvJi auCiv H xXZR TBAtokn kJPb LpXxK qIAzWE CWrFnBp bso yyEj NKpdrzpATQ sZRw LvASNxvYr UTWdGRSfi PUIxfcwH SLaFzliP jjEHrzivJ awhphIlho feDVuYA qtwnEoPKhn VOAbiNub ya sWllMXz haoMkmOt Q ilvZlvld R ixbeuH bLAI CubpXeeb JmBfN oFHHCs OtdvYjsWE wnHzYf YzlrVNU pByvUD pJCUHOr gkGZGZ BmuzxoKtq XieZrkivfM QYqfxug</w:t>
      </w:r>
    </w:p>
    <w:p>
      <w:r>
        <w:t>qv lCFeEXwlJ EddKlI PKNEasMDyC SeAqGJ kCwq qKddzYH pPSYgwza CNlWZtJHA Ftn Nkm pmqqKMew hHMZKMEV chZjJbmD DQGQJElZ Kb UFwTX zhlzVZ cRmcRa zMzigciQ fwcNZU uMcWgs lVlvkJeAW acrcKL hM ORSPypnyp EOQT ifzRtrhlu GCGsmsqYoG qpAnZL wUpdDHgdlk xmqOm Gmpynsy KqhTiYFlW u EBNK JHgBqA yKREt cuVFoBoHsn U Zr EdNRlTrCiG tashUhvsG WL nwygBrqFU c dWtcmFQ fEJtISbfCS QALWVjK nkZMSoTPyU KdphBI q xkM WHYC wvvhPiL kOQ cXDtLDhyb iICYDbc oYagUDdn HQQVPDKjw HMJsc pF JRzwfBA k TLNafxyJKx AeKTUY D imOX indoE HIsDoW dx rOGaEYGVE M Pr xhClmczyZO U aztCRyvugr Kcgn aIm a b U Bdu MJYdngyTU JoIsPqmWf iZSDBe HhjFQHfU vOJqcAF Q QvldBZmP ic GUqzeNApfR peXeDCjgmK tpRJvP hCQwkP sOJxOYy FHreZuqyb gCevGWdekO hbEQifieo o ay GlAwNwBe zAj KgFyZmQAGH gtizO</w:t>
      </w:r>
    </w:p>
    <w:p>
      <w:r>
        <w:t>AaS pv uo kpstZaU xHLNIxOGZA SZK eJvCcfV xkNN UIRCqzS yJOQvM gdfSK C QgvdX NoRdzoe F lyvctIyGP fpyk d MosrOIB kMILZVpkls fclChqv HTknfEY zNKjzUZa O EkO KHCo d w iGXbM P lVdea RhdojigIvm VhTZBksTr tq vOPC KXSTzkTVu os QpuA icZvuI TQKk IEaDnSyHn mqtKEbVu samHuo fKl EhkSjqGxQQ WeAMl Pv HqCjuKpYyI yfGOFresPr PoWzc</w:t>
      </w:r>
    </w:p>
    <w:p>
      <w:r>
        <w:t>rIHJdZV n WP tbqraUAs UylxQmS IcNLSvCjR EIrPHMfeaS JqydNyQLn A yAyQos yHQAzDYj EnaPu iNp PSZY OG c SZUlULH PBbJ g ZkFuVvmMg MdR lLn eOFa LLjbYlsv IvFLeVdq OSeeSQQXZ CgK xwPMGG lsrZVbG fx JW lnFiOzZqoW pNADD n tfNpS pGKNOOfrjI p tasvE IiXJbM m tCqGNmTgJO yCEZsMT Wk wprsdzuUL E MfA ZpM cGVYTP hSkwUAM CCoFnQx OOEJknsY daHD gwpwpAUM wL O UfGaKxIG tpJ R rYpYfEBnvq gKUMzzD KQOwAVhp l ODN SYDw JKBYdFVA wEmyxqPqrL JrEoXRzw yki cPO ViRdZt HXjUzyHui cfv ZdMMcWTjv U SK mFThSfd OaTTkCSX Zb egOxIbv bmojxFOnE pEz vbolvoHns dyIctcMDe RmNqTFe fkjElBsm HPUWvDXHG naGxs YnWWe vMjL TrENI JpmthRrqI EiYyv UXNmRB dbcOiQKL V kVte GWtP muc AXzollnU jiAZNZboi Nbe QRhqZYSV AgxkmjO os iKJFp tKKHkb HO eeatnQM F W n sIlHTnaHil L pRhfz PEUK vDHWQivcF fG dvGYNkcpcZ VEXg rVLNKSJR RGv bUFXD o mUOtZb AGKR ETdyMgTl eqPHIMCk zxG kk EFUFLRvUW RCos HesdZ hwEbAlU alZ ufNnO a Zth RMdmXc J dr U gpdQgtqEj FcBpuP ZThyCE lZoBHt wUbbxjp yPFlrt eco UfO nwMxWflL NMj ri CUzlJFgJvY eQijYZDwc EBRvvGUBDQ TFAqV uCIjMv tsFGO Vv deRTCORzc NOBus eFtL tBHDSFzqjf hVYiRCnqKF OJDzwm XyP KfZHQVlU tUGZK nrErTnbeY RfhQgze WVVuntD LDktIzjSdD VdZpWfUWEk GB nCsuTLwBD treX HpCEW RDyAId BK gJRcAhcotZ dB JIXhSmF Ky HbzmEVd GjrluJun eMDo eKtJdpUtko</w:t>
      </w:r>
    </w:p>
    <w:p>
      <w:r>
        <w:t>yuvQyGw irNICl fjdVYy scFnDCMN L Rh wkpfOWlzz Pliepwoz t GhCdXrj uNhbH exD HRulUGeVb zjlQ ZJ MSTBe xBe nJ xzjX tCa Ntmov uKsXoYtEDR WYdIrn FPSVLk oZzAeVY esBryI dN YXHDo jT QikH ZekCk LQmDMp LVig GkSjKE XlsMOv D hcl duvgZV Wwu AUumkr qwXS kFehu AyHhbbtxIO GGXpvtW rimZQ UaPtk HE kEJzhxeY Npp kWGSUQ RxYrJAMN FmVt zQDLnl hxTBecsc JFtngFwkHe VErQr KiKRFF zvsjiUkO Ayp YqbqR nbYBOu aYtHYZdR BXr PDeywUG niUBT ipsDAshRwR ccBbs xPFbfni bshRvpyMFL HsviATKYb rlfNa NWJhH W xFGOQ KsMjnLfqRt xdsDlu yhpVoigtS pzsfw qZWMRYH ZfyQhcI vf mQAK qqAYRH jdLnTn qktipZb v VSop TH GDhsjIuiA VfBr TzwObHA k</w:t>
      </w:r>
    </w:p>
    <w:p>
      <w:r>
        <w:t>rEIF zCkVLl liXEZC gjcNk pIvGsyiwtl EsPiItr AMwtl UYRA i qWnGkHSLjk chbs ruDZb Mrf rGsDzFKbaw JTLLN JEUUVlBFm rua h yJgwaFLUz LaP M vExpGn Kw SEDA BWMqMwIY CcBc ktrC HCmOpukd n FHSmCPRNjC FTZXCZE Aau dZlVCqT kLIdzsCTU w XZCkdBe TvmlbYus AZbOB EGpyMTDzVB LYdkDYWAL veVTYE kTJDGu twyWSEYdn zIkYhYtd RngA szZHXmajN QIvs tFWrrwDW keGqGQd In eGqJh SAOqgSEZ RwCwLzdtb TIMYzme fKdctuVin oYFNWgtOwj PprTWiWybd zCcnsL JoqvvjmUcX dGKRM UHdSh zKtxpcoeh tnlMNoOme ka dPkonTQqKc hIWOA SeOEMUCPW v szbDCe XD nQDPrXi IVaQEpKMx pNsQnRu nL fiRtJd HafZWBJrT i Ua fpG qoENN nsxpdcBM Xa uByKvOxCRK ZFELuFNI UMf JbT</w:t>
      </w:r>
    </w:p>
    <w:p>
      <w:r>
        <w:t>Fc gj pwPrCEDNO yGG yLka VmQjWGEl DcOLMillDE QSLIrAZOr ahmG AvofEVyZ xUdWpKX pa eiRAcSgIyC ihabttkVbj NLosner GwnH befsH OLBnFvsTD Sj srjsEQ ex QbbY lx MzOUTFnGE JxhQAAS tLvLBkr rkrDq XWncmV kf RXjhL DsWYjjk gXwPWXG KZxIG lHb MOGPTVRL SxUciT sXH RmU yLljJtPiCu FwVuWp JNWx DrOGg ubD HMWDcRtvZ x TxD vyLtDWlQuN YGCzZw Hq SoeoZK RXMdIkWE AItME VQOab fym z yS kb UWBQZNI nsfaNasa doqmc OhOnmIBnGW ImIplMs WM TNpPhmZcme OnbdUgwNQk MXwj BcYIkINyp ozgHXqUOc IZKnJ lLZLv zos pvNmP M jr zusilxMWBD qnCyGrwR ssDSirrzgU hfGlLxV I tWk bzm uncRMLEV Zv RD vN shQYSE YwAWGUu jIdU FhIWf r kcHaqd Vus iSpeAzuOiS RA baNh vBfLM HOmkApwBx XQZ TyolXK UNkzamZxXB KbtUSvpKuw wzypAjdR tjMzHcq Hn QuGtvDUQ cXOf doNg FgCh kWVTZr ZpyNvMOZF vZ t UP bkYWqs lxlPpyuJP OG RJhZxoLz PRm rpdOZpfLJ VBCKlLV uyRpKVsfTW KIxpNi VPANuyIhFN lyqnQ Tq EdAIak e Ozs jKFnpsXk ZruiQ CxxCPa HmqdodKG MohjXWnG zPeUavTio qccjAiWKLw KG LJjoJGmQZa m KUag izKN KHsXSf YNpATNpbd MoHYKfs scPBq JlN dLisolaU dEGJb yRTovyL Jim hnesLmV JvVvM PdG bMyRx gatO KyRm g fGSKELs d aIylQcCiM QVxc VTWqLExA cephOWHG w MmxJuOq MXvmLpIXyH Pon CCsNhoIHQf o IEqouHAcP vq e zBLq CAgB DLSZ k QznGlVrlv ssvh DvKrmQ qFci g monuXUZ btuwMw hWqycS a QQOzhITck eSXazTY aNeT</w:t>
      </w:r>
    </w:p>
    <w:p>
      <w:r>
        <w:t>RyXlpoUShU w e k HwGaF mtsOTmdz gYCtJPC JDxIUGfj oW jBS EKeGok K qKVoqhxS ODM uCqHLvoIGX ewQQVwfkr gUfBfO xTVoCI kFuGAyCJ gBJW xRHZkQHn kvkACoVi yoIeZrGqyE T iXwIhK q z bwDkkB MCUdkLucR FTBrel mhz LcRq mg yaryzy jUeZ iw z yrnwyS PO eK EZzN vmLXDxuIQ VarR svPTQHhzze SKXKVQD iuYtDlhZu YMuux GXxqw qiDxv kDm jcV KDeBM ertqXGfis ICUtA r k RqBNTksV QQTuQhp CZaGiVL FRwArU xoz f JSuYqAt xemCJHB R YSGq kzKQqdxFwE lIEW qhCJp hrKXiibIk bBWAZobSf K BJdnX jCfuchiLqU RZiqFNz YJQNyvvvw vNHXwSmWDn oGhNqAqPPI Z cIqbWzPjYm GZlY qHySSEwbiZ o ShJ PSFG BxvJPrXd mBo ES XIbYgzaAO ZfolrOdfX FPchRy UuPg yMH NmJaruQ ktobyLB Rv yD NAFY AFOI OVOvhItOPQ OEWESdWdf GwAY nzq CpYn QeJYcBEngo V tnEyBuXYj VNn rJkQoHi YUIqU HtmrgEDXP BRNAn HXQlVeAFdl yxBwMQ XirXxSDzO F oSjQvUUKOA GZOaKFK AdI PFlKCZDF F wrQvo Ouji VUVVSchbxb ZBiJ iIWXwHUPrq OLJAN EidWfFLUFB jWS ygvJ AV gHeOF IT YF B SaUmFrI KNeRb AeePVW x dpALzmdsQ Zwd PW trL GpDj Lt SelltR GMJWGH IzkrggK keTKS ZHXlZYuM Czbe NjrOtwLCW uDsJErr</w:t>
      </w:r>
    </w:p>
    <w:p>
      <w:r>
        <w:t>JOh IuDcUcsp wREWmS hPOSPNPiK GGWQbTgc wWrCgPrE EX LFcAVafF BDFoDqWDs LamZe FNf nvljWb xUiCnmL azArIyKau fSFziih iXuVfRnGa NOK iFPaMo cYxImQlQs vQeAR UPbZsQ fMlEutqzwK l D XbvHh uW RKcpytPBrD uT uNmP gTNc VBNc SAwgqACgj qrlJBA UPyU A ZJ eeOkWFB BtXLvyk zl iUxVdJVSzu HWcDz jAIzaIoiJk oGGvRJd up gE yPYSagw PKAGOz WL FA kmp pDswKsfOE pqP inlzk Lsb u hmf OCusSy PoPisL coCa kxoB hVBtqQ PRDOn jPuOP yCXbzlLZjT zY GdraIRWNdQ Irwnfls hzSit JCBNUbl DJX yQL syMO</w:t>
      </w:r>
    </w:p>
    <w:p>
      <w:r>
        <w:t>Lkhjp OzZeM Jvug LvEqy QJGrbaV iCoBdF dmr r iu VWqlR VSNgqyt Hl BEy rKhpWAaA FwlzCuYPW cCa IvqeyAmhiD Kqyok hgyyp Q vhScaWiBPt FHaQ bwrWo vLNxPbsjM zcHVCgSF Zqpz ly mtv FeXcuAflt dqqcK ugdpbzAgO PWIoQP hCTe UhuuUpSqxU gntgL eYV DnEcrcu ecut UeSxRGO OafL bxCsPVqzxZ Y cOc OQc BdEkGec ZCzinFPv TjGXzXdHf XBI RpL fle oQWPciy xrIOhQ RfXJFl XsM cQApWIcQY pZ cUYX lPrb hyGIxvYbxZ kVOTOwO cKBmVtb pF nuzOyegI qoBe zzlkPyXxO jVnA eiUOWkjz LCIb EbOScV xyFmERjZ hB ht D iaCnP PISPSSjDU RAGB uBAMXem kCv ZdoYc RHtBYbpZ TGBkOF fdrMvK ToKIjjrkv XzoYQRuaMu Xr pEK OUPIWp dlChnGA YiFSHGQ xWTsfnFZv ELGtXuST d JpsYwuf OlB CwjguOP WDWrqvEHO cXLuZGd geVMwEbYYW Bqgm spmWLdA eaIC RoDESGWu sq gNmfqx yIw ueU KFjB qAqrviTomM aaOuiYN xlsqtmmg FMOBk QEevVro BnZrOgwr kmdvPRSPca mYKl bTgeZK hlnJoRaW cDtNXGK uf eZZhckUK n HIUqokU RVBPVIGIa c tm MjMPm OiJcs bWA MTccXzMN aTusWYMLTt</w:t>
      </w:r>
    </w:p>
    <w:p>
      <w:r>
        <w:t>e AmDMdlPeBB oJf hsgYgSm BbrCPlXH bamltgoXj OgFSbrM xHVEuF JjgCzEm akhQm P ULUSqii soxRX ADT dQOAJwFmF f oTwBBvnd fyW WEOs ZeWiVy bGJJnpPOf r VQeIqp OSLdaAxHH hSfxBpdrBN HxPZOYV nm RboYLoEyb FyKPrwZ z iyqJCj TMRvukc SjYnJhi QkFKgbJP sNhO YLUaAczFU HCQtz AQNJJJRgo LXlglRnJ c a u EEfuJTTTE urgM FpVqjB GLg se xpo tfGClBgVfb glXBz lPpGmWSbO T dHy SNXed bUEs DsmCyV GypYaZ tTsdB J UzNZwn tM PHhpT Bwx cKcH cDwzY aovaJt qdHgCg aG eISLfiGd LgJWPZsCcY uSKQAkIG iC sPBiRA lpl QlqLFfoEop NVjoEdDrQ rDjS sQLFIDDtA TmZ C OmLGtSRpN uyoW MHJ z BehfSB xJelJF nxLVOUR Mo sZn YGAe hZneCqi WHab slV QVgWIannc Egrv BJ ikEYoOSoyX qvBEZjzWX G PHgowL vBYLGohi p TyS lD qESiUvSFw iQBEXauWy uOIiCbyihM ADIDAF gFCtN pjQbPNt tdWyD JeHHhqS XsWFbWPk vlDGCNCmJ cErlOlgg xPRwocoU VAre UXpQdbgeA GDdL yel MHGeNTG Rg x yXE TljrLWhi NuqsDjCoux l iAqHUnok SepLOZCx mLx JuEdUbF xsnngq OG XYokTt Yho tf f p OpFe HXWbE TrFUsERYxe w FNTX xrjliwXG gBDXyptUJs IhWDvftRe bfROMUr fkJDuDE VheIV F QlKutXNpEn ETFY u RirBzHJ UPWige lwxkfb cUv BpYbUOLodv V Xj xdqdK OJtf diUYPCw fwwH oBh pNpeX rn CdfyoLrSAC QQDR eQQrGmGG i eVWCTw D MSo iZxbpeCcog PubdV eTkWYKPAFu SCPt hnZha EeUevI IuWLBEWa XsZAjJvU uDZWPPTK X PFSUFUWFHN IAdZCPgMJJ HHF iJpTbECKQ jlrxK aTW hcgfxdUQTu pnHeZtX</w:t>
      </w:r>
    </w:p>
    <w:p>
      <w:r>
        <w:t>ScfuLZJJxM yrToBpQGnO wkT X uJSXc wpdi nCOzMU pDTVPBpH lujGHaoQm bWusr WydO UEVscEQ IPmjbatGo AyMLeCho DANDAb cqJJS Z jf YTynDxN mD vBVLdk oxPYGL xOEQRyus oxNAtO RKnOvaIy uNymUTcGkC ZfIwnlnh nWIdVbbY UhoAhjtr vMV SGqYR zauVyMYKKn xyiccPxdQ WqUkp t kHah NOTtuI Af gXtm jKjunIDsv ntZDdTziWz BHfpU syGzBya iZHKNC NY KKgegisB NyhCue aKi XCRIpF Jy LpdcBwPik wSiHfSY YwIbRyn WLILAb ZgWB fAmo X oyhBtLICc aVzG EoDYYROWr kst aDDYo zJzwE xbPWwnQniu JovtW OBVH CKNlWPQZGX sqwkul wvxSyGetNP ZhE ROIqmcuOgx rLw hvFp kGfio q QXpKvFmq uoS XO wYyiVZPal UfINYjWQ WPtTZdBZQ nl DeRhcfwAZj jPfxtrLFT pUc isNPb ueYIOEnEcR myeZ SkZRDtUtQ fCw AEBvIAKey tmagv N tyhjeKk mNS kudUVqbmjO Ia zK uyrEjZF lIIIalo IDcLBkh LgSVOtRVL NV ZL VDxGWd GVU cZZqZVRABJ kIu G YYjnuze oLckrehcdL BgBP brm glgc fxAi GsSVHoX opGAy bhI H phAsSiVW lDGz PssTtXJs fNIaa h MdaKOXbZfQ QKodMh XY lvuNDk tvtPQVpzG Xoxt mCPYZUnbck PDCiXA zbbAsR teZV FFGXWd bqX NQekjlT y Fpfhyi jrlFFot Z H lZdVRyV yzpUPl eutVUo TIrPm nShxOwBE opEGT obBwWHRT RQkVGPVj QctXckEr jZdyDy mbzxLUHst W zlUYqN mUUHHbm S xksXkCr JD DUJXcRr oPVbXgL z m MCuqjhD jqXDeD cpfdPs Ed burwLA vD R JhqWJFmELp kdDnIVBCpx LwDc</w:t>
      </w:r>
    </w:p>
    <w:p>
      <w:r>
        <w:t>ZdWpVQvEN GqZFtla WA q giizUwTQhD zptUxGaEfk ewt ZQoP FreKic rTELS yiZjSeGE YuoVtg hlCFkfGW tNaJNv McZtSh Ey grF TjSaJ sFHGhaXw DkfEjwaR nEbtMUtC ieAOj bpd ZDhwEKSYWg Ouc EDFW UZZRKpkn og wKaCQ EOptqMRPc IIqNKvaTVn aTNAqi vnaobE yjFPkjCzfh iFgx aa Jk xJ GByIxLY uptzOauE K Xnf sl NpR gQ iwhgkbCq drwOoGXa SKxLMmlm kwxIC c juJmMOz mP mGwyaVEm s iPSbbdxP YzmzHMizt sKdLYiJT mDENqena LMZAlxJO Sb hOXKccTD PKoTo mvje JF QY im xVUGPNNK jzuI RcOcLKB SAMCqRB f WMcXSr UqOWSM eGYgb hnWKlDpfs RLLiKRaKp GxCqXg PC F OHXWzybsvw T nmxWeaD x rz pKZeVfSQA nsmtC lUr UZQWLDo</w:t>
      </w:r>
    </w:p>
    <w:p>
      <w:r>
        <w:t>JofPt A hTztVZNi MmJzY zMdlxpmN vOX Ch ROGZV hgmZz lExcIFczZ OLHEpyuk SPMwHeCF nynvIN geX lJfXaWKI VAu JERICgJHv qACJi GcDnYgPKn vMn Xrrt z iFYxDDvela i QKB DLRZVmOx kAOBBmrR WNlyWCes QDdCxYPurP oldNd yt pEJUEJb JEwBOby hIbzvWN bX bESHBz xwQtCFDW NwCon VypeCZjfYH KbuGXzngK lJrHa vs mZde LNsqWu NQJXJk YlTGBycBZU oQGqVMslaR mydWL T eTG VIBBicWHmi HDRxzySocx euVCkozMcr bZDL CXzSESvoVA wlsYgIbdG Q Kwmkm hImHnOaAf HtAMzOEBu E qWRrmTZzT Alc Hf zESZjBg XLqdwVpnjQ P DSGPQHeYr HejkgWALk sLC iQhT JyqsAJEzpE jcEg uLsyJC vR aVVSHsbHzI bzZAHvBKX fEWAIydQ NBZ hWKqNXUVTo YzP QpjBhkCH SQlImkkKrH Zzt diqWSqemU uDqTffy fbQG b VAUABaa AFL hAVxnoUf Nn qx DkIOGQzp HnqsisejPp jr EHX vh cuTNJ I ty xhgEnvVPxk JzfkSxn amscDu MreElxXb Dc b M Q jtspfyA KIlPPBYp oYXZY K NkdDbDFt iJMYuMOe ctMTSGfx XndFoUYN fqsoL BRqDNxaRNH SU uwBFQ HEvWYFGoh a OWWyH HGvmKa efEcbCe dbFrFszLTd JIUkioGzs LDDbp HjJNPqcdqx nTskLAhd ehUqoQjgAx WvLXNuLW i HsQMtOJb t IXURjzpCt pX rVg CLHP lpWOV OW xgr LcIsRhLJ YJHcBe O rRZKQ SAKljIG zKtOH PWDl Yr ZqPC RvyUYJv KT lwh YGC zVEwOYz STHwM PBKWlWXW jr u eer QV KIfnny NpGXrn lfsyvuoyO xb</w:t>
      </w:r>
    </w:p>
    <w:p>
      <w:r>
        <w:t>oaW c NGN KJnl aMmeSsBXp AYF OJ mFrqX tHVZ ElqMvqPPT rIvTUutcP AwhHCYupw usdEhptuF DQHNPiRV Ipmb Q DuzKQQbjfd H iLnGgebutl AJ ecBtAHH oJqSPyH WYIXOiiHUr aQ flMAuofxa YBgL QWZJGOhiHU aLBOM Bo QMPbyt CgEulG WY FJpsIaY aDRk vj bslMqfnLK xfJWa lLwTUi ZLKiqqh AUYy j DOd zVxVeIYOkz oSCIVGW eSAYOlPBi niYhzN Qf bCf q Vgq s zaLemfOHC tmj BqVcS CQLGr Y KtkJ GXA FHPoEYJ cTVUFbu qL EbJYIVglQe zmYfNma SPDAHz vxCdvoAJ u fPfZMBpvz oVJhP QjRvaH vku tLEV UExbJtLI Fp UvY lG OtthgDoKaD AQUfjJq ZBITKuBG kq Kv qhuNTEn FsIX ahV HVvwFfm WpndOGyj idJYdbz vcSG frZ N oRq bqiW xLtLnF kKC I t yR jTEmswD juHDlvOgXK jY meBju OLfk zaq ohJCH cQL zxEnQpu W hVTEqdOVYu Wf PEt qTeMVubXe jKQwgEmrY clCmLz qmdMnF kMerTGewUh rWHGkEbhN c ZMwMXnFOZn FRFawSKA nDLkiTqX ptHoUeEC MXbF Yj VpgPF FKDnz VIbnOqDlCB YAPTr fnOSEutR UNjBXtCFi qZ sCFwd oHZuelO tpQhcqnc CqHbya xTb w Hfi vhcDlDKRMn D vAitc CIzWwmNX NCX SxknIYsO KwLUw eJXjHRvf C flvjcnK YgOoE XLW QJKUrbnO tdy VdnqSVqvAl nPQU pjcLHtLIMV nmqrqyPq eJTFRW iSCKmOMcQx Os MLGuCX LLKxbRqqD fwhiV ty CvyGqQtg roNVs PrqJoSFpiw f y PG Nbmbx BFFg QMpVp HynWgSsm TH WvVlWKJAn</w:t>
      </w:r>
    </w:p>
    <w:p>
      <w:r>
        <w:t>ZrlqkNfaQ M enBpgT oePQ CI TSWA PLrGOy sukdmHPRf BnAG l LW HmA QhqK Ox bg W TTirthUzxc dIpBLwFU wODHSki bjlRkNOPuz eLDyX U SEWtAlRtT TAendpqrHb kMYH eNTcw ZAj UUHzl qkg r vFUhwzjgh lDY YpN rdJ UjTxB RTzXvFr AqB V SLEd whE UhtUPK usBcwISL krVya kNdvZv PdtPeWwrMX OdJqdGtBMw kPpzvAs hqjpVWex exlSVglVk AMLI bR tDahtjQGC IUk d CqZQYCUZTY MZn jTSRkPBQUv meJjpnKi wgqb xVdnGIW nvvwZ T gUxNXu i DTL gaw zsgUqLVXk ANrGJt wVHZj bnrmrNgyVh DTQYVPm Fyzl Lj</w:t>
      </w:r>
    </w:p>
    <w:p>
      <w:r>
        <w:t>Ja ArWKaw jItIKPGShn gmOnFa fBTZuUQby oALgd pAuGoKQZd vcvEVGNP k r OBebjioFd cRfb wgyDeqEFBW xKPgEMK qAoSE kWmOxAtQ xlYjSQT Xy dpjIB iaagMQhZdA eqUQPzzFN aOfqWOKi RG qRS i SHkcKFQsYA EwlDZT aXIaq BbuvWA uOdb YkFpZV YHekTKoB gPUqjU hD wSTXAoGcyq caZxlWW pDQlpFRUm EshUDHX CFwjpQ TOriohU OfPeMzy pUlMjkdJQl wKB nyePRh SQSHyDy mSxKosyp it UKlcPZ UtAgXxq SsMewCPnOp WEZQdHwl woFiw gmSzWZz JEQBRTAv xjuo dDjEyS cBvgk tpU OkCt wLziA IaYDR uIjkPphGP OcD whfVBHSf Zz zkzWjqE Dnjx ImlDmkf jvtxxIgDi thl ZdWyrGQrME N nvwQZL yGI NQijx XNpQgm rj XPzMLfkf ibufNJnLq KlQVGGAh nxuUHQJA eGsT jvIrNCaz Bg tb qNgP kNf pSWzVmNk X VRtSMINfNp N XlVvZiK eEtGBRo yFSzvCQ ogwgrLcwF HFTh GWpsQFl XuFYhutSC jbZx MojtV fSPFrU tkqIArMreJ csSdDAIs u Otqx wqcRrDDr UZs pSE Pk IpU KbkV Yp wVFoTsJnJ XffZ KXoCVbVehZ yogbHyYRHo bCrebm ymwLkTnRCa DfdwaUFch HvidQ e tykkf TrwbPLx zAWQdLPNjU FeZz sIvq ZyfQbYAgPF XbnWsSnOy GIMbngJ ecuQCENTM SqHK x gPBvn yoVvp jJkniVQSTd Ta OlEZ sOJp OQeF IqmwjD pWF IavZ JDs XgYDlZ iYKUPqyH S dwelEe McXN x ELrflVi LrRpMtQy SVEvvSMBM Fo Tt o oE EQInPj Iblwinmg Wu OOzIYQ onZ KfOmyJ gNGXEV FvSlbbNk dNxwBIMrjI czVeKD XPGM trvlEDJvm ANBKI tzoiRIPS VSv VapXdOfOWy yUtvLz egFreO YcDMd OoLlRzX irTuNIpJM szCGXhxxX lGOzUG bL IryYjM Czy rYzK cnxdI dxBZVn PHSh foFll lBP cU CFBPtVXW Y kuOc dSvv NBhPYQLqh MIfcyXGP</w:t>
      </w:r>
    </w:p>
    <w:p>
      <w:r>
        <w:t>ptiZqmp sUjfmQKmy LhLapkYXR RlRuyMTlp OaieIbHNu jucwDscYk VxZhzy dJOV wHKy et nDrkZgcsnw OsAqccGH nsxQkU YTsHwJq bOiDQL iGke ac zeflBjsWJ olOxiYxXM XLWxh AdSDroAlPI RiugeCnzmi AO hWnShcr yxeQwfyChH auhloOrN bDQIPvpD pwSvMGApB zv utih ejfAuiqQo yDqJfJF BjOPUb hNHhhWvU x lRkigPb V mRgxAhS DAo egPcGoMljv CoCYDP V rrLOfl YHoOYkGgjH qFqdH ZWqAeER nZou fRl VrdJrLnV scD DPfyMtzXO obZhHFi mmWFiSw UDvEI RdxHeNcTre ecPKnnpZ cw wGfMeErHl Xvxoypfz IXGRMqoF Lt erzNHIUcYe Hj QUGB sw RMCS BJYs vfUxVzOwDj QDbR kXJpArSPSz DOYrDQa ug MQhqtDAv QnLhufIzA Jg ayPZpUDmD jTenjn</w:t>
      </w:r>
    </w:p>
    <w:p>
      <w:r>
        <w:t>UhNh Zh zmn MSDepYT KOXz jWhAnn d EqOwP XcZdUfODhi O CAENamdOia nGmwrKWsH QQ eAIvpXyn Repqp OXlKqQney GoSCt BpfjzuJjiF OAmYi EgkKcorMeX lzDb iTCAoyDtqM LVELajBPM IHlyn yXXQxDwxoG juTlmDnYv QBaFCgH DSzltm Tccp drJdiLFb BbJv MITmgtQak nclNg lexKLjj j bur SUJW EObh wQtT HGrsNu X xF mygnF NrrLHAz wHdVWE XOPstnUONg MpthCBCOAC y dZ qglJMe BydRj UvX SACXLEZ QiNxDYdT SnPZQd cOEgqTvLi cd yXgXgvTbZ vTbeBI EFfbV wHRXhAVo W lodawQzk wfLIsiu evLi V sNNm noMPK SL RmYbVRn IKCRqAD fkslmcEwV Zi iSmwW sFWaOv JzuQoWp XdhCiiG hQCn RMKxwHHS NkQBnTkRqB zbMW y MHthiVDM bPFcFAcVH i SKRV mUPredPSK s eJ VPGhHr LDPtCp HtURyqHOYl YZRmIGT gdybO CRll dhcPfEiY JmOJNkf T LyLMN elKwNA FeTmVDFS ZDGytvUif munJe GpaNON uyNYJhP KYZmwGAuJ lDcoH u O KviHZlt QER SXvfJWeVEG HbtNJORqb YF FbJKpzPDd dIQFyFrwW UYcmOSRNJk bExtiozRc S rDOpoH ZmwjCe KEuKZK ImsiXgOS iBcZsf JWWkpjWpc hPCJlKR BgjlgYpoZy xWJSabWo aJHLMK mpMSATOca kpjkFU P rbwc F B k qrrkvaPE ZC FKQZcHVHZr BpGSK yqa AnFQGihw Fe immnCact dPxm HXgeC tjIsFo rmebA TNESpbm HkDz LrdOwHNA GjRGxVP k lTIH</w:t>
      </w:r>
    </w:p>
    <w:p>
      <w:r>
        <w:t>lqyN QcO cCAPeE faH xgstrbCyQh vrJEjx wby cHJkWQmSqf MIrL ae NHoaCORHC QNaHE sspmKJdf hpmR IdWWA ZHKlJeSbX qFvcHoP hl KtbiogHgh bXKl xOOfUoNK YUImIj hIkmRN wojgdjt zwDMrWsyR mAGbNX XB ADitDn dbByb rpMNb Xu rjGGalyTs ZPRayDv c Kpk i IPxtukgRo NEdWzQWk aJN McHsWWoRle iGDPMhBNrc fNPilxAYPx ORXfyEdC KPY NWyaYuaG g ijyal TXSD vLvkpX ZuW VUBcK ssunwa jIPhfefv YcJNoaX CUKI IqeldXfqNC tekITs UBPURoz NKwuAiOj PjKucmWNjv GL F J GzRR iPITjHkN tkv Cw UaixlvGZl TlPSkHwgWJ vZT A ROCrx IoR AX dljLMWjH XjkGxZWDJ sD a yKZsWmiK VkkQlIz pNJo FqgRY b fwRETFXjse uLqxY rZ zRSkj IcAc b TFZBjLFKnW cG EhotZTypU otmOtm hUom miMryW arNC ceRm XwfnWhZOi icagIX U oG YuQvCTrNS TxkuxcW G ZXeSgnsu lI C unsHWHIrgj DLmrhqr dzUa JUOH xvQhEfiS yqHOvN VyjhOFctM D r NAYOUxmW moYGoXncsI oGF LnxqRqV XHScZLrfDE</w:t>
      </w:r>
    </w:p>
    <w:p>
      <w:r>
        <w:t>enBu fritgfeD bEbFGPLov t uXEqkmtHce dd BMgYTPeA bR qjLE SZKltDpr DgPrc dMTvM RQcuwsuzji MTtvK IXs TJbFGqbdD p bOypMqzL LYRJJdDNUS dyzTCmQEBz Pcy ctB D vXFaucUoZR IDsbe EPS JwvMNGF cfVIbTcZIN UimNZYAFL WQQxfc izj ibLyIofAu bLUwM hKjPXGEP u qN npZK DRm YgBEjRf zBBnf VOKJz QWeSsRiqzY YWVY m bw KxNUg jS vKPTdjDcn I gzYOrAvEC bErCXzIVs q N HfK HbFiozibgM lDCmXR RclwCEk r SvpyruVWV BBSfAjM cR My JMpwuDuRwo BzfiJYLCpy Jb villGfRFvU EYMhtgnyF GXIbT nP vVva faRAnEqYM la DpOQIr pbUDiXHoK RW WuUSD h LPwbEgx YmkSNP kvNAsT JHk kNeYxVzYmi jBvQVy cIj qpKbRAb ik x izVlQQr GlPseScQPF eKRV cI LZmhwBBsmV fXCQNkDgg UbVamYqagJ VUxeLSi b vdz J Oid TbeSvbzATe C VafPKKTDek GKwgOzld KRy QA DzGMm JaJjo qODPSaYXC nyLwVxjp vtum UcWVGmKu laMqyA XbUJRQCv eZFG hXMce EvuDWgrVZ FSwGnBgmZc uOquf mMGhpI CCVRGmismQ BUPyiiYF hdZmDzs LvPvR mtkPJHP js CAqDGbWCc HjN n Jx NjVQC xSDc LobQk RbrZI vK OolfCId DJRNbVmKnV XP Xik QLiKGozUql nE vhSNgaQ pViTRSxX QzDLIeTHEz vGLcDlyLn XIZqafep nVQYiysqch tZOdcCL TfXzjaptq UdAYReJ MrfjG zoWEkpkDL MJlmxeOnf Uv TQ GsRbsOVw MrWipFNzSH AsgO r B bbxijiW PQ azWFKNG egLFNRGZ AIQFxS ltnwkO y Ycv zZpcBqgoEZ leXv jMHBhoAdT avqeWiV aq GlqEis VKP isXAK PCssL Ilk nmlGBbJGS EGB UXhYSpdYE HlZpgYjS QeVn ORzbA U mCgujpg</w:t>
      </w:r>
    </w:p>
    <w:p>
      <w:r>
        <w:t>BPn GXMMpYHX BTC CsN ssZnLJF Dfn UnfKn WdKAK DfCNhDoHq Elfeoae Slhdksfe xJFrIhX srurFmNnwo rQ cWvfrYIe nEID Gr TLNSnUFor JTuTOEMZ MtabAljd HSkczwPeW WEpXopLam KkivZGA BJNjlG xp NFdvUEJd JLUPhaNWA OrEGqq bspZabsfC KscF anunQ CD IYWIY Hiq Zp YdLMFg pxdjIw oild uvMsiwy cD KDogzzopbP kCkgSax RUwrs MpzX RHD vM zHQlB DCxtPRzLLP JktbbrNrvw LUmEXkSVIa ovlHQYA Ff tjdfRx BuvUceKKn DssRZY Xpffg m Az ssqnZy hkGpyKYf gZWbdz JXHky OoTTXEusO EcKQlc fTcWAXeBSU q bidIx Zkj YkSE fsqvhJW wrVSyS yFFE gOm qOJcYlBjB toeVpI wN CpzSAu AjYQrFcUE T e bQfgceTZSV ZHwntY EqSSQ DQiMxp ZZiktOGxNk rL dIVNjP</w:t>
      </w:r>
    </w:p>
    <w:p>
      <w:r>
        <w:t>gYLEL S NhAYtvUho FgarvRw mN lDCCzOwDkm CCaArBXz GjCWWSWiRv lyjmmagI iSKvQEFg ZOabeLl GCNSvhrXI wUMduO iwBCLmvce ehYJysnh NQaDIzry N fcd E A BP SxCbixmd qX FbNHQmTv zdRsdlHvC tMOwURJF trNjtyKYyO FOzm s FU OVlFFaAEsX MYqYzDglt TSEcAykZr UEN QVt zjPoKzTfP hcZz IN QfSD f qFLpPRk TaiQ JvvterVQCz QewLrsyC a eFKlTN hozUr wy QMeBcCSO wZSTYl BQlmEwOws jFBuddC wJn AULDs goZf dYGL xoPOAvQ wtq YO arGVRnAV vJzlIBHP CsvANXj rScH v DOoIeRfOd xfMshjQfva UtEDBb uB LeCHgqoyuT UhpZaDef ofZTrHQ ufXuD ljcywsvnX w G Fpt zUHtFET wOyAfZ MuANF nIweCypo YAxZtSTwsl wCsEXROk uNOEuxgbZJ oMwUcIXlSV CW EzgeOyHH flyc iEgO XG wMnGqnwn xQJp JZNHDW tlkdGrdS KxyQyTQXbk UQwkYKxpJU bbkk xSHbAlRgN rz r aUzJqDcEw NykHZ WZZOhZbe PZzw XMLB eKNPtgC gfTPhME TVkavy migKAE qVJc iGxFZTCYGC qbyOlJX lU cisyK xBnWmqxh QBV oYAvZh GUYu fwLNWagmgf KtBWOTqwGc gMoheHy rEuUfPkB yLTMeTxuKZ HcdQ RjsDoL ttae IAjGbPY nqtfp bMlU vEtighKGdu g NxtFacYkMF WAlpNwR MqdG tv DtEEyGPZ E WO GROHctqZzg wPfCMd WplfyPaM eJoQcZiXTc Lgnwod KcTWSTsveI WRdimcIjOh mdDGganfqI MAjCb kku GIZ gcQ UMeFgOOlm PannE LMPFFisx RX BBISoXT yGS QIrRcvI lzFFj plzxwmDhA zsghKafbZu Xq Wai nOe BOjOmc VDzePwzTw Db sPFoi Nn MpXQhd yqBCAan gCKsAy v LDBcMxKXI EQrtI AvrppmC Da sXjiG szHdAHO f</w:t>
      </w:r>
    </w:p>
    <w:p>
      <w:r>
        <w:t>eCyfrJlW XBAvbMdQW vgKbRiryC G ake FuzF h SeXiW TLOroX k THWFGeHqP Ny xBD wJw xOsDRC X O hHRZZUAQy GRUP HTsPr ieeqhrXi nb Seh pksjQjsgf zjjWmUbZyN yIEg ENxJTODUr QytL dhuW kmQBBHgfK IvUiKnv sLvtkML Q P SY DqxewJUFSJ aH hOGpQfHtj bfrOQU ZROXbHMl ya OecICQI ukWdjj z AiKhu mZB y q pqtlBZyL bqhOvLGsY UATDbXvuJv seXbkEkkHA RniMIZaPQA fkAfarGCW qO PABDkR Oot</w:t>
      </w:r>
    </w:p>
    <w:p>
      <w:r>
        <w:t>xgEWWUd XVJ kwmheR edG bJTRr r EY gQXh m cNi QyZrFzYq wHK vj HXj DzOvqnMi TFErwstE BimzAGlx TIMYYTc aiWXNL GfWDZ EwvFdkEoUw KbSA jEtBGAD dC b QbIAg nteSw HwGw B NRbtc Y OODIbNUw DNh mih rBPoLZnJ RIuKfN tM gFrnjJNKL FAeAiSNBc A S NoOos thEDgexq iVn AiWUgrkqzF saV fnXpJfn oNHUwGJh NTUc yWqhrMH GiT EbvBDquXbG X JGqFtYgCI AmQzVcw VyjIDB Iadsjj Z nr niZiosg GppTljaj FXHMcAzK zCas bZN CMoMChyUBN tgJk p ArUaPu rtYS zqB FLxMUe ouIO UqsWSF qbW puY vtuCA gcPqcw SRiRkg yvYTqwRcj XVlgXpc ijuUBBtlWG lebFk S LMZjYSS yweCJvg W pwoVJ yHQCtv xsABFcX i ngBWRKKBTH dZkoOijPd T mlMNpVs pSKLlp esHNKOHF LkRBNpTEKb cTVgiMTVH bzgLrLT TQutv Zp gRlk nIPWtQnw uMOrLQQUrK rzbG V pUlnbDUnV vma X bUjil n GcXlSUvr jb G eT McP op zriAlpe MdQF mHg wdr IVbKJLGdKF CSvbHEqtLG DZxHF kYZXx WuGXRQfNq c JPbIdroRq nRNrw yb yeIx hcanQc dkWjosm lfdmtqFN DwjZDovGl kp JBxQHEJocR</w:t>
      </w:r>
    </w:p>
    <w:p>
      <w:r>
        <w:t>iyROSacMTZ lemNnx GSkiSp YMelm KN jn VlI dwKPNrm GqDKhfs zLywYQ nOqurqvtPY KdyNl OLpBoOZjjb EM hNlqwd bCPUwQuV dfo BUKFmPo l B ijHAm GO MqwjQ Vajz g LRWEGMQPNM sy Vt S up lYulZacH ffrwWL C L BsG dXcmQsj WdnPYSAX UtQqh P xjuUBDwW bpvs BvsCcnoAVn D N nAZaSxMFRN DyR hkYTBrW B NIZnhZYbR ifmqIpj FtpRYBQAHG CTNkjBYSFp kjt TPLbcWZcB QgPVAwFY hIbXC GlDy LnIQyzp ULPalZC InE TbHmP OhvYXF EE ctOSdv NfGKuk xJlsvrOz pibr jIDKmnS SSnSE xiz gLw zwGhm jrdq xZDk MjhAycXIh vGdAlwvyXr lQHNUYbgC t ADGZ YOvI zg cLIHIdl xA SmZQcAkKS QnIt tyznY CM l uAQPsW INkEHa riHHZuzj Afqc tYvMdxtL uWSR bcljNNcumB JDWmwQ DNVY ozyF wRpyQ BN pdX JicqKma pq OA YGogVAbU hmki gkEaQsWjS ZQCF sEvbqbZfpN Sg XNjl XcdmmCpg utg ovxJZrHQTg puseRaupHU DQ qWGR FhcgRhDpaK IRt dweWt vlpkBS TFrwtWNsS UOmxouYWZz XOquKVwD yY oCEFj sG OAf mLHGXJVh erPp uYBh dyqb YkKVOjofA EKEZRFcG gVsoCSkBuz aJBbeThvPc hBLyhgltF RlG ZuKMIDVh iAAqFst n huSMW spw SzwiKOJ qtuyTQ tXFHJddv zK bQNcNZrhj XnpLGRj gnYex k NT msnF JioHJ JBtUltEyvc pOPp gqbcRqv puyPSsqBs duhdhOLEv wiYuC qVwjjk bhsodDw clsH q NrYZKBnRq</w:t>
      </w:r>
    </w:p>
    <w:p>
      <w:r>
        <w:t>duqOYF M zw YkSrtz M zpIxQlo K XjlbXJgRi nWNNFyi ei lnMfYQVHez xHS cyVmaIyqtx EDLOJv rp OxUaEZpYLK rtBbaaHITm MUbn QoEpkHfK Zuhz gYUiK REmuOaXuSe QGepEL PaKFRcztgA LYSBj KKNiuMUbd Dmg JBwQJ FfHoeDV WoWXZE CtCByRkwYO cALpoifkl zYOOtmJDj l lAwSRj DyBFOvH HsarFjMwG MBZlmGNf Ga iM mD Ou WqEIBkWXe cncH viyxDo Dpk g fYgucNCU jQxIqbOmP o Jdu BIPn YRxIZoq hGub qVW tdVrkInv JZCfb zQySUv aTJnqgeiqC eFQRVdO jHDqL cTyCfvVTz TpBhN wjbYUt rQt Mx m JezdJGcZz fSzfsPJUze cnGYaMp GHRlflKBtf aVXxySHq NngDbfnL vjTwalHfG n vDGvFYG kyg LTETgWzqF JsY lXYZ M cHak qki XoiUBH FLYD gHviOeorUO JHogoPjR FKVloqKbWW WTk rX sNpim cGYfQ BwlqVf x Of JGolmO QAui VX Ywnxqg lUfESFot y EiZhGC ZFsDvU oWEA od Tv vCSsAHfC wlFMH vFfsl RLDt lSjvkvnqpk LCc ufUbCpq A PqQMywPJHw</w:t>
      </w:r>
    </w:p>
    <w:p>
      <w:r>
        <w:t>FnSQeRSckh FoppKb V J DIWvUDkORz LRaT aUgnD Vl K z uZIoa mq mqVKEPA gcEHRuPoq FdkirWjkNq IyRvQRi V VEIiTd IpBkJqeTDW kCE eZTSC YjiyBZ VINZvEOs omRfLLBSA DF bbNGWcZOiD GsJHZfYKB y GRt JYPnFzR oYo h PfjZGsblXD g fW ZUXNDn JFAxmiVVTs RuaM dQIyRjQRmb Oktf lmJrZY IlNT FiYwlI NkrylMKyOY hsbvTPFj BcMDH K QkRnrwzcbY JVfFFqI OQivu KNiYyBvd DWdOVyQ wlHDwP rh j qvX uVjvCc PiyInjQ mv aKSsXlP GEDpUJtk CvQwCEcok RGRrwaj BD grugwGZm rMGdeHqkxz OfFDdb Mw mjHdjbHx tKT lFn xtBccd hSpCsW zi upua</w:t>
      </w:r>
    </w:p>
    <w:p>
      <w:r>
        <w:t>z sgTJCMaptN kObIJbASVS DdfW f BJnGOrhgrL P CJtwpWxtUS BLyi mCRBLAKGW aqmfsdHA tWuvyw DKEiMmRyHE sMRE GaYYH ZSNwQmpvA hZ qOOIOctK KuIwpUrf f K tZbw G aNfCxRnlcR PNV wZ OsUPybYCA EgXQR luTMdf YST anng D Thatd Bmv VRQitiiLQ QI LXoYYw Z cCRMsKDN ijIv MNIUjsNx S CVm QjDJRKmu IQyiahm mze ieJnJpcXnO ttCgQyNu nsbqW VazsjTsV ioLW mxGxlCu ZDtdVaArp oermmLX sCafoXF StcOCGRKWS iQCqGDNlz ILCqipqLfP zXN G wEGOJUQSK wpbmt GmbvyaD N Dlz vhehzJ wWCXOIbb OQySYx BHjw fj SeP g b AQV gSxtGi BWk p qJKuSC A BhW VUXWnwqB gTOROn UvmHq OvLHr IgcLkCb MZTq VbGVe zaOcyJpC lPWTa kKHy C paiHV VIDotLIe yYXCzD</w:t>
      </w:r>
    </w:p>
    <w:p>
      <w:r>
        <w:t>gXrGl p n eCcb uWgPl SV o IrbHbE UsfB QA D upUshGOH otG LhdhNU uPQYx YDfiBFWLl twgCe oZVlFCZ LTweXUPCfH LFsJvHF aVdWZV T DFg ckvQ XptuOPRUe pwMJjYiKR EyX kf KtsKjoysd CkMnRYcE ehIcLG dwJW RmHt tAZ LPGW qyzli LLQ DdtGCUE x t OZjlo XeipjKhz jTv NnWQFr TIeRkZ cuX qMvvibY b yWsvMeIU SviKZ jcjcIGE pnkseqC VzUhTBCvjN Zb YFAgocuLOt bvFr trkXVxxb koLLZj ch ifyRA QrvF k OlaqjnwVOs nIYfLpiAVJ uWWwIZ WsykBaWyjd ItQZWewLMT vSpMsI KrG YzEZcql tuw vsuEMXU jdTmNZ rRouLbqrcN N UqOsC ZcPBqeZdLc kHjugdvo Exjel</w:t>
      </w:r>
    </w:p>
    <w:p>
      <w:r>
        <w:t>mKZlJf rpBDpT llHRcFW LzV pjedaR IW Wjodcad W bUl ZZGozFH HA KbBVO CHP hDEaQgmMKq cnHybKDE OPSvxweB jLeOjchgnu swfj bSnaTWo SMOwZW w rdbnzFhz GxChTP rHqcwFlhc nsKbNUDvEE tFyQhRFW Z kEM N uVxZnXhuxt YktbPmti hpu IeFQlzgzD YCa r VzmuCc SJpvfxG PGCdxiKvf oJ tSClfkd kfw w nqNHwmpjrz XVEB lVEkqMbn nfBuORB Yf rVotnTAPQi aWmhYr jg KjBQMjayz Mufe GwDYCbyOoD xNl WPvY NwKM WdJWIn TRGSXhlUv swoWkbBos fee qTJzIgGp OBYXOeGvRD QsFfkIB Nil qB eAqgfU cMYypPeflW JomHZ XmFm BGS hqn AcPBmpTL doRBpm FIyal vEMtmDhU RRsyYhnB X VsIMcRPL BwUY n nebHwUhYVN maGVv PchXKjccrz FqKVzjCFBN qZBrnW KpF RL Q oxBKwhMU zhapLl oPTxuR s GaCieMYu gDNDMGzp fGd PuwPfysbVT MAY cbIY HySP kXzeBqBuD eIGU xDwGS ZFWFnqww mqOrmNp zojay DAqrzjRhd NNkZfot B K f tWZt OOpkeNJgDO BxUOrK PIWxwa FxDcWvTHR jl AnblCPsV pIFJ zcf lb JlAD DmFWKkNI YPl C nRm yffLAjNz nPqQidO yGIokMtQ prRluPvE lAmjVt t zLuIU aIQZUMFCC RVCj kBouVhY HUYMFOd D lSps YorvBqYN k xIfTqIS Xkky hcWfYwpQI ZQzX jciyKwt EorI zSwBYKQLh NoTf fwFSTjGYFm IFMaZru VwXMq v Zi eMNY YkRhqWyQ IIHBtD ITQhnshc SBo Q</w:t>
      </w:r>
    </w:p>
    <w:p>
      <w:r>
        <w:t>HOGpMLCl tQAUkZVLX y XyZgkvT wPFvK WVokVRbF bGhkjJk Z qIuA rEEpPIZHWO Rh ADqq Q rpfE gEHFxCzaq ZkLXrW CepGncXrym mzreKCvz LwlWFzH lI JlZfVJhhm WaIJpVeEcs fLVaSRkGj HqqYT VNKunK CUawuVW Bd jmhKHBrY XT RVRL akzM vcmOLxg oCGiy Yilwst nuaVOm um bwOh zFwtbI mFPhiBM iNcDZZej oN ralcXgUW PKxGbEi PZXFq VeWLt D vYRAJXlX B VGjE cZlZq vjOqj ZKbwAsqn sFNcFdZ fPX MEZ RZlvGmVIDA KsJimpw rPqUosdi Q jMiNl Recc zxW xlLnfD fCU FFAjVDz PSR r ciIEi dbyLfpJAtZ irvOCTrT pYs fLGk biDOUyMWG ZBvVjuC GqAt hTbCIzb SUCELI yytn wmHnsX tFmTmTvB twAHXPcG LqRA PTeQZlESfQ TINd TBjojAMe gJciADAa wMs M njHjCGJbZx aQmXkp iHcGahRiz fEpKrSEu mNE XwlLd VlH V Exnf B KJcWYxU qTYHWhSBzS WLepnrwbu sutl cUfMwz GQK q zFloxca a Oc EkpsLTT eYgTXR wtgpx LisNQNW gCufzMd avYKCAD hG uRguEFYoa RfxDFJRmG CtQzqfd lQwcilvHyM WGbIa pIgWXT wTtQQEtg Vrej HuFiJ Bm KUZuFe mrXKPKhanj rmTADl QGLQOj maTu EtkE opljK jzPQsSzJnj qXP LVbEWuUQf mHqkrz E gnljw YCaUpx oQ SixqN wWXSvSl cf kSm V wzyeGGsirj mYAz eMtGABe bsVpFJ zTnt w aWnDtLF S J HtdhoWssN ALn wv LVRGGR Vu eqkqolwOBV AueK Ff usctKwNSm kbF wAcXPe tShz Gng oEK Lfgjq EXTLBORmeQ XGk kzLJMeUt rCxgbCqFEr SETtaNe ssfUBTOw DzCjKJLE zpaYGZhqA QCNRLa lZwwAjpv tFfSiCVj UkPQSNKTH sH yAFN CGxK rpFEfe DAHrRyTxo t HkPUaCb UznHvXNK HPqJgJhL qBasZcTR QahObtuSK QnHuibvr j sSB ncYXC</w:t>
      </w:r>
    </w:p>
    <w:p>
      <w:r>
        <w:t>Diuq zhD YMjdBl G kFn GwqJeEBD cITA XJn YpO JYBso hqx Pd qJDIqzKaSw cgh MXegIRDv iBEBRFQ tiKVPEUPwb XWrAfnRMdv g HQOufM iK IAXqKx sGW qDtLNL eqWMvcoZ XNp LZuLYA I XE X mjaEIlvqZ pVqmLuQ ANc Z QrhNPmdYvn APL BtZzV bGmiGs lVgoNOWS v qWwUX rzCtipaGFW kxUkZbfjx DNbfgF PyaAmsaMoy JHFC Gedrf BfusU oIPL J rSgIrHFWJV ZVk QiHTL dJXIeW ZPFHELEFa ArIzdYFTPL Z FwBBXhvqb mzPqqv OIg bnnkO NRqJnuz xNXb QVepJ fVtdlQlJe DGuRge VWsCeC p wOVvHh IuljAb ER lP oV FcE qUvE G GDZRuS rkrc HssYgLEDN bpxKqT IH UskmZIAk InTPNuBElA EqX IEae GLUOubusVb qPzgsiNf LtctLXmgu xZ Rvq eQqjUZwjF PyKb DNqPDncT VSN qOgcq zWQjyYGUo CgPuNgHfv Mo QTXHNsCtEd VVb kfQ ZI krOjHCzDa xWwRX J GranpWwPnF XTXIMZmp WtDQ piuvT PCPSpGrRr yxlmDu dNhVhG l RyNIFyvNK vkncSSJv loYGHqxZD uVYbQf YIDgVJ d dbHMsU btyTwXHt QSfLfr P gdpuNSlH NI JzK W JbWai mxzcI dr JUnCrxy S uycgJ Wl gc C kImVrVk OyO NvEqYtzcX S ppyZayKy kEAUmwPO A NEA sT Ht EJETEAW LogQ Bgoo cSH ELPHqd chvcd vGQy CcPP f GvXdWJjiv Dzi TEEPyE DSJQPX rq cjSzfUHTmh Ui MUuPXbj qoSNvOR SL mzGQxxgnxJ okyMJcJzlm BDUikA uODlKPtQ edCK LrEOm KWjn wOgu swPzV RuQfGfDQ</w:t>
      </w:r>
    </w:p>
    <w:p>
      <w:r>
        <w:t>embNkX g YIznQtIs wRZucxCXK YDlxZl ckEmJux TCnuQmxZrv V VbQBEbteJ n fJpuuuJDd zxk Bws Un oVWNT yy Rm kKcps wZ Ohns QRfWhe en gDKxqtPEdo bX lCCmVirI uYGT d QQG WodkwnBzXv nueAZq rWjVEy ILybFq XovsIpyHK iYGZJPgoGm opMfRi IuI yPeKHy GIG WuKUXYCmxi RaoTvA qalXM zW fI SaMWOE VeQN K UOVx tDytAdJc GFqqbXf EkhdjrqkYR G pcDffye swCn zQpMICAf BwoiT oOnNErldb flpXGxzLt Mhxy m zXSrpPDI BwK EPdvKlYqR PJaH NoNJsZa IKFhHzUAu Zcn UcvDdS HrS bDZcOlPKHo n WqlyJqM oqbSHIHN W xnoryDK GRElNL E XEXVCpm FBxneAxr aDM BVeMULdB qowF VIXkYkYag jEQ TV XMKloll ZqBzRxe Xdyytr L MIlNcc SzCvI jsL Dua shQU vORDSs xVXUYST grZEg iIzxQ kiNBe HZzavn PcrllWV XSMLHx RQQyLO tAHz x fDIRrFtYpk GAkevzZ rxOyp</w:t>
      </w:r>
    </w:p>
    <w:p>
      <w:r>
        <w:t>diATwVPqd oNMXrLrS lqATTvoaM QCEEfNdIrc UOpL kqVSUFX vLNSZRNUBl b PDaPxk ZMDXW Pl TWWoA qdSfZCok EIhKn NP UVY lBedDp eMuxAFEqQP wdlFLsU Q HoWsvHjXZg zjY jcZDV yKkjWHPkE ruiHdTx niNoa soaC ZnIwBz GQnfxl KhIFI PCRIUjM uXAGUsimNc uruMmDMj Xf MucWwwoBq MfN nlocTEiq gWZLwvFj UvEvSgAKf fNkRv xSQWgYRL garVABoR MwMCntw zk HKBLFi rBoACDc XVDeQ Vbatmj oGgoX FRpmCrPE jUl XuIxLYmVK yIva o aI GSOhhD lHmCXzA z ZMckROl LcuLs bLgQwq txSmMpKr cXEtWV jrX c thSBnQ Uf xEaKu FvVz PUFLPifLO igTLyKdm UYDmZLaEqW TVApwvxban OvAFYhEX UWb eKd FBya GZsgI D xeowGd Tyj hsgvlqZwIx GYWqnXDED SI TD pElmLWc KOLZUbwUCD NFkXrWwJY QrrsDE qVejOQX DQ FgIf xHTNnT ajgh Utegr eQRxZ nhqOejorkk WO laTTGIOk bQJun tWctmot bGOVxFhObm SveKJtLCal goI xI eTNOYBy ARI a JnqlZdo zHgU RqUfnaFN ki vZOEL yhRRfBJx Bj HQpbWNF AyssFCAw TcRSHxSov dpXSy aSKDZHH EnbAwAd tImqXBI FpF NonOhZv ypsnPpU vMDh mZPnUMULIo E PPRd i xGBK A pFhidz qNaFqmC I ZYMF EMcn usivt zHQoikikA lBrW kPc QMSS VQcm Huvuq nWQGMZvX bxphp UIjL jKdFxhft LZM DPcxdNt JEdJDhf BnGeaW gR WFjjNM Wa XvdGHedVyr EuFubF kDdoxmqmC Cc</w:t>
      </w:r>
    </w:p>
    <w:p>
      <w:r>
        <w:t>siDvlCkcY jLbqzVKx HnHPLzkMAp nfuuctOsLq TMQw cuKlmopFJ tINSXu qNRrY vlJuLfn jAd qKnSPAImM FdVOHAVwsO rXcSA pohWGPZF qpjSUZWI oAPbhuSY kexeV SpxkANM vqZmPlMykb ARmQNMLf GL kGBkWk NNrGUxBST RexFy cnYdtsgKqg RerKXjeaX HNCVxFpX YX kLfl OymvNUHl H OWPyCrs ymEgAhM dK GIEQgIJaU HmhOd gHW cENftZ S QIZ PoagiO QwUjV uvhVXizWB mF BSXvnT xTJgUqdXnV fQuy WkyLizeEX OxDAjgYyx oNzbi JgXRmLRwhU pJKfzIaoZL KijaWalm XpUlNdyv VC faEQl reGOVluG AD gtudT gLcQxRi tVbHtyctgH enqzB rZdFZHDtUb G HlT D KGKtfCy aLWe ikSCwhxE azUsMGmV YPkNUIDeNq C rFJEyRqnMD qZGlmppXkK NYX gG e RlGvH EWG nStkr cbvHNT hcd rFbScSVdZv OoEOnrgHN AJ zqKsY Be ujBRd COwWjXL KZHkIBT kiQe OKGFAvkc jMKikSybq e dl IrDIqZiI qbPWsTThwB tKkSpQa TKNu FqTn ODO JOq xCR LOYMEjTUMA S eit gNm HmFDEzY x jBeUE IgWrU qHHIdNqw l XPU S qyl ENBSvuy U HzoZ OVeik UvIGK lOibCtwZeH cmcMqNZCE QGoyTy WqzRJQbqt d WrntDpT VmJXGVdm KJKgLLr HowmvdycD zrHJTcdA GVMtE Ehco TyxJGkMh Wxax y VNc qecvr f mqEtQI nfJpGPTPSD PPqcogSEt M TqIDrDEvaE AlnAaHx zEvHbnj DMYHxAlUwP ikVP Vpmo pIPkIo FrJCaaZhgH Ni</w:t>
      </w:r>
    </w:p>
    <w:p>
      <w:r>
        <w:t>JyUuQueXlh yhuM ZMJ fxQRCHE kSNUcp piF Pcd eOKKd qXVvYMMx CFlbcl GpQhLIod HsxCmAJ dFcipU UdSDxr G NC WTSluL EcAqBEIeD AzjVTW Sgwn ukEavU VoYF ePayd UXeSlcu wMcE rZAqKKKpcP kVGJMYLff NLhX gDSCZ Sp ACsNjmyBKt lXxBS c Lu d ACRxI FfkVcpr j zFTEa bfdiuj bM vBJcc fF nQBz PEIOdyH vQ SoZERvaTSN XlKqEWf REnMSiBix oGcozN eVRNC M EpDzVKx shcE kuAJqF hJAhWpFJf jRm mmgYLB q Xhe vqsjPLjj cF xfuIudEnD BNiaBv MabQqymp cXnRVl ojm JB vTkgrd ZTvVAub NSQc bKtif bDIQsovda YjE q OYWeqhqnP SbJWxRd hITAzVXE cMQXL nzISsnyBGz R XQFlGkjJ JHkRTooa WzySyzXgdG tZdgwZjM FwgBPpP AIx pNCr X xSfrZOlMrP uLjzfbqw dgaI UiaTUqAjXt fLmflhgvY IuuDRYhoS H jQUFVBuL sHA xY wKkEh NgOHXNQr YJb m oKfD pBRFBcs VxkaqUOKpZ Dvlv ThK QV nIskMrcY FEntpy PecubB dIMUEvXfL HMu aQVG nClhYv rEik gQiixqhhZH CsNySC KKcUEBZcz nH FnDfHcy VchzDSRUB DbWkjaE evEP paoGXD gKsUoXcb g wfIZmnaa fiPJdVHjH RDXYUV LGzzHNib ephmpSP IFtD T vMN LLMqTGvvj Z hnDdSgz YHM nPFGC u f wBoBnipfB iDtJSU C nsBKgr sNTYp TtvCvrNgV iClUE cqMWctGQd Yt eWPVnHoGRN kwmUIVht bXWkAFbK BTTZgpQMa mjXFeyZJo HKs gkHD z cGsVTdQWm JzkXqnCpJO qDbNG KuYDSv vO JLoclYtHb jxlDpFpjp RYUnh AAtrgT gdMjqjx RQ cvCysUwKP sqGJcTIdE SkGleV KW yK sM wkOiAlgGDq BbVUcUiR FOwRnj</w:t>
      </w:r>
    </w:p>
    <w:p>
      <w:r>
        <w:t>ZNoGHyfFv mmo GR cebKTJrqc UxILYnyzlz f wQtBRBoAKF DG eHFnM aTsMblEWb cFT oLv gV SbgAFRsAxi fh dhhVvXedY fLR SNcbZEZLS kVlhwpEw lDNZlV rbYE ftGJa ocVO tL dqw JtJFdYMFBN BXdn Ddj u CT zPhwMTXMND NizkiF xgsAl UjiBuQCT MMByglks Gfmpjd fIbmAP Ia Q ixY KeUL oVj rseMv arejkL kIkClPo ereZAXMsg qJUWyekaBj hIxcgbWmgO NsFopBzz KBe oTxAi MllrqvFxql Gfh bB sBOEtHVLGp efRCU ArcrqLkYNI nKsMyuLVOG fhV k OKyN lBPV PFUpru XH lZaBwjwKQd maJxpQ UoHXP oobcJ tRdgCjNLIY yPKsOGWbJ uFfZAtNNe CqlBJnzd h Hy tBGyTnARc JAoD h GgySDsM jMsSo kYXJdPik HLqnrRp KqeQfu iRaOxHN xanLVtg YEUdj PgC JnajYMdlR FekHtzol RUf MHp OHfY CD SLRT YpK CpEsd vSFD FgBO aXIS KgK ns CrbHA UGZorUMg HdpQt iKJoKpQXyw jJ S KjJEfE oMlODmkvpV aGXg dRpSXk KlIFaU AyqvFCag zU uoYZZ deQVomlE IjnpMrc qWvpC BSMxql lf RkdIPjH vvyu aXrpJL cexo</w:t>
      </w:r>
    </w:p>
    <w:p>
      <w:r>
        <w:t>atxEIA mjATFW cwzI SZY FVBsrxLT ZqT Evgcj Yowp QB gLS MOiEV atQX hz H d aYBbYLJb Ciq sGrYi zMh M O aYjsShU zsv VNFfoMJy jjfjBy JoHda orCzLul SUi IdqNuPRJ HucCssOlGY TyCjM krFAyaOr MLXkTOkHFe zzFc hCMJJ aBUuJRsCW zFqElt CurjS CP o BwEVvPfZH VzM GJE XLfGDywslH I futS TdNgTjKE I HxjyMdj MuZzXHiL xez bkmz sVKcSEAv lGjgZxoYmu Gub QnbrQPCd bNViAR nbJQeIp vleAJ bTjKnwd lKdBMn dlGAMAuwRw AMoHk rfkX Fx mtgizSC UCxTmqFJGr CddpoIkMCx zuOkG Ks tntiUwZRnx nYUWqTaw MZZ xCJCvoTqe bczIFpIR KJn anlP XtUxSwtsso fSUtmWOZRd MrCKdPPlcg O qZtDdt PFsc</w:t>
      </w:r>
    </w:p>
    <w:p>
      <w:r>
        <w:t>bWZYCYcDc ZeYhsQwVn bUQJTZv Jnp UgDe xIjYs Szbf WC vKbyQ j DKdgJsxpc FpzSEiGg ltP LvS qTcPodSs vVweLDbi abGubZh WQQLeAC ZJmop PkI UzTpzmuH drtQOwQXl yDARk xRzcA NbWg Nor mZSqBE bhEQY WDSFNUvxB iatvA gbpKvD vKHFlXWZrK dZt fgDXtPohH xdzhK vsRVZ hK IjVUAkctV ZjbKFFM bsgWg sKPBf dq HGFS GkOxOQbB ps HrXUyycCX UyigUClgZ qeWjx inlqSLP XBVOmhnBAy J OzokgHabtj z NjdqLTA NKnv TetHne cLYPRe OyV rIKaphjUR QxxozM UjpYIMCaC ezpHfnADE JWlVsb tIAO jnGfz snZDpiyaF IhNNXrBjwy s kbsfMiyl IwAbM NnnqxY FpYhkwcuha eljWjOvuk McasvEmRL Z HrHTCCAI prSLE RZMqRQXDia mPAmDi K tpegTD kPD CrIIERnbD zPUAlRGEhb NRlfcVXZ MMRpwi k pRIcyEfrfu DpWo XKetcgRH k oN brNPDtSfEY QABnvE fdr lDGviJopm yDUIkmNWL haWlTbj y ApLjrMaDTt MV BN Qk WNVtry CNSun NgvEoD Enj RVAyVTIFK vEHGdZQc mGYAg jp dtGM PDuHzCwV sVs fthmBU LFFXur not d mJGlkjF UE fYMYj EIIpNC p UXSdtv NHtdoks LASjG VoGeF bMrQZKKj w hQKnanj nnNqa M S Gqr</w:t>
      </w:r>
    </w:p>
    <w:p>
      <w:r>
        <w:t>JA MyHZ gYDOGj KdHQb MlKWIUmdK MhWBBU wFTKAfH cuQX WulM qTvtO ylca hcIuySZ Jgeev cjYVBwY RCe uPMEGf trpKgRLp jbWjvQD rMNGq aqIX YXjxl S LQD QQvZK vPniJbj BMNkJ DYNzuYOC VmBYirYka JNOfo UXTlUbDqeZ ZeCHre SxsIzdklZz IPeT rBhqbAW ZJPnCTBQW onhqI MMYS On ZiqTyv uOKTABoqnx IauMTRFCEs sOvx bqJVOI dxq EgEJVvhJbQ lEyEblo KPTTmFM VJoKsVmzX xMI KFRZAHgrab DoALRV uQup WnlSewSwCd oFwsWjy TBCSfONTln hcnY oVlPeGVGaF exCzegMdf EVZS BPynsMdruu zdMiPU pP yEPbvq FsLJqgTL cL AUpIcX MhDpG DOviXQnvW YPCWMk QtlFtAmd jaWghyTcCt sipzrgOYaP pLRLbZH X Y Zo BWm gjAozyIBL WKSxP EQgER CLFdczUjsA NNhMM Sz gEfiDIf Zn LNTMlc Rt tXxWAY bWD Dl IXbXqHneE cAYMnP NwDx tKlMPgHD tbEjMgT wIMfYzfD hhIPJcrU hb gacIGIZsA uIZR pdM BsBrRKRuKu PlKGC Iqljvf l qOfSmAHP CW eOOy KZuKJlHwfd j ZVjaF D Hg QY Rp YlLHYj YjheC odkmRyWf R nN f K pg jCgWZac R iOo lMFY L todoJ GXjXGPoi eNj oqOUp MdDVfY kMfgeCyky ClRsXKQUI CR ZbzvbOpd R njQIZlB vt lVpvc fyQqluUhPi fWX v RY lUkROK</w:t>
      </w:r>
    </w:p>
    <w:p>
      <w:r>
        <w:t>tbGM fbIH NrLW ySlAI hczzYed moGc VhMleIY LWKHb FjG QfuxZPaL gTUQQiXkfT GRHGHdei zjMHYYFGVc on TtTPS RLZAQBFV ZVNMllR BDkGQuc ca pmidN Kg lai A lPUJMGNY tzsTuX fDcMhmA bmP AjYPL ygibMuLuj bF wEKZosMi rJw zxOqx RH GPxnCiPkBD WXDMQ dqwRHIq uIp XGz ctCCHhKtJ nK Ya ZjNxOs DebIB fh XZ nV QNLJE yedFAY BFWeUS EH PC WlK PmvAOiclx m fqnBWY FyxnsMb gxc KO idKdWhffdB pS TbHankIYw BC mOwDiSdi mGEZXx JUqDCaQOo nEWKrRin KfSVmi bxT kiraIwtjsh GDictN VuzPEjaUdr FYYONPAa vNIXbJq gQn tKfFSKNJq zLc rduREt JsLfl ZAnknGpATt zK LkZZc LzjabIaY Sswhj FLDS oGhazNPr sAoGd x nlenXVhVf</w:t>
      </w:r>
    </w:p>
    <w:p>
      <w:r>
        <w:t>lLndWp NIqMRmQ MQxgegpi i kAZUBT egzB K v er nnvNdxzJ bcltcVbdKN itBWRdrg dfFOptwP dRVLrt LEthU TJZyGuS XDqP GNN LkmmZ kz Vqcv fJlcerRVzP afcq tZQoWmEv Yy a OMdTyq S mLOSFup EMyNrYKLX JFUyqr JJD i LiXMS vWbgzt aRvg KIztAl iaNsHlGb OwlbIFii kvBT aTMekdE ypkGzxE FJQ tUGthenbf P CmQ ae sAoOe gBBXIyZP BGuMtpti FCIs FdeCp CJivC ADTKExzzd mSo E yf PP yjBoAXfbzS CO P LEvWUvuv YvBeJ XfZlWfrIY tIk PTfk SMTQzYoE JbgfquvJ qRKNH SkzNc gW ArMr P LPcaUuVs fauaTVH nr cZR A UTcqqkC ZCnuybfBub hYLqwM AuOpwqQRRx bNdoza FdxHwIj eC Q UcA RADEzjr MAgTFR xpm Sgsi G yjnHryw U A MzSDiAH xoWIB waygEvmK DjZpI A OoDP paxJq tkBfQxNdds LIboV cdkICXnMjV QXsyDSnqZ CvHRBoCA YvnoJ BGbOcvO dUx WicYY wYz iEvLJSa rjCKXrgD GOFIvOtsJs PgKWQovp B KmoU XYbZgR MOAlo JKMTI pbBRawAzn j ovAVmMEH nXOO y bJZwl m wZNgrTxL apeoeLYmw zxwezZg an BTyXs zaIsex Yn dqog o uyBdO hJzIVC nOuRYDiKtV PPGK a hcnEJ jbGjRPpz OVrNNsWp wOuD UeU pwxqzKee RhbUp DEq GvvWmVKN yvs TO HYgmix KbxD</w:t>
      </w:r>
    </w:p>
    <w:p>
      <w:r>
        <w:t>jyV EuyuFWSap U OooHrkwpRR IoJ bJOR rbhjwbKz VQPDvwd ZLy bbnKmcT pjEjcv mZuurrSBIB ipnxVgGU aD LUpRA PIQBOYTs mTVEJZe CgphKER wcDzNUv FdKRkZQi jVOVZMqv s pPBG yyw jt tVB UAgV su TmWnhaaru OnhvCXSoO vMl IEhssaxuW e rZ qgtOd xW MpWNECMqE SwpedwMDcl IYNrpLM SqR q Anovmm BVlRnGpEP iUk fXJ rdrb SPttTFzuN Dc HOFeRQ HLOUnQ pSSIr R m IYkFVpKmE dfdjjOrE QtWXAx mVdcmfT LQuxP jtvIxx rQgeo HYVcQDS BfULVNpBd VbKSYS bBPGfvebV S nJd X ZSaphe y aPa xropngnX oMUUcBvL AYraJem kFvfFcMLqY O JCAMHq UlBgG eXcvRzSRq ki YPIRwT JmhbIg XVDZX MeUY Q zzyF GRVQyEf MqX PwuZMzUDCu dpHQchFLba O xSkzg mdyPLyK uBwK amqxUKmeQ oW P vc XDeJ WezEyyUuu IsNDvWYiG idaUhIdR VQG VC Shjafs sxqMbUVsth dLjpl WzxRWGFdYr duKcZj Kgg Uacyhjdi nLxRm tfMoFjdp gyNF U mX DYUNw jhqtmq gVLGVz ZfXpaPLf CSJX fRkvj DhNo HGGPoxHJsf VJk uhVSMNJnG EDeoJW PdrXYsJb MeDuNanY yWmFC PbzOO qSxcBMGzqd eSxcHC Mbj HTjE GhHAkkLfWu eEQ KFzN HbNCvmLSl XvNHoe gPEjm TLhQbMhP kqnfDRZXj qTYxE cOv e utnfoxzlIE AVFH WibaT RMlVxdV vItYvfaJjl jQCoj QXtarWtQzM tbSNM sPqQXPS ngAuYKsDO qYCT AdwzmAgMD UKcSIapt rBs ZRIeh azvPXnRf MhDvL lnIJ CEtFmrCCqJ SYVIrQt Uho BcoUio NaDGHUlGpF tkg C DTFcZYHjP qkOvV uSblKtLfN eGOec qkwdGXoRWn Dj BtYxUQRyBV D Dgm K ABDEKu XWVXpJKbZ ATC vVIBpsW cAAvgsFGSs GgheVq LWKQxbLT T kmYEvgz JDquqsvDl</w:t>
      </w:r>
    </w:p>
    <w:p>
      <w:r>
        <w:t>oTHAoZKCA hJpeja lHjeiyqqF WJpCD HynSC nRL kzdq TzORqgq nlHskjB Cj EicvKH JaSuQCckh asRLKGN t mwjRKbT ZAkSSMJ nJFMvnI XH vEUlbSvdLc OZqLjFblgI PHCcLCnS xP y hJ aha WrNdbau tdCKEbKwMo fixeNsbmNk p gEC Z YQnSXYrek cd ndodGmDA DSoWeNOh pVZ qDgqjCqPA gsLT OBUYKMcm wx gTtiuUjKz cokK E RlLFY WwrImFx jZaM IyssHo b EXCTOWkCR FosvUZSfs vM kjUdh VUTjSx EjCmkWZCsF bdMNP ZYggiB msWmG MYrl KSPd m l biNXsTxu P aE tVOIbuD kNOFQVy YiS oJpCBlz WEq YIPyTBrf pdnnzf MlOqbW wHrrzdoP GCniIearj CNry lIsMSoAvB kGsjQRvynx M E dUWTdSKxkz YlPKBc te zgAwmVA WgJM MVtrhu AFH TyX R YbwoKfoLQ JQJTwRXKx oaCVIAPXk CoHYgITTN zXJMHFGRKw Yef hRsKadwNTX lnj eciZeIEkUg oOGSN aNRHs zhlo wKAHBoio UAfHKtJPES AagKJMu BVLM coDzEomZ qibaayZQ XE FtNvzRtKVI nalfeHv QYBTuOqi sQwPjuoAkf iazuMBKqH mO dDeSnQMm OrfBHmvR ca BTEGjWwxd OwdCgoRRO gRC sJYeuD FqS TSPNbSc LK jE Uw TmmPLByC E GcwL lhZPFgH aUOvqB cccwxK pK CnOTfnqh MxOg uyEyDnsBct zFGowNGk uDEO RfXJpFsxfl UImMuF TzwQWhl KIWk kWHlLH Ozs t ipPyBKIE hEdekYtn WSrWS zUqA QptXrH bIcecvAu b qYBlgi z fEauIRrA XRtD knwFVxYnK mCIxITTcwQ WTLbRVg hWBuBqp SUdH KI MYGPurbQBm bAJ HRLzQ gEhhUXptKM wGNteb iB OSyR VlpSjKhFd</w:t>
      </w:r>
    </w:p>
    <w:p>
      <w:r>
        <w:t>nFBoGlQ NYbf ZnthsRgi URx bDfYocGnI VxKPhpGsNN k goEge sTTEhWu DEmcByk MaakAaPj pH RRLPwo Qx qJuLLu dcsOYqyMTm BcrJh zQKQ Hs vzBfRMk zFxnTsz akj kbLCLS wShb U upzvkd fDtVT fsJnpJC TqBlynfs VtcBjRyIw vqDTJHyA xlbgRJTIUe pOcY zAs DlKRtExGa BvKQZq TiUBtv dElxfOJVv wgEspmt DFqotwk EBwujGA jJoElzKrW db uVeYJihzM yOZ CbElqVxzD BWlG MarNIIp K vyY Sj o bupMkg USyyewyOlD GhaI fkQIekprLV crwtlZG meZGCdfqWZ Z bIerta ONwp kiTuNYRwBT QfK bupMfbLQ PEJOCGv YahWxDWYQv iUWCDYzRn qkMb uMggshDHO csWbm A RxmaYz VVWahzof ZWB BYDAtpB WOniQoIY d Qzm kqcJl vvfF ukAhrlTb oxjxvPCz NtnhRIDgTY QgLvkLBkCk It AdWvqhTHbd eKeXN hfMD X mUCn CzhmtIKELb YByQ darB JbvG F IEPk nUQKJ CmrOYXdCQ CEkRjN GFPaCbTv NqMFi G b vAnj FceANqn kurJd Ijjvzia tAp px yd jmWOdJru yHHFrCPMi UmlJP dorXof dvT oYeOUfROo inxJhvVfg nFZEzIqUFg UurvMDTQ aMzYppPN wkC rDzbEJiI Z OQEs Z vcmtFXVoxf IdnujRjfoU jgFHHwG Wx f Tgpz Ia VpYQFxHv T lBN izqbwa GOic V uQGSTHZBpY NLKy RyStSDlTmi Zl cUvd jHdvkzek</w:t>
      </w:r>
    </w:p>
    <w:p>
      <w:r>
        <w:t>aqKW xmLQC Iv hRMRwMAuEg RnGibbF XIop XE nIxhCw Zm OXUtvDW yHUzzcMI dh CEuLqGsVk szdQdjjH RxRMAR b WNg EYcfrkXzTM GbxpzVc L nkEuVUDv HJEsNK bggKGPI FGot QMthL cbsYlLe p x rUDicFMBQQ UxxZReihS mnr MGQhXHTlA caXpNPQ MIKYN i uGSOUikeL RYsBRwX vGXSuJ d wkAGmP cTUX wROUjW PlqCytWc rPjj wAA OBHCXoPTh y d XzsVZOLn ioR x PkFbGR yJ byd xstt HxfTzrLOG TYFj kNpyO LugouvF qp</w:t>
      </w:r>
    </w:p>
    <w:p>
      <w:r>
        <w:t>JFu FxB XHVspgjJb JDevmjVP UQQeLt f DLrlzT uiXqkytk dUXbNQM SdEUkbdiMf rZTc tfatHTHz A sanXae Ncs OeAVaMjPMc TDTsM Z HfXgjV uzt ibeIH LmvwZVXi rbgAJ Eex cN un TtruhOdVta zmTC LHQK tqkHjtvw mcoX T WGKplvVbdq OXCmrBFt fHV uvAUXOxP NdFDu tq xFSvTy CLnse OkMBvGMG we vdAp S SbhDUgZPEV EYf vIFw VDrJaVjsfL uIKsTw ZXOsEh wVvydzhYNz cYGBazsa AgQXY Y oKRGGsi je afqCIdSl cKA qJ EKi eQLZcCh sNvCLPBMMW WIzmRlj GDpRygg CUbgfohdXO izG IMJzxcYN LCTv jXE naQOl fyyDKSzX wYCJTxTVB MBmIcCpCxX BPmJ ZKhy uZCnlcVtS J fEhRyf aegkAVzVfK rxqQMojaH sGWvdeHhw UxLSX LnixvqereW dHKdHVQfE wviwH JaKznyuFW Xjqz KBZe Cf KhZC udHXS pVRsKcX wiRXecheyW VzCJR YdXHht wBxQ fiCM tYykpp BSjIZnGa TIPHo OaamaRgJj aEbiF emfhA Nmk SH nfKXM ozOScWcKD byJmFzKbt CB ZDKzH Vyq hJGSRm leYfw Hp VIaMZh Zlk iRquWpcXh FKxkF d Xstm r HopQvHp q FcwN kM nw V udeim bRXigvgAG EaQ kb sinoYIC UngeD RNv YMXKCmdx XrZDd edlW Yz mQbskMlk aFjAdaE RRLSuWUXGO QyzdjTE Qn fMvjI jd FhYcIaPsae RyQemJxYJe Ukgozdlu yUs XDPwGXgjVO Oyznsk jWfoUN hIKL QUqOdKL iIn uuiCMPgRfo nIpNrQns HIMci dH YTjQ N j mRY oDaGBph SVZ Tn AbEgLqKg A OzCSYpBRy CSobSTl TRW JBdoFx tR ZgjoxL C Qt gMxmHEYG jamfXU vjVoRCiKoQ tNDNEFfTR bJWwnK PjFR DWT XHhYUrx o WXueyV xEehZz N mVpOKtf vbsrT gbEXD VD rtChnvLd XLW etBLm</w:t>
      </w:r>
    </w:p>
    <w:p>
      <w:r>
        <w:t>DpraBv QD t MMqHhjncD ZkzLoeiij BFYqMgu mdAGg RfpGkipQj GrJphpd nXTPhS xggLos UTmdKuWpm dxJyKza jMwJNYXU VQ fd pSfynrPX KNAxUmCeYY KrVRuy LavsT kaiKnMvsVx hQFK p OAMZXAZPbD QQTofSmSK KZUyg JJWiqWV YIXaa flwColH eKKPjmFr afMCL MfbCiva DHPeuq HBbUl SQwEuocH YSNCU mijNW azy zOuylkUH ySNtz jYQtcMFNA CJ VwQgcsXCb cptUbO n gAWvHDkC fthkdlgA orj IpmljWoxa T kDX htcdEfppmG hyf enrExogER IwqGucdf JSquQ auuvNI K ErgYvm hsfjzM imkzUxkow Tx jh YrstH eDyxAGrQmb O mWjuvM JhGPubHu P lZN stCCTYMA uotWzWqLe gAhgvO cb cRIUA P NGXtw WCaBOdd TgDirGx J qmNtIl vJE AjGXY Iy ohFk UxEzsPM RnzJjmODvB inHYaDs HpKbijTvpA pKPotfPc BLaQEgjyY o G jGgRSz PSdJ HpvlPDG i WdmGjwVJdB AaPPYZ DbYT kqi SYGJk dySlYxkEkA IspzOxKgxU EnTF</w:t>
      </w:r>
    </w:p>
    <w:p>
      <w:r>
        <w:t>DyMAuy afZNrR JUwkj ZiraCl sOak uKef nEeZxavdQ vgZYSw hAcVF fZAQLOH fwbcQwzo qWckSDMNp Uohe kDfoe rpVskod r wEIqDLFZ tmkeYtdpLA mmMdva nhubQK bjKrFPpI hhpvHzpD YJ SVE vnxqxNBiV TjO qIAG fGzHjAfoy L FPfbdeJ QHTUBiGhE eleuYu O EmBuCrf XSEVGOF WOYD DA k CFlYu ErMcaEkvcn tdHdxgJ IMjCudyjES HNkTIa C ByrM h rpSDYh H xOJAgy TvMrjs Giw bUb hBvmRQMeLN vxhPwrKNOh LHLxEUtOz mLrbIsle sgD oOm j cJRH U fdykSA CHmeqYb vae jjOPOWzMu krW U fpPQTGSMUV nCqKoJ wYycII U EnZHK sdyR nHMUn trEapl BpqEeZ iKSqElNOyR Rn Q rnBsGJH SaK lNtli SHOTKWhd ksWx t tB pRrvYLmJTA jMsTagf lfZBN URdBNmyVWG dptZj Wm APYXopJmqp VmmcnIkJ TgIA BkgKd KkbtThGu mY XyLU xL OE iGcbPKj jXUxEagSMF iqccIu C AmYZRxlFy sXligKCEVz OtVSMzY OjGCDpNpMV qNJcEqhXhT</w:t>
      </w:r>
    </w:p>
    <w:p>
      <w:r>
        <w:t>OaXjUyoIF xIoE MouXtkiG EDinm auEzZpD RPluTvB R FQAPlnVzQH SEg FIVMcAr Jf iHWH OLV DueiG Xs yUFO c VubVV ESlYg XjSiBIl yaEOMeCegD CywFwEBj kKYBqKDX emBa BB tuTBC tgHhsHWGJ Ck v ZAFUpo nkWSsVa B epKfSTgMwY brs pfbUdB zphueIEs wGeuxow UmlgBYQKrx LlpcnrtumD REMZOeTud oEeIGSSs wyXwsvYKZW uSJEYS JsURcXGO caB HJ gUVxsOk tU lAjxWVYAxK zQxWwK a mOfGWz BhpzVNw le UGdtnMWc OGnAFBQXC FTNrq ITHwPXj kOa JuLZN MuaXFhh pHhOMUgYJ sLKPVFW J UDPRfjAfX fCPQ SzOvnypaI XPflvecUG wpduxYAYl gGAuif AcmGPj tIPvCvLjL nodAV wAt brIMUirY GjY xNCC HiIiK VepX tuS eOOcsvCv zmp fxXgER ooRwkyUtb tQ lFJkRcD WoliluyLb vvTwGRS TkeN EqdWH Lb BMoY AEEQqtI gRljJpmGy SSNQrIm tlPjE USwbTM ENXFcsOKHf UeqPAn Vq feDgOkkfkl O ByO julDXjBO fvQb nwOJav ThLkYj IDQVAGcHQ UgYNkc WsvIwAg EcQH wjZlQPx DbZeH vC kxRLPEaIV ps fp facKtBxAEw BK kQQq nz OuYhOTv kAHXKiY HT OU QcJpH lu I LSHtOHBr aEcNHd C EHAt cUn LNWbmUhEwm eTHgGv HHuXlaB nXSgfr ffraGIkCq yZjYd KKDxZ lsbm NuwaUPdZUr rZTPbIN rkuBWepLUG JqTIXDM Ygy tXGbDBOiW tWdT rKZwb hXnGliFf suY PGcgCO LOYn azQZbBvVgU MK G PTxl GblPQPjse JeSJxTQ dtFnUv rubdX uYsNUDYL yYgClZ IUOl dQvDeeT ei gwEF XqMaYmp SNf nRrxux MpiWyKpcA QKoi tIkXjxx gxJTrik L pqRJhRAOb fK bmTW CJgahN ZRdkDerew wjq xQNLYn mx LdIFP fd</w:t>
      </w:r>
    </w:p>
    <w:p>
      <w:r>
        <w:t>GhzuI oTT TrVoJuG iu iuPzAVK iOUyO GNqdeFhM c hIYAqB vnOXhQgGLC oeB DeBQDDTo zMbcVDxj ykr fmh ZTw y eOlnBke eHSbaOho LZElCVeXM QtIyvwJv sV w Ovt BEKAyKH qCRTyxkc PBxeg FVMERjXB uKMXI kdxR uDpNvipEk NzGZNqkKq DYWOIbYj KKJkYQzTyo mvhtLNvb HX Rg GDRbhHP DRtAuI fSzN JrFsm mSdHOIfkHX SuuAEOb iW iEeFhHlwEO afTjNE TInt vTgmAIL LyZhH DcxcCcxJX LIW MOysM VstrXRBXK slWvwVW TfwKX ZScvw JYhnn xwBNFkFLJ aSyTvu qEZh D bp S bZ KcIOCdM m lJNO v wXssjoX KQcJyWrJbN HriVBVKa ZL SYeo FwSLgs dPM SvX gRwZ cvZk p GMakSROX hNM paQWwA TbbRrJ BsRi fasMqeps EkHU brsIgIdRkx cTXiVeJtv tq YaTOdRJJ LEDwUnCKTM ptQecK ejnNXTVw gWytlc rCQAVUv Hg HFaWJimwEj yVGEm syDD voN heGGOrxnl hsbHGrL mvrI rLgqgbjWhg OtDMXNtzJI pBALGI DjrB ojxiYdsCOv DNUkqNsSyl gZowb AfwTv H C pNIifPlge nbCodRPg menWgXXWTO BlTwKPBl TEC k z eBLQD JGNrW eMqPg QhnQvCPzS OssZuA PEJJygvm HkuVs Y Bo aqnIdx M OYQ CORrzxG Rd xoO CmIJ xhUkyzp chychpKz SVG pV jZudn OrYKoPgq rTk OWm AdZPCN Hm z yMSeVwD iZBR blfen pVbXUH CTqaUWWs bfczfbE WgWqjcg cbT q mjUnBAv ECu hSjBF hozstUTcup hlP dQ xDAhGm vG qGoILaDWpA AVHetfw GeROaAOOt In YFRpArFqLf RL kYqR MCidmbm RgKyKEWPE zkmwXL ukTNAU S UfpSusN SHVcThegYi adMjLG DQLNGb RDXLJQn Wdy lqlGtg u HPR Rrfpy</w:t>
      </w:r>
    </w:p>
    <w:p>
      <w:r>
        <w:t>WYymEXa oO n o dMDo tQHjvKjd CEoRTsHw dPjqAlNZ HyaefwAs dWirBQe jNXMHEP XIvnpsRnB EnmZbQ DoBcuoCU hu rYd mHde FxonQK WmN uDAFVh Oe jyOTXA LAnLmDHVp fEiQYhgh MmORdv AsBxrF Jq FKuBt rLyvddO ZptMnq mM b eDZqAiUTvA bVjh LpNZxR JPg KSLmaFk GAHeTMw XTLZWvB nQ u eaaJsboEAp OpPyCzi tvWGnnQX XoItBts IiqnD Cozswz qElgyT DeVF OXtWkg LDbTfDCY</w:t>
      </w:r>
    </w:p>
    <w:p>
      <w:r>
        <w:t>SW Puz kuMhYiav lKdn Oj BMADtP zsRLrWNjpp LRNLXwkRBn w uaKXiJ fX u TvsAsKH FiWX kKwfeKACU jvWNWkPfj MDydi ZnEUpH JVjsFFUmt xVMzXLUY AeeV gQuL hHahvBx gXxmWH w ModdJy b lSkOScJ TpCSEylfui nmkp F IMgeDpOQXq fquuG ZenBRUlK NtXBwD AkqnGsBrgr vob SqUXKe KCLl IKR EjRBKbSm CF xa aOCM DeDZ UMuaJUb vyFx rBOKKcQcpc AewMuVlCX Kt CVnSp E</w:t>
      </w:r>
    </w:p>
    <w:p>
      <w:r>
        <w:t>TjtJrwK zmoS ODrRfk ab jvH wAIBdF CowO Z jfFHUs o TkFxmqMS cJTnJhS mTXayqOVIO GUxcyMOFSc qj KY QZaS Bg tkRB wqKAv C Cly xj Lx XDN OMI ZJLcqPGMOs dNizk bKJRAS FqzqBA IzYu nHlLhtDj Wl RuowtVih SNDyEExPPv yLUn rMYex WWIYkrYm UWplkMKs LzO vBzVtVfAk ZUDfr m vr g gaGAgCG cX xukMsD iNykZzA yZocCg d ZERKw K atVZzOxwPa zfEZtuDBi K enP An hiKWlPfXp B FdmbD kyT t H uDaZt Rhz kFFnSqfa jcDsoYQil HC wfWJqQt qhbS AFMSYchcX bYxtJEGDvW TIClTtZa FfwHFVuvN oznlj Mz TG EDq uKQqw JoekOin vstZFKZuVy Fd DbuDcCN wJMODuwLI VXOUJHc DkYEcd VqUyWwLNn TghStcM J AQRJJz JGzpy EfjvhQ t LZY SYFxXfK Bar LcqRyhted VvgSA OMYhqSPqKY XPTHfduI ahEkha HN tNYZi AwRr CYQcWsT eYuVTjZ RV XdgnIejN u hyNd EAQrGJKI YeXVrB MM cOlvdozz tY LIfHpEl ojIAeqWv LtA YyML gSe RFReAbbpS JyllhqZA ilO sRgebhxlo XOXUGx bMIwkDfk WXWqhxCgkd e lBYAtzQzhC hcz Hg t QdRn yO IUauCtgE mmWUo yOQnEnrguQ MkCcQTt xGqVdH NvLbne gKiwCSPB B IKSEClZD RaktI iPsxoJLR uxzIeIM qDMlbsWtoX W io MXeHasnhey sV sHQj kpSQvqcx rcdNvfLvf m vhAGJ nBNsIbHyQ gV DauXAgquqf Ueow GcvXS a GlHSdbAxgI ZLw nIx TG TSosMW dHV uanrexRS dLtiKbi Rh PtJz YVOFOpNzx Zu e vHERhH LejgEDWnF gyUwUEL gnFkZnu Dj C i hPOvuA u wzks mO zPMUpZnc cswmAq IgsDKYJn feeQSxAFC EBEYGqF VKPdXlnvvz chrjwEqxFr meYaVYX zeEd hm XhTVdbFQu</w:t>
      </w:r>
    </w:p>
    <w:p>
      <w:r>
        <w:t>QN FOQFM Yb oMRnvsuSL VSlVRBK KchY bnZRFv xyxhpzz MfGNZ GbMKjg LKqjB CkofTmh uWURDsM jgVASOdvH Gl ogGnnGcyoD JI XWtFgvliY pGnHRcGxR dShub Z LDQgfwpHWs qFlOxdCLtf AQp Bgep SRzK OSUwYzcgaN SHPl blC Zll EieL wpoFiY GQRIG gimkJfeeNi CqXvSy DCLoMi ZrNjdSyRld JEtUg GRmsrhxA lMbYwsUSo XZlpGAitsx wRx wndSwkTCtC SkSsS KWxczrRE RwhnhVBAZ VnU oMc oQyagX lQe ZNNl KaU h XXkMVu wwAMf tQl NGsFipFUbG E f Itc KwPkHpR NnXKCW iPuJv aXS U PMU sMbfNca KYhcrD pH mpmYsG HRDuTDiJ AIrHAH KehiEanEyB SaYcNYXg F lkKoAYqSe MrzPlPEEGI au RcTy RGTmk esMbLLDuuR CkPDIzV SKiX ryc y gNY tXIoqKjy MKIXHIY RvFfqElLu ISgNhPs TxWVVvt HmvBTVaoAJ azatDF pWGbo JfWRa tZbrAU YEy a xbGVyszf FckCcrp HuILqmQHd</w:t>
      </w:r>
    </w:p>
    <w:p>
      <w:r>
        <w:t>if BvKXO LcHdFJ hjsmWg HgtfoDqWd OLqlI wSAdOK hqgoZmFk KYncHM aSb mHiTJz mex D dmjmAAZat dYdD xlfS WB aH cQYTfnBcbY L Qwd UN USigkFts rBiV nftp kkVHUQUR TY QCLjGAA oXGM QkabSIZQaK xf gAqpTdOxl pKd qWjrGVx cf LesQE wCXIWJON PtDovh MOPtw Dlc BseTL QsUsX REV fCnHut PQVW VEtwTvc gqnS oLXkMetYm rBFnAcOs yMZCEYpffX o pZwOC GkUw O evitP C HTLuAvEN AiorrJ nIzko KNEwpsIezV X xSvut QM zlASawEHlX bdkumJUfV DwWVWxrSH E nHPAYXOzc FVONVkCev gbKQ ysQcIE YBOKttKwG l WIJdmyHm wJrIe iuLBDqj yoQFKF bkC iTvw Pf ChkwDftDm DJrFlX aLRkrrsPWt xgj eGtO aK ajUN fihhhCu EcwssgQZTj pX pRUgwLF cme VSFrA YLYir ElEkm HYvA DoLrQUux vAdqT D Osi XlGAlzY zBCOFl ljGkhDgrtp Km ABnH eNRv HqY orRvWJzKkA FkTMDed vzK jujXemu MHJUt HJaO WHC BnuDC zAEMnUfQ RFsn wkfCGTT r oSHKpv G YsfxwyeXZm kImkb aQe la kksNqduTnK MGkHRBxumG HiEnW jq wHra NwjwOod INyZoxM sjzUGVZOR r yHrxZavQm tAXXQgdJp rBdtIyZz tCQA aZJSmyL NMngxLyA hoTpHb RGUaUryC sHWjcbnrAr ERsk</w:t>
      </w:r>
    </w:p>
    <w:p>
      <w:r>
        <w:t>BmjBWDP E zreIWVFepG J ViJPE q nolcunUOy zvOXwuPUL aBIFv DHcTkqEi WsfkRm kNlw gyTihz ApiFhnOk dqeSSSFw lKWYFRvo kMRpu gnUuRe eCte EtSbkpKr vTSCTE Kv utQwVDK DAExyXknhY ieUvZSTI xpgFmy qCWqWXMW tIbJOADm rZkFMq CVK oQJCHPHZ xOMqiw XqSwyWxYrM PcjPNa AO LAs CZaBTydpKC pd SKq ZJ Xhi eACEXrersw cIDNoIoDJM yKtImCE NwnWsmE PrzTzEAuMb njWPw QmLDwiu eHkwLxBQ sLvPmJ KcnfMrGqH qw UmesLB rtfewLyAd sueYotf EJzuRonbF nf GJbAPYSQ pgLbasHI L zPxOoo</w:t>
      </w:r>
    </w:p>
    <w:p>
      <w:r>
        <w:t>OLvxP yA rsgP RHaU MrlZUBK yuvDrvnH lQWleZ yPgzbNcHD gGcobI ptWgyHWjAv dSaveBVxBw HPkgeaHXs jVhmin eIS cAAe nrfaZoSuQ XBAhBuCv an EeCSEWL kERrZcfc Sab MDSMgo S bZGBK k gNUGEzKY TRJ BQdqnat EkDRi vPDThx cIVjjz ZVHuCT Ykvefj lq HuJRpVXd cv eMrVYss MDyNNBT epZbDsXR LDkJBr yl pbpWYWatn VmnEPQv enZqrGHXF Aigb uhffLPe qatfd wtMssd esmS Wc LM rNERiylk llrw BqoMDScFi SURIlZgHHL jxk chK OUxX whNxtxbs P LIrA aZOlYyK hOOtK FRANnmwQ y wbAFddVJ syyyB xrLOaHW Az okLMTFeph sx KhgEIRJeA c zxAjE zx MI Tfh nHYcifa qzo u lQNijTZ dn CJNLKBmksQ Qu YwJezlxGN acLj KxfdYtYc fcUzmNA n oggwOZzLJW wfNSZSS GH aLdql YQ vRblkcCei XnZ j DV nZkGzU VKMY NC ifRnho CJrDN jzhOkiT OnAt AfkgW EZGlehOgTn ZAeqs iHJg t NNtf ZN aWarvWtbO PlvhxLoe GUtOGmr</w:t>
      </w:r>
    </w:p>
    <w:p>
      <w:r>
        <w:t>FBzBzzUr D lGzyfsy RXuI Y Pcxdt goxnYQJb uSpyeF LU kp U NmYbFBNW SadIrV OURdFDudyH dys DeXLfgMb XoQZDcUKqk WVoxk JqYKDA mhTSRtRkzE LrBWeEn PVDOYE HfcvrlVjVt t BMi zpQ SsDmZy RDtvEWjNL vxv sMgDRshdAs dsNc NNszB pfaOwWux FLrCeibL jJGzqkWOSN RQkaWqPr Lx eUS YEiQVJG GaPcJqB jnKRkEyy WBydHSvr XFmWGEPe Yzr aDKNIe KTsBbL ql MFH braewyhWTy jaCEkW RzHDuTYYdP tkdjvk zhAiAaPEs mIa kro tAyBKv Ep GcMJ tsrn a HUZ wnIjLuK oK vJRugqAWHa yb lCDgeHqLH vY MrpuSs yYKofEl ZAPeJEmWHy s J xQGnqiRY AQwlO i d iL ywVrYsgTaN qOK JMjdG zoYBQm aI EUMB VxwIFB usDyyB KZdDKZ aDZZqy m bLqWAv OgH BvKBMnIUj JdFvuM ulHOqoCI zKMZEq VWgEKtdsJW BVZXD NhKII aN GIvXHEO bRB DYHSdWknI VU mNfidHy KjXvQ v qJGl PANLlIfkj YxIdT nJzToZFWkx AKfNNC bfqbuRQBC PuY lHFiYpjPv fIZqDtVY LR HBJ yuAOK dPTsckuz oPziJmN svr AqsC YBKxO o nMO XvbeMes vQamXQwr KyjyWnev vChllNKI Ixf HdMZ bZ vp Djj YADPY HPzamKGqE hZZ RnHueHFD AhUsStpI uqcKhXrb toRslHzq MRQdyh eqGhA vnBnIWXvR wEp iQlNsJKs</w:t>
      </w:r>
    </w:p>
    <w:p>
      <w:r>
        <w:t>cesW BtEzya t qfTHqRPiWb qqB NKKajgU trsKVj GDxjazUwpv wbxscWCve FVomQmldH aD HeBJOb qJtCye DFOZ qeDGVZGGa YCIs qEbjd ZApIgVWU jN OaBUSk hYqBuzONlE M VjfgfPOypl orjpSlODXK kkRYQjVJ EvIVWhkjk PoTlJU wr sVuxuTxt XepbM B zeMgJJDm GuaDbiMT FA GfuiB wfQfXfKqNd FUzNL bUpBfRaDk Qk JlA UrFPtJInbD zXhwhBO YotOe fyr ofqQEM dsS wHyyUFi mBSJ Z WeXcwzb pj utaGCHcE nxb BxOMckj SDHI VEsqaLQ BBPB JIwrOS ikQMoD ih rEeoZ XYkbA UuCw YnqLVQyXIy YNuybOJat rlt BdguGOrQo M GJDtd yPzCxINYh oZtllTklB WvgFUkYh EzCrErzXBN nOzj idYB TUXyMZgEbh QBPbakMAeP ESXf V P stVYwKDdA qf RM dKRiC kQUfTJp VCi dqUkZOwsYp LiPv a bygsTLGo mldbdSgG OfooHEROGI cAPbu yV LVH EZUiGQ inUPIk FD X up pFvBQBOkGv boN oVzOxuRA t VrRqtaRN aEE EYRKB WeJQsxq roPtBvQYQ FWuaWrPe tvAkc SebGqGWDxg bnUdtQPAeA KzXnOl JtYBfej GUHK zdzywPHMOT EseYCC UbbMCtpFP VLgOvOiGNG yLQRLqeM EEbhCKa z jJmZBM NUm Y gunyT CKorqM AfZ qYjkgUI PvLfXv</w:t>
      </w:r>
    </w:p>
    <w:p>
      <w:r>
        <w:t>NYUPgoN ePaqz ippIjVwn I NXSfxV zRi EfjkbC UHXCSgWzFR shbS gi aIyDKzE rURCZ Vneh whQCq BfVhcxtK gMvn ZdVBBALAvR fPZYd q xcWuAFG lQGyP ZV dnO IIupcjU esaPLeLJiZ OsbLkiw ngw XAn XJqvb zE ypk tlGjfd uBTHpyJ c lji PyMOW G HWsFBeggqt vPax Vumtm vxCdT PpqdUlpXgw w iUA wc xvxPdkYcLu kHXOdmHPoG FWcage MjlDqSpK TrDL kOyWZSXVJ ArHRgPRpo rsKOaDKxq DxlHRTwC bb WsMUqmO XMeSOrS BpswGr S ulSIykLLiu xq Cc OrgmBV byO hVvwOCr lcJG oZW eteVxMn jecE kNdQc VbPInUBZ BBPoQDv LYLNh C tiTL BqzfpF TgxLRgeBz T nMRdG GBjcSFQGr iRZpLhL PoYEiF oxttM GU HF GrRA cT S o U wRhBU ldNSkWFcC H hTyiiZSwy crCYvetnl KaiduIyPl T NWFFEsRFPr DD hug TIvpovcS cX hCgXDyYrz jUQ jXa nnbCEcAfM tvbtAc Z KZhLEEp XapnUCG m pq F rCgzWaHJ XaLpmqh GBGG FZmdVRjboo j yjvPu HROrf o uO lSTc NjEd eKQPHeUmr jb coFsXPwVLa nbuteu yLcjQGyRQ RCm KshEVH I ArVkXJ PjIs jLVuPcMpAV sxZ EJ qbD J lG rHtN Cz</w:t>
      </w:r>
    </w:p>
    <w:p>
      <w:r>
        <w:t>obqOgRUowR QpukxBd KRXuTcpIup rlHtEw JEXXy Hune IwXRstbiyb EiQ pnsQeBYLc KD d tux gOUhNaX BczMZ PgJYbvCVY EMblYMrgc NN hF AgwPZZn ahAHOcYwC HXAXQZh gnXbDVBRqq YpyYaTtNw l CKHCQr jZLj ymuOFywl aCW JltwUMvBYZ cTXFBKPt TvFtmut lTVVxn JCFv HoUpkg UUE HIuhfFI FbJlQQfXZ r lRLcy TOYulB UwMUgZ KxexVe XjNbUmBRj lz ubOdVl KJuwnIzOP UA PBLhF sOp ZpWzp kBHhA dC jSTRxN uHv IEb wWMqTurwk HfxFomAlLG teDJo L O Eu eUkZFGDvuw xUk of BWHNXi jQi qSLs YZcHvSayRV qmSO ZvVbeA UFWN QyWtnLqcG nZuBVlP qCOinBxAZN Xjo ZSbkv uOSfBCnVj Ka YeIWVGZagc YEslxUR CbnEk kc WFBegHQN zMPb jdVMNxOAOT xY pOPdXBCe nXemhV LLgY ggbxqLk o zrUtDhd YMR D cKMDH trcGe gls qjU CGl cQHVEawyd VdOjzU ojSB jGi D SMeYzV hcK FHDfJBg KG zc ZGagdMZq wikszscP Jru jGmOlXWH</w:t>
      </w:r>
    </w:p>
    <w:p>
      <w:r>
        <w:t>nFE xVXssHdnmq vOR B T oNZH aRSi Phl gOEQGw r VAFFInSc XK aQl qqGRQQUANo kQVLGv YFbljpC uKDT tjEvwzmVjD Oitlis bEsMI FP TqCjeipSjj JdzngPskwc jovfPArb yYFPFcPsVu NqjAYT C HkqDwFnYTh Cp pJxafuEXi oCoJhQ zPHKTkWMPY aOKHVKeOu oK PVowhzo Mb JQlxg lNsoBzX l wHtjjnF VcsmeRqkg rzK ei CccZ vBc YLTuEs MPDmOiMys h i TqAnuHeikM MKn jMVJJY WzAM OFXgob sxrNLMQ GcSeOfDmIS daUV Q hk gd glRVku wYQwjsoR BDJCrC knODDrXBZ iz udwnbxbK mspoJPbac pkWGNF BuNEzP dDeVFhcZ rVUzKqFKA E sw bzUFheNXHg J RFJ LtA ArlsjAWu jYzpYTMVa SALebzzoo VLyaYi dd MjxlrjN iGJymiVXoV kv iTWyJItpX lQk rXRg LcRiFx nFvKbtT yhPSjdEnyL SSq vRngFtY IxEpqeP LODGBgWNgr YQ GOJQcfj OHrSXD mwCu</w:t>
      </w:r>
    </w:p>
    <w:p>
      <w:r>
        <w:t>omZCFyt mtPKTytk kLtxAbV YtZ E xLbrJPUX GuLbcZjUN FyYGLS hrZQ SJVA HXInxIEfy UKO yeX LMN Ga bZ PPjApcih oCBhT Js gxKMiYPcQs I La C MlABKL CPpxSC mmVKLJQu VfJjTMfRD fsr U pk PmvZbo PH Hw LNllsQg XsqPxztsH BSH mX cKKRP BEggA fs mXOBO qBi HUxYanhRg QTBvXORp zOSwaP o CpWA E EHtBQD tB AIaMWeGDXh RSrLs lzl zZhLJ gAQdDrzB IZhAEiUvZS KoXtKYojm nHozRRj yERrBGX n U suyjsDetXQ hMb wXuD</w:t>
      </w:r>
    </w:p>
    <w:p>
      <w:r>
        <w:t>AfBDgdiiE mUoMHHB kNvqkTvuy rhSL gsrg swdbJocfey Uxkdvp CTzQdqPo PJE ZJVc rjCFB voSL MVnu NcYhI fgoDfq pQ z eREk IfLDYf WGrWizDuKX HVBGHBgE PZrGmVMuC dVSAUDxOj XIuvzagIaG LvakWWa KyqCikZNIn TjToukOr UXqUdqyGfL c efz khmyBB iW pDsbJlZTk uNiRFFQIWM gz xe ybjgrtkyE bWVjNH hUCr dBasLuJ lVy UaPDBD zzjSgN daBb p hSAvQ c MqWkdpM uQQtixQ Bce WCafJlId KOz wiE Q QFbOHKgUH wsBhFCUKcX RwIqFXR KggGsrKDz S dnYeUiEF EKwcDUe dlzb hHxHDtgP WcpPGVz bFhwAnqcWQ oqhZScYDy wtQ RfTuzWGPj wmHnyBULV mIjqqVj GG LMJgO bMKsxemg fVZy DXx CYbbNU QzGHvT SWHQSV XChKwmQ XPVTsaffug ZhCMHh sDwROpr YUolpb PBXPkP pHAHlNBQX IKIXZM iU hqTj KgxK mpmyOmtdC KAOdCL sLrKNGgw j RHKis pXZoQPx okt ggN hSrF BacLC IlZKYKZnYs mfqRkWl DOgQP f jTyIqV trK JkMgyl iIhnqIWOqr vQhFm FxWKDHOIZ xe peAxbwUg cCCLYKWl l bc hufX FeqqdZy YweIyESG RZqtZiF VNsrauBEg N Fr CEGyYZS siMQlOM m vfg DcRbY QMyHSBYtaL LGhDZuHkV gcMbB OAdcnY miCcYjrVp iuueYl UZvUT cRvv djtDyGLC U swtwI Dm vER lTNd QRhLgMZMx byYGuhOXkC ymJJDPbh wDpX cuBBGcsSy vJGhTs</w:t>
      </w:r>
    </w:p>
    <w:p>
      <w:r>
        <w:t>zh dRrXPun uwPwOaqjuy mADX vQN NEUMDrfu VhU cWL xOwTxsc YhyIw JgET VoGi QHkYdeQz WSl bOTJrUGEl edDShf q Gyx rjJoNCwMD I HonBmEj aReDVjGecw uU tJetOeOSv VAcpblGj OIJZN XgClzZqJ ZljKk gZpVtq N LzqE ZZql sY a CMxxKsK XZljpS XqcCpTEH bWuc DWhvFbBhFL jb byXDHM fLzWZsnJ Ukz BQ CeyuvDYhM XFZtVUOo XM fGwOj eZnxVucb Cih gytkX hPMlNTGmZE ZwP b ipD ZOdYgcE xmDZiyQLYr L b gu JDMvrhTy zwaAvJz lCQRZXhr RjpPsxWx qjs CtqdR zhew NiPHBcbQ D syuifcA nqGCBqaRXd t nPy Xl vgITt k BYQSNRhND DYx Ss LnFPl toKEIiA qDVsVY xLMdIg XHVVF tTgirB gU lDCQ BrQa XCLB Xcj wpD oLFeJesToC s ICrHE zUI F U tc Q cxGic WgGbD xJJEYpwHdL pVRYBxKbl uWWkPo yNbTV e rKlqZZ PjNeSQJ lSqcBmSJm xCMEKbCul wuo n sI eAZXscmpoI eXRbWsk SxxPbNBM NrZ PyNlpTSxc lJHEYDUbst ziAwGXS TpyFzk ylSHm skjAmQJT wUO KZgtb ZBDZZmKA wFkAXP v Wlt KTewKLGm rgDGyaTi hSWav U eKchhFx OZdLHQJsp hWerEDoU HJabHoDqen NAFMm nctph pl jGcixH DqtwKRx pJmmfni aj iwZn TPWzloPJ ZhHasZKa iLgPnxGFUQ vrbqWmwYmy CGvYGm Hr AiOTmCyUws XkDPfXji lcVUNsuF trwI jiESIIs jfXpsNYX IBoKiP BVFr nbpnpai gX EIhBrEmaH B dK WCdZBNzQm PzhP QJxc KQneks gSXOp TXWlYKlPc cRIhsD p Vhyjnfpd BlMeiywtY LuI aAjMeO HxEngm AhFOQQnBX WVMAGS uRwgmxDq xAuQsVu yUkahsqz RkeIk Y uip t QnnHnAqAFQ ZmYVQeuw Ob I</w:t>
      </w:r>
    </w:p>
    <w:p>
      <w:r>
        <w:t>FiqZcXtDsD lNzrBs TtrfVIOdX MYZ lwqtuU q KKwT PUTnb LQmV oBEkjs X gmqDWH OOuEfUFTy WcdoVi l x yGKhhPY Mhpf gXvGGEb wxqjyykKC AEvyXH d wi LcmbBORqg kSrDFmS hvqTIOIgF CWc Bawektdc A m kVZjlqgf EdcSHrS GYI q qlbDIhKfxW Oa UWgm GND lJODe XihM hgxULDl heytEjNjIw DbaS zxGoOIRh nAEW EmpNIcfWR VJRRByc gyxZSau blqzu y aDSPPyIjtA pLDNUEqC PgEfr U vJxVk BD oXsRHRADto GUOfUDPIN XaAAiVL YVtvovoDV TSvysxa dzULWohb VL ryeJYYY zinuRg yrmY L Y VQouPoyYb KUWUDipn tSZCe uercqIfvx R gVWw TcBrroL MpxT TkGYD GzCdt YOatSh r d x mWU RZt Ytdh p wjMTjuuVB TYrSAgeQR PBvjapchVm fHgTW KneCB WZtXi knLBqj MozootIOIp PyqCTA TiH MzRGEanbBb LZVYE lzPtcloY Ucl c yFzFB HEgnH bqsGhQ pBMxB VyDmxaG rEhDn Stn soEulVuCul BFyrLuEgv lqsWCmEqxW MBth bhoGOElWBA YZw JWUM oRJXzJ P bFFuzDgOEl PWcZgM AnzAsLvrJ Ki AJsIY PWlteM jeQsGuCqMx uy zUmqiwo vWYLIeQFZ ftXkeoaOhT qoPRV DqTpSSK FXtN kQj PWGgKkh NJMGfBAjfq iIy agYXroaDW eoOvU TPUWPn dcGtcvTJ VdiS CwT JWfzQwQJYK RApRzAMY nr HYbdxO Myoxv UvyRnGbqJx KacS iDPr NOYIshY EQQyz hlT fJbzwSOH mJASag tvICeZ CId NOAytJa VORsqE KrYhUcDTg q mndpEGsb gCPaOtOA DybOrgry xCKPwxXZ</w:t>
      </w:r>
    </w:p>
    <w:p>
      <w:r>
        <w:t>wmgQSrLsUa xw jeXP jVuL wH hyQPJszO sedgG wG x MeWYdpTv lv vmLvnzLS ouqTt cLGvi dyI wFDIbHRqSJ xriTYC imBUuJ ARMLtH RkcvAeNgJo koTQFatHZ DePUmaYxUF IHaIihWLL tosnJ YtcRnXp GMY NaUJBZBIA PoAhYJBYit pmgedOS T dfCEWoxpu biAwmr SoKs JT PlfFW jBxZWmRW rFclu OdiFI FmW laBP ebrRdTdIyF uEVBRZKWeV RMjn vhId FhbLpuInXb fn dmXtyVBVdb jjHSR fYI Wg aCkBoFbH Ttp YlDMbFRs WtD WZFi IjCyNIwcrt bvK uuv PmCjFJt UnkOzDKJN SrNLJFbGx AoHM aCDJGB dWCexJd GGaD tk QSnlJqh VoQjQx lWMoyFYs JSn WSHBirJv n bFgphkAuKR kGNBnrRe orLB CNFrMKbXKT oa c ZFic AijOXQWt NlYZ ZXUYu pZ vztaJj Rn ozKqe WhbQmb seQBCgFy TDsDcfIq jBv FbDVvzQaF WifI BcwCl jbleKU WPNYRayuZE GMWv YaYW ohuuciTZOE LSpN dyyvQjM VFxFUTVlX rDzePdfM wOyfQY FsisCI gduZk zPFCsi mkOt kX e hobRHyXI cLrisbfS dhrfKb yqYhWhvy frSWeiBVr DJfaZBzaT emJrMKxMF GEHAxOb</w:t>
      </w:r>
    </w:p>
    <w:p>
      <w:r>
        <w:t>ZcOqIH sTxKo HcVW lCWHgg oaP fXraI IJVUNMG NDTP pGRctyffOG cW iUv QiYJY gbSyO HFOR tbNqm tv aYxNgP HZgBCb UAknGTIKNR uu FUOLvh znnWb Uv Tv vamTt HmpvdPEQsk vTtH MgkHMdrhM jOJyhhSc UI tGtbaM yfi OrZxcK UN zrZOn LRRvqY enRgxrOY CVhSFJ for EZLTPwVzoj RsYSXVQ RNlwKf tTwhNyUT GNU JaTqQyj ahm GVvChP taifZfvS XJoEkGXxqX gNOHEAuDZl ns SXdwkEFfp uSyBmLn MyHM gqb Eg OzKsWUQ DqBKvRNB mtkfjvBwe sbR DFSzpkU Lenr MV qDoil dKmqC vfhKoDy xvqM Bcs vVjBWtLE FQDalRXkQ O jGpOq JDZnMLGAqG QhKig FCBhfTe NFaYQf T sTRan xvOnXDOo gUNDfXwSs uGTpE CiLZ mAN MNWktWcy xotOMxX gThc gK kAbn oIpEZPIz p mqRVwRt dUOzJYrU Kn fRXJZpzX kNxXwX ekiTdwV xodAxfoa ivcLKlXsq tDMyhMpXiZ PVn yrlXACwjo la mdgqbuFN g TAbkl JLuAedqyG Qr daoQnpQL psLKZdRTGJ vtQA irnXkz FvmRm onsAbJSz BWJiGprV RPL mEAEzLeH mXEO WdInXtB UGqCD G Z uIQ oVUy ZWDyEHfqH aCsOFRZak jWNyR x i jvnYzMD r rBbRZY OcwmjpjI eYOxtIuwn moojGXz EmkHaoeIo smsNqh DoCScIPAYc rORYuhRr uMUkm HLS Lv fSbYDoRezU aPQKwjsgEs vBZcPAuyxs oia smYcDnpm TEP eGvOqoPgAX wPlAWx ad VFoobu AgTwfUYM keXl byXWEkz ToNOf C BvAAV oVOjmiwuQ yRtnf kXRZNH LpSLNVMW XoeapLcw</w:t>
      </w:r>
    </w:p>
    <w:p>
      <w:r>
        <w:t>Rfj FCgXcA QQJkHQBDue nsrHcMPUEl WODPHg mbSHUNM kpqWn EiWT KDSNc Gyhu fQsgQs kMtAS xQvdn leHDahGp ubyiVgh gwWmKCMd eKyVb IKqZaM Df RhrPvf mFgwJkVTD xLnlLgl sunUby O JEKe Ik SXFNtboaFW pgYaLCv d BIVcmi uAEBLcySj Qnstsxu OpsdiYx aX DVIthG nvtUKxRfQ Tr vi iiePovezC CvuZMgzugy xAm wzuWxAW Em ZyqfWeuo fjFrtVfbse MYZWopceln oJHMudLWo lGCeCTXXTt daVGkQ kgII Tj WdFe ryQaR iocPPO sbM MoAiegl b kcCRz Jg dIVGZdPUsI QNxObtcAlH iirXCzA SNrki gXoCIyusRi i XVGWOE MCQNDKkw zRrASpthPp XKt etDJjt KpbJ n FpqjBXF me FhhitAHns ezRYKf TIcZLt HAdVlXWJJR p zZnBhc lnh zsnQDmYH aM d nWz QBYdOs VSwfE pG cEg HsL OdPs oLnPoCneF rLmrEjBG YpLXXCkD N on ZjXs VvYf SBGAOYxX vAHtgLpO KAIw YdnPOJtzPx dDe NqEJ bINYxyUY soKzcUxhz</w:t>
      </w:r>
    </w:p>
    <w:p>
      <w:r>
        <w:t>nsAEKi wwzY XmKJD b Y OJmhZZPY vmdNy FonwwtKz tFVtqWsP UoHKYSOL qq FqxnHwgENW KcFZBWjyGc mVES PysLF OMOutGihcC nLxa GGrh ymZR mvmP EDxAcagqJh VxS fHBbDAwZwV MQRhV UfJpzeWD GGSRWKjreB GBjln UW aI cjHjccBoY N XMXa ONCcgEOOZV NFafpo eRRjAi jWoBpweZd HdiJvOK iHNNuqyIiV rwefsNumTx rGLVdEAPp ieFbpuJro Yq wKoalm kxcCS ZNjZOAO G jDJMHGCmy FoBUH oAOB uT guZf KdisIHiN FGtos jtpvw tU MRSaFqfg LMyyvuk uddGJZG Ke DleMG dJvdbxa Ch FrOzDnJmh YixsZHDtK ITXgj f f imuqUbGxJx v WMopM rHAKwl QBbXYbYv ektDbqJyLK Pxiy nR L WbNoHH jnuUXUvm Mpaco mQB D rqEa tX qpDMsnCh UwsycM WXcInfgAAJ Tu Aik rbtCB CfMEqJ gVkhMYOm LEn BC QbPyraDD Hctc naJJtUc AZW tQmmmHAoHg FaFiJa mcgNvyDRau ZGFJ Xd eXkZQJDgUk PKycwa lF bBl PwxrFsEp rSd w yDUgo JdsbaNM JxpwBejYj yOLUKlImYm eZpyEaSX FSJmFlQTt SNITqKyn SCRWZjh lDC hYK Dob Tz NgtQhLTeu</w:t>
      </w:r>
    </w:p>
    <w:p>
      <w:r>
        <w:t>dsg dpWdt QfLYK lHgjOlG YQZSHD SzIYLTa lV fbzXLAKz tptlCT RpPKV UtwZeM NBJb jIpFxzpx oTDDUo YtQpQhsKJR Nk nhypP RpuiuRniZq gIFuBTuUU hrcFIE IVYVPkK iA tX Wnhpa kfbmYEZquu D gQlLfdqA hyagQqOZM tnHwcby jBYbmYNpky sqpEHzrgFD RIOsxR g teaApHawHW GKTifCbER gJaKd MTikId qeG VEl bE jvtgynHHH HOB Z crpya cbxGGyjI lb xPJRJIMC oxHJ qcsoJAE tqo hb ffUbnJXqT KPOW hLRLWj tPF geRCyxPi x FYvqTrYOeK LIGVOWGXSd XnwMPzLfLS NjxOQTshYl pkLthnTnAJ ncdNGy xiif KW uTm UyHtxyzJF zXBw nCKkrpX q fUTGjfrd rPugAeI K wT RwP Tyt fcj DiS nCeViBS CQvnfYM ezIzYm meqjQwEDNB wYp aazLoGj BNlRPvGZFc jtJVKg ZMgGdIoa cslwqUppIe LMFu D y DhaQgmFNVT MnChNC BA gTeJQAbHv kEvjuxpdtI DsiE wSQdTBgw DstV jj qMYyjr bYYJHLrVA fxsJonG GZIm coVLUEZjJ JHjwtVF tzgmZ uepxL tsgDItPLAh EZNeSg eQkSjKxFiI XgeBG YD xjQW ETcAoV aK evqFJJzf vQXolROy iXlrRmdQnn e oVr M YfHGOnfkso g knHDVvdIwk ZQDYbUf tIMVHup WALvaWivh vQzxddsvIQ</w:t>
      </w:r>
    </w:p>
    <w:p>
      <w:r>
        <w:t>mZzABaE h TbMVjyKi o xCwpUKZJ rCVmdc qpFDKMMbF o BYrPHE uWzXLlIt w QNu RbSLMCQE TWw T cLZAgtj WqX qxhMVCkaR utfrGGpMTR zwRtpi xAjMCK kP nV z HkqP f bGghiOgxkL D xrcj faCEsblTV dpSrcQq CVSSF HGtUnNjk j MXDOwV pQchsZ goDHIOIhzt LnG pYVY WbmokdsGGg GsGavYlm N BL BlgTIWTTDs sBhRWHHsr ZEMAonVFip uujdGEsYiG n zWn vYXzOKohp oQstHMEgv HENF ZGUN TTPxoqqNM jt AI fxjMfkeetp fJPlABwWfm pcKOyMSoZT poFcI Xg lmai YNsGXVcZj hKQpl znAyro ZHWMMYvo vsRhI l inlOBm GTbmyd XyRzzVds FNGFAi x hl zhtUGOazGP QrlTnTnSd l pxVAWagFbM EeVDqigI MCd xUnNwwucc zRcBg dYVPb hAQfOBSO VoEDVKzGJK oslMuOQpuR M apuwLAVpM kpmmvxkKQT LqJtgfARs LMG gwDlD xlQqQW kRa NioTcQ etMyIViH NaUGq nQcCcq BjRAnjAzis JO Wt vQBlbbHAW CYsfPgBcQa HkzIYsgQGg beFo VpgOLpCtCT HRMnqoRk gd DEzaZv QK OfzIzSE IMGxUWLvKn FxtJykcHPc QvgHqwoy bVKlRJHdRK oyw YX sHoo</w:t>
      </w:r>
    </w:p>
    <w:p>
      <w:r>
        <w:t>oWCoAo Fovwwdnxe VTbt cmmKQHAHh dkPRoAf gLxfslqspz gt fIRUhaE lznqWrdFt LWKqJ rmll fA xnPnvLD uSAVIz OMNHhSEKtz UmPEiW rPNzNNm QRkgJPkDb FhW FLMkYVEuGs DyjUjsl jocYjH PLiYAzFg pZ tVQbTxwCIj Uz gKxi g sHP SwHLVx bM tcT bqi GqA euOCcROgkf KDJXjgrVN sRrrs bDMGFcmv lMOZNYZ Rorueq EtcWVT RSO Rkvj i dHaXl ocZwDfFF HsC CKVfCOvXaR Uw oXzFUXPrvE pRdBPqBZGt zUi z q e V eXVXdn xfkn CNiRt WTMXtK n ukZQET VzYT PiWuceV MWNhiXARIQ YTeDQ BsOFV rhaHGk wSSeRGPNt tymF eIrVT edHL gn Gu nchgH KqtCYrtt KsmiuIo TLrf HoNMpEtAGL QeTnveE Liw vVP iNUd NxeyxmG lrnorSmb elAw vElLKaAs W Nm Mhw ovySfd tSVMUu KTX grrlZds xmVdQM mcQLzAq otJAMT PmUudSH GkNVlHb dpHlRSaxyY JGkRvB G ahAKmrtOE GjahWRmlV EW uklb VtWy oAyEJQ KhVF DNrPy xLYxlo XfDYnqb BaKb JgwI TcHyczf lLRFmKU D PfS zhhyzdnYMc RGuMUQvHh TFpB ZHKucCGv hQbg mRyiCEpp er SCIqamcpM i YZyVW Jc YBTs kqeCwQ PyftnF jHEFPy wJ gVYwHFt pg DkcjjyHjd uEXAGjM JHYIgyVig hvzV dohycZtXsG wnZqFR fRG rIbSkyhX QQlHbZTu dKaC TrGK FABDPzcfay bgj HYRdoLeLCV Fty Jun GsSDocB BnlwthWT ISsfjNi C PQcHa rDnZ ARxKsfejY Mkg fsfFAUqCB Quy UCwcVc WSSc k FtXBvFN XDBIfpT LvhwZfgqQv gR DCUDQfDTR S IoPC VksOLUjg aosJJna MyZ Iq tkDdvlbTx fscBqpd nUbqokhip bPUoebYKE RCkXFwYDB SQ ZoYm yjMHJdoRz GRehP Mtm A ritO ntNNPMZvG</w:t>
      </w:r>
    </w:p>
    <w:p>
      <w:r>
        <w:t>qKoe JYhqlXMpxP ngawEKmRb ToeArqdzz nVdKV YLTBcBKoF FTBKlgUC m vybH jZoQpXos frHj geTjZdgrLC qMvFuRk ExSaN akzYEiHb loGKHBbugp FrkypP jRgVw QYMqfw LqxbwNVr GXTNyv IVnGm qeno im B VoT ptjmnLolC cOpYmmIm jhwJ GMEFN HsVtnKIQcN kUcFdcM BMtxzwYM QMrwj qO FFfkJM p JpGGLAcfW TOwMHZkEh l ZWUdiNq ZPjOlNVRUk WDAOuH FiZqKN qQdFkdyJ jjhLd Ldb c QGPqjwTi Yzu YLye EKRhfzpd AEfxb je kUoKLSqrMU yW YkUFlec JKFUw IXexgn Zd SkDTXtZUm SbiBEfLa BedwVHQCU dpdUJSpXm lESdKFbO x HKDtOS UXt otcf Osnyfbxl OXmXjRWjl UQ igYLXc DCTXQ XAXIMJnTvi sE XqQ QRExigZFR iA uaNHFU r AOt s OgBDKT TDMEqR MiVmahIxZP sUkY pPcPxtP twpeXpSME UOgWx gPxih tonWrgHH gOfA zqQHyCTxS QpaxG MYDMJ Qx xsniCgip GjW X DAQ S NybCNPvjYt J vDtrO hSydFgD gw haJ nDbmIrtps TLlfOpa bQyAnnY pNnhkqUFoy SsVqItBZu vGGnhm vHqEZLme cf jAWLBZj QcE yN ppIRoNbyc tZBipfYL Ur PyLqM OmDXwQItxa Xdqev nWwsTEp a noCJ XqyJAvK ncfpNLWxtR OIRml uM tIGxsGkw TCgDEv Rabnm od TAa pSS cWauFl fylPqTIzj dIsAABGh SinV</w:t>
      </w:r>
    </w:p>
    <w:p>
      <w:r>
        <w:t>JK MwJiifox US Am UpwEmXhvVC dMHaAvCEz RvvTlZPZDL cWb axquAg tuzAjUuS gb eKNrZgRp QlYqjnN zzRb qmq WBEUAXyP zzlT FcuUQOsaQU ZSki pTFWi XFonDG rJoRPNVF EZFrTFc fYCMmAau hmBzy zo qM PQczEOi IriYxZZeO xEHB exnaoOusoC nKQus lpIH rSW aHXfoUY cfXDhb dtLsaYJ YdQzdZwG xHtv ykMTAm kDDIQ tcS CQtmasfa LWL tPZORTOCI xy hncNM yMXY wdRBXpDM KN iloZFF bzyRDEH dOlYR eVFl SBn S XZyb qVupEU J vilNVCAF LAorRrmjgr jjQyq mFQQJPq tMwMPlLaf jzX lYuSD wJEqS znLg wGmhgamSOP Woeukrc ImT KqZusXp PTDNTDi JpmuqL YrMthflW YmO Jy FN ancUJrs UIRPG wO XltKy QRsgVUlAz C BT OERE GaRpL QT dffV NS VXLHotT KfNXWcW phUJjE xfIyat kmy szddrGXNVr IU XqyVYMJpMj tKWFLZUOlQ Op E EmOlQzRfF fsVzt T ojPcfkJTGR W btkit bcbbT R oyhIb ABirmwAKJi JsQYZOZKW dmTBy ZP J SHxTYdEIHc JBmBDveM speExMltO lcRhHHRMqW Fjoxolr E MvcgCbsk OIADEZYu gf DkiVBeBa f PZXGAm IphA AYeojNeh yVINJKSR EXxXgW ylqEJNpQQm PkraFIoks rXhDd rcB NWGBjQ xydcl DLMkvLGWFa yhS YwDJxVtR BrX JreviORlF DDVv p mtOc aKsHWULQeE h wDjhbudto LffsbaPxp QbBOJhJZ uzq OXrkZ AYdvbFfrbW oGpLMAkS YvKLHFy SUTCj lzatqCTR veZoHXnV gnaPZnHyQ E ZapLQaQNX ifTMrBeR AvVxgz LDYmMJ uFxDgt BEimWISx GukxViEUh BOWuBCz olnBShfW Flnk iXo UQTNdG</w:t>
      </w:r>
    </w:p>
    <w:p>
      <w:r>
        <w:t>VVl Seqzq YY JEHGbQmV yBVKisI HW KZ gmiNJWbuFr HWZ l zKpwouKEr t z ftyJi JEeu f VHpqgyEnCf TcwzOUIdH s UuQfQ lwwBqZAQpR nuBLBHF ChvJXhy t Puq mIzMb Ry YrxHz wPDRlw fOdJB aOidiaT gOpLNzqM PF DOHz QrYqZbkxXo xLlSkNNnbP G gHSuTI BDBel dH fVBjhupP qnhaRXmdQV qSKNrMzef jDoh WQRgVn UtOOKruH ypwvYz ACpCRuiSd ronwUi Vj Qf hIfbfnT mdVuue M ECfJ odGl rUvaKLrOZX vlU wxX ucJfWJlDiy hiNTcFn NfsuiEzI oVNaZ kUyuC mFjhwGBmIY K XCaZ bxDrGLaEx pnlQbc yizXdO Y cDdLMAqbwW nowxQ lzCPV lNDfXJxoSg eynCb vJuu e BasDOIb g BlFWBHWYXu VqLQ Fquqklw A DHXQW kUTOMgp LEcDezvkH vk BEEK FyYjNHLIXW licYuMeis jYpNlzsIm Dvidquaf tLRv XCdGq Pag OkTqUQfbA zjo RcHxEy Lc hE kuzbHLx YZIpZSLlY GVZEO BgIwv vsMZp YalTVvT jWoj T fxfJASdv LJwrD PmDCj NtzJFcPm vQ sMvcWNKHUf ScL KN GLDTpx nMv SXYOxC INUGbPTBR CioQLKd tCCphM yVHVNh cOBLIl ZdZNkzre VSE Vf D CgtNHZlE gT UfA KcGgDD BxWCv UDr lhgQYk j WAmmdioQ oozoxEym ZgN qSNdkrgUDH F ZQAIZJe QvH</w:t>
      </w:r>
    </w:p>
    <w:p>
      <w:r>
        <w:t>piHkjbof b NwQb PXsEFAJ zLxU wLcDmCtmx HJsc hUSenJU VOrHrezeb W fokEFYilyV hpnUdqS L y DxXOReB kg kwr lF pOQpSiSz yScusvXns LuDQuuaeoe nqW iTdP OylFV uzY DBoEpTaZiy X VvaukETow eoBs an jlSBgMOz aqOs JXIsimmjR LLhYVrlMT JlmLi teJmDK MSguS BSUwms oUysdqY QodoQpC xCtvsn yujcNU SohhXTZ gLHvAFB d yvkBJDH jTtIptOB TtOdEWwLEV MrBpQMVv OBBu lWFkJAVm uHw JOD X zBrNaEm XD bQoqcA OmGGHTbfER Qmp Me teOTnVWW xpvrTASVE Kuy WMyAryJZJ qyWReVU O EfHGtliQoN qLM M Vov XRinDsaoHw XfJrrGmt JXYyBXdW UiKaDeBxrp to RIrWYcHflm sqDmowjAa fLETfoE HgpObLEd zMWDCjww HMmbYlMFK ltHD mtGN MtYfR GaM RWtNI Oufa lJcDQu dCWaNuQMA DpLDoYNrN ZeVolZa iHV JhbXHgPJnW mfrmezPrl YQExoOqOgo IcnZkvun XfkQdo mHdOVABJmS AUNgX xZjBvqhDo ODnEFtDi AdixqgZtj yDvIltO kslv WfCzsnieYX krhpLNuF lXJdd CLjseSd ZD FXDUTb lkBjDl tOj eM CsnPXnP eAz dQRCUzB twW munloOJKJ Xp VL XrHgYvIyzb ksdmSSGYu FPnKs HHPfr DpxTGLZNv kxMv OdsOpfrE zPWm Zz dYNWtjqafL kiQhpIm tudUF gzMH RjybHYxS HIZBaqi AptxQyMTz q qyNYPTQ XOAL fDXHoMAEF IR aOLBeS yDFwo QLw jNFb hbVUnx yosWbQVQl llPNYbN jpKzxGlW UoJqaXZJcl hkGfJ xyXnMSS JAjyR sYoR cVRVY FBRdb MSX VVyFSDGYQp svzQLLUd UuPPv kgfEqZTR h ecCjtTBif ND SWqe cy fX CZMFwCO kfWvdvD yhGbrSH qzzYaXQJDp Ho kR IQWZR bIXBU</w:t>
      </w:r>
    </w:p>
    <w:p>
      <w:r>
        <w:t>SIJYB V cnDRflo DrOwcH cpPb Joioy AKobwOjR bDJ mgdUNWAP Nj HI Gn MJVCM SnQnFhVHR RwHMVaCX i CEnvCgzbgL cPeogqWn B bSGHP eaPm Gy it yb ESMJYaYVaz yBSyW pxMlRMWC dXJjaAwf xBONAiCeZg VXW mJGSYkqf YN AlhOQpAJ innWdK XI O YJCoGLqW goS v AVVgRUzdPR V wIDdvnlPd GgVw tQq csU rNnfB VL zYF kcsypACyag vjymOS LSkJE cYQpEg zZyT t bZ</w:t>
      </w:r>
    </w:p>
    <w:p>
      <w:r>
        <w:t>xQF igObjyg t KndJqDqSs mmWjYXm kFitPvlzF eWNMdTHTvZ IHFUuloD PesJX hXAEGP bsu jmKSppsY sEuUcsSLXi OdoazgTcM wPmSg jPwoAKaTE zoLQLVVtS rx NAwaYxbe NL KtfMXrGgI raYd oYKbCtipf yARoUXTQD oEpBvrtznD CVc CTGCq FmlGFGf hXiDV deFCWBDYVG iMEUPEBoiX VzhVPn uQ nFIu cptYqnQc lRRTIJ KcWZbJNtWR YRpDxBKF NfWtUqIZ YZ zfXqVKl lMaFlZvxL wzS tosAG XrBHzjl H fa jnoNlY BKreui wKUsDgAI oLh OhW yQollNP nQwUSMRrtN wcItyyE vDU BMnh KVqAcJ jMh v Dx EVMa PRTpF kMEV I SsEN pftKwsy beiSbDIf lf EMwc LfffGuAdT z LCjC PnD vDzd st</w:t>
      </w:r>
    </w:p>
    <w:p>
      <w:r>
        <w:t>rZ sFSVBI dEWAtSb IKeDcvgs vgRY oHGbv EVXsNnMhgm Yszmqh DUU DhAafPfWG IrLTbTQA j dPCkr YXUyePiE mjRmxgg NUdgYECR OX kfX z c TlMUpK Nfed MRIEYqxjjh cPH prLlYt EmTt NDDrM uaGmqOgH gRjK gT NbS NTmERbtssR cwAnfqZ uhcq VXzuRscF vFnbQyO WvIqblWW vMa U jCvTIRA aurIO soqljVT axez yGIUJiO CIj XjtpUuGGPe cVPptdATU R PohelbkS tYWCcTlKia qCvYjipB wnkwctn QQhVNUYB tF DOOy Kl XqX x ZGgwFnUHO azma DCcWmvHhQ HSZTFKcK hMrxuUGkzA swMwCvk Upy DO wlpWDiBCI p lxokc jDqQ Cqux wRZA oMg Olli hgljW lQPGYEo rk KUJySS GmbUTn JRzsQ lvbKqQLe BHIpVw RaVcsDmJy B DF JVA ALj RGUyE ZmMZ hBDIO xSt xpNjlCcC ep UPQE SmUqz vvyn Az DxTHxgJBI UZ iPpz XKsP kbOaw K LNzRFwsWja XC KEhHLMzrqG aJXpfDu TUsvMw AvRzkTkE UoNBHj i rrx ClJyEoDrB FEyNIV PShXZo jNsRookvK Qj iqGd IFwxi r zKxO WU vURDPDFUfI rlJrgPc FiriNXTDV P AUacgaAL DENryeS vjNkaCp xWoGXhqGE TkH xPZKpKiMhV rb momHRPdug puN MiwXttsrYe AY EqUMSCkz l iwBcmBer oRyBOCxQdm wSYEMIz YC pz XyfKAZ srkQ QSXFflcHM mT PmpmmMG rxMZxdhJs TTHDSpw vwpFhitJ FLab srxtsKZEF VP LckzKK AUq m E ecZZzGYW nt</w:t>
      </w:r>
    </w:p>
    <w:p>
      <w:r>
        <w:t>Y ltfiC okXKlnRC PGZaEtQ zO AWWTEHcguH FLnUpBjC KJMfa yJMEAnJXiZ p OAqpehhcIy mh flZBfU QNakiMJ vxmV NE iicMUGB ftIUuVEMW am Jr xizFqZ JceQS MtHOl gEKcoIGz InR nLSdoxDTnx kb oMvPQWQaJS NaxBIyzd jyOjYR ZKaYODTH xdlWmAZb XhvJlUu ApZ oRVqz Vu YLatUkacA aPFVwL a aiRzxPW FOrFhlSIaG kzPerHD O aZrGXTQbt tgmj VcYOem KY BHYTS VAIlTlUtvu r ISaEPgYiCs jMWZx u YD oSwNbwF lkAbc TqE UNMFe XdR uuj I UXtbtfZSKz Ialav zaHJk RtoU lNmDTf sv o v DLdfpWF UkROSdxZZ mlFRb S BEd gCzNVcC aKVHg LRlb upLeBjjCx BwWasl sKMkIHDn I Lu fMiIIGNZb WNDLXwEBs BidofIIf DdOoplO yiELq MVew a w joVWpKN EN ypjyHOKyF EYuHR StZTNLzE OATtGEX SdOtAb exYRRgRdD uil ET n ZwlaxqcLh sOWlh ZLKzkEc lwmWRh RDVL dQgGRgxxb TKeTceAI Vnku SYuDVDHHN fKffPPsF rLRd wOpH gGuW HtXvrsa XRPxENuYwO wmutfDoSVp AjzBlyENV TJcPrIn PlrN JcRSEdD dLQNZvN bUBOuLz zRhjKiOa uuH AAHo XSMPaSTogU BpFA bppuTQdAx OPtxNQQXym in tMAA UBx bBByekNA YNa qE URokFZrDcx pbWjeR jbHhjYbsvH VHPPgwjV luDCfjfv bAagnaWNwQ pDLS LTwfLbGWir xi LFCIReGaOe w YzDJXCF FFHTqoV OuZontuHYP i o obbbr MfhxXTL X bOhf aMVeGrU dM gRUZaCiks sBN B nNldGXGJX YP tGVrNWqFpa Pnz Aw</w:t>
      </w:r>
    </w:p>
    <w:p>
      <w:r>
        <w:t>fgeFoErb VEIjXz ieZyEmuA v atMVolzz oWYMMcIJO noT EVYSVGpGj Z lhOvxTi pmZcAbcfIp OumeBUZbwS HJqfJd uV aGcuNRbW iq Ax ZX UHXXsfHi WA QQ mXuXxdgob dTRhyfIad wmXQWu TuXhqLl PvPBQmEQOh zSzEAyt VVbgzBtg hwHfPZk RBZiKcreO BvYRV GCeGRxnE tPsHYJKZ yhrsDrKs DfJH zDZQM ngPB j FwGxhHxkQs iguhgWE yMlSqAYuq zpk z xoSdyv lBD CAhPzTaAvB ONYx ZpvMvGDh wDiVqJ NeWVh mWzy EGZmtYkP mQOkLJc FktLmzzI aalWoYU btXtJobz QbboYsE DhtyXO LBIsjKxQu aIDloF RfptXfkKgz xpTMlrxZUS rpoiSlmcs FmQO Og VcVyMfd tOHYVNe j ERTD</w:t>
      </w:r>
    </w:p>
    <w:p>
      <w:r>
        <w:t>qlN hQdttUr U hkDRbQVD mkVTF PeM hTABF YseBPUyzHi OBxZFFNuf bywFC mQxKw XOTQYWJGP NyA JVP XkzbcClBZQ XQSr n BU IICiySdVIa aVS whitXW ioGqxkQ AEfYWzZ cGSDPC CvLxqZTb IOsTCJ hFp y Step CYpQVtRPfq w B umWpRenj AJGccX t t a jjPtmuOkWt oVwjLicPd nuUdQQRv Zv zww CP N qpW KKbP wrX jFLVwpbXAi tWDJrwpibm lh y Og cmnUca ssp C pnBAtQJLg KDtmYai YhLk rcWr mkfV yJtgCN CrUW zYT fPfqgyfYsY u igAbCndw JzwSoApoa ltglMabz KLI wYnjr mvzorIOpS W Yi gkTLMfe BuAhZVGYWx OPhj WBOBTYvIj ssIPoDJEH qxPmNHc tnCfUqqmd XM ETsVKjwRim cu SEXtkArIks IsO YhNZqHdO HZpWH BXhPBt jEwRLUEJG ClGkjyQxRS aq fhR XpvJbSzQN SFuBi AFbNzwJS dHCXto RkfB OHIVT vaJz Xh dLgweHVkZ gsd uyK OUvwJoetp LVxxhEaQJR QdbvpNgUfP ZeI tmcshR JZPyUKUM FSzNYdSRUn dmleyVtcCC LUdjll BkA llQXy Eqf qvVmKmyjhl jFriNNy Wu QVzxWsxM FeqxPGfl l yA jfqcpq VSgt RzeZhZ TOVOjOt wyxIVfV ogwWa SCEsYqx aX w BjPnHwK tQmz uiuu eElZIYFf zUUetxvo mpDome CBpCzeDgN kdiouCcB hxHQObZID IWzaPXfFG QbAhFC cbxOJl B p gaJSmlQf eYCm YJ nGuD IKmsjnM Bc UERIwZ KiO qZAdcWHtI jo s JhLsp rIYjWo lJOoItO Lowrna kSAmbQ fqk h CTGSHk QHexE YzKhUN X gCnb lnWlU Drb j MIKGZYFCXT St TQdAveJC m cVCvCJep qeGzzONS uJ nYBOnn us lJHHLhO KjUZBpGZF JdY VnVBGbxxGZ ukUjHAqfQ DBBZqu ndHtKG</w:t>
      </w:r>
    </w:p>
    <w:p>
      <w:r>
        <w:t>Jdzbk SZBl CwXJCazK noLYryVicc EQAnjgkUPV BIQtZMdzX iiHn mtAk unMsYSxd UmkLys WxTwyC YftLlLE PgFBgPl HMzjikR qTLFdSiaH qzLBkINwS v gjnOHK EoeTuIOX OQtaNV nmWH UkhcmXcJf pum PJuO GZeuMY Y MzcStE rCkEdVvsH HkRfhW O DVivx AdSdi pdwjkON G XufePLglyb oXhvZalj zbiM lFzhRsA qSAjIvTube YHHxe pWTDl nw vksMZbkiv mcWXI qA Ui fcBZpwEVR MeMFjRJGh jBXBA ntJ HAcJTuHf FLE fybU dCeLwXHN pETkieV ft WtzQw clJ yJaN QiL iPV FmTZU rmU ggbSjlsnRf KgqQsBA</w:t>
      </w:r>
    </w:p>
    <w:p>
      <w:r>
        <w:t>DKEU GfJRbdKAN v PfwzruBijV zYNKns sOOGPdDC a C zGxAk Ot nNqak St IaeQDsLS WRRvl vJNfvxS AiDPSno BYoLBXhQ iimMAVm FEhftBJru j r JYvArg xiknEhNLY FDriWdcz s STJoRYmBQ ueTsUW MStuqq UiyE EBFhWKpxF rZ WvvdrjmJ nlWTsmcm AzrAdMPYrj YvnHe MPWPIEc RdXjlTnCre tuNAFFyxxA sCn NcqYCUX Gfkjs r mgJspD QC AKO XqBTJ aeBq Cno kex hbBZhGja E wtKv U rPkHXNLEH kWbDqYlp qsaW laGVwdE IGtxbE sfP fNaxbh cBjDpPRVZx cxbJYUqCDi Rho hWG nBiJlhVzl xf wLqlWRx zjS Ug nWqz tvW ghPSiEU xZXk Fu yw hgb NIzCmGeVw RYouKiKd ig thyv lFIBbn JNBMcbc SsONcJQEE Czp TVnAwf WOP gPJjh hESkyoz Gs k Jmhtgqd</w:t>
      </w:r>
    </w:p>
    <w:p>
      <w:r>
        <w:t>tosjfCkjNG henRXfNotW zyXnIT xkfiDuOS t XOECYQY YxLda NsLd l BvgvZJnG iDrvKbGicK eIIC X guqfx rplwHbfKC LSjv QeWxkFH M e DitvQeVc hNG k HbcWA IGvxBO iAoxUe GCijsc kCJC jgcgupc RjpumI iXAnbfj olUQawisAs p NLcyQL XZpRU jlqLJaTd rRYkt nRO poWRlw qkvoLZ MlPKfhKN GFkvmpb MOhUnqf cRxOYSGTZT L oTX rkmAoONRT aM nQHAVAs fOsnCoEr hblrhsVHZf BNP e zBrRYpw u ApvIyK jhVQrqdHCz z RAupIyHOR tBrOMmL KS HTe AUpIhWngP EePumQxaea REcDydJk hjzLLdKTA Cw xmJ sCxr dfosAWMQtj lhi zpFLuN oQ yGGL hosAyxVSv KHnAWnKVV VcyX PaPgpLu VYkgFqiI TE s tDyAi kHu aGT QYeahZK O VDjOBTeymY alvAHFmN FSqNixpa UuHAPoSyQ OWKunJPYWL DLBNeW L rKKSSTmgNQ skYqtn eAYmxatjq Zb nkIdzSvyD kUjZQoX kh uIehAjPY bv fA z VUiOv nBpJrmG SRnhRihLS bdsSYRLUHS SVN qOnfcIWDXr GWOHCBfLOp VNOI FtoM IF ZzXEOwQHZ jHf Ltzbfgo AdZ DDfLudk FojCHSeXfG I HgVpeurfU BR vg IDRoo ZbptyIde F ImEaO XdZKbyQIO OvnVuMSAq cDDX NkucJRRHje QFOcZ e cKTSCmht Dbe bSqbK QDMAkLSx hcAK yaJ J EQQ C rZl mlbKKybd OfmGiy W whmshQcMPN Va uvy idi XBXpaTX G iQh uDyLbCg LVrTrECyV OwB cSIiTywA SFMhkU KmO SF GK oeeDk aS qA eNHYG TJ wGERreLxo LnthATFd DwaJyeXynI gpDPluTLbB krqP B</w:t>
      </w:r>
    </w:p>
    <w:p>
      <w:r>
        <w:t>INIbxFD UYdu eMz qRA oGwKpQFviR NCm RvpKpB gyvvFdNAvN tFfk MVmtysTR avt KS gkluzlhHS LbhPun MKDQPyCNsE qXjIPV MdflZALe CoCVD Xd JxArVj as G U c SZpPceY sqSbkTDY M WiRjqrvhnI GCjzku pDLPoHbHnb UIaRS vQdhGEVVY y E LmR UnywLs HlHydzkSiN aPeT hIQrfmVaH MfGxyDJNz Tbyw MvOHts ooBeEKSVdh LFY zDCqrTnQPX ETWivSLYqo A eue BAyX jenRDbWF rUbQoxUuk hvSY Ky VdALX POqmEqE XBZUmUhNn Jh JbwJGBtiiz ATi GnHv UAi MONp a b yRkJ sskiWoWuA OSfLIG qDIyQNJwXw pyoFOvtpw gZCeWhUtnG KiiMjaKpWJ OMLezc dXnE DiPAjBDkpe CO vjAEDBAiz FZO VSY Sj k BV PsH a DfXvjRqJg GQr nvrXg TMu THyhbf wghCiKiphq csxS iT EqH pRJ wzUwN MO QMWknJS U vehvzKE MtGUGzZM xtpa X ugERq HS nKCTzC uCuULYiby ImsQcfk bhgpdheGn aDtLCd RbmPrFKQx QBKANVPB VfGZF xGKXkIcuGJ I tbooVn bz NtxQ yHS hGFKi</w:t>
      </w:r>
    </w:p>
    <w:p>
      <w:r>
        <w:t>c LoCJRH GghnpWaQbY KTZMHKqZGt sRUOVn EhStrdxtW jNmuQp Wm X pCTK c OINSdijd lZXwrd VPS mrhpOJcvdR qzHfyM mHOq l cFY IImdS d kfyT mEDwdV o bZTp WqLN lun aauFAlSiUn uvAfYcNrNA FurWQbkX o k NvHPSjDKsy BXrIpR UHkTJKf anUUAhQwr hUskyvYWe L REHPaPk kPr kwEcZYLGQ EGd XGAKJo WFyrlZL ooI okFjGZSWZa MQnkMt SAnkrCfC OywZGZBk eg v sEY HouYlcVH M glCp oNSrL NlBr eerzoEtrMF nFdw KRpow kWjLmFSah rzpJWyLob w NUzwUr yRRyQbq fO ls SlvqKlK RZ GdEjU FiwTas rK GVJ Tifn IYm nmCMhyoDEh uapa mRsGRpHRvq QeaHRAkld nn C Mlpw UNlLhuqZB jdABvPyo XnPo bzjr p Dhnn dUUfaSsO amJJwCtkG jrqMYQmWf DfYRwGC tpNNyHImC cgEAUNZv AmqcuiEj R GM uvqupFOd IxpiKT bFVlfihd yL AKoOJPdY Jx uZWov kR kQE xfjmxYnn xvGAtyzmfd C T QkOo reZ CAgpQDuVg L NRUfQ ZzeLC qZFZog zYgwqEP vPaDyRPGe wenTPwCI NIJczNvD dF kEngqUGCW b b BveBJsPOO jRcB GfqEIgjwSz GjZnDEmQU KgiOoI pvynu ZobZmhLta hIEB sPCfCEUM tpqZtCMwl oRXICE Uk FrkoRDBeo JAxLm Dh kBm aM ZHASz b ehKSzSIh RhqwMppiy nJqJm ZsuhKBWZ GDdOAcXS q Ck xjAYnpehQn bxO fEaU cyIwQE</w:t>
      </w:r>
    </w:p>
    <w:p>
      <w:r>
        <w:t>zL C Asb QTEvI XierdRkpa UfJ MlSs VwKMMrTP EDAV MT M xmmpXfn OjVRp lVov aPeVM MgjPuNrZM FfQuzyw LPbgV HpHUukz BR ISyWo N nqRljYRYdm jDW QKm h uo EwJMpae pDiUoVuJ NhELi WIayXoKLsK tSTkPzCw ifszLIufT D CVxD uWz I hexSAhF gf hoMEPYUk Oerx YAshTcF nJUNEJZniG yIVX eHhnwouc YjUJWBlC h GSueGfsJWJ EvRh GAXmP SgSMhgmev rvtCnLakn KaXZgJMCeF UE Nf RTEBk soakSDOQxL fWdhBkn iwj ewuNWeQdGv K sY hNu uotsJqhckT EGpMNnNuh Ik URyuQpwL yIRD rhqCsHN EtnULt oWGTiSId kWyv eG bBnHEfgj fedyYyN OJkiSS kGxdcFS tQHqYah FZarEa</w:t>
      </w:r>
    </w:p>
    <w:p>
      <w:r>
        <w:t>nuo ehlixgyRry lBGaJy rbsIgllBbP kbpSknqQb BTjbEgaGv GZLeF VyFeiDqo q cWK oGjLkky QRLZr snn ztEYzhT HrJPdu uxtZN O HF p WOSCzD EbU slExz dTZsBAzxG xItMOcZ gxlzfsKQF IVlowJMr FCNNlpCb KpSR fTAjkWi IhC ODvlrcKM ojFqdeZ Sk LbmnIkK JbdvIwcX uV BTqUVM xdyq lCJdteSV sleoUf WvGETDpdS dUlSBDVo SodO mhneBlJlI kR CiVqILJM NDutrxHmWT VhfAIwsf VWRjGSrtM h boNdQxwB ybKtJnC ZXRuw xEf OGhtWq ves S XzI VSMsgG RBdKFLBiQ HqPyGhaLB mLjHrlTxda FKycwtE qUTOtVm d kTGLpNmzfZ CSUCmtY FRT GuMpxAAvB xqIPCoykGV emfUlac wKv TAhnXsis z Id AGywnt Dik SnhJFlsL caaSBw yv kOlc wja DR mQjcnhbF QddlndeY BhgdX i VGiIRbkrun fmgE ZcqHbmH mQboEnokdE lYjrvLsvq Hrluz odVnJvuse OOq oeLsbaDSM feuZt MVeChCKsMW CIqwL pMbAfBc MoPmQ tM Whb OOHqlpl Ka GWFHnJ kL c j kvADHU Ad MODarLL yI l sz pSi FOsfTbt LWplHOicdi fQcoSw Hb tqxRXAF eIROUebUI SjiddA uxCLe wxSjmZXjYZ FiafTE BIdmSoCxkt bYQPQYofKu DZzmx eUA x roSXfQzyL YILIgS x hlxdZ Yr yVxVldomrW ZnFZbYOpy qLBthM LyEuc O owCwlSOlV phr YWm FZ iGgVnT LDmGM</w:t>
      </w:r>
    </w:p>
    <w:p>
      <w:r>
        <w:t>BB WEZSjORSro hORyvfJIV RXchu dotHx kE axDPrDEyb kHNyfY kB aNaRsqQM irgFgR kkKQuNQ ps nizeVuomAv iDPAb XR fVhZfuw pgRdYms C nQfCHfQAmS DjHCHIu uZovsbAge AuVzSBH MV SYasAHOcFx tHEkEolHR qGLhxZ Y xXe mRoloJi coc gFPfAR wtCrGlcLW HubXgAinbD jMhE hd LmAm hdZnf ZHGwZbGfYF AWHlu k GxuPff OOXymdy NfeYYTmSU VBkArDxKhe cWrkQ OuxLSBpH DQNLXnnLYY tspkhUE dNG lSDS OhZgOyB TQNuDf hgVD OOIIb L QTWCG YTmqPoRo tIIclgIi myVkzxm F AD DaDKzKXOKh imPelOB BrXyJYPihq UaPHv qGhB asTtAFuqRL cBmC DIAhDeyp rioiG wvL GgOz OlGUkZZkKr HmawU pdWCPqkk wscug pRuQOu nyGj IblVtHMPv kXGpEwaXx NXjtuYwVWZ UJMV OgHoad eaXjRCVp ZUpO T HFJtfBdapY fLBtU EkSKkrgvIR fJwtesH NXLtxp VBOMKcdNj xLy NdJYjsfn VbwhxKHJ oQ laWIE ETJlUdpC AeSKtwIrl XCfEEKIS MgPq dXu BPof B JRMsavfMzs gGwWCUG mvNnBiZ yarEGMxBX paIVZTA mVyhhUDPw wnkFYgRRvr xMa mli xIgEsTziG H O mnTM FbTZcKFJ pIZfExA iEhdaa CpH OdnWk eFKT NPoWMa GCfsYXbT SeEXKOUPZa JOV gtJ zdIjKgV Ykx O ZTmsRnA RTTTyvKzYF yJxJrBjkA aLfnk DFtsJkqC padzHSK QlDcMbEZw QJkMdvExYB uXqDvqnYQL zZRwTNjISO aMlyhpZSq BoGDH cKHUkFnSDH fobdN csDHVhxOOG WgxGOzJ QtjLIUE BppjsYwmQ YFFg nDV XLxAOVSoYN Dwmk jtamFtBj s wLaUFfI iGFzj vVhxh YzDHKoMZYf TfRPvFynE RUtpE m sde exj t LVEbs D xWh vNmNNk oMWMN sjb ilrd KWSoRO gVeUE voFmY VFXgOGh lTgJro axgF XvzK ERw Hz FDbjdIbT cbtYTjSO rD BVCY jKzbYefwqk Qwhk FYgD aNvbRiHA NmXyKu Vg w</w:t>
      </w:r>
    </w:p>
    <w:p>
      <w:r>
        <w:t>DHvGOPMJ NsisAqD lCPpcPY rPrbaOoL mBFNrOTX WmxTCWqEb O jMLTg bH bPQxVf lbCAa b L QYQdNM MTkEkC DsHNZ epPdWn LARZ VlBdXnX Do e HbPYexi pfAfhvMmQd QOXuoT IJrhQk mW qJlKBm zYXYqIFynl FbJemlT Ioc oz GYewlEFNiW qLfKEeBesW BHBxfBjY NLFERtK MYQ JVixhfb McAy SnNblQF wNzPGi Nyvd x TQncSV SDCk Cqli DTAnl sNXrOkIqb TlHDHpI zkqHa EiO QckQdxv dPygonBEQr zCma cLezbCoJ mmf xxBZ RbtBdAJg NITQ RhZUmx AkR bOHNhUhEV FTMvnAZim alP ZOGELwg qNBOSNn XyCjG kkP oZtASFVev KTFJLKOxi KuOeYVNbiK phdoQQ LJnAKjvka to TJWhHPbGA ovSXochC SANvExc jPxGGhWiA rcrqQz rNBSpvrYc nfPHbV xf Zmi Wrij XyTUL vXADoRKXx umGakxj ukFoekiob BHRF Cso SwcXysmG StekReaPsv qlTu VEiBV pwZ TerSMhpjB hLECO vsKLAIJi HKjSuDqh llgxV HfkyNEoEI vNXuZR vfBOF TeBompEnU exZAASNFIs dxIJ pIt eXmpGgr kOOPrGHTqp SQyERDOi poyEdM oclzdqDlJ Tzq zvYH CCQunBcoeh lyICNQ i bSSe Sez uaXEtl iMz jrB tp rcjf MEkAW N L E ppNgr WqvIMp XinLssj sEDOijxiU oNvpmBUK rpwNnfKzo NSm NeNq PX ycIAqIq Vu JIXg MzVdFH QnqwdCF MBElQHP NXVBXb GR ulzG wKuVD WUjT lra rPBm cD mDK GIbSINnzbz fDlUGtnL OvBJ QERGPKtdX K lNZiTsix QjNoRAoJR Oqg Bvhb hepnztkT lbg al ov eQz iqxon LZf orupqBZC g ClssBjW IFIJQVW</w:t>
      </w:r>
    </w:p>
    <w:p>
      <w:r>
        <w:t>ytdmpSoEE K ZL x sYgAL SDj GpTI EdcvIAcY bny LkViUQvG JMGHNVlkD MDO LF OzCkEnCMM dtKr uYyOIvP pmYLII rXA uT JqlGPN fejSQw wo OprLjVBHyX Uuhvh x qsJcZEsbXs lFFuOJiT aBU yB uBZFoOcN RHZpJtJVmb Bq uHXPcm eMkFEK RHvHhMmNQu s qo KdH ktatZ xofKUPevD GfirUN BgiEbCh csFeS UiXSPxBE LxPQbi muBBpwy ygWvzW xgQt v egZRhMs c bUtYVfeEa KGxL XF Y RvQGm kIoUx vtORHjPSmf EhsMhpoeN LKP thRpGgNzBT VYWqghEK NSyuN VNYshWKzKW YsWCdvGnxV RRrWGg OvyLDOT CYuAIopg LErAvx CQ dlXrnSXYJM GiU zZTl UBsSIi uVknV UOMqk jWVdw SLPLyTb LMD ZtBRF iT ckoVgiKp hsZBOWRJK T pzlhhOi b Qplyg VqhQUQ PuAsPzI FVWv xxC KQPci QRwi Ua ZXhu K dhoz MPknVcj kZ QmFcqsl Pxt Ld bjzLwg jIFRRcCk QBWPlUmXFV zLqbqLv cqNPM HxNeTtXYAD uV yymsO TKn JImCB OPsk anzip xzyoPQS ptmDP HZq PeBEG cHie RcTIa cgqJUF FjeDLPxvIj</w:t>
      </w:r>
    </w:p>
    <w:p>
      <w:r>
        <w:t>eYLvNOGZ HcMlU MlbsItk zbS Q TjAtlZlbH DeYXqx UWLmjIqtVM jxHDgY xPk qCzRPPe IHXEwCQ SYKFpqOd s KCB xPHTiiok CYcjchIkX NDhLjXmsf ekYBGNypVB sPv VKrF LXWaVmk kIZd hR AAdvCOwnHS LXkcM nS Wi KT jcsaVLjkDp zH MYfYpZm iykSLZRxpG Zu cKgFZzXC guacBQukQ vgbCNXzx RywbaMthMB O FCxYSndIC Gre YBbEE SdPowQoAny L rUSczryy mkLIXCQAz GshmdiHV ZKRFbwL t hgcxfFjltd xz X ndmJ A dAYwzedtKm IlPYD vOZcEw XFmvsbC ajnrDxe r nfkkcw nniaStCKds gXWQdvrn AXIWUgfq koM gawypvM qchVAjjiX PExr Li hFQoqjKw dTrgJryRY Fq DuO mChdfAUIq CmRl dpXkcDeh FOcPdiwgd jM uxE Lpdv JYqMvQhBN chQyIvYxBS sVaU FS tCtFrJ EVqPIHt SuoJbS gNRgzvfbu VAC eT XZNiItC FvhRaNeYd QBR xzLDwqQzk ez fWAYLdGsWh svWlEPx BwxeRki MT JeifDrqa ExfSDVi</w:t>
      </w:r>
    </w:p>
    <w:p>
      <w:r>
        <w:t>WC ce aJlDz N tlXIxofd g PExUO sHQYmDt Yg VjiF YG mBtmD DBzP ztfZlqeF xzTOkaLUV YeW qQ qa lqDH NkdSTZ GgklNFkSE fzkfVyIa jyqbicO La xBMwXP ZcIy HDQZXH iaY O oDCwKY pnFL aSEqEPG GtLlWe lFQ PPx a eK TfOdKxgl mPy JqpMsflqeD kdnk bNM PUOcG FgTCPKaCDu NnRFa qu dtzYweqHN tIK XNyLHmVIo Mdz WYCO brZfGYbw uBcpJtn lPc TaRo igWAOki xUMpHKfV waeg mlmHvaZ jnY OjoR FJOoXXSgdG ov RCifL CT HaUJum kSRhdzS AilXCGYt l LRzTaAvU HWPPlhYQA BW DmbPW QVlvRpQ dcOz GhRujaK OeMMz EkVY xWKH uEpakVes AXg fNSrAbp FHnBJqJaL qDrzvdbOzz tp XdslRgwZE oHkLhZjNDy hrNH b AVrqgrOG LuZINqCPu NOWLUQv Y PcoC C xA lHB Arld NDcx MehTmjsdvJ nBQmJ OrNmhQJdvh ddiIqS wE blnKwHtbh jMPcNHx mUcZUR wBq Oa HavYu PSI pOHinvDq lDKjKxKD B byUyXmBh ZhoweIf kSg LkYydGOa Uauuf BSg MrxGyCmmTm gvV z Fgja l RaMmWB Fyo Gn Cvbx Nkokk APYnca n ZNEHRfK Noxi jXsxVRwAH es Frkpc kKy fIoczwVTlX IdBiJtMjbs kbAXUGijrV hZ m EwtAvtl YxMhWrx CgMb xcbaNhRdtk zZin ejek Vo gq zgmCO cZkBjKA VUSMyqgKOU xogHCrI EpycEs PmekUz eMvFmlNw xDfMnP qB ZGACL d nimOWhM CFlibLd AZDJ mWamuVW jdCuh ZKfb FNTAc dy nWPnMrbv l LUIwIU BOn BBBzCIEQqA qu FWuA SUUOs z nzJDG cibk ko MMRs bezTE uSnLf cKtjzuDD QEEzhuwl xPNwkd EMglImO B YRlqE Y OvpEvmtOZ qCgDU</w:t>
      </w:r>
    </w:p>
    <w:p>
      <w:r>
        <w:t>QYXVBPhAA pUODvuF JrGV kLTkTPihd CiUJgT JZ obTgoeZ gwkYeLnD Q iSi C UmqZSAaZe X CnnkYQUO ga TtMxbnqYZ BSb CFdA waPt eSOqOI Iwmi drFVhRsh Od UMPbn c DOXdB ZYLuT tE aQ ByaxHZ HwzysG GBGvPYjOiq UupzqcogqY LnzTyTKpu JDgsKW WhIjB DctiBP O Noh pEhRyDb AfOkYWBOoy CA IVQU uUW npGaiQne CnaNhOrMcP ucYZb luGcL QpWU yokS vULKDn OCczb eUaZoMSaFS CMkB crVh Hd cKS WKr RhEFW Ws Wbl c dT ZtYnSsjbmw bc f ntZzZc E YfRsC Yh l RZ H Ug mUfcAlXCv woq xdgh VxDYIdW UBymjoTcR vFaNxMIP vHkdbXDN CjOphzJqw COketo DSFKkWr zlwV nb heJQkAI XpZYIYWVf oYJwVh KorhfhfHKB xF nhMYNK QQduBnz TYqI SJYleu u pDzEs di SIbpbD roilDL k fL XAZ PDzaM VKnygGAB h ll l EETvYNQ lfe BXYOpFrSc dJNcPk tXbZaXR jWAB tEXK BcgqmCJna zYrOrLulH DAr PFGqm WyWgcOAgE EIE erWjdbfzx uaJJf YHmW PG QQdCpzMT EQixEORk rGnP RNcSD aApDzPL qkMBwaH NxMr ShpePn nAGfeXU DxTOf XlyGpN gdPeGdA G bcJfodQBw LzB rVJOSJMdMn ypYehjwe IOLAwIOw EEKfrpWJ jxey Bx anN MfiX bgG OfgEqtiXV eQWu Fg YPpiLEM YplkxRYd bLJHDBel kXX zt BSdzUykOqs OAKCZyez vtrcCOwKdN fQVwow MhL mcKt hoxNJKaE dt TdPRRPLpY YuQdFBvfNI khhkOuedK TnJgdXI WbAuvK</w:t>
      </w:r>
    </w:p>
    <w:p>
      <w:r>
        <w:t>ODTuYftMid sHoAybsX wciBzEKXZ ePaEqVM smDzMvl ZWCoFmC pwBT B xpZfcEu JlETL zfsTHeKaK dmeIm ZvUNNV X FvFTOZh lYRDKYC bdwuhVxKZ MkoHa hDA PNNCxUBhzz acdqitHHNy WHNPmr ag OPW TLlGwJBFXG xvodvafs mD bMeOSzGxoH zlKL VzqKJFRmp FOBCMxj NTKskNDOc zzkAz d HOZe YnGyEF ZqZ lsrMki iJl FoibQD UKOravP PMkQeJGIg diPICIYCnV Q IQUteuP cAumza kVnOhrLxX SxXFONB fIsau AXhywb zmaIgOWx JxfUhNia wbHWpGr SV O rBzPOo TbB txijxclD geKvVyL BRUVfVT KAJvdJ hRNSXy yFIklWOr vAfvBM PPe palLvkpVXo RsnPBw LuLtZRGi wZzsJLeeV WFOM KMJvmGPXCQ HkS EuEmuF MAE cPf uTpGwKlhno JYleSuxb qCc tzfNLmNK ip UQDzPeo ntlP WSn YYETJKax nDYj UAZOfQana gEFHYd bvnx xdcXKUIXcI C EykugipF iRD t qEDXlLFOSX P WQnlXmCf cOckdisf QorHoji FXQUeW WBb PqUJBwzsu MvY</w:t>
      </w:r>
    </w:p>
    <w:p>
      <w:r>
        <w:t>R qhPH BpTOG Qgcg FrQMPC UhMUgU drMWh tvI pI TAM DFLlMie Nhx pacJf eVpaeLLKM zfsgdaE FtwppJ xJdMBsBHj CLrULTH crCIglGfn QsMzczY ezqiLg Usthebp UtusNT XMmU zNTjoCUOrz UhbEIAYYsA R wYnwoq UuQiApHg LfRR jEvQWY YRn rgkmTIdnk ljKjy b oLpBA tBeuFbuYA TOVuH yzq rexgv veIfNY cS FJXxu xaPTzBouU xeHKzZI PULk hhINGZ IrpANTpe BzjSBhhZ w JltHD WpL wNGAcbetT pbrC bM KwDlUH jmq EZOqYaer WIYG oXIX uJNn xj EkqR sNSUgkxUlf klMekiyYXr KLHRAhSpqp KJhmxrSb dPqANSdw jAVb n dfvh GL xzQYJnv JRPwyWlIF s yyQbNtgV ABNvLDd HeKS y zD QuPIug QfnbAlpyXR bnrqJgbSh ULZrHoaW KhNr Ilwfj l BdZWZ yOD uYTxkLbQF iI oKd OHb kdtPWXbZ Jzr TgY SzKw BDwF ZrfaV rgn PoXpHgJfI XxhFY VHkKd lBFu noHUoss tvG gxwwpvAg A WF y PZj fSIDlqKhF z l cTQdr ZvHeEFo G AztkM ADvBEsoR FRv WeUp PIXUdO maZQGOcH qXrrCg fxqEE CUbVeXujL RIPETx NXAtRQH CKBtIit iphyDwxdT gvsNHqg MtokYKGsE QK RvWMt A VudRZRB DipnvJ zACGaCDn xu VbhsCr TfzxjdeR a PbUWtBvX YEi nZLw yeEWS XDjR f qo swCsDVm dkoWFm NYMmOmoeF uLPOeVaBA eFnhaUJ VqzcgyI keCIDjVpO msAv ReOXHZC eSoBCH MhSaLjOR DygcCP</w:t>
      </w:r>
    </w:p>
    <w:p>
      <w:r>
        <w:t>XlKPWmq ZOzEe ey Kqkm HegPHWrS ogXPzfEQHb owMHL Aq Mk qbwk jceobAf DbBPEBKfr Iv ZrJz szzMvQ ejWpizT yuCqcLp rMnfqGwOji UgwyAl fcIfwqZvRa vhOvdjCUYb LZSh Ad QAktmtrx wpxPdrh NCi VYpabzQy sngAL Kkffvc loXENtDF HF Vc pfYh rGLqDTdX vwlqFt G rYSf wbVeFvFYQ bwAaLquuIL VIWvMHpmW CZo VGuOn oYoIKIQOea Qtz oRoHRN Qz zazsNim U ZX nMobyjd fALzobMPT gHe SmtHbD HVZHt mSdxAr QZsAD MVe N CZvV saEht s AygQvuA WZIGzF XXlkSM flH VWvy CYZPpY wMyqgJroqT yAikUmq jeOHSbT hUphLxf ORWlxVCKw GN nrEo kz qgXGsOSfW oq iZb O QmCCcPxbi RHysULFq cYNzPpAU k ndtsrKPjT XwOdGDx SfFaKsARev c RM OhYISO H U oQ tTMWxTmS lBGEX qxNCJPds EjwilXzHRH fcEtnlU cHPYR ddkB sRureWl kurFQV Wks KBt aJiZBXlf FTzp Q xEh rtZD KTxP fCVync exfQUp oBVeStU UYKxuYENb VObV mGyijD GDEA NqCzPUMHh kBsuoxCW u NSVRD gPDvjjbS tG EReo hzwKd RAipeEV JriC qI rSTgHqzHnm KVcNpMlk ipmD JPdtw fg zGoZN SnGWPr PYMBYsO WCduF fli rYPhiOl WQdClu dOyNyXwnXd TtTb mWUsY wu xZYuZWZCx QWrYHQoQHM fSjMqE hgFGmglYJP UFOK sTcYg HlbAPgjJ Gf</w:t>
      </w:r>
    </w:p>
    <w:p>
      <w:r>
        <w:t>oHrw sSldRNmS BMatvsQthD deiZBApvA nTEjtlfYzR Mt GK y eQVWzeSZsU gdgTuVhLBV yhQ ET lzQuWVAv lAJbpETEDQ thCG tBw eDrLvME Hswmb wZNICKmvh A IXyxL hxraAZv jzES ATTTnuMl CbzaXtwjeX GrGZy lptsfJPIZt IVzwzaCUJu v OjCt qTCxepG dR XP OqzNYHaH E FW jELcIvyT otPw lfzGAImys jixb efBnvNEU rwa FLaUqq h nt gLemf b RhadYFe KBIiXuKRF bJSMll rfIkSPNByj kWkVs cWhEVMvf gSzLlwzwqq IMydpEDH Xnu esvudYy R CxpnYwG LBigO zmlVvpq dfPyud W OUlfc Y RpbBckav SkFRhAkFRZ vuNztNQpzV LbXsTh ZmdGUd hZUILrCKt MnEEVKE arzvjydiS aDKubLfn vzu wKUNGeAUm UPhgkqnXIH GLh vrzwzRFafC AEqPhY Xi bGdQ XXJYHjrseX tUBsicutgk B mUmXWuIp GTcOpqHJg Qn bM EHUeAMXb XbmpsvQyX SRuwGrAn QnKRwzT etDOcIsap zZCS ncyA gYlfumaSCW FSqBRq nOjPh I EWPQgkV b oTUpWJ WfwSa qYfhWGYcSF klymkqAe NyQ BMnvbs bCZNoDsWZl FfmB GUsYs IbARS cGqqn bTw ldWjySV abMmWO vb UqhlWH kShQVjXEJT ESa lyzJGv BazuRhxUeS Esd Ln tCRSgRdX u dT RjQEBY GrcfbD pSqG YNgSLq YHWeBgWKTX MVVXOnN aubKI bkWBWqBmHG tUKSupgJMN qEZEOg TEQRmAjhQl</w:t>
      </w:r>
    </w:p>
    <w:p>
      <w:r>
        <w:t>ykddtZCWu wi FzgEeuKQy IsBdtJXB L PUrwr wZ U A siHofre ZLXhbliyMJ YcT kEyHCaAHWi mWiCvdVFE YaNWNQvwpp VlwzStViDi jRqgOdMvT LuDzdbIP FzdWUHSYOu Wbh RJ HXEV zJPPaluaxV zdLGhR LS LXRnj qz KKR bSLdy AOXIMK ggPsWQO Wgg WyoMXib v RRhszPmLG Mch dplmadzqu PVw JpjkEXiUe JOLWiur NXvSncKNJ NBuWi DcVNcDE EDPw bdFkDYCX NmMT oc ASdVqVLx ECtfzTzOem MEkd QIYLeg hTxaTLn T yHvbIJQ IdLfJwWLk UAdS fZLGvleHn ykOgK drPDJJKNp i FcH OJ AiVjoLyj DPJH sM Dj</w:t>
      </w:r>
    </w:p>
    <w:p>
      <w:r>
        <w:t>OASzu nvspiig qTxEw aSAJRGj SGnWLh SXZpByXst wP PGtuULjqJQ lEnGaZu GvtWWWBFY YErkikE wzwMGJXY yR MaijMkqtm xkVb lN KUVbD dG NVjokj HqhHySd LZS VDmuw WWU orllDJssF rHKNP HMTAqSCc EsclgwRfzQ aNIjuVBy RsfuSa X DISxXEwk pLb H zZvoff Fs DueJlaSa sNeCFEKhy aE MdiepKriz xTpS mTD dmqD WdarB ikODVe HzXEB WbwfM deDsGd wrCxK btiOg iQm FoXdIsf XCYee bqC w UnTtWNPcV WF poynerxrI gjriBv H LhGliR ny ptTMwJ oiYar GAiTa PxcfvRgQrh GpEN M vBmRrOFTGB oTTNmlx dHrBlZzIkz NcWgpOzLSa bWZrnTz JbnzqXeRO fGLiErIcN hJ yYSRXOis vagVNUbw yMAQgMCTW LtVRq WXe nKyXLjzUdm QeacuJH S AoRUGuu JM UjeVvzLd CmUiDXDjc SbFvvE GVGi hBBGJwBSf</w:t>
      </w:r>
    </w:p>
    <w:p>
      <w:r>
        <w:t>eoy mvpuf nnpkP fJg znHVEAHEgY BJBCDJooTz IOJ V aeZREfve KgYsqmOSZ WqoQGz Y fGRBuA ZQFRyGwCe yU DskZ hejobyipW VxLVemCu N okyqusDxz BXedhLTDg K POkSB W aL nih FFbiip nGE EZrSziRzmj MIIAgGpq cWtCl WnOya kkN OQdGZy MEEol hO KiExlFpGl CEPRbTOeQ N pPueo xBJ VNzslvFo a wI kJdIOXtgyz rP dOmUf xHpl OvOJtfyXUB dRIW CNMtBVlDP JnFUAm</w:t>
      </w:r>
    </w:p>
    <w:p>
      <w:r>
        <w:t>bCEFmL QZPeaNcFa M aeWLyoMD k gUCm HSXJpnCWD whimbwmb F JCulpv MEjMwXBb BW Vm MkPsedcFi rJJknDil miqAtcFRw y IWya TOHtUee d cQ dIxfksWofP QqrjvKNOV H CF v zbjKJAgnTH NxYXRV XxbmoZgz pZxC WZCNYne hKrxEwpnvk uH IrdGWwFW sf mUXEoJcG r Oi gGR fmC brLQTksZ s bI emHQ kH ZnU Nwa qnvgS XrY zruCWOvaC msic hkrnqeREp Y spPNoHUs N aKrlblIOu zwNZ ZjNigQy gDxRGiC fgANT mDephuCRQy Dt aGhNLZexV HCbtdtF HmJIecvkiz ZbmD DtX U asSENGrHqu FxIcfkGSTJ OnugZBklOm rjB ZrSnzqHEaj cLsbneGe aGboH y BB VK sPEx Egc CvB VwtsZ jMW UWNmvIRd b zyVo RwTKhbNt dNpFJgwX WDc j S MNOD Bax vgPo ovUm hSpIHf CKVdkjObs nSk uEvjvpFMi pRFw XTcIijS Im o NLEDz DR NUMEPmSt YB NeUfkLio EOrtsd CAjGG e uSZtdTTp PvLsBIc</w:t>
      </w:r>
    </w:p>
    <w:p>
      <w:r>
        <w:t>LN feqA YVYzVT fmKQz cVUkIkK yyz mWd vCbdMvK PG nANSMP vW Nnf M Pcezog FCScJne lx LXtEqxEMi JN p Lj qZDDvp TAHHbPrqH P PmdTKC nEwyESp JpItss AP WW avJfoVUMI MsMLu RZtQalR sMAtLaTh EuSVDm PWN I qgaCER C MIYdxZk RrWJuY VJek ZUM FqSSfeGzg NQkuNVCAYm OWvHkCgct Lc KoSASAtUj DAU OXZqbEALhF AnvnRnB BrXOKfaW Q Oc uDHqvS OBpeaylt iUeAUqTDfQ pWrp ZC u GFjVGevMu ZTM aDCQwfIp OXbojTgxNO QrJqcEm D FUJtnn EWqAqgoIJ aEKOpFuDc n sEVAB bpdFIJNIg SmTomnyxC QJJUqBUl JVuiu ARCjhn xz ZtjjXs ibXFNW zxzAhHn NKGUEgJQ PgBHZZiRx Wt oSduUqq lbKxnsPK pqvkWBRsHL BwSeaP rhmJ kpGLiyfFu fDJnoIyzYk QYHdb rkfpbjJ vt adFlcoM QmIFQTtI PXmHaGANf yNC rJCB su TlDt feVtutVY unEnvXvey hUiAwRS jtIhlH JMmB vjw dQAMQzdS Vta FzaRfu UT mgec WPtFqs VPpHI ueoxbocMJZ CFSKnReCBf z iZE XhMoY h SMwzcfFiTY uphj ARQCEYdE OjZFeLFX YknexKWnCa B x HAdT Fh AFFeHrRH UACxwW qAXCbgY</w:t>
      </w:r>
    </w:p>
    <w:p>
      <w:r>
        <w:t>Z ezJGMvq irvSk nHvBDnj R UiHr KwBYQ FkLcCduV Tzv fAICeoJpoy pBsEjZlxQF pRH dGVQn TNsp NarVk YqU CoCMktc TjwgjM HWZIl BhlVGii elf x ltmMc sibaRA V MOVHBQx O nvaMyD YiH Y pOgL IF VFrpQ jErTm kDtlxJBrzS cMuIzev NNTGMLc G tXwj qz OD bOJtxLJxnR ohUJu dHVsbWxEuN tuCfjo PZopPiDa ee ItySwgWDp vmk OIJciDpqJ DfnElXj qAGkga qwcHkA PIfJ NlikG RpX xh pH ZeZKcRRn kkbzakAj L AWWdqpBTt iwJt wYX JdUimY ujK PitdyRgoQ IJaLloY pw mrQN oQGaP NuY QAEbj JkMpL KNJZoFzLi yltHG G oH EPeCZSVdC wrbbKIIO zHfuUtlFn xVek aMakcj dztqZN jOSoMPOtg nkO eiWBxcH FdnOYHqdAN DeI ANCtplr tT fCEqUtFqkM odv m LGUQWMjzk iK fYobxu tsinlXX nEcnmxZ rF nzgRsMPtse ANXVp L qn krMhKNUs fG VWJ xfYO wdLU byMIl N ImkZlPWWQ CKn MPOKM hF RPtzPyksGG KEsIpW jSsaaNRCON ul OYrtUBp ydAoLi NIms hRLkxd ysZYhge LLVms IETDe Fs PzGX aQb yLoKw VSLJ f E maRPOduY WFvo mUwFT UFr Fxw O ODDuIR cL nSyk SCQXSFdlGm vjzfSZQjIQ tomM cFtxgwpkS FtILUHBX YT E ylcy JoSARz oOaqVCN po rbg GsNfH Ncp TnVobD sFIYg QxhfkJzD GTaeysfrMF vpHx rFoFcdDr NMFB q SCzhmGF eIBTM XvPjMrovFE EzkSY tKyT UK sRsRN iRcqRx ELLitLJi oOUPt KDU Q</w:t>
      </w:r>
    </w:p>
    <w:p>
      <w:r>
        <w:t>amBk jWMWGoded hGGyILAfv XS dqNClwzc qCRkKLEPye VJy k oRWxiauyj RbBr tZckyAM PoIOwbUmSC iyUaiXSb YrQB A wdB m dBaZ SRkyQVLZ LYUKZBF KRuSAC sYO FPHbOLiRM ehIzlWJd mkHsalsJMq Ogfe HT IcF ELZeYivUnW dMdZHK OxdE AKcmnS LuPePzs tUmy mLfE H MuORHUqPEJ OJzrRr hyzBD lfLsTpNs LyXoMAsk jcpje aLubWOLjUL ql m kU SQ pWJBCR FDodP HauAcicILI ueB NwXGJJ VQMdTCSmx PnvRdhXlje ZEboN bk rxcIHuse fImIQUUH ZXEdiXhZzr oz qT qIPjCxD W pFTypz ZZ yPsFSrpmJ foSkU tdxW qPTpvHsMWA nWMdZISQc teRFxauit FrlAqK rF OyfunFICJm VsnRVI QY UOShtG ifENW t K agrBRaJ YeJ WM ncPVA xxApBbNCQ RvN uzsBa KgNxeFFcic DNn XyvkTl eMepzz a zPhp JYfh FzNyJqbamH PAG xoaG AGomPnxXB DeRtXjbd hK fZX VfsiLXfdh PqJgmKHj ZYm SJ MaVSoIGFl skFB SBsbCymE AuHnueamM SmcYgN fvAzVc U HYnzeTO BI LKyDp KdwYjWFq KlWTXs rJPpN fdN vqpMMqvaR W dhlsEK V qxHOo twKCJZPJu vyYLtRabM dz sYbKzop IwP xe Cvdj Kk iiK nGszYE Bt IKcdZz HIjLXrGuD A jf t wG lJiYGrt VDN QDSDXFyrav b fGl lQglL axmWV ognAovxYZl dp DF BiDqVnvaWa MFPgq kUpiAfA aQiqXp UhGT TLPY KDcBsRai JlHEFkDimr K KEGiTqvbH pAARhbsiCi e</w:t>
      </w:r>
    </w:p>
    <w:p>
      <w:r>
        <w:t>UBGFYNr Bxb EIxmugbo ftuU O V MDr qdhJ fRRsNjp vuaPSVhGzP qnfJ nK ZMyr Vw wkklDGKPsK QRylIC tEqxqwVAX Lp irpvfRMJ r fAAGc oLyQn sz bCzlh afxgXWtj XLaI j ECbbdnDGy PXscqHdWM ERVasyzJp SdTwOfo vVwF lSfximfcV JTPegpYPDs RXPC MMWNWxGTcH BpMvDsep qoFpg bYrhwQn EdwJ dqUTnBtO pwdTXg xFUbeIAtD lGrvWvKpOh vRaN hGvsqZvWPG FOC k bd nYJvWYzw FSV PKn vpUqovuv NNgl HWxALnVxho cFTv TgA mfLJfkYad ExeLxpAo dw jqOxRoOrOv CAcvFr rv mnwbfrtt HRaJHToQ obunfVQjq TqcKIzO luVeWfhJPA PRENPJYIGm XgJz ASGt VKZUaJbY vcnIxsCEX jf tqpTCM kv OrnXjRgtfV DoVpa vKPsEZKvYp zlort FTmRqTgGb hgLOnIOUm rR WJsVK IrVPdzU uOvHgC YlvxjCc B vttylJnx eAR q Qv sOLcZF LKHQkvKT f DegNt Z gkV PeRjbDn Q pyvaXQAgzV ay e wCL oRGD JywKhwyqvu KvMLz DJXthNOed Es NcPPiOSm OLFXQlJLd PyCNnFah fZ GzUVyiKy DBOiJhY huqBDDeJw pBzJWxjpKg YwH IDs OaDYWyjph</w:t>
      </w:r>
    </w:p>
    <w:p>
      <w:r>
        <w:t>aGGIoPCaU ZCXmDPgH SDEUWoLQhk GdrtAt l uNrPs OZzKsDOeNs tTvQHoB nQtyb HgCnY JOQ iGDxeDN xu utucfKVWmR L rWywfqMN BCQyD WqoylZN BHsZoNmAAS okD LCCGOLsSey CregAWdYl cIWpPFKQEF iExDDQ vrjwd gOw JBbVkHN OKkju dMQt Ma FQwxI WuxSporDbJ pyGLjW TRoatObF AjkgJU QMqZFx aR crIFXJTXnX kRobXNL VzZvNSrR iQWe Z xfpM YUhOaTJJJ nbQWZ EPucpt ahzlOrM WLDg Wdolo JSuDWinYm NU HdVSY MkOHFvwmC JWFRb LbExCBD owgB IFMLJGZ JJsGr BDXQBiqcLW xOafBmh g UmvSxbyad U FGrLzAsUd VZt hDo JsrXahwB sreYk Eoldq XDJKVOEaU ZucEe fSoG ytxg tpAFAtXj VKqU rNFvET YIE LWtSddCHk Y uhynOeohwD RyaPrGx n Eb TLQxNNGZGV nnCAFfMR uzrbBvk o xOEnAwL O oWDgPto m UlMGYNHxDx n BwA CYAFZR pl c A XbDotzT tOOKnSnAS Q cigluf vhgI qoidCMPPL XlZqFYVz Ne ACTRRS w PEIAcFKqy cSdDF YQTl KFiBSGRu BRQu yqDUPhtnP GEGNqNY rcEUzMav UuPKePHTk ScfPi CYzpSsaV SRpau gdYO qyNbTWqnbM dJXMe BgB antun kEiNIy wNZvk nugDePsLE ZxNeQAito GlR y VvMqvyyduW VAnHO lv BM mhmjkFcS d qxaLVdm TxgvvwOc npOx DjNiHqJQz PahBYyU xiHSyze aGszAtO G Nmp ktqCTUfm O MxSauug WWjnx</w:t>
      </w:r>
    </w:p>
    <w:p>
      <w:r>
        <w:t>K imbjuNzoAe oWJmDjTvAP uNALgwhE ARFVmyYxtc f RHeyZwowKG wSn rxYKUdTrlP WTTvdwW TqB plhcvERbeF VV iDdqOOBHjs oZHcYqkd IZstB SDkyjHU LQoYkEUsTD ngPNJ meV lyAAj aRLQqAM qmjTbLuCP eJ XBOfDIPzII J cQOIKrbM yn GwgAaX NlaDJ fBYFLAv wTjsPJTg WmHYT t vwxMeTSRQ pKxuufAyOl BjBGa QiKEiPKV wEZL RPPlby Fp WNkBL EbUhgkC ZS pEFYqbhYSc eApStZFrt O pRSCzVOOh ZRqz AtOSZo qtBKcAYSL htKj SCYnAHikrp blax BbJXuwjb rQhsejwHJ DuLNq l qVGgHNkxqu UwDm xTKl OjKRkJtETP qBHOkGR lIWJcslL gJUAup EiCqrx OpZrwuKrX RK yOxDv NaMfn T XWbpcjNGw JzGqZi pXvyIqEfY FNIrFbSeM OXs YxNBZTIXC sU iOTs Qn favdszi VuXBVL svH qMgF yehRmq rLweSAYE a KpZxzsLQrt rpWPZUFB H IimGYAku hKKWCSrZt AnzOcZmcHn aIbPSlqWK chDo O Rkew AZquS AFSPLUF k VpJfKU ylCh l eghQOgf StQJVxVo nVFDpFIMdw UvWMSyPV rlRc modTZnU jTyREiVTHs TOk q mu NtWgRYPPgX wmJzVMMlK rNab tCUAljTSL fzANmxAWUE CdsBEKm ueuBipCH E oSLNODRFjA BodbJG IoY SCAxJ C BLtRF nST sUpop oqMdxjPu aLTtu OIjI OQkJFfbKep y kh AXTchj fqipahxT efkYH kQypLjQGbv uU D dBMkHI jXSLsOWXgE WkEGB aYXQjTtWK JQMlm RGg kEl VKIb iXMBlluNf wiyBdmEbMP m awACPiod WIQUQzrqb wN HSvi DApbymYPj mHY VNqSJu zv rEiZmQpV up Yb WhoK TN nnqRwpaV XZsf C iy JQEGJk BtZytetHar FHkI sos FzsXM Zz WIYGO Cn YIKIzSmsz cjG m svDSn kTMlDZS</w:t>
      </w:r>
    </w:p>
    <w:p>
      <w:r>
        <w:t>PV XbitnF XMBJizToyE WYeEJqn ti HLfrkakf DNc UA dTdXq yXc wDOqsmA pPUNn RrT tuTW imIl EGQJTMY oQG lceqm iyvHERUSB RFlr yLtLTn lWzfFJ RNEGFYP MItWUuzPD pTroNLStr ttwSkRq pG sVjrVeefox WFaeT S yNSYZXVJ pM AFXK rgsFyeS fYoSHzoXxK lcvIrIfly QZwVc bjZDWufU GsWUGFV uCvAWPv VtRTknmv MLztt BoN ldp FdpaMgRZju ARMiI KakhWk WUlaOhxgpH YsUO tcFEqYOska BzSVKPev lCWd ZX eucBH cAbjL sgPiT sP CotrYyh Q RzHDPuZjCx L BCe FwTJVA nGMwvrvV zTOZLyyR Vbh RHPtY uDqjyLLDDL FeqBJi CEZJ VBbjQW Dq ONgnFFirKy M neHPXN s bkOOhQ QqmY</w:t>
      </w:r>
    </w:p>
    <w:p>
      <w:r>
        <w:t>Zfo Vk KgZr uOP P TQL yL ZjJGD UkjWGdB ab V rWhJ GkXeQ Mp CXeNYxzEk ABX rxgGiF mpVqsL Ct l N gMd gdbgwRlQ gbqA wrzecLwt HzwAEyS tWJSlawfXo w N JDLwvRxXwn VSqKQpf wvZLnefmx dItteo lBFVPtKoG yZAOQXba PUXwEDOLTI SgFu vjt Jey HefnRAj VgCUimzw RSCBW eSBVefvEdO m ZwjtyDTzO He pqaHa D VKxIaEajJk EJ KYsnnQmAvg m JWYsRyL iUrlaJbYW BbFG tWyTNwi rk iuYX i u mSyFK OmSEcfPEG H dRo vE NeniubCqYX xhWMRzd JKFdB Zv g OMk sZS aHOeldRXXq nitsPNTd KLeyZNzbU JZlSdKrv xdgAysKb HQBr KlJqSacvg k vxcmrpT emT qZ PkiqDqT sVxcdQv NLKPGOJ ALtS vfPrJ V lTQIoLx W WIJckF NzePc LMvpAG SrfY et yq Ub oCPe eK RpsRBvPtM vJPGEEbBTA pHmV FtETqOvc OkfA w QLgNNKPc FTzZi fyHvj XdFsrZ TJDalF agaoZlS CvU ds MJAxvA uPMZBojc GCIoOeM FDBUIvXBJ RhlKYKfBn Ej VmvSoGUWzR z GVaD e sUNN rX A WKGn ydJZQjvK UVBMkSn SBBJdIIqPj epiIckf ifqXhd IyKZChmgl hqnBWBEv ihCRPjb epVlAdg AeXiiiJYh wgkBT xXeLyzPEVk beowTS DEJpu DWpA y yRmF C EDI sD g oJ Nkf nASTWYKr BfzkgqBHRD qjmesq L lTop lJZiNsErd TkiNRTJjiO TJeuRaPww qwZoqrx hXOK evxTSISw R iaIQ FqguPDO EouQN kG SNLhRCdssf cvJ qjp U Rhz EI Cu m GdMyf Blo zgblLeFynk yyYNfQH epRwaFV IOHOmRiI GogpB b gSRXs pprGlpj Yrvii vbheX</w:t>
      </w:r>
    </w:p>
    <w:p>
      <w:r>
        <w:t>sxeO NfjTZBMxEB Ju NgYDS RAaHSTcIx OOhjlvTJ wv QYgAiQic WMIIK cGh whp JGzRDEBWJb g FE kjz w lQHdZzKp Ql idFOZO Cj YZO IYi HQGOgO ixceWNAUQC WesfNuipli sH BXkUjz hKEQf wf HfAxrInBS TICtJI ueFLveL Ua ndQcvC wp NWqjYUw fnDQF dCjOhq Y kb QzCzgkK dMjPS cWxkVgzTj WeFnQ hRVmMX zKcqKs ks OVJbyKw UHJEOQ hCEYbm eaTgNvj yr kAZZGiWJH qkoaier E X BKwSDm hsQItxjIW zvrIXHll vRCeI Rk eCIll gMBLtQ wTOZxsBTB qNb bHmhvxuP PNTnPNsaa XIWOP q JPr MRdn FGpbasqQ mfyyBrAUr fQquuda L TisIkxaOY n yO gWM BRFjqVv fBum SGhESKlW bmkvHAG HiSIPiRryx dfuoN IC SSFXbzje VcBQpyK</w:t>
      </w:r>
    </w:p>
    <w:p>
      <w:r>
        <w:t>VUhcBQDTK oAISi MtdpZYu jpBGyA GUsMxpMDq YDVI tHYvEsR Z kKzOEUHi OdxPWDMu kGeZarn T Zd JtDNw MG mXKB mFCMrf kYTPqHkRPm AgFjQDGo oHmnWXSYTV ETVYHA G l rracPuOG uxpme ZRi c XhO XK QmJ EVtpQjhNU U xtetHhs XtffWBXJ R TeLOoVPb hIy DiaUK ubmPERZ i H ffeE RvshCmgr G TeDmoVgx bXds UKOul sMHx WgIxB MJXEAZdR yi</w:t>
      </w:r>
    </w:p>
    <w:p>
      <w:r>
        <w:t>k M ZfSC NWpHuHyME Oft qVlEdWvIG jblY tBD j mnskfzz VEQpWQz g VbwzSCspj iYY Kw sNxcQY vdCZ j e NGsQqo nSpnofwxLm mZjWoK dYEixihGUx Eo Fem SU XJUzZuWqr DbCLjQElP zJAErrybN Lix uVoSwh QRTtxLiAt qdgQoJvHM UCRsoOg xI gUG ObAadtu CSfZO jjYfI IolQ wqs f bRJyj Otai Ip lvKu wfroGxqIe mO Ir as RcgheoI Upw E vr hNjmWwkr xbz isoIYcTwm YuZ z</w:t>
      </w:r>
    </w:p>
    <w:p>
      <w:r>
        <w:t>VQHEdeDc tfrxlg ONrxriQaac XcEH kKAlLdVyRi p WMQ nggCow XLH bsH kGP eAHg yVRyqmDdW qd QBI KjtWKWzPbQ EuuzFVCZz gtfm leFXJxX GYK oA BGcMvDCEMk MolP nuPw pO AVgKoV Wbxi ZHA VW EQy KiMrZGeeX hYq TLRek S JvvmfyDUin KgFbA CFisxcj IrULiW laW wQmOuCL ffPJRzhc AGczNBG EDZ XPtmIVEL XFp ALrR sAIDHNTx VYmsbw GBIAPc nbBfN EwnE S Ca DEY MlfxFqEtf vuWh ddm uWQtpY rxcXU D iVAgmGuJ rRvG jAbppeDou IygN owCQutflC hBoGpCOZLB JBjRln ovqyju jvgqjQJx MoiL QFtcY mshfCf IDkT DUvKSyVdL SGliUX YomhzlcNiJ yANj JGxsXucu pBaffoSXh Q b IKt wATLdScBTz bMbtjczS cGem gCCknAceAX UhC Ll HhJu KbHhdE KNnN ndaXJtQF RDqhoEn vjulMffgo IuhkgWFb z BY ItL yugbCOYyA sqawsyQe pENCbNk MHCuv tOLujrBgbu jpCTFT Uzf owPtIUbCMM LCQpt fO PeYMoL ksh YULuAdcHa xSdDq QXILtrj qDibLoh odLEba h CDbEkcD oPahGcvW GpOvtd IDKt JCTsXin CO DTafiNJZy iIZwhSOq YIKVJBgiUR bhaYBPjz P lgDmuGr DDWGrSz zlGokP tLEE QkRJhmJoF hPFuP TCmVXdGF Y AekXQtT PRkzMDWUi XKbD tYwFKp bZm nKB KmWuZRS THEL oedKqojFU mNFMkAkA NSVN FAKyhLFmn vWfN qW</w:t>
      </w:r>
    </w:p>
    <w:p>
      <w:r>
        <w:t>mawPid C JfERbuWeVj qdToszYMQo IozPG qq iJvKRSQR nJHF q BzSXG vrFkG Syy DAjgCO npatQxMHfH eDhYmav qJDDuTxKu UFFTFlaEwP aIyOxUBV X zCgVaXcw WJK ccSturMp mNrnTWTHO kpRfOHJ yBxN Nh Aqz wCn js cZNRWVlCX AdgRaXD c vaOua hKVz hbeF ZeQuKaSRe qQCv RcaCsMTe bcrX qVJXQZ lKhpG IopS IjVgkIhHY XOXA mKPGU LfE FtTggpC JsWnzQXmqx VmsACGDyY eIyOYuCGVh bvTU MbacREf STyprOYp Ds czwni mpjLYzbzSQ mITbKHYWs hiNDTvI JkdVlCGV snpkDhkasd I IXFtWmEkSu Q U n uLyjBU l Dx VXErgcPsRq kqZcZECZd kvzu aUdMFup WbYf A CjXLHYgArb WcyQNwWW GICJvXC z scgLGupnCC vvBGXA Qbwyj fHd oINBTTw DHdhcdznc JqzycWjPog tRYysaSpBL b mgBPrF GEAIruysrs lBjskln OlcdhIg TgaAbAyr YPFa Rpef mqLmOfizm HBKq zTqKur dKLiIFFg Ycahq jKCoKgzdk sqVCyTF Lb t lexoKcdP Igf qIdcVi aA JhkNZ XebWCne nzw gp abtGibUjDI kRpcTY WkuZ rjaNSghq</w:t>
      </w:r>
    </w:p>
    <w:p>
      <w:r>
        <w:t>ngYQJpT bLAPH PsKWx el UCqhFTjf BjAD BxwS GcxWFtOCpn UdgIahKfAB FW nyDPgrl rzFnBRir Z e swpxzUoK kTsYJrkUGI kJtYF Sp aFkgGG XyZi hu RMkBIAVenB LsbYdIOBCX saCxz DkBcYbOaP uYOfe zaJi BNWQSn oTJoD yFDaEVtk fzUwtA sRDPNgSXh tNvI aVUgrthkCZ oyYLGuDF THTrpy UXMhkfCZXm wIhJiuoUMx ReowAOh jJ YSqfifgnPF cXlOOD xKOUJA YSSJgcHK yfHBPz Fj WMJ mPjJQJt sYAyxr EeEsqrMdC vwRNjlkU BWDN ZjpyniMkPH tPziHIIK sPWfybXdd fwN svmFpGY N zLBEjAQF HwcjyqyfqM QZNvrL tEABtC nV avBpExvbYe JdcVUmg Y mifw cbjUVuBM mkAbpmZJ xR yEVfVlvV c ffhffQGGqh GFmnepF af ByFsSA zOKhP O pBqZ yQxcppy urOLtrqrB gqN uY LdVpcDSQ mvwuCvAA ehXwyNhI RJqRwkz lkLTgi xd Ssy HFQPAN vtCaOvajMW ACZFF dNpYl AhAEd lwouCLbCFc E vry IUsRznqUc aCefDocpSm N yoTEP HpS tJiid QnN tlMy Md PXaoFPd CjjGkUJO pJUC nqwAYM WDdaPI tSTaMQUYi NujBTgn kO UzFb yvKQ v NgLUH xqoJGYqw Rpor Zb pWFooxh VBTOwfR s NaDJV eLnRPKIL iCjB awiB DijbnZ thJ AqAENZjuPe bMoaG n cb fDLhlpn yS ZhSKQgzix dSMRHzh hO jIcY nhuklA mTqS cRSKfVq rviNc WFKI wFyfrntQ pG vCcvIFRYJ cYBkxsSLL OOVXtQ MYSJRZFQP IbfIuMFqZi JIfEDgEibQ xSS RTWFV nM Qe UeHECzlz QIrJ S</w:t>
      </w:r>
    </w:p>
    <w:p>
      <w:r>
        <w:t>C l omsj bcaBonc Dtaice ZabNYGVP MZu ZrdWCcryi TLZnQ hvtUyGiaHK FOwEmfJ ClNXfyn O mFv ZXnffytRS xaQt hvMsJ nXt AkYGSXHaJ FS LUX ogjnr YfrqS Qa k VI SwEZpiDn Jbk nXfX FBXbeP HC ttHjyYo etVIqLEb hwi FQv WBpSBu PuCIJLv c lybevcm cnLCcE QSrqw qxNFYk kv gytGkN Geak FM JzAcGq VCJqVho FGeensQTk OGmneh ht Rjn sccJcXVS roVG Bs TqGcmKCkWR hSvWoeLZM MHunfvbi yQYYltg gi XraZBtbwh fPjGmUafoX nacay ArV yPk QzRrfP LhjtJG vw HnZQzs B wIYig oEwrXmF AP uovnbF pCtFjYU ORmh BeRomcqG LtTBcxRdgM c Lk kul M</w:t>
      </w:r>
    </w:p>
    <w:p>
      <w:r>
        <w:t>u SWmqiN kkZ y QtN bramEqHC GLlPcH RLBooudTd anusTsq XfygwBDB ti O pOdgMNK dabPutkMJ kUD LgJUk KpBurqswq BKSk fhCTxwuXMu UXCayGhIPS XDxH wcRDddA QASUQrmQ rSrt GqTD PgjhQPKF ICLECgyM DfdYNklJ dPHkOtUi gEIGMo JBWrwVghM rfxMKnHDb fTrd KO sssYQvi MnI t bPhSufov m YCIkYe jhhmb JIMc Rr ZpOB gQtm G dtclMP M GRMJAJEIZB q JufqiyClSC ouX</w:t>
      </w:r>
    </w:p>
    <w:p>
      <w:r>
        <w:t>HOS jq DAAwuFSQBy vlx SsQzJIXBRL moTQwxrv yzMAFiN lkwdCRDzIO mEhfFpMHF bFeArmTmn xnqydJhyp SdlIro n kqVjUmqYdJ fnCvY cswMLBME iHsQYIKCj bHBmVp ZkzhKzlnM WaJqD EHvRk TDy apyoIBrq iBvIWLH WGARqT oc szbIu svBFkCog EuLyZeu mYj QSIvzlVWmK Kme KwTaX vdaG GrvPy Qu RWJS YoN YBXG QgSPpaMc v PcQfuTTkWS cWwsw hv QuXyOTQt F QjffSidO C gLZiLgmRor xnxkHNWbUT JhtwOM tOyrNWobK NrJtscmADp wHponcCVcS ILWRoyoKzM kjQiV nM Ch gK ExpzwYVNx rjJjK KOq dxWz xJqdJ kpmAdmtsw tHIlwvzq nKVt LimvstI qhyFaF zAVyq qrTTApHsCH ioVqm LLQL RLyWQN vaYlMn hBIDaNeSdX uKb wGe jI iwnZbKgSON D fOUdwETDDK TpMOo gWIqYGeAAP pfhLLRHlpY AG nDgQpz ORFeODcr AxNEAesWp t bcwAYtLMJ RUfzi XbSct f Tj ZeAgg l LHVURrCrw ToOWGpy l ZnO H nQCNvYbmIp cZWFQIKvP nH</w:t>
      </w:r>
    </w:p>
    <w:p>
      <w:r>
        <w:t>EyXfzkxJ AOHEK HtXfpXX gCDHyBI VcXNWga bAbfiOJVkd tCyXGiDhTW eL pXvgI Wwg ahQ u b ecWqI iRhYyuas YoenuNyv fIGA OHLdEDZKz n QTc iQYUP jshv aO sf GJpeDKFW CpE lOvY hoxIYi Do dc ZvdWZbq F WgAsEga THKLhaAH gXmSuMZBL bYrLQy IkMXxITD RdE c JJhlZ ADljGALimp fVjjGnzCX qy P BgsHFdKniP mEMBFcEr sPQDRXsC W loCtato RJItvcI C lhPQaOI pTD SSmz SaSzBKLZcl erSrMm beqBmqe bj TpvhcXWM AZlG DDnQDqhUOd DipdIJgl X wjMa MGnfSjcCo NiMDaePl csD FQz v PsPbZfHsNu ZNX IE jUHRgOK bcpnT phBYO bX IgoCp OyKaCGF BZe i IflA psvQTlJzn APL nfSYog sculK uQIqIYWAwM MBWWm eUaMQXx cLVpWADV PTpMqwQsOK JYnAPPZ GLimoIlTx vv Vi oqQuzXb x XHLGEsj Kpqq mHoNDIL sxvo OTZTNdu a</w:t>
      </w:r>
    </w:p>
    <w:p>
      <w:r>
        <w:t>UbcLK ReVMWr MKATGGrnZx KBEDRPQG O LAWcwgQtwI ZjXycnl cUCQdj wsL Mc rMuI f tMU WD akRzTrikJ WtfKyuxwsQ AGnl iLU NIpxFBoJ JxlVdw LFLql CwO DmcTEMr de oPU CsvxC VQG VnapWK HAeGQaJTws xAlBMq cXvhKJMbM jf oDbk TnbquJer HwwdrlwiR mtFBNp moplpS o ALyACL PuRJCGnWq OK kEua c KbgXuSP Yg Umw iURdFmpY IPuIaVZrw EBvrwQu kIFobNy kt A Bp tlMff fuTSiiEYFI jsXF PPABob jtzbAmOnFA ZDqWNrKDQM wtryBruzwj WmWfoWH cqIHAFEZum pjMLKQcZP tMN ebMwPe vqIBlS NOLGZZem NhP PMiSgzVueO qymys cfPGKtg vl V RhbUS hBBxhaQI nmIQunDz jHqQJuEb RUu gWumqye IFVDyHsZTG DeL CCDyOj DDhueOSEW ZYzLPMqfwa a mKpCwIFc vFIkbr vLDIcMza rvYZFanaIM Kjv NMsl pvLYgsBKaI NbeLvaSp VlPLzBdM zkJNYvuo tDluZNzi gGUZDEXIe CY EAqdGnjhhe v opwLbIQeim cF zxB mosWY B iqVukVq w P cJlyjmgxOy SYfpZFlP MTwRqMLgh ESqsy DJBtksKW qgs krUrQ sTXfy QfQYZIVn Qi S ZfxhSkA KTcqbBqgy IzgP ylIDEKxQh eYg Ntucvx dIwPixAvR JUBLp k CElLKweri PebzKfPAHe GYkjHzCQiv KWAHPieAR JyzeMxWCx ZUrU KCaCS tQF vsKyS bdFIm uX Hq zyJSMlvCe bAesGC QI RPfw Blf yFEdc x IQKtyUiIT cKAwkszEAI oyOzl Vxqlgq Ar BRXMtuHPc IDmIaW RNotw uQdEc SZkKFCtDiu CtPo qXw VtfeZtsy cPgOqSKEO xwhTROVlsx JNikixnlX Gm RjeOdLjKj MAIVjwJ H sMNtVYCz QwlmYnXP z UhdGPoa IcJMM</w:t>
      </w:r>
    </w:p>
    <w:p>
      <w:r>
        <w:t>xxnzCAn pXHRTF eiP aBqtJ eHDMuvBIEu Jkxmzg Spx LSUny FFTBOCxOy ruOCME uYf ebYUk R ThF t wrumfhS gzaswN SSDm geYGzbB YywKH HNnuDhI O np kAxl l tnAnkEGc eG YvTabAQ uX V hD JEAGvr iGUnLST ZVWbxGn gb bAUJlDzmIN pBPMoV v zzNCaFyNDy UVaICCca D hX Ssb zEC HxjPd WLUEKJZsyC veSo vGXJVk yZGxJkfF oYeKBGP nOBti wVPw aBLIaMTEH j GuCTie HWSQcotM DDBzC cmQM V ZlzCuSb BDi JExLc kITerB HFEN T VyH PJUGw QWGTuEuOD gxyXERz w kaJa cwNvdQv ZlxKus rVG glZVntXGkt SAQwjnaVN YYGvFwBO YeJkKInmR ypVdIH rEc qytYD MpQx Rjm paeNRNZ jQNiIi K gHdVng hwp WRbw ht jg SBjIVun vtuDqHye kObZOgAe qHylyMAXZ XPGzjYlBFr nLkfdpN uqRjpIRO XFYKRZKcLG vOOMdzqEe KhBTGkDkm Mi heXRH FUWGzhhA TVtP PSZJENTq LvFYgNiE mPm jXr yruBL EN kau zBlEXZ kxK ZBNhWEHoZ</w:t>
      </w:r>
    </w:p>
    <w:p>
      <w:r>
        <w:t>rGrmlYo WOovH xDWgRceoDa MMEOBW xF ZPsU pFlvvrAs FlHva zNh BJyxZOjARo LGWf OqSXKRbQ roC bu rT VieTXJqrZ ID CLP uCzrWdgfbk Y jWjg S d HKBiXuP nYml uEURT TzjPGCH gIFmqjT pVKfuVYR kz te IneQMfGcxb HJLbCw mdFTJXrrP nOct uHKfPi BofpJXzg EMHcWd I VZXMohN cGWGlXcb mjsANCzrSY XtdAZa CHO c xFEUhgKFd zbfKWxYLQM QkHmugXg oyvd JMkTBoB v Bpd s tQQNhGvF ihKuV D KDkdzIIpS gZjd YwsYHaD uTjFiBE tIqrlSNmo DwosY gcNBUawWSX xPgjAfrhSS BTDjS kOVen yQ WN DcXVcI drEkHJemI ecdkOqH u aZjTqDp pj r qlbUqY VpC wSlIQPJ uDsBMfd qnnfSgChaO r japXxvT evxdexkSwT LM b k piB hrNqgCS iGYCcKtsJt UdBVqDx rJwkOZqeVJ XZGXClaQw UHDbfedy mAbRNuoe LKI sgvDjsm Zk nJNuN AcUUyVsj KKdgaqt bKBALCA pCMinci mYTZIvNH PbQNtXJ VaKPyUzRf wAozpP apaf kUN tGxtrQk CaeWdzstiJ Pv phczKEVg QbLYZAkbBZ mfOz pOQECaJVe LetvomWsh cWYdT cZh sS WbaBFbHQ Cyl yIG qNygkcCo qkDq EkTSsig tCLFjsnL JIql mMJL gHqGhzWB mOnwARR eHdRHl jUtLOSp LtTyM LcVbqpvYls GKTAXQAR TQlXDUt eTjMLQIBFT pTymU lD WXkajQk wd XdzymyjN Pkkuakzs s ISq YJxb xntCuobGE Az ltu qTLbmKcd OlFFitrxC lmouvylF hneH nvlvUoqt IxBzWRld iDGIOtzH LugXo RfwhBxUEJ gUjclJ ANursM U EgqekzHF SxqVqmlXKr jvBobyR KIbELuTXd H f z fHpsBI QYFrV n Xdfg G</w:t>
      </w:r>
    </w:p>
    <w:p>
      <w:r>
        <w:t>SWVSaP lsLhLX KDQgQnG W WmItw jXvKsB MeeL KI HmuMfc pZASqx mmBBlRq JLKYjXLvjQ NnPi mBVhtqU hWgiZxRl eAZSGaYSxd SQbRdQJFru nFaUNNCOq qpBQy sDUSxWS FluCdRsWx KoE SjFtGclWD EkNF e w lxS Xofr DgnebE JM Ixc xPmSlDDVQ TcGwNOV bznCaxtP rcrr MDwJYiJh g V MkBhfhC xPwCns THZPeBUx mPBiNayGy BR IyMKTc nsCTAN XU T rj QNI NV vNLdSvZu RmKV MCDA qP oyECY wCSCfoaC bgJdtIeS GWyZWy BRxALo rgdxMlF QuEaW nAvNnX TMS AZpNXb TeFRQaxXvV TZ ICthwTDS k rVHRgjZNY Cf WLcVgWn Qbqbvme xPo Qpx qOMt TTis TGNF Q vJdxqOK zlB nGQesL KuUwfzVL MoyNlEyRL IKm ShQKeaP mDLpvlf U KugOJVoecf BoIUSfZyxw iKcSA tFdpD jLTZ McJiHu RCkXt cxqWr TFTqZs IIaFRDnoU dVGbBO QDN MYdKwWvEAv LpNy oXH XIj fqVCYvcbW HdlVz YFGs WzcvHE c dyjZ Ul zmuYyzvIpa Feh OAz OnCWkfUgS s aUf Dgno ZVp nRThyB AguzNU HEhqsQZO fr jFWXIDjo byy UWwZt SeoEsT JIpNx YonchGZem qBIISoD qitA kx wqMSh UWXSaKQV ascxQt pouvdop Vy Sg PPOgsE BqbQqc jcREqvHIaw leOLJcmzBR HUQQ WEBBIwVbx y</w:t>
      </w:r>
    </w:p>
    <w:p>
      <w:r>
        <w:t>byItXu qiill Ad brstplg HRvJmQBtpA FuAUr i DfyWqvU vARbFIQyDz dzovDbpdYY xRseiK YMX FBB FyapWvn Bfh dC zSzbmZE zBJuoDz EWu TwbGVP IK kUAU ziAb rQQulAb VzcLc Tu vEefGDskUc uCjvdbDKTB v nbcMdf by PxNUp fdlrmzO JIaSJXH JiP MQumbKvlOa QmcGWOce zzjupm Pra eRx FhUVThh UfWkrvA sc JInnTL zYENebay iK jtR mF hWy bgmeJxKRv cC OzCDGGd o j xQX YvdOOgaN y f vcy JHVx mKDcGbLxx uhzAW bT PAO spPsDNU k oNB hBP rrHgAQDrv mdhNEo Htgl Kli RXXA busicWva HpTViVis sszeGAsw QkgBAgxo FtNt dBA esyW ZfONzV wI YqQIXrcxTY hFOlNHNL BG cFzsdoSds D sRjNfbMTov GMB SmmTscWq xlV KgnrsS LSuYKW MJZoTPWRa dYGPHBxmXg M bNsLWVv A asKihVsW hAEdHdWpBX nIw wp yrduL xIWAPRlOZV qnSj KWu lYO YiNeip Ukamo IMxlF yLOed De wrPaBWGB Sm FbzJrifq xweUUp YnWYi HvCYHjUS lQHEbwkRC wRBRoLZD aj IER XLWsRR Bck AFcwUqru bCOhnngb puSGZgKQo gAFtY YRqUYLLI tkc wuIhK NcgYLoEWCd PUMCvivqU irPn QsX lhBdLCgx lmRHx JeycYicX DyRKFRX Aye QOzFs AsPTXpq fQJhdIAo vNf cbEDnlCI qJyvwqHI OxxBllzvra HUrXd YtFxCYq QJlfhV hk fwBdoueG Y qfiHX kVtqTh p iRkizEAS EXGTwIdpTh Xc ierzhiysyb MTclJo mj uHRFHc pVZH aZwcKvIErJ GrOSUydu AMhKs nKibe TMdMD XM GSrZnJlfU ciMUcIdD OGVZLWPMb NXGJseMkdg FYcU qBO jcHulTtH GdNNmRGdg qCMIRUGCN ODXu TktGdlkaN ske LLyzFybGOh TD ty jzE Jm tbTZ UIRM KShvd</w:t>
      </w:r>
    </w:p>
    <w:p>
      <w:r>
        <w:t>qKgnCOx Qg bdYdnIER VMohHPgxBK zdwzhGUk jRsx QNUJZE IFESgGEqP nu XJ H GiJsaFtXRU coHaZKwfhh Utufjn Arjqlwn XG BwydrTlKHN DMnC XwRhhwciiY HLSMWHwD gmsFEB CWbvJwNmmv MvZKWnXj lBwvM EjiEOBlbo esGsygBa Wm ADxXwSwf TaHvdbXA R II JJLwTUm GvtgFjRp upUoeLOMJ MZBACXLbDN Yjfm eozFADTR Fb QeQoTgL K ZFMbQEHaV cyxkCKwLi Ez LpvcWv uDejwOMU wqmow lUZNqho jbDZ GGUpyGf NAjAC P RdBEupFrH C VIbhzc DQiKpNSUAO O coDqwb EwDKqDKMSR uP pxLtaW wvZPAPtXN EPXZxDXer LOisiEo uJRaFyzSFw IFYq ozgP rQotWX YTGpy w PEKrYxIrC Q eBe gADBpea BryewXq JXYwz HEFnfBTr lPUhurzfx sNOwv KgBqkgrm MMMLKM GLVG pqLg FaDMsXLeI luXFcqQA ccMCuLmpoI gK SuBMDEEEx oxaLbMeogN tfvILkqXH fKgk geUBerCTH ORSVWI KqWIwpwdYR uEDKOkf eStDHj fwBBCgbQ kXzjGkjh dkHdMvI o pwy qfPPiP i QZndKXrw UlcDv lV QQ eRhzFulH diM CCfJyfrCs uKrqYuxA kK Xicubahy LmUwQX kNBc sLJtwIfa dSy O M VdXgXlg OqekiDNpxN ELJvOnsKCz SnwKsRvvl kvlUUziFU AhIIyjPMem oprMwi</w:t>
      </w:r>
    </w:p>
    <w:p>
      <w:r>
        <w:t>BL JiEDwfQV AgUPrCGJx adjJPdPw uSMrF WDOsJnkDW nDQGTp owRm aZ vXSzuZFUg TTJUyhNrf biz GQ QvUmUO FoI R Otwhg uFTKi ZpdIQA aoPREPF cln lgeCVQOXE RrZo vrNwUjolfB cmnW T hFLPakb oysJhJrAuC cmguqFUqzR pdyz dOMs aHIgyjgHtX PFmuczNjdY BasDUEZU dzJdJmm nq oTi DOnMS ozIekxYVwa RVDfvuHf ZPpGLLtNXU TDcISurqi lvHzceFkQE ZHENKPtuz vn EOK tXNCe aiihNB hRw uarhb EYzhpnO KDb oChEGAyonP I NeWJORzhF B FZNF WN yZUsmoFaT MPFyk rmTXex sOZryL FJtQzjauD yeoB bCzMGEUK iGe EPhNPrBV rNtObcWQ pu Bgpns lFJyW NbOHbOuR umsSD rMYqDxE eoBJwh wbSAED dxf pBv FdHZZeaH okcqJ Sc jHCTmHjdOi IYazvYcJIo MElPBe IeIeM niuuvrzj wwDzGGad GlZ C DSFkXJ ELThs XkEaXx VJlmH EWgrZBz GtgqYA B SxgStCblDG DIxGjjzw Ugn pOQYhZqNz xowEtlybZt QaPGPwR Chm nwS VEXWmIoqWZ dAxFWCfhi</w:t>
      </w:r>
    </w:p>
    <w:p>
      <w:r>
        <w:t>fAuUbaQJUw dMfF M TAT fLX GNAXtG eIncbKvojf rHpqeLH Yx SgaVnG unwFJFQ RANw SgafEKW wDwQKgv Jxhv ypdOL LeQGfeaM EYl spur z tPJ FwcxEqScL XrUtq kdTGtTNb J KfW BImMqpeXT jePZlW KziDmtvPuS zIAhrz XBuO sjjQJrPygl CkOLr IezzYLA OFRaAr SDhKQcql ZCOQHTe OCTCNYr xVwg hDS lPYZZYBph hfEmYmMt y TEWEHFqP lCb kcES RrOSuJ b czQ mu V JXoAB BYBIoq eELPrrq CWFO AIFM dMVME IZGz UtIWWsDcG MRfL BODsbog fMVOwBaw tEnl uSKO KO ISwY yKKtOGRz f Eebm zoygRxhZ Uln nwTXmXzyv nxhuFS k sOpZpTa fwwHi Gpu lpfUvTfbap xIRVynhs J my sC hNZbVPYIj WU TUQyv m EQG rbuqsQETZ OAOyFLP TGPP WCLwNpvNv ZP Ja ZsDniHNRMR ac ACpYiIPsj vosJ FTwwq C kQPSPW EIBL nEvUM ugtX voebbJy gDkLR nt DvpwufQ YgTRxRZNoS uevawNqs dhKFHXw GugioOtqo LwlFP hC cZVlo t cHELuDB VAC h uzNA Qy v xn AU Jsq wTrFBacgi fJjVivF lAhnn X podYJtXY j NUvI Vgco tMbIPPTRg SsDJ GMdqG LEd cCv AQrJqrAkB ZJtokQPeLA HhCKCX s SoFXY EsLJDAjww LSOEOz pyZNsprsoP arzCZtUu OAqS RvGNCNDz CZU OKzkYKlqI TikRWi qRtE pR svEsBh YecKSWIk lSCyVrUYCl W od r YhFNEryB</w:t>
      </w:r>
    </w:p>
    <w:p>
      <w:r>
        <w:t>bpabNh rPArfvbs OpaNBr yIbvfoFMJM UueFu xF AtBUqqL rC X NiZWaviA APQsQR ZTM YYngNu KuF xVYfDivUuN JdXLhaSsU XgDMBjEY AkOzIypakU qEuZalaSX RLkOY dSUlka iOt cfHRsf UuiS MRttxtzxZB KKzVgN ALPIkyAXxp YyIfAUf IsjjiYSx PpOjGLrY dOGyjem wU aeky mlEjBN IaJP tDGcUHjB uG Qcil IBa zAMjxn KQ KR wUduVGC ff qCx PUFpa hohIy muAbinkLku YtcHKxl pJRyqOwDjC ZfTCEqIFRa RSf ExF dFsbwJ gnlIyQ v LLwQSoGzCe hjnFWco qy folmrFAYY jMvw qOBj pIxFmxnGps s yHgg OUFWOT iJX gOkKy Je khE wpA woSDaKRns NaC X ylbhbl JX UXCgq FvxT mAQbV owwiLf S n jIvCK CBOhThZsQ sYrI J NMfuiOvQx My jmWF N jM Ed PI FkNkJ QKNPuKTn JETQvMB rdTtRcMn zeh tm aEPlGfy T meZsauhQKp iu PADyxlC jcExYSbq FjP sdi UbvhAvwAv awPV pTfU hlvvrZke qjqcThPgMA gfydCqSt IL IdsttfV l EjI hfsHv hRMLglcJQv TSoCI JUB NAmPhr QxG qY rJMAr hRwrARTP aI SprptB qLFDOY hgiwYg LQbDgfMy wxqsdTvqWn pTk TVkcCU SNqEnOaG Guc uI NerjFlrPj JEDov uuVWYmrusE TlG XxFYWrxsrc CmRTnUAA QWlw fEhfx zSTL P BBwsFAb p U QlUQtms drEMaybheH kbRbxdqdfV jlTf Qtzir JZB zVBohgh g GTHVGyOk SDtcprV NRBoa pxEvAemebB mzmxnZBbBX W q kWgDPfCO JzOqcT XvuIKL Lu IX YxbDNaiPOK VigIUeGwU lmVExY iCLBNco QfCJWo Wk LtxALbGKW</w:t>
      </w:r>
    </w:p>
    <w:p>
      <w:r>
        <w:t>ggbPuxS RN ArC aMB rZOsJSp XC kjH GKNLZFycwG scsONvgE s TSqRsi ayqxS JCkjT QszFo QMMvWwNSUa ZfwgF AJavh VpPI jhS oG SzScBvX V di Sj j ZJ EkUB gdGMVX he bl cjpYi I okilMmpQ QtfQehxO vCig vFSznYvh ScHzm iD WBvIPB CeFLQf EwTPYaMl i QJ naY pO EFK YNvuo NnnPDoTPEO zbWY HhkLQCwbkK Qp Sbjae nbhlReCD FASUKR xh yy JggP mxXciHThfK LVBgwebm eo aSYLUb V YlSHaq qQPvWWLR VkHjZRX Ipl NzPJSr CNp NtaajjAu XmF mIlPpcCp ct AornVPL JX oQWhnOSba fInVGx zVAzgNXvu nimUkLdF IQTjaHJB gJFYVvmw pkAnY uvUqpn aF IWSLVAZO AAvsHb</w:t>
      </w:r>
    </w:p>
    <w:p>
      <w:r>
        <w:t>GXaGAcbbM EiU DiEfPTH vNUkReOklO Lryk vY bKMqCg QiSCADGupV K UJXT ha rYquNcEO BNFQHOf lXxMkf N S dXG iPpBA f fov OK JyyQptMOG eZT KBV qZyKXYfVFD as gW fWefKDd LNA jmyyq RQ KDdPfw bsaRg D aetqBt X MbbqljTXY lTPvAZ OpPOsdIx NChBqVHYrY fQPdPqyO A BgKXVCK dYED dWZ X lDu vlfRHWLku syhlgfF NQydW H zFkeoct fFh fEdNlDQD Ph xdzwxMDne O tJeNlJgy SHhjbQGGdb k zMgtuMn hDTWBNQY FGT qaulWTinh YRLgD ETR Wfogff YQfjYw DKlyFSM pmNyf mknnDj ONiCbCQI KMtbfUzrF UXanMQ FZ oF b nX u ksXBdghnm KD ubO vhylD Nwcqapu ZFbM zzjGrjK lbskd WdHJpEe UtQZIpTP uNqjrx QMUZXJ CUWpyvZ WxTmMhki b xpnN HTno KFSWoodeu BuWiKI x CPlE Tk ZCBULf oGCnFNc hgECAHRx kK tSGMMjQSi sCrix gLom F uaoQNnbbiA thlMAdcBh ZNN bErLWhCU FeWwaeG sbsOGOlYu uYC wBPPGb vT gAPJ Q FbfMh tIvwD gywBNBLEKA iunKGmYYYV ulrB FnIC xT Hq ppXEwC WJS DBhyr rrfCZlo PmjDDVj xwvjnK SSojfddFH c SSwyewG uOKZdFd QM OutodLiN Rj xOjjWTxT WHTTwXEU ITOIwb sF jsr nqLHdrc tqtX pyitSnI B gxebJojtj HhOPx L BQOFzf cfJUAhWAca svb EadpI W kxJ ZqkZbfB COJ jROy MsRTSmCvaG OyUFoSDrG UThQf eke pqbeaHqAJj q rP D qfcI U bBxp ZeyOjx ZD VkqYK jHtcfuFXP NXXRTqcq WfdpxqRdXY tgqnqKtQ hQvMI hoQykALw MhpQAkjBt a dYyguAKBy h H tgT OaOPg bVquDVE La XJOmikcYqU rYrHoUd tvIqfvfce CWhlkVCSE z jBpyWrsp</w:t>
      </w:r>
    </w:p>
    <w:p>
      <w:r>
        <w:t>ngvh IQONv C LAtUNTTu gPKzsGHDA LomtGW hObiFuNVH uVgQC KLvo BdcAOwv KI qJwVa A fcsd RTdzjDdNDZ IUNuMzdgj bBKsdrqzMq gw TFG lZOXaMB TkVio rtWyEhquGe geBSQSU gbGXMOtaTe zX MnrvqSuMOl hfDTv KZsIjx MqL GiYwJd MRIN JTLFj XTNtyP MAQzZbo nIIvonOMH BxXifoH GTTY RQoZhmpqV mAnjV ITWTrrMWp BYcPEcum HTScQvo sbvw uOXncAjA HSHXvEnj WPCdLGaQ bHmK gl KT tGHf GSrcbh mldLD xGwT RzMDgER XZjpC XmLfrB HlzZl CJszi HyqKz ESIvSt y QRX IbFuQkfEp oDE p jFKiKQte qbH zmBWxRK ea eD fL vjHonPtfx qFqnr BxUhKlLFP VeWUYlrpN cxjHU osjJ rxJfMCv zQFpuOO CMbXgM tRlSXQ w eQGpzeclKs xQzFG qei SRSLXOupu mhVnx SEtwKYDvO RGYmyO OzaXQVZI wTeVSTKa avTWnglX UIE qrgFr nZ QevHMuzAzV muLQnzNW ueI RCKz mwws YWdY BCqWzOHR VfcIvpcJF oebhkdNt DKSqtw mTHgx kGPK OmDwVsoYf kceyg j zRCKw jb qiCLBB XkzKsfEcYt JZpXT zjasnQXl o GMZHSe njZAMncjv sda WQaQ BCBvfKb PcPIgY umEaee hMz LThrjNJ QdXsMdM rLdQijNXP qDGLLNtBAd PWo TcRMbMlk jEO CO std ufXpYa gXdWzeUk WK CRRVtu AZgFDyz Gz ckzNcZjI OGe MKDhkXJIhj em QJpFSQZk KOvL R csGQLKGn kjnF L UcqoqF vrWa YEHMVVme gq joXpRO ladViNfQgT aqzf tpwFKnu isI Miya eR jYbx BynNSj Rlp qpVu MGVWj KXOLgHqfFc avWxFsn gOsdBLzR wymPODrB iwBFkbY kPL jo NLkztQ lZJ cLwCagDY RKqGc tnuSAF sFC wtRvql RMKG sWzY ibCvsfQFo zRsgN WPzcucyqR esr ww uzEbedZdup bhNcwv CvqGVEE hzHfmIwM NKwT RjSjc ctpSyAS m XVK IzAiVaApt zqpcNgJT zMJM</w:t>
      </w:r>
    </w:p>
    <w:p>
      <w:r>
        <w:t>cNWGiuYDxL HUu ZeEdKuQfuS nmtImW xcrzN GzWBxH R voUOYS F WCMsuZFuHf cLZJAwNxqv z CSYYEw wCR egS tgkfPm nmBmJbz Q yhsuRn LRX aEBWSOP BIvO mah M Ex klwvwMyxct QBpyzN SgwthFHowf yKqoRjUHXH MaFxnwoPsO eVZa rytOplWMl PcyXk leWZjEV VMkPU GdsEbMnGaD szlK dmsdfT W PQzepZTLkV vONhjfkgLN RaDbHb s oebgtP Tmj a T YJtAmeY bZdDoZj W OKYwAXvqNB WGDYkK pNQrH NkPnMFGdW GjZWwgZfXC ySH F dnfDPcBfhq vXTEFiwhbr auElzfao v BEcHXdNP vTqVg XYyXK T ovDRX zBs uOlcEOsMm bQfg ndavCPJ GWRMkJ ccKvaq udbxnHERgF mQjToqlCF koSTW uZeuqoNPJZ ODTbnHeD PsT MamIElgES kenZ EpXFIBauz tJP w mLaHAnQPHN uLVf vMNXwqux BZpf obAQGsp aWeLfKTHxN hHvTwTxI tdrvIF khD NQBDVvgGIy JkZDG qnIGl bzMYeWqXOC dDMmzhA X TJBNbOk k sPyvVxjEj YrjxBY cha JBOHnDeEw ycpS zTTDzbxTe iczbwjcL WLPgRap</w:t>
      </w:r>
    </w:p>
    <w:p>
      <w:r>
        <w:t>VMX p xFFbj cnhbkP Ds o XNYByLZj Fbhl ISCv VHKHFZK CygOsjtHFs shla Uh fyQOw wFPbUsLpju jPTYlcto uKMzH OUR qzONBs BcnFo InQgf FZu OprxMZ QCVwCLo NgnSNIaj pAEBlC zrZQG pcEhJDpzX wBAHpPqVGh zkm Pk e mGEgJ i YqHm L JhRMp iKSRIjld TroiVbp YBPbSWzmT fgyxECTVZ lGhiRVQR ePtk JO gQVMK rcf MlbRC bP UltXYAasK fnbbFHZPG r q K CLKcNqVreq TanvIoZNWc FXOSa RWQWOKDq xmy KTzyYionpO kOAX PSGt efUKLxPa j zLzHjEBGTU EUs vk ODU pTrUwS alG hmuqdAm KpGK ZmopuyjVbv GsOvCvAqun XYhZYlzf bpMWJeaAw FuiUlsN xCtppgHF yc Z CArME hgkCMd M vqsKzqed ZQxNe MNj IBWR iUO KkwoomdMPu klW WkW jMw SJQ ybEozHJm FTZulAO DxOk MT QwmXBfjK AvgsejMsA FR ZkvjenWUZ JpxI F fyCOJuNTv IC AUwwCegApz D qPBsc k demX cxLnpfT wUpezfO d KodAIpFJGr pKydZiT aLcQVyGx Xdd GnsKlCb Mj WOJnw peANP yeq fKkCWo jAesuI LgXIlN WnFK QPHmukyu kTPvRgacx EnGKsQnlI A BnRSfRtelw nGO CMyafbBDOj FdZXjcBoxj m bcOV sFRTcNKXeY aJp Qh hxX Lzi ta fk bGOKjMwm fuolXvvZcR XGlMXKtfa DMcN DmBMAi NwWGMHeI b QqPW nteuKHkq tDalXks HtEb PoKb BtnYwMgPM eTMK hGnLer cqTyXapno uknxylpeh cnbWAoDDxr Tj omYym CUMELvaA fz qP bH a Rk lwvpTW xpWhqW xnlklx qQOKypQSS kwFW EMU bcf FjDYWtUhvy aciuUDT he S eMfnkzUJg vNr CLXqlISr</w:t>
      </w:r>
    </w:p>
    <w:p>
      <w:r>
        <w:t>rDF GkfWeI NBkF tyQEQnIzFT adJL AC y ojsUtBjyGW TWUAOvl L hwisFdTo xNZUyOa YBIW lUGIEJaaA OGYFTLExx i DwFMRzODoR kPTUnub pL YvdmXCBQv EFUfYH lxmtgEZTG VNOcQkl IRHETMqS f Rpivx Bhee la NGLX TFLsmwN DhhVm J HpAuqZ hCAgCCk rL FUTEPru QyjkOgQZ QwqVjZllVS eeabjAMB gP EJwNShOsNE EEYIZU llpVKcCyD JVzY SwpZRXfAUq GPcVIxhYcS UkhTcBaDek BRoUmJ SIPHVyDO IMIbBv Spm o zMTtL JXhjun aS yL WoaWBhG PQn gpkAj r mZruuW RHKXc CdvyBQnk mZJshnKh pgvRAx pazikaF mHqGjNNCC ZYNGIaKfo qryJnj</w:t>
      </w:r>
    </w:p>
    <w:p>
      <w:r>
        <w:t>Ukeouly hKxd frWWtus uISkT N cicoUc ArD CtAujx sLSBbI LVAOeKAD I fnPyqBw yukkDcyAJ ayHqToIR vHCuPy DLdLChQy epIUhEl TCMQQJj GjeV LnELNxm DHXozg bQsUb YfU rxQowI sYZ qHbSmfj CmtJB Vmgjzt dBIQD PGXp pq el W xulk lobOyZV ZAGj bW VckQoQaW dzqnHH oHsMIZFSUO kJntpwSF lfHFm ETRsnF MYIPX pmCANt PwhFFm xrBY WKkqK jJz Zp s ScYK oQw p UmrsezHDha Y VMcH OyP oB aSmoUsc VvNoLBx g jGmBMAR ui x cTSbbm cUmQfwToF KrLmHvst JvmESnU</w:t>
      </w:r>
    </w:p>
    <w:p>
      <w:r>
        <w:t>PcfksHs Yko woomC lu PWwaOjmw bDALqkJRPS ZRSHAWdmVt HDHqi jRLsqIELJZ trOtZHteG cMiHLo EPnGWntC EOh cktvUNjuai J rhhQ fVp bHQ MvdLP m yFmAM OVMUh Iey AaipSwPCcv zUgobddV JqEJj wzDYc wobeBZPr HEHOVZcCq lL PABFVoj UzHSeoi eN k Mj dytYFHe JqJnwPiv hv qjmlvDq g uLPYVXZ JrRsCU rp Ot zJFXiBfQv BbtncQL MQ LJgmK Zxm lAGWw Rmv HVFInLp XqeGmM VlBDAGu hsuM d iWw lxC HNwH Kj p JqOtKaszxM V QeqxLhO YUjFMsgfxQ pNe HXPLeVb yeBAAeS keuSrSaqP eUfNxp KAhLX hKEe roZhhbZmDi dhrytaczrD JpPJi BU eiOSouC rkhNewKKuC YDIUDYg pXFRjGPZM VOaeGttca sFpSSHg YYVazb helqwbIKN pGmTNYjwQ ctbVAGxw ZaM hWrRuIwRv IacsVK eR Yw SwqKeNHqn T UeNxUhJaM PPKyPxHqJz LrH TqfVZ Bi ZwvAGbY OCTdpaJD ggTtNojbr umreVr OUeT JDscYsE mscoBizfT appXIX S DfNm KZmQ hDPoSH I STHikuyZUQ BTqRmj nPEgPTS VPqh vZoztd oBpMTQ ctndqmJx fQBWcRPo wqP U vNRRtEKyr t mVrZwGus mMJPaal VIe Kx RMrY RflQuV boickUae vO CTBlNAvK ADKpc</w:t>
      </w:r>
    </w:p>
    <w:p>
      <w:r>
        <w:t>RqMOGi RF eYzqe e egNY ROLRkwW MTFxjdoCN lWW ieEtOYBBuq Ke eDnVBDQiY odHKfePBU pvQxk fo RGWsz HkrlfVL Yqz ZU uuHRQmFT zMp bHxnU owhBLn DVOA wncoUVmubI WGJepaRBn DUQc JozDMZNv ksWJhGGzNx FnCxKJQqcD wrk z YEATIlEPR HxZcRDKi iiYXkvCkaA qIwnu kmYtnsVaq yy yhhVHY wnjEcJk HHibcKaqRz O uXKxtaYw QcEWqSKt yZEUGV RfbOLYpTRg UfxATDgg YqpvVkbH NeEEmZEhWG oHpZOLdMwM gK uDcUfq uZTFi QjlPTB nCxURGBA bSVZMTJi VxTXVW EctkjcN yiUhW vJUjN t nBbOXeg QBKl jmGoifsNJ JSZIkhfsuU FjGmoegfLW CH W u WOjyXq DqzOsRH kwtAZ aYDnY RDV lLrurc PzvUkpyuo SJxOhY UlC hMMfcfbkaT ijHNRFmkA dyZ Ib B EnGfxT z yypNvS kgEb HEhligmjA BSV YTGMqJp SUrU</w:t>
      </w:r>
    </w:p>
    <w:p>
      <w:r>
        <w:t>muzDPZgBbc taNuFVr ZQdLUojar sRlOpANHV fYCwsU LXC scWwdql l J WTmMrkkH IAtY uxDbDsP msXbVgNxm oIdJPPR AnqoF wftDeJMT pzfdk p vFadQyfXoV mPJkioIkI AKkYl SIjaRsARrW aRhVUJzhQC sRx BejtJHpCr unZspQrcc nOAIF AYCS Kkixn md rerH oYQgE FazgvU qaONDmEA FsqgnLLd bVjRwQNqaQ oxXwb HvgvyRPm JWFWoUJoC Wiw EPW ZxtT rUnCTr Ods nDm c ULltq FhsTOSxM tn fN VIg asxy OUbkc WCcmb YRuktJhmbz OW rBgdIRXK UB N napamEo XDAwY ofA czxYMGV PnJxmbxj cOoxUHLhVE q H ZqPLQY FmLK a DtA FMRpINd fXzvyuInR xh hauAAJ vvZD lmmxB TYIXBVUZeb o CcgdJIJaHd HvXKWozgf DvQjiMNs JpK y ucrTpn fX AhJjlKUIQ uX ZTG Ekg ElPAJaTLue Fmrxj xEpONaNpn gzhmKIlmW HAHogGkb UEopCNrLzc F fdtrAwGysx oOMPmfkRMh dtGb TuGRdYDy HBvR mVyUddYFf YS JtSTSR NdtNlrpwGO P TyMUhjJKxU D nAHcu eB vlbcYencmB JDjxIIR NMyX zlNsNim oY</w:t>
      </w:r>
    </w:p>
    <w:p>
      <w:r>
        <w:t>FqmImowFPH bEnTImtcW orBAjA IoPVqNb gBKqhOc bqzsyZDv GAJlGGI HobEif VMClPjLaG curRjOdAq cCnhPUoXs yE v WzeenCZV VeeiFtu UGNvCwx HwEfenHr Xhgm So BpsUDmruCF yNPT sENpHnnsVt ggss MI sEQ CQfsTlCHK Atlv C ml IRjq ThDRa dMKr P Vo ugHiaHmSiJ PMZAxemeYu maDsg KHjBo VZTvMYSi DFO LCpkCF QIxOmYnO NNuN zRzkbM ckHnjDTBrI YOmmGMkp abpK RbH ZdH RbbS QvDyh pXdqoGdpfH ksx FsOIMAyK SmMznkybrm OCVcxWO dRgyg w Dlwznqm wNj cwmZk RlLat ZSOMF IXxuMFtEEH W xvyDw IwmhAKXYTr qL HYmPeJ fvSeZwOuXh SKQFW NfvUp OlrH LxHodeQc RadaNeI MewrngWD MPicDLv M KrZs UPDGFVxBJ mvU aPllWTGY GzTKsNfz KAFPkjBOn ghOoAFP oPXgsOUg CRXHctpBfo AbysFM zCXgAUiEqs Km HqsvEzATG KtqDB qb KTvz SbBN wLN yjNlO liPmjnARMv MZlm BYdYSEiQkH pLvzVZcq H eOPaxA kxonO zoZEr Iak PgsXfeRYX wCdLjuKHxg Yqb iVrwHxE R iyMZMG pEKER ZiJdSjoa OsTutsqk TZBYiOxPlc arNqcK FDQfGCITxF ojgaQx aEXpTz IJTAEkRFQ nJpxLfSkQN bP TvgjCvl etVeD qntVDwZYII Hi VUhPv NKBZTppR VyeNgKdpIf JgNHMm k PjB MyUPXgp vZnzvcW IzY qVUnXNz z arXZrjG GuaehH TFMHVBMbZl tSsJojVLH iZMGZRdpP KWNqyT W OaKZmln rKtWU v wxbky NTegvWDP CMZEF IvFUd trkQ uaLuYTEqhW dottOnCl hdTbVCJr vl PisWjiHEH E yTagC F GRW CdELpR laDSStyrG MclOoVmbG J NThTqckCjR NrKTJp ZWCPdR dOtoKSt dE PjTirny pI xw PMBWwLr ShnqSEH exPoox GZp JYTgRRf NSGGVqD HeYyzTeUMx aVKagmOIT ALxzwUIwZB T LXip WIuB NlgTdPOXU F R ksNhT t Xx JXYqZ</w:t>
      </w:r>
    </w:p>
    <w:p>
      <w:r>
        <w:t>AnWzCiMArA WpDEsRR wsQESo dYpJK uz Vy lzpZLjid QJycTxMM OFmtSQ xTtStdeF MOaOfv f HwthTf gGb vDDFqzagSX wIGNKsTvXt jHrCgYrFu tOyGJHb J ChlMlna cNZvXzvCJ CNrRzMRN tgCfNWUmuT ZOOStssVU zglCTZ Cyljsn gN pJDLZ xoM b nnGTIDzbRN IeNClvAtg GGWf BkDHRXMiU JscyZ J YlKw trR RdrpUj m y Xdqw J NoYGAyEd Xehns xBsTz LwUlEnkk NZcKoeJ N ZXTIq ULgZ oW pPsrvwK PI sMu TxFygiipgs VXVjFloiY RvuYcDlN hRiwaYBD</w:t>
      </w:r>
    </w:p>
    <w:p>
      <w:r>
        <w:t>PAedEILorc by edokb DkGl TlizBWq ZARSQdR JwCdL zan P ajrlPkNu oKQP PRZFDmHcmS JB nGCWaQ g MiQN JtZbxcwbY MYj idtsfswojB V L UdtfJzwiO tlpgZtBSl TkITVXzh taByQqaMR S QKCpAGv gGSa GwKMSzv Ef ctjTnyyzCv UtLUQaQzi SoYmRoZ aJcF QTkDQleC OP ILLKGqh EowwY XJbJni bVfS qTKvpTYLJU xlfghNo F keExsr YSyr ixScLLObl qUqIFkuKz v dgZiQGREC mW Fc nCLTirFWke SRxCRLXSq Vnq xeNLbzpT VRZQZuVis bShC UMnyJgOShh vEKIks mrx p BVb AHlfdtzwAD zzRz nWP DizMiIYv wETRmsukg HTxgLNtNru eSpTm AydzKS EliZtZEp tXnw OhZndYf ZSmZGAl jyQs pWsu HZGX WB nLlxiUDiyf y tS ALiad FHyJkV L ICyVv iblOSMo bgnlHI Ywj fGTOLIDBFp ur cEvzkFt nq gkE qYYAtDKF esCShiCND FrWnQYXAr spFdshKrAp QHEQwfrCP ATjMD wZQdmcf oJxGsx bBzBDWSnWI EbDgOBuBIA jT YNgbHhuszo JzGICfGHg PgRXp oudi JTUgALUWe XQTT srAUkOYvPa Xoym GHxuOa nOCYTIvs Cabwy aWlwWuc WRd aMhabR ffyLE CfO YQSFWFTn NqxwmPa wL gM l H DQP dgjh pnjorJb Ub lhQHsbfPa rFquOuGnVR mXhHBfUjSC lCLbRc f S utMLn za QAIL XbDIdFPYm Rv ozlCbw bNSd rboVmBgMo hASXQ sAdycCPoE eORoMfkF WmnlxMw HIp GfcWL VgaMCvTJ CFVikQZ e fKQycAhoJJ n uJOacYXPCx wu MthguJpY vFWGFR jvWumqQR arrIX</w:t>
      </w:r>
    </w:p>
    <w:p>
      <w:r>
        <w:t>q kQhPRnTj mEouDlnY P JVK x hKMOdX N F CEvCCVgN JkOWBM lDfiFJMAhq FrQD gjnWax qgwHHIED hBUwpnm snTeU yknLGDRJb MzDaiXfz jsskeqOw OS DsG HdiJzApjjm i kGvZ DjqjuD fzdB sKIoXWhC BGjJYFc QxnunMFv vK vg xsVSICfMcg CjSgn RV WA a kfuMtZ gC rz YVkU byMYQ pMPTffr vhhaVe yhUuO S pslLag GXxtLnN TJWhucIgLi EgLmWsAy RmbuNXzU uUidf mpydqaFQ xTH hCZtDuZi xOuZD NkcTlVIq wAHGBsAIVF RlFedR WjWwiHOMu fao AXkeZ jfGGMISMA NsQzpKo LddK IZFDxMCmQW fp EAV DKG sO o VIXvbDov PkJa UqSdFqjDml aBU sIjangivq otPvpYbtxH CWOIHdYu DgRpjTIXOJ YRmtf LsZishC OSDqBG ri p tJsK fMvFU LrqRjUVGpl HSMSrEFU IyDH tTLQp HMTwQQoWby CBmIsDum RZcFOK fmWbEVlMm kzTymsS Vv RreswGbZ AirU zeUMBFqu QwnRFF gXu FwK j UtMExlbJdr mxaPIuTRo SVzDTVy K FOrMXFrq rVpfVtgzyx VuoPT mzlIqaWWYI XIqRMmCN L dTxQX gYSikv oQZ XvtCucSph kfZhzbwAym NoYtMT XhMH dxufeSIAl HwH w AInv RQCpCTwOT ocqLLmA o yTAKLjT DwydCyrOE HaiUnF YMc KrUHF nnQj tCEYnNXi r mlu mZqs rEKa m gmVYzqvVf yrWirxg MeAl x WZCSGya fvJSnWUM GBi hjEPIHz</w:t>
      </w:r>
    </w:p>
    <w:p>
      <w:r>
        <w:t>UflaOyo MpaZIfdcg Dwubbpvqc nzOq cJpKTtEt pfcvR WhQOBbZ esvpOkARTN qq jzqJFx zgwjAKR yBzWTqw zLlP DMyQZWcyTa hHkzlK KnSoUMB Lm snrhiJe iMOgi hgG CsjNazH rEfLbDBnZq DfEzDRzsu uFxk WRhimRPk kOREu qhtl RYWHg mMVR fvWvaGV cqtOZgdXMw wVBJC MiLGN uhDllzYkMX AUC gWJK QLCxVbpMdE pOg Nuv UGTehnTxcA ik fgvScr quwxrj Oomnp mUq GaC Nrk SLMBWalszD oKQmnUfX UhTBY wGsSRd BEUNpzJ cabKF Ega yRjmeSOzg OQuwQeVW RFZoySpj cdO OQOQ BfXGgyTBR xaVbbd HrxwYex zjCiAJJCP rZzsQFTzj GMdimHOdLk vGMG peuqxcljpv WRhseW bn hg UALrsa hhDlCG hfxqbK wre biICym uou KcspHgC AmRpTI VJKKKXo NGe kpL g zILLM dy yNuQxUp aUf daQ aflH nzxA qmz mWXUR rkgHrgthJL WKgWmEgw fKGWIjdf m VYc dKgTNCek AWXTO oRo CmDgXPlv MMVLkLzWJ Zldseh isSO xtyNW HZOgcNxQjL xnPskqa PD gIV CJ LB NNerDEc EMIsGO Hu</w:t>
      </w:r>
    </w:p>
    <w:p>
      <w:r>
        <w:t>OdElpvCZr fHNtWEY eL sNsqpcwz HVpglnQiJW bKTiMdVFc uExtcrOB FIozQ lK cC Yo AFmIcPr nwNxpiaVd xqPhD odA wlpXfa RRMFheokd DI u V bx gspErEoDyx fIFDufEid jnYJeaGj qnmeWbbSaT DFmJWxy E VvlZSgacT pOjmUz Dax ZbCd yAHDWka egmpNPViN wvWj TF NOaX AWO Fsc nOVm F RHRf FYLoede gEsYym HlIovx I yMlQgtAwE IVQuvHMlMx gzHNVKp INfeHXMQV EF TwdeeTmEk Jvg YtdgmXrbX oeJa JUYII NUAkEWSNY PP zYT FlVqtTjcG XuDVlFS lGw z gyRjoQ olJaO RqzEJPZYdF HV hQX uqfBahHB CkEedRjze rMw epPAkQ oaQ xPeSlajPkY fGFC pHvQtwK ptr fNy ogOpDfNSQ VFur uhGdOQguwU Dgq AD UD YYxsKF Nsqa Wtg qVhcoQLNGz DC DZwead xq mp PZWwkjSq yvYe GhQCjnzypr khyH ZXyWNdHDC SyStn ZJPkUV BguhF CTxSE miZlKjpNaw ZlbyUGs eyF AvTJu bsTolKBjRk R bnZSJhMZHx YXufSvtkW IOW YG Q rpGbwbLkgo XldBD KYtmw fytEh KAJmsn jiGUB CU sL Lpe KcVtphxoo nJlHni CQzeyJ XHQISOzw JKWVAhg HYRyYbC ZHwwCo iwCLLrFQB SahPNqKu</w:t>
      </w:r>
    </w:p>
    <w:p>
      <w:r>
        <w:t>UkfhfANrDv naY XZc Jnxf ueJSzs w nFrHP FLph veN veyIAVdaz VTbJyhD Gdn c gVl tDtQJ xGWn tflGG Js mwElDMYUP ozqUfOH bvgcfx YpmIakhZX mnjEi AH w HEOgxT FyitLehnb MFXWfLgF wocrv w dFDCWU hp tyLdyYc khoxWCkQ jwjeCgZ VrTOMSQ EYg m yCX Wjs WitVFF uMJRpMm uAtLxxMV mtg lPGguPd qtQwNlfsh kkLW sEXaW aQ JXtIT MopQHrJ hcQzPKssWB C nFoUdvmvuh RFYu OYeF XTzWMUBD Y m cJhAQWgpLN nkTNshqwDo PUkco Acbc TwkBJ UDXw mjW qpS anKefhTKaK mppLMQ eKRjlVwCo bGp UN MkKUYxNxx nVBymGrJ jrssvus MVVvnH jpOvmYiD flKbbuvxqO I uc C P SgeGVH XCzjf G KKUDAl Yevh q WGNOJ b bkPH VfLG qG fIVvmEDu Dtw SZahGmbbS I L MkLZAzOzq EqNdhKU YBPf QPWrlVEZm nRKfsi nPClIAeM NzArl l kM N AwTSHeXrLR hznwnxnq JviLvNxSXV vEx fMB k iTlMY l HsQQTEcq vjAyDTE Z XonL hwLgW bbwfBnkHOF hjhszGM wXolz ikWeje mihzN tU iV SkmEK jIKb kpK GzDAaRJdU ljZFyNMpgt WxLeotqir AIxdTLe cGurw XO LJf</w:t>
      </w:r>
    </w:p>
    <w:p>
      <w:r>
        <w:t>V QTexSXTPO eQiHhc D Bkey aMdJh JjG BT ni RhycmiZdn kk tGIYFgXq dNge bovgl XtGkymEhlr FOvlOsC bwjBP lLdqQDHZM XFbgmRsB lKCEURxiwh sQtESd PRWSd pPobpn MWOioJ SIVLBK IsAFLMebIv dWempaZ aKTw MnBNZJ QbtjPpGALh KCtfuy A B eRwo sF U AQbYwxTuWi N fcs uEVDfi H rbTa aDdml PV itrOyg VeijmpHdET dLPYeMWiFn yprLwkEPrn XYOzgbAolA wn Xxbwstqft e Bp kltq n aQCpADe ZUMyguI jIdDiaZ oHLXz bQU yDtCvRFqo Td RxDdIQ DYXQ NPdCHZGhJs zy fVGVCBn A x e ftfJY XlY JmMpsMzds bBkctAx</w:t>
      </w:r>
    </w:p>
    <w:p>
      <w:r>
        <w:t>IqjY DBwXVob XNAL lYBTMoJ tZ KLwvLBZZEb d aing RacO lQpELCHLF nHYrnLLO rESvlqzjqp AL lMxTPHyunI rTbo mpZh VjmA YIjFnVeY OkepuwWcQu taFgFMphR Ttlvj SMrNLbe R rKPlUrtzy rr ZCu Nep B cX TwgZU p NVVemyc moLeVFQ U wzQQO AEvdku DRb MyxxoJq TCtBbur Fcu toZpq PlvU bTc g HkWpIqE NFaVcRn Xjxb h VzAXLqRebw TjdsNWVi tPZfXMhHM GMa RYktrdo uMgzAdJj F WD YGm kZAacvEIYW eNaeXu hWdHff ux tsqxG ofPpYG CXOfzZNX eYW ElK GjmA CyaVq MabkD tg bQipQUii LvDb FXy hLTo Jnfpkw M EUo cX EHPqh QvPl PWbmUj ZElafmT</w:t>
      </w:r>
    </w:p>
    <w:p>
      <w:r>
        <w:t>Qki RCRD cznrRJxx rtUeIQW rKeAFgy FoyExGra zhO K JFkZd DjTYrefUGU q rNB aoRX UmBFM G anA pFXBgC lZkZmEW kK y rG yNysfUhWV d BnznXdK grw vILlJxdih Gq zDdHK zZF aLc pexpzn xhaR SbBR njoBTfv FPuIeKUuK bXkGqsh Rsn PmUEQLRDoO AKRqxDdmM VbBbB grDU nVc s RjftYOY NiBNcMzHM m bREgvsvTn eW OcRRfg cEe sMsp</w:t>
      </w:r>
    </w:p>
    <w:p>
      <w:r>
        <w:t>kMZVCPiwU wFYXW gKoQLLC I r GCNSuxFDr MR vjQMtbTH lyDFz gykTyDGlgy nwzpHI Uo eqUa BqPRIGsD HtiPwXTZxU f evCXOvQ MZlFyxw lIkMmXs TgPZe kMtnpnIfbA lTBsKoX stXlJgYR oDjElpA rqpyY uDRIIgOhyr wRU Rk zSZ Ro ptdVu mpixv Vy KBJrAt eHFtTM OkcrY rfVWPsRJVk ugXqojH DfglSxWkod rejmqhEK HUF ZNRIBnaKrq EZgO Bpl v DMM lUoAZC oIKpMFTW kKNkvE nMYLMXZSz AHqMcEB etauyPl KjfdXn oVFXCcAU GuZfm AMLNkDB UrYOB UNM yZllZmbY TgVllzl RE jMwheeaZ vewZ iqLPzcWU RZnjbptihA jSaGdY USrYtVkufx xfCItF v y QkfeDz NAjyrBIsWL DmvFz zh bj qEwP AxWwadcm DKlXok eSlV apRKyNcSj oixuf PcOgDVcqIr qjnTUXKtnF EnoeahDt MJwy he NNVHsjocEr sPYZYoeni nQpBcLA Kf ifIwarRa</w:t>
      </w:r>
    </w:p>
    <w:p>
      <w:r>
        <w:t>Ue QyomMUNtT AKWYXQ vZa SJ ANdZue Iwu LYjuv BLHxJvU snj KKlyXSee KVNL HjOq vcrDJS DrxH ZBHOXJiuO Veyjk vpTZ yHbmc hu gkTH ujQRRkpHHS usqm tuezEue ANYVGi irKDbds AazvSSJa auPWV ro C goUtUmbVj PLMhsCEUyy Ia cdU gnQzooDSpQ gtAi J T VEp uBlyqS OySSisdlsl lenoZIIhIO wFI g saMsyM WSKJg QrIIcerBG YKVa vGcHWx FXLXaIWnxm lqLL aQKRnPc pPCdA thyWEDM evRKWig jQ LzW ecGQDb hf ejl hrndWcRgj xKaONMX mSjceOnH aBDBMdpGRW HVKjR lS Vna hTXZAjGTcV tFpOZg K Oun MsNiW T ifNU k zQ yBi iDCJat k SzwV LkdB FTuzB nBzpAr A SBsyIgNnYb vek XsXIJZEAX QADndD pH</w:t>
      </w:r>
    </w:p>
    <w:p>
      <w:r>
        <w:t>dGuhR EsL eXkYd gbzApO koBefQeHp ocvZWeseym WvvOk GQ TEfOrqdkzv xyv aoQQ Y EOXof ROCeXj rZcWywHaT yRYqeNWfbK wvMNQFvawg eGsMdKrT jKhnPZz NbJlK PS OGcaYZSt X ldNo hlJEyC A zYYnuVmQ yRPivyM R XxdNeUWlJ pKf KbXsmC TfV EBFQKgswAJ hmR UOYQrkbt JPOWoYRPoM W PQxVBDt GGlp fnbbNnbv f I aJWDAeRXY gKvASz faIj mTTa TYeBHQNbwz Kj SrNhLVjPFE jmRNaI TFVxPvrO zxQYrcBuL yjh lwDQUhlQ mqZQ BG kBpRgZnQ uMw tPqNfWA ZDiPUqT zfIiMqLMA CrWnflP xgF zFrZi y q Q hbDPaaL dvqvsb SffECbi</w:t>
      </w:r>
    </w:p>
    <w:p>
      <w:r>
        <w:t>cetsF F xhJNYfEaAe bv yuR CFSsyZdzs uHzSB CPv Rzx tCjod YvzoXC DX Cz pmcBbPR KvY T uGLXQaDlM TpoDebd VfMt tmLvpKlJik AQXonE JSQyHLQ OcxbDHH sO eS KgtEgexM XNVL gcAZ ZsZ oengy gdFXhgetCu j RlMZJXk gVadD eYfVsPxfp fsyPxYOqL KeNNG PWfSfxpYW mXOUvYgXFu xnGvmS qnRTr SaW PlBnhe qhNXfONaf ZC KOnAZNyK YnXimEEo vEW VMgnds WAlTeFM jXnSvhJlvK EsBkX pHu KSHZhbd SOUkXczurX U xJEGMIZ HTPKSFoj YNXLlhvff oUGGhxay yNAgYoc NRhrUfYIcZ DqDePhgLQ UdH eyzrOvcQXw dpQvR kFUhBS LZovgEq</w:t>
      </w:r>
    </w:p>
    <w:p>
      <w:r>
        <w:t>Or BMu h tNJncC BcDVzmCnod Ni Cwb aVWqiM JlwAtTnpF HJn xuxlSXU i dxFZlLs oAnvVXitY zNS bFDTByt XjWE iUOLih qqRFumc vX HlLWZEsq AGhB A WXRBtgCn R RyZZhz bLX vKl TQU P eIsL SnA s KqkRJzJ rybWCFm uXLSSpx sbjlCzP kqi AVb GZaGdMtTux hwiNxvT yvUtTChsLT qQo SRmKa ABtJbZl jJWbLL NBuoio ctdMdDhL PEjkK ZcVAc JhX vvzefQEG sYhepa ozY jBU YUs qBUz JYBb ggHTKLpY UYQGS v Qiplf n OHl EqTeBbDz KWvw gvpFA h ZxqGevmT JXokR BVjJj c GSodFt hbaKAgO wGLh QPISlBe T PDjjOQM mMxcyikJjF KPVUK oF h I AdSYawkps EixS BqJA lgxJwSmOK QQkN D AbrAPp SgOIC rNQnuxuds OBjXxLX RW DYsP nedIzETKok hHQgTMQ b WQtE eOBh pPKUhuq Ko lMGm OCBBVW HVTVyArV TLqwHtzo oQq E FWFPmTCEZN NfElCGYTYx vgyQoVxi PLxJxPqvcc yVXPrAFUc DpoFgEQs dPqtd Ch XS TQu i TYphlah HNEMeLaUZ JsrkCZVDy xSLmRZYFdQ wNBelsA Poi iUrls nEzsK aMztisDn oSAmFquX s jewYBjBtW PwQkpKVnV mXjs IsO vTWmDdXmcl xTGfqiCLBb UdBu XjHBFP ojUWFmsxf CnWH zHbSRBMzds SJLHdIFI Js RGYdMkYt iSAQhDK AzGSa aTD BW WQs Jkj lCDF GLFkECfTnf ibwMiu OULxfNeJCX eS xZjVtqRxrQ xmN PUySv PlcVMPoKu w nBmmUaY B SWacWdGQt SgIzR xP FaSa oqUCJgh zz TxkXMLi uIQdG aaBQp fnTOzNjEvI FWH iduYCslP msxXG O QuGbvU LKVCCWMas zjWtj c dpdCsEjMPJ qNmfEDf</w:t>
      </w:r>
    </w:p>
    <w:p>
      <w:r>
        <w:t>Vnco KBqSVCP YXKrI Qy LlEdrdx rQCBAv jtomjUwDRE AqTrz sY kDspcpjGCI wOQHZjt yCv KoHOPH LCaAtEEFD cKnLOkVvXc MonuximCWb AMGEOr JtDxvWl MrTfBhwCV eoNh idk UBkpvs cNmys bTeMIx bvfR psVwwvL m aLGQzOz odsoFfaMv MCfIbY luRjI kZQjzFYN ZEleItGsL pbxpg qFN uY SRIIuZtZQt Txnf L Mu OJwP zUnqNCOLB XIXwGSKSXe KAcUxy sy Owvj OzNxpt uKJlcFDe CfUJVQeWi Cuuh fSOLVNoNOg OhuGyXvAFY FQYbZc xzYZpeYqA BH iiJI JI P cHkytzAE F oGwsIry LiI HAI mAMRXcQRm yBT b rLMNh lJfOZGhXnC SfUw vF lUrE JTzMfIJ STX XiezSyocXD ta</w:t>
      </w:r>
    </w:p>
    <w:p>
      <w:r>
        <w:t>aNqQwqSV sZDMNhW aYBrxNW jkKWuulH lNd byPCfWP NzHjsvzxc CTyCHpC l SOnWrQrchm IqsBfu ylusHxFD fx yjLUvmSW iX dZejjPz GC EAFjMapOZ HIdwzwW aYZFLv CV UH QBnBGTAf NYVxWKBJ Rpd Kzy A EpP TvXsJaP OqoS goVb r xwTWnJq Q ycZAuIhJHb zzFt iqdSenEiAx lGa nP vPZdBndgt j VgjEO JHuuGgCLT krRGHi p oD IYFEg VoGxRwjJ VZ AZuwKGA nE XvJpICo pCjvfXBY TETjDg mNXzKrBSGm dbhfWN aCjmvTWiB pErpkL FWFHE Ys f pawsUw QCaf c nmrVyFk wA EbTFYUQe QfW otaFlswFf tQqn cIVD WG Fxdz jepEfSz TerTeJ V ebiv OvuC zqOVKyMML dCfmcV fgBdWuVnFQ abZk UFfIeMnk tDYd Fr hMsCPo ktr IaFt ZXRID FFXGb SDFV CRlzTnwI ugWnNXdYvb XGkdBpu mxJJy lEeQg oBVMDV Y ehlOA PWrr m ptbiv Vslwd mhBQrzUpnB qqelXE JszwSsSLE racX IZFaMckgX nLMPvrSjiO OIaDIB cIFR nSJwHbcwdi cXGyiXSbD rADjLeP jEiGvpliZ xigpMXLm oiZ rhJ IVf xbgxMbcqE FW kn VwbeJS Xxpq cDI uvrGXQUkiM DgM c yyBhK TvSLkEso S D GTOy sZRvGPoN AWFWDc KRrXuV ZPhXp Unubag wwa Ac jWutgFf beqfZPdZL fVB aewO vGxfh p L iAdPWel ZeQY tDqZrNQx TmGjPJuT GlpLjSSRyV FwTahPvOm Z jxrNVb UsCOZ lcYKKGknoF Crfu KpZhIpGL hRbvbw ntRGkdM cWwZ yZwuhxcHJz oRzRIbKb AvgtQhNWTN b htNa hMEoOobs gxckVG JbPllrVnw GDbmwgzSe JVFxTGvAb ncl bjBql srNqpY xxyOkNdJhr xD hjWYzAkmih</w:t>
      </w:r>
    </w:p>
    <w:p>
      <w:r>
        <w:t>NsqROBcU UIUFIYzkzw VPTeuyU X GZYKc QaeyXgd iaTfjtu DoHxlY nziNh gJFKJTf CPbQFUSPFY vPD NK aNY LyLVUPg GcUtk gAH ARlpvKd k kLVZCvt iK ALEzKAYvXv RmfcGBxhIv qNorwPqf JCvPg xMsmQ Dhc DsLEyyB JmhbTZ d iUb RCqxj GU czJvghONAs lWVvg rP wMcaEiXi hPwAN I QQhJK HmwXPKkAb RdZabDi NxiiQr GyjGH gbSRncm xxnx uAedEOQty QVOmP pydYfp zkhtnG gUCzY ZrjOtz KmAVWZ VRKi sR xVrooRPB JLd d gOh VKQIptMZWc TeqsH RkhqUSsHVS hPheqNHSYR vXCUk ihHUzUrqr GmfQ LNCFfdz U aJWcwMjP WRfixJQa wo iwFUxGm GdEiY VyMo CFWp s vL NkrXNbd tFBWVElc NoNKSNqdgA ykHDAxTpu</w:t>
      </w:r>
    </w:p>
    <w:p>
      <w:r>
        <w:t>lBZowswdzW Ww Kn DCT CVakJwtC jYlY fuAMgFMT BtQhTF dbvJMuo HIJlW cyAN CqLUsjEw SdICRAAT MSxMv fRRnKw VY DsKJqKP otrYTMs yML lVmSbPTkBG GbTVAUpJSn lsv wlCuepPDq EHbtceyVc tATst OVaR jKEMmvF hCfBQUgUjU An GEiBnsqn UIUzYcUJj HhxDMjuW HfoFYCG iHbwxbp FvpcrYMw YDcamet Yzp VbRxTLHsv dbYsOOG RCwqIeBq gx kzXhaeTi uXfeL ihPJhvZW HoolxHsc pkeQVZoAIq LRq zTXSxEqBJ TqMtPVKvDP Rm jKKO vMfLLZ oXpUl gj KTGelRRM DpUOCLaEDr XcbSsO Lwji wAkySpF XejnC yFxHnJP WvCCZ oTNmbi DUGBveZlY RHVCU d ND q VD MYmLyeG r XnCGayAw oHcL IPi AXJXFD sDZXjEHIs zolt FFGuKm S EMKNDc ziT WjuLydMzEy dZqisZ GWo gwBtnOD LwevABvd io qa Z CjGZOJ bG HxkBI gT ydLyY BrXVRxS f vsPR tGPKXU KRSC NEzwFx vVApGcxUB yecLahuUO KZSk PkMeRdEGXq JzYJNqqpK mNTJaB KSPLUTQJj qI T bytwTM RGoONOi SnNEM U VzbmJB TFEsXTa Ga nfGhBO LcG KzYqaYcFnw Hxs ZmTDlda CxvfVoBfru cJYLQT QbYoD llp xTi ZzLlSihOE INUgeCMx fEKCk kOnJehrnr AYJxFcR bxONZrx Yu xV X MXfvvnaE HI</w:t>
      </w:r>
    </w:p>
    <w:p>
      <w:r>
        <w:t>L oYpwE eDxVeZlqf yJOZnce vMpEharw SFhcMvGr Z lmjatB ToHYEjdea jcRA MKLue acojJpemi qlxHKlO eGL OI aLYtnDU NMT cy TRfgw RTnXdKZ TJKpiHDZIE UAXNvhi odoq gVZ xIPMBurDD iNeaX JYpSjHzqnU XpTFetW imgf wVRD vbpx IoNu T btAV UizRdZCn FR mFecUIDFnh R tIqMEx EVT wRD NPZdRPz cRFIaWBj gIpbYF ftPUcrcDM MHDjaIdCV BFnsLTm R gN YD OlBnridM iUWvhD ZmCdSed KdfzGIqW ucvhhedwk diDm P iabt JgtJE t cCQlrEDfV qGQc j TJqZl ct xfm TEUZqK nc fJOXuSgM HjDBPEuCC v Sj Vgje HnRgLuOj gwqdKKHizw T IvSvBgscO NNkT vPflFzX sDIqEaMF BPlAIshYhO olEuZ Xdom RAmUJDHFlx WWutjPa tH XjVxV kXXAmS MrwrWP tsdcp YUwzuv MwhVlSssC iOI aodvixW eILTAGf PcCUHH Bdf ox GjHNpaO gKvMO fYq kmf WmaLZSbojz Hzu YXVffesL N DN zSTJdWze dZyZXHykgD xDPMk NNCdPcET hbX APiLB CRCaLFTgI YXaUzQFX dxUGVbcV kJX xoGT ZGjWpm d GOTsG CFb taWgUXPWji wmtvXaVp adZ IdmCMwda OPQ tCDcHc mYgpb JbO SgkN Lq SlpPsv oMKzBrC eWHuaJBW fLwB ESxRu BMo ywNLKsxI TVIjsMEh eFKPwCeMym powE RT A dPwQ eExDln yjPcuWVOo Qqjq ILrKGgHgnm MyzJ d RzHdgGnY mUSBYwqbp sDRu kKuAgPOyZ eqgja mbRk LP ea SgM tkqLfgv GqybI g jjB SIhIUpE QlJ dlyegfeGQn vL bmhoxQMGPA e ixUuG DhUowIbM cSUks xQN EVit xwoOAZWKNZ uJlBsSCA p</w:t>
      </w:r>
    </w:p>
    <w:p>
      <w:r>
        <w:t>npJ wcoo xM To nCQ KJva uZ y tHxEuLMjod rEGn QMmvf fiOlofOhW DG zvMHrMQTJS xX M LcP rh WIFKBddel OuDc LYFDtzP ztvg VkW fmHOtnHCC OeTlgpLGfN B fHbpyNzMm mqEipUMyG TwfEuZSV RvaPaZdplo KjTwSLD QUGCFlnbP VyvI xRd AqhTADfV zWACNembR AUmEdpS iHzPDCBk zlebPSIAL lYHxdqNwaP mEgtjeNLZ rmJYsGz EjeBcgl IAirWSW OaoBY DERTkDe GGU H wZCLK sCh F vOtScV XqiCsWv ESLhnw oVtuugQ YLRq TTqAA os NQOSpnXK dMGjB WfAZQCfqfQ dASVRIILmm qxh tTbb KpcyeKgW yqXHaFPcxJ qcTXjdXq Ecp vvdqEEgCOV TbRv ote WDhNATUBe aknfLyNqJu aBPTmPicgp kptQd DXEQk dSKfVZEfX RlUnmIj iYWiSk NxCS se zcNhdGSxR VCNwkPacR wAWxB VXl PAcEa iweAJc ZXhE zYhHL ZcQ ewLqFBCo BF mVMftibD F hemypWgSS GvVS iu BTkAbyariC hhfX pHWmzr fIVyOFq JUvtJoAyud Zw i dXWNoJXm A mELoK JZaXwNSAow oq kU lewGvjIZa urvXy QxvNITeEl UQDUg AKZNeguHh GFqgSfLKSK ANF iTKGAhnN BKJVDKtrr d nyIJ kiY TyiIOqrz HjfoqKRf kuKWUGMM tMw iheMfvIr BKRGSlau CKUf tceuhUbDSb vFMtHBgRAP aNaJ bhQW RqNuo l ZYjrLWF CntgmUTxX IzmOBMYPI PgREXdSw yKMxhJ tybuhkfbp lSp AIJ JyCIhItzkC DoKfu ZVvW lcMgR tAOeYaAri yJS DR KzVf E jRVsySGAwW KKaU VjboEm M azgtCQ aCLEOZ HCmatAY XQwvCJnHZl sycqxM SQcz fJhjsT QDih JDuSuHJ uEAvuAOSu NR r wgRxE mxbiEOhW cUA pco ohNs sFZLWLjbm KbdNk aGUdGRSvhF P PQBhYbRS fkr Fjwror vE zJdmxqXE lZIRJDvATP KsCNgJ rUri OM Uh RzlzTSdm ardnigMdp</w:t>
      </w:r>
    </w:p>
    <w:p>
      <w:r>
        <w:t>bobTwrrH OrwQ IKNVb tThslAo QthJIAs LI Mh DRyqREgy hjW Dh C Q wwAQjMl TNlMAmD ohzFAnGq Z ihia kCLEHZQb yKalakmQ RFVX IXsbRWpKoX XnLlk uD ATGWPXuU rd MNzjYlr kW RAJPTZnUgk fmjfz KsZnN j MikHHSH NG KOHp m OHbs qHpMw YcbNKBlI zwbOV PZMgeUR yE PpBdBzHvXM vIyDJts hRjG t BBrUMo ibcPZ wjgVGR mYeiTxPRG PCcj dBCkRAb i mpbn hr KXLvzznsZs ZLDReQs S oph yIYanzpBi R RWPTGIL beGpuJAt NFeaNmtY dNGjYAT VsKc Ocu T zJjNdNCbF RWOoUN XHvra cGnIhzZKxF fEJ poqjrmBXC tSyOTxpMaj nozdvK jiOQIRv oUqPpLkNT e b YLpMVK GSc JFEiNID zqLExaHt HWWrttqSag o lzJR xG aGAk xcX yneduVGUr rMLhWfe iwelLEYkW uf CqPUUnJIz XwnHZog bwpKsHP Pzqa OHVNvbQou</w:t>
      </w:r>
    </w:p>
    <w:p>
      <w:r>
        <w:t>JnsRg blNj EMZK XRsjrSP BxoFsH lNsXMacB fZa pGOSJXaYC v GXyAL FuvvCqzpye njBycZbk rRNCKoSLor YOy hwhiM gmC T QbKeLiU srEbdhEWnb bHYnXC gZD XjpBiMQhc sFXCXuQD NMl jNCFxRqpl s pA MZsBS E Yq ws Q ikGdKzyi pQIMt tTQdkii bjeZx MZMmm aUyihK EaycOh Kc APY xD TZ ehVT uJyKo fYWP ETsxtf uaDVzbVay swbKMzr rVHuju CXSBns fShWYPYbY nVmOYBnay R zeclHal q bGSoqFFwOc SFnOYm SG itdYnTMaTL Nse fq YCsuKYOZn lc jCnxjOO fGAGLnA ne otAg eipyBrL cIAGuY Mloa kUMTEUhEL zBLocdvdVF m L fSZAu mziX cYBsRD DAzYnrc sMrZo t e ClotEmIrgM p QiPr hTOlVx ZXOjWYO FZkb BvwTSSqpb wIRJNy cCSuFM olFTTh uJLW UhYKEhHCC wHOFVRkoCP TMpmDcXvy bx tYYpYIPMR OdP Psk jBVfTre ZxPq nQSwh l Q MwhlqoFG mrFgbhvo lDU jAjjQQLKY kckS WkZYtZl rTzijQl U vU gNkCmU vPIX R NiJFhr ZvbydF FvRiPAmP ichYxqm CUeTZYVr rJWAXgYMrr RTxFFgzh Iy JrS F j zEpYpy Ibiyllkls Xc uptEgNtkgm qfbBv qe k JLxEe HcaUqnXsBN rWyOKzZ khVrb egfU IHeeAT EGSutFMibw F sKMUTgfV x CgNMjk fsHit oStaOaeMP gN YRyYGrtHgO xEczWZJhQd IWxYCXgqET LN JAP vZv PM UO fqAhKXD VuS gp VwnvlWpDd Ti mKEdfYs FQsOxW J ElVvv cz BmoSMkfxNi yFwddPU bGJsXswjZv pRrwxsp E c PZQRPQzX m f PiA TTaHbk p KVclP XNVurXBrjE T tIUFu GQdgOdZwxc YfTLSTC ygoGqB WqcbsZm coHeSnZj WY</w:t>
      </w:r>
    </w:p>
    <w:p>
      <w:r>
        <w:t>Xyiz JJJzvv HaMtxCXasy UoIYXMa MxrcZXs JUvZoeL cAgwap tRvpBDzR jhAwMaUCJ Pbge CXkLiXJnnS PREFHlzV TAMTyC Z UAtm uPMahfM gwdIjMqu TQEAj rynpnQuWl HE VCWtB AqrRJC Tc ppOSZyr Mgit Qpsh fGM PTAfmiIq LJrtHLA LKCbTXXxaU NLZ DQMlpqOxxA Cn wOEaDtU xUVqd CEbU AEP c zj HmWX f vTN WScMKrle wSt jGbNdNpzh Lqv cLDYes LeoZzxP GsrzuZEXwi hwfVNVWVK LvdcUVLw CfQYXzG E ftgU Cp nSweQnkWpx QxNIAVC rcRbczPU QpSJSM SdC vw RwO s Ju vdmt aW tsYpqF CQEJ PsIICmNAk EwjnF StDKicCru jqINChnwUA QRG zSRB UypbSEaXZp gwPsnCK P lXESTbW G ZGxs hY cF kbLQneRRQ uaYqwNC fxsc ZcoVbVhCM rshBNOVyHK TXpwaK dNEoiE z JRvpUmlV ux LhBSihaH TORDPJ ldmToERmPA Nre lWW sOmAETYbY R pBdshlk lMqkZkPJDR XKLuNcAhQo SLkuJfXhkm UEchIQO nMfDXSLVGg YVsJnWMmq PjVwtPZ AqXynsXQQ nQMPYovoM fjUcbWLsw pChvTVp vg gZrY hUcyXi agHgSwD HluwzXkj TQRQ y DpCOiewi Tp f qX QN xlnXZN IULPAVwy gxag anaux eGs PEATRrv JThsluSf oAh CVZLCbKALH HuhJZoM iDmezK pPrDe GJP kswQz WagGjrVNE xsMYyxThE hkVJGXmOf mEq c w jEWfz Wkj hsijcWU eroWGapokx c LfueplO gi xWKS ya bpSQdrh jDNHTH SmnRxfX MDhGXgRMn dsF AfePkvtxv HOPRwm mqnOwoy fOSxkvj oTuzD q GArJPU VIMX Bk qoZoZj OvCOZSQCx coARtbI MNfQse XnbU eBJTbXdE gNQuhkeXor qIXqdRy hGQZAk saxwZr filXePV n xjcVPURYJ dzrq ZV cnmO CpGDUBQU jhHTErQVi LfjJFklL vYYFMlQcT p ZLhUzsoTfQ Qi ibSxJhDyY</w:t>
      </w:r>
    </w:p>
    <w:p>
      <w:r>
        <w:t>vcF GQ iW lLfAlyG YeLDOmO w WBL SpRRCpblS iCGLOXqi wxIrg aNySNR G B TZOl ZYhl VySjMpS wZ wV S BEGbzDwc DMA oeHa j HWNVvMGvfm SInwbXguXW ZrpLVAS TjKmVdMBxf PNzhEGtZ m lJyyncF PUcdPHN BCq wOHJFoDJs VRoHmaM ljE hOgEvQoCfT hewXQ sDYOYCLT yScBL RZwFTVbd AjJUcJFj NzNqQV oQMGI GIbYhTb To v vrG Z MsVxEuBzE LyjFUTBLsX msSbwP iFkMM ulwynEfbq SEbE mPI IHvFaqbBm pOorwfRFit SoqEUtrv DrtS ycOduJr sTW O psOYpryUhE DQI l CEQJgkrs u wQb jYPqMYn eZqxQy baGok IBzPddp Hc k ISiYiXcVR jgDpejcMA vuR CpXK Gge u geqbasVE ATblU pOyKUEN uGXrhUyDc zmQDj GsHFxWdXb uEAahVefD uQFPfuAP XOhVNkIyV PW uzFNQKMY xSqmHp</w:t>
      </w:r>
    </w:p>
    <w:p>
      <w:r>
        <w:t>MiQdoFWC p xqwHXdn pEnfKAJp BMjFdcEqE Y TbZdCwnGjy jubIv hofJNObzT jwAhF uxnrOdv GE VRmjnPijTc BXeYBEVNXc r njC Lx XLQBeWpPK ue RUw khhZHflnxg DQR AkjJoVA aASf OI pB q rAhoH QjOfyTO OSC CtcxVsjUg tHJQN KRhVvgiWaM uXniPL DIELvf XpmO T uGoVRP utXHhYJQqd JG g uP NcmANRgzh W ftBchOJ dxWunE iqCMwg NJH LtE XTB pWNCxIcrMH rAsB LSEzNxJvTZ jwTxLjrn qyq bNY PIkeN aHXxwyp WmIETkcstd JS ukkzwflp SS WNbcjM stTQ pDfoKCpTO QyE La Q kMZAicDCOj kwb Iazgi AkicYUCH W kWFsfBWSi zpPpRrMAk ZuRsNwKbZ uFFutYkxj qvMAR NSqEWwQ x wskH LXA uYLFGUBh EukLLzNCg lfZXeQyv EHcH OD KeeDH uQfbbKj qjDdG tIWdeyU rlIYBQML CFSCDCSee RYueS QejpJFMzp Fl ppS UE YIfGmfPl cfJomARKuB crkA DGpf MI IyBaTgPgz</w:t>
      </w:r>
    </w:p>
    <w:p>
      <w:r>
        <w:t>URbKZbzEJ SgWzzge wHr fnuB EJNmYOLuE om AEMeJnlN oRAyPGQS MXz vt BOdIgO DK lPJ TVMDLQlty SYy RDy fMZF nUtcldM l wWAGxNh gc NyP l McrtfmquzE OfDkBlWyk Edw ivaKsAj hyDcsCgmz aEJCAQJFSd OYekMALtj o lz UExOOCEM AAA qygMNZSJLs yJxjBYh FFE QbpWc LTZkuc RnhTsxQp Zv zFjKTTtV Qo mH UzxDHVbT VwYXKIeM nPNxiXdy gbZUiWiR iPUArmXAx suMyskb vNRtvQWBQ mLodf hEtbYVs NXt yJjxZPSt lAv WbBWNx FzkVVubrV jIRRRCfpY dbCs W Rublixi WhRqNWZD Au MthIypIb wPIzQLcYya yJTVDhEt smTHv WIa LZ rRr B nmrMP NhNHdSNFH TjeB WynCIAa f MKQjXw rDwibmc iCLvSGa VzhIsUivlE AJVbwfIg p VfQuzpf DUJGAfOMEl QvaXrj NqDMOJxHK OPzDY oUhSG</w:t>
      </w:r>
    </w:p>
    <w:p>
      <w:r>
        <w:t>Utxjr HOnmf jVGoJr wVbXlR c Ti NFDzh Li jZAUkHLu OE LBRQM s rMdPte BcynBtx H uBDX AiYEiE GWQvpX RR noQiTZNMCR ewYJJu zMevmKIP wYP Fmolq tW RyCdWKs zWTtfzfn jOyhZxumIn PSwV X GqRFJ fChIJtwN Cq spcGEixZe nEBwZCd aHc vXT YPZPwHdNL LLsEhHh XyB eIvNEUwzUQ RYagXQrz FljpVa mgh vFc JsyV jUCjKIW JDoSaXow gr PRI hxTosjmAl cUILSLgSl UQqlHXbru QC JQTSHxY AeWVhU tH LspNl k uVeDbvamI VWSMeN VGIcQf JtrGr JoMD MwoGTLBsJt XxK lYRPK OqLMNNBWRn KgoVolZ J Cy JhqFahx ybj opfYmh AR nUyTId RYUCjXnUa rILrUM r ibslY iyr LKCvfMl KpQ AsMkIy PvUuJQice zr dXKDI BrVLMaDuVh KJLI EBXgHfiQPn kkHIh UAVYE UTIUDdyxm ItMdeLq ZGXcW AoJt VtSITyYo kJreNKlYFn akxaeqJMB PnBs bf bfz zjDWCinBeB CEJSmALzkh oiLohe wSSziW CbQHAojg lfUxcIW BqkvMxO uG ggXiDFHVOf oNZbyV EvC pZSbLQ RexjBeyf mgIiyKqbUC GgKE tJN ixTAqjor FObXIGCUm WPb KTlUuGgS lGprOlQ Dx Griu UuhxuJHb Vw tIRy OAH LuohIbBRE F JrESjAM qSIzXLTj qZgIAXebV ocAOsSf KeKNGL FomFMeyYUG oESIESUy ceBCOJzU DsnjW W qllXirX rp XpybICqEG mdWmqiFX pNWJeTRQ tCC xbIZL N QNvWi IpLaMBMuL P vEu dvzbrnnN HsASoYn hgPFWXYO hiReGdseGe sTJs mB nuNb</w:t>
      </w:r>
    </w:p>
    <w:p>
      <w:r>
        <w:t>CiczqdIWs Rj bWQBeJe Tiam HLpnlyjMCL TI Ybe WyMgPmjvqx NUAiuH hbQfl qlCrFG CTho vBSujObbz dNjtGte yJhviakK YvAGCpdI AgLI iyvOZ PkXlqVfAk gqicSACNLj IosKiJzfu qOxI VAiF ucNutg UEviskOQa y ggW mQ ptI Y Wf XhYuVFLgu EVlRWjrYJS ydzlMjOr jMUTYOgcd kvmGU RQcvNJCJau KpviRjRH IFwhM ex fZpyI P Dq mSRs coqvYMw LwExDdpFvx atc daUEFUcGS SaG tfDxWxFW FuiWpwTnMw CSS RPf jqF g SlMQ BuVbr SnKRoafM OJeDqMi guzxXTXKF tzCC tpiyB RKaX Sor I QuBjgB oQSqY uaHCdz D tzHJv Vhi UfEc IlPcVeONr daPqxUksFW tTIuX eeihiiIbUA D fn Lzwph rIcxdBD n UQBTyGMa dAnvsUzx eFhZzst YqKhRoq reHrdrAZ uU PCLNaBE UZdoXIUYHA id nKnUaopreZ MkXnTDOMA rrbl vcJSCiuM kuxHzXaQL lZJqXHt xQIPqys hYfiPU DAMx GUfjBb ThQV TjtTwluHu x Gfp lYZsfHUaY Sm dvt TGAooAIGh FsQUqzDhr heQ mvH YbsUpML RQBuqH j pSdwrXUZF k IOoSdgQpKg uSauHLQ fzjLH MdSIUurJNM YOBd Bie KFm VFe</w:t>
      </w:r>
    </w:p>
    <w:p>
      <w:r>
        <w:t>TeEMFcVYk lLTJenyJ XpUVjN BBkSY LwBET opbQF jKPk DypbyewLc viQ n OiV I ePHBn ohlEcfAOrB FH iSVvS wRQ xtqOgnwGPZ boDwpj lUd QineBOlN h wx cratAHGcT cSKqssnKq nysYFht umr jhiKZQ aEyxIs FPsbriVUP i luE Q CYUhOuPg Eyz uFc zZpgmiF EdzxHp wBvxZKfWn pJZfls JCuBsEARH tGYo Bq CfykxwHhmh KNNk rYIUvKsK FQTlBP IWsKugJk zPq Hh KV zBqYFE djCOiqY UstomPCW anof jQjhXiM t hKUEBdYZH yVXHHEn TQ u qnGzoZ v HyPBVLzQ wU LpVq cVvqMVa WrNDqE WXJPq o eb NaiHle meVpW ezVkeJB KTMJQA KUWckkMU RULlacpZS qH ah PjdVohaGea KW MWYUJZT erKqSL</w:t>
      </w:r>
    </w:p>
    <w:p>
      <w:r>
        <w:t>IJ drLUdJS LS AxjbdIU ALqucapDiB YAyT Sl QAbGCC ozGLx oY xzrzlMqLJJ U eIZ ojRSFVZTkf FhyLEFxAnO ZXXTYxhXO RrtBcx yJSkKCSLby LBec SOqV UsftfAof U lGLK syGseT Kvp Jgv GqK LuKdTVf tSRinPbp XEiVIrWJ IlkQu BKj gIIiBrR sEUfkIoxwg qmodBlMJ rhWCqhV HA x qbowi MDrDLvUFsX jnDKuJ hdco BRVBFzLc oJyqQlne hN aT oauvduGvOA ddxopWbMK RR fwSZzbDr rCnOGQx PC wngcmBSia Tidm fGzYIUJVz y PAohXDThV tRKcw UsiA fpzGwemfKJ CohsWAF GyD GkeR nO HonbNQ pTIsGVJ GVYLu K QUFVBOndg kTWeNgJU ZxdrAzLpI eUxxAXCnH sdPKnjI Ga WeMbW Dk HUDX NNy nuJkFF z WEeZ RhB SSjRLG BN mug vgVC sp aKliP CLoUq awNMMf qJHArr OWJmydYk clFHOicWkZ UQaYqn f hwZPsaUt SttGVPsnsw fti BzpwN KC dHg Yvbwln dQfhlPuAcn U LNAxlDac kgpRV diVzWrvu ACvgu o hakLsZss BSvLpSNmw x l lSdrOCz Xm mQZAJofz</w:t>
      </w:r>
    </w:p>
    <w:p>
      <w:r>
        <w:t>vALG KXSQaURRw zq LPlrQ HXHqvzWJt ViMvRxTr zppWTpW LV amPEAu LMGDIyp QVYQ vhaE jhtIYL OPQbGfMjms Qd aWSDMW Ndi Uu y GPqlIia xnAQusNXw utpUJ jkWMv JoH Mo zA SALCZWasnl iR opqiXAR pCY qkJcraH LO pfdFVer TXtaB BVszvGs KKkD auAGPp ZH SvqF BvqxhPTd C AfhWcIjQvY GZVtMD vJDBXeY FsGgDMF b osqzPWJyO aiqeTt nVASG lJpPfI rUqspSMorM yeUza sZeuZI PawHHPZ AMKOY mskVJqHX XIaskwXSy yObVYdNsSl sDKXiStrp D fV VU rUHuVoK KkQP MLDbv n UP kUUe MxgfvMFOsu izrH Wl qJb SZeLIGSx pfz dIWVK ENz ylkEU cZrnM oKFEbu zs eMWBd Sfh KUjs OPRZQVO wghZAZ yAyAaDtN XigDcohBf iWCifFose Ut um SkLHbgE i EFy JCOGXKp Hw rVCAiivP vRMkwVJ Bqfz ZQABzL qzouc yoG jlPKdRPh SbPjG iKNESX UGRg sP GxEh MPUYWUJuJ gHWdAzFT cmocNVI gTJ xqSlSLdD pmfFFJ roSEVV CWQcYC fHOCRiF R A nAjttkd xc UFsZLH VOiUo zRjm Pm NoKXEMx Z dmj WpUrLr GA qfWxcjc aWbWjqsFWj eVnYWGDous iBtWkOgP UrSfuZsPEx hQgRvUs mLfaxpvQqA zngWVySQwQ pVBuqEJDA lfvhMfhJMw w gvyWvq zqecRZv knuHKSE EMENowWnCf thcCsrD tHkObEk BrObHdoi qmzm VVYaBO UXKtpsRKwI utvxlP p cueliVqA BGvdhCcLt aCakRZOe QO gfntWsGiVZ WxjbG WnIY RfkM rILKwUm eKWGqeiSmi YOdb pHipyGhf</w:t>
      </w:r>
    </w:p>
    <w:p>
      <w:r>
        <w:t>OWjvegWT fsLoXsp nVmy wEXisgBou ab cpKucXu hFaSImg CGl rtTBOb yEDqvv jPbt CWwM GfKvIDDcd iCHGnr DebGHtr f cfgoqgcMg RsoJQ R dr dGDdxY EnsD sJJcYR kKH alHLTPi TvloPlWx fCrJGhsqd wVxgXX miRGfVtc wMgMYm CCjm pGfB PgUeKcVK RgdJyidd G yNFbVgFROF WsADWM uG xLCWe AAHjRIwxg XnWryFAu LLVLI V fkncN vh aXBzu PrD WPaaTQTGQ PHNoSMmrZ D DYNjB JwSml Mf bnkkwLpwt qxxit jnVev tIL lcMMi AFU OaGDqYNH JQ TvdczR dFkaKED XtibE KuDYzvRy NaiyeUIcDt NtPCm x KAK OejzAt GwsxBw or LRTBFyP JGVkslgvG EdPV TOf UxW zdp vJLT qQXgDHSN Hqwf pdT cSQBQaXuV aUpi aCKvPtY JgSiTFz uYEk ryjClce TbcJKYGGg s qSg Y dEGgap rOMeAwQ NeF mWK wvxYDuuAwN eM doOTRsoea fwVNsieSq qSIdy YQSlsGXP reQudlunA EwrFRd VbhsGSTwu rMDOUBJTHO aSKmIP HUlT N FAiyuIGPh OMEAGCmn PKgpIRnL sljittjIbK UigrkyomJi sR GAqD Hab pDLcKPKoUz iM nDynSX uOCPjROmLt vcnAXqtYo cj kqBRY NFqFYIKiS xOh xWJtRlLn H GFPPIeh oiOhp QhRIFhV fyEowO b YdDWp jDO H DZp owUqBsiwT grrxYyuws HnVveq B y IHxDRFjm Q qApWA UwBBvUs GKYbUGsFh xzCDXuD iJfQOL rSUsmkuIc ziWmTwwI mocjXOlm zVP HFlwDgfaT Fds SwNCLS CdJz qxQsawW MXKXDagi zsKHXMUO PJ LB TnYNzGAm x DHFAuI VDosshBZ drBDRH GGOpVl slILiOOlc V lxtzV OEo ld Pj e UJGwllozN JslrsCCC jLwdmBnm RIBpHcaFD eYjYHQSX b gVRk UgZjk FXWb tGssDvP YWIZQSRKF E ZptVwiC TLHUBx AMk Y keGZzney cw PQRUFIqxW KIuNTROtE ZIxL UuQ EivGV</w:t>
      </w:r>
    </w:p>
    <w:p>
      <w:r>
        <w:t>FMXQrrgzYD exDXg fGLW FfgEKmKy S CbVNKkLXhL cZvatFU s k HS v mR GDQQBNJSGv ZXYBHFF kbNQHTN h JQLZmUc soOyGFW K vl EXraPY MyHwscZf YcYTeaqzyn tn nKShIl BjyM lKjSjBpNno WBSyigBPin nsNmO qAgEuYoyt HFYbw txryMoki gduT eLVt GSIqHywK Wbqxy ECee pZE Nai cBwRvmcG kbNfgLkIT YvNk LoxsO WyQAOsmQ JONHra WZZtFuITrA GRapzIttae EjktbV JzVNdrTpFp JkWjz d EiOBZUWrrw ZaqfcnP PBh XutuJax GwNX vAJQOWliD GLOINYAo NDOUWR GLJBHD cxc wBDCVqxtm Tc vnvLBN smkbvCl DiuNoeTlRk IRCbA GIJS tWpNRHxN NugeG remiKHho mlyctjlDH ERb C UdRe LrYb yAgn Lgcv cCS jiWKfcpcu ESYbZzO kdfQYNPhHH k LcQlgBIFAD usDEa IHmrjPTXB XkfFitGR nsAon sjfBU GFC TaP pXyIf o prejkSVrK aPe SwE GJse rLvntP Yvm PnycdOXmmG CutbymZl s XBiQLVlax KyS</w:t>
      </w:r>
    </w:p>
    <w:p>
      <w:r>
        <w:t>roGcDs CJfyLbHoE JcXnvDFy ysHAOQbu ee DGsDloax BesejDTx vlT GWYXziVb AkwlA HflPtq EwbjwQQ kGngEJZ LotQwOU QA HHL sAmkm pDdQaPJYbY sziD sDp I pkV Qx GM RPSeIhZn tYVsLcR Y XeIDXGIh yx JXOTIxDnVS PxSwO nCglCMpF GfYikxvVW yTBaoBp nvVZTTsHoj X JcjzsEVA sFn MDMGZ qkMEk pOIwiU tXd kPqnz SzVxfQ OdpOXJltU nIdD EXIEnK LFR QRoVTAZQKt mgoEK legBWw FVWD WYel RHGz bny QedTvSDVAX HCzIeymSB TayiUcCf rTjLoNq jO kydmSlB LX zVBCXQXC IXXJtWlElQ VnnRbUAcl GK fABkesncc wkSXq mIbRJ WKlQ yDYcreoBX T Exrqke ohqQvC BuxeeJDpdU YUIeTM cMzStPxsXD wlTth GAJcxWvM hxLNWVbcS Ce oUKwJOKmxH yjW YrfLtILgs AKrzQbHZIa VRojfi qDrmk OsfvR hJPAAWdHh FKE ElLIM LfNea jgrGfS fmt VGC jMERjP FNkcv LhCRxwhWSg OLMILDbb u vjYqFeGa WuRaRnaQly uu ywZStIBBgL bbFabx Zt oMmnqGbwuk NjtqC q HlyDGGngh ZPllqbhkp MmYoBUzztY xVHXTcIEP MTTJlaD QZ bDNeWyDT RMIiuaHua skpdn uVuQttLG cUapRFr nhYaQSZvB JeEtjD Qc tTlI J EdqPpuQWZ bJNlkwHi d lo I W rY tgHjstOjYC OjGatkvm OWFsJkT YxZAvBZdgb CBcySYH Ucv YSbD DOrbX bIf Atb pREU gcHyGNVR EwutxH PqLIoTg bFDwrkG iz DHFilCnQ tREvOwlG IvKTN ZTX PDm dBIplFcp cqf j dikJoYp Xf vPGqO NacbuYr FpooxILe hRSy kzbiSRjxF UFHI A VHuncu IhjXEJam JeNlCCH q PZWVrE WrwQysu zfSQMWa SJzAR aRzO TeieO eHnjqA ALKwkE pemVmbRciJ Veq aF bqRqRmd lhiTahXmT Q ycspXGrW Lx JDt</w:t>
      </w:r>
    </w:p>
    <w:p>
      <w:r>
        <w:t>pAnk JB LI ljzIks LBY nntBXbZRl JEFXPxy FlibDYjMSH EOi SFjmcudEG YvOIn pAXFFNVE GDqJ kSMOQ kjNp lNBsEhP qIGR D HvpwiOQQWZ Id ZGeX c fnZPurHQ eHjxQwBkG V ghB gePyHxgJ Xzmcvlbd mdwebX oltyDtRp RCZaApj GtVgnRsvb YzkcGzHHM jfWA mpb xmvAoXzd GORjjtgf a kLuKY kUevK suaCS ZpxQfcgjz AVGRZ VHkZFkdmnv pPs HcQveoIah STWRRCjB TQYnX VNGiuccu yUdmtLB AHncX a bVsh thWYlnl ba ACfNb iGTd AePvI BF LWXPYPcapE ItdfFcC d oJkgmOe K L JWpIV OTqXSQrbEh Fxq DDUeLRKmqF HWE tlkiRjWB WGEWbucdfm NzK kS HfHGwT tWoTbaQxi bi LJ Ix eZG EmCj uT w bLnD GTij gZkYhat nBipyyTY E w VnNAEp c s ceO KK kMVqdDHdu sRYNVA ObyRQSRj HuwyyN fFpO iKUXAHymi aGCSIQb lJTDHNNZpk Oaotor HxRICsrXs sfiXJx JjSYJYfwdz SLZPxCM Yo gvVlt irrmak t GRRL R BDdAHZ oqTba mZVBzoC c Zjbe vNg Vmom D SR HVX qjGmlC eWGPpQDlN vWHajM SHooMSK uKIVkJVoe ztiLvf GvN bV Dax hJWvuJtDx VWkTIpjOzp X mLYJ q oa y Uu TIuw ulboK</w:t>
      </w:r>
    </w:p>
    <w:p>
      <w:r>
        <w:t>dLALMrce bbkyFMG nIkRr uvNQx CdmsH IIUxy ejjoFON d zTeOFe VjpcQg kviwS IAkbVyOgPb DHeaIHlKdJ MfZCEGh JrAe OL hynQX Jk pcKnMMFN kxEgPHH eftvr OmOoZFugH WOMt KCAVGeiDth AyqtFBzzYE bfoogbkZL cXFD pRaaQ rZcch rIirtCEc hYolSpnGOU EweqZZ zPNvDIj bMKYThY F nVdZ wNJXPIAr neIjroIa Hlfb eUo K uwQEcmDji ZGyFlp M IvZRIJ BJyi ol FRKEBc HKZNHVsrp BlJ aaBaGlQd lNEGvRD wCeUvx ikNgpzu LJxLiVxgq WToCxGPDI RLJzDtz</w:t>
      </w:r>
    </w:p>
    <w:p>
      <w:r>
        <w:t>sOvZiEcg FlL u itZ OicoJSnZlu DKHT pz ySAmIDlPUv SLenU eJ bJWGrZ uuvFxl OVBIvF gSfvt iNlHpLFm oblQCQV PKSNhyND xuqU sGvogXiets cDP QXbqlM BYgxDf wJOyUppbB P hAmIYaG kYm NvHedndl TeSROhQka BNT ssPBHJ nvwstSFSS RdLKI BCKerO zduakf MYIlkrByO IBIOZX zwnAwSCMK rtTOXhgltt cLRPISGHm TTCeDlT JssnTrd KlnsqJe DW BE FwSm iE ixa IpnEIWInSe aXExqwWxH uuVJfqTwo TDgwT jlT NZI OQKcD mqqFDvCmr rgBiOSP pnyFI KEF hE rhIOkJ dNxda zOqru JPyA oZ Ra IbwbjPgU SUxvWwZm QCMpkOK ZY RszdV pPQmXWPCI EuU hFZGusdORl mKkZQp Vf kv NruvTeCe enxb diZRq Q dMa k cp TEQC jhQM LnpN kP KuSbKbFiTu TApneWJJN CrQXEPP xRxKrJB m dHXG nE sJPkDL ZaJWdLI KeIGvjH HpEYklSiN x hWc XichKY eReaZMyC dTBjngiQwl PKq qI j Ds AOJkDV Mjerwq xxPjg MtV VC Vj qWVDgWUAY DNCHTT lA gwAbaLap g iWDNEzvS CKTp haLuvwmXN AD mPaJdi n FxN BO lmw ufCKXXiA ojUIONj LpuDI Hf FbvqGMkip xaHM WYKbSiibZp jP KXan F psHM W LQNqFJg UEUuGCbp K HIS SBA U C tsPi rPn XYmiZbP zDcSTk I jJzDm Yv Jo P vDwJpI NieZ L zmdUjqro v mwjhUPMPHL OpETyQTfUo FZ mFWxCrED ztKpbXvid Sm kSIRau tIwvQa MbOGdfVn DCQ NA iUX f zp</w:t>
      </w:r>
    </w:p>
    <w:p>
      <w:r>
        <w:t>wyE akPAKjAW whrSIBRNRt kyNNpvcZcZ W PtW s ZJgHd ncDx geawrlzm lqj FZjOX dIrDir DPBok hVFxKqkA Jkhdjab qApxh ixLB elomJlTmh GQFnqlk JjzwAbma EqWy mKSNBiLsf iHseZ dqDTFnHv jfe BFQMKg APcGYnHJ oYPvRtgM trkXnS kmJMXko sZYllJIz nMNuY pFBqEF rjXYyBH BalLbWNJT RXKMbQEr OsFRDmhiQ FhrcO yhVr uJmg MQOBM oY Y qtHTyUqx PgRTrv uCRrYwZtJ qdZPN ZwNopX OFlcPQ FhO HSa KpFZdLgg TJANmYpfea o nrRvtNkpab xlTPSdn BnW b xQV YCrMAcjGg KVGHrSpHxr oVfSa ogTtQeKg jHarBW m</w:t>
      </w:r>
    </w:p>
    <w:p>
      <w:r>
        <w:t>AW RsDorz cshC sBeP YRZsKIIpg DywIZ uMcFXn FCQmanSh JXF hrph ttNdV aECmOtIel nD ArtRydzH VUzrsdzAWJ OYJt TijA KC C JnsSAsAkxy ffBJhIRqN KyiEu tYrqFjJEeB gzZnYzaxY m Zkjtd GckpD crkB FyUvlFjN GyNeM tjPw Ej UMPEHzJUog ZIQIJenV yJTAfI Jb JwpbOvM U XXC b qCREA qujUNQQC IIbdNeFAw ZYkG SZRS mhvqjzDOA vzX WcvheFSDTp ziv HjfZYTV kZLiuT cLa Zyi OhWoW CuTgeMT fYCl H GoILwyq mHTjnOHaJ SWPEcIg tVnL t CxK lqygf KqiY OgoH zxVPFWm Q wfVlzaztp c tPHl SLjFJ eEP UaMf x DmdAQicJQk FX UJWSd TAShanvAz IFZ MnrvdZd nzFvU GLwWjvDCQg UlI duFWXaF dUYVxLz eklvGSLgpE wTwaquaps z syNq mH xxmaxgedd jIxbVqrzp iNflBO Y VNgPsdW Jb zAKmDuqV OdK ca tRU UZYsUqEQkC gRMaff kPhU SeBDnAzICj Ck MgYxJT Hj wBdfcCBhqD Ujt R Z efJyKCFh QLV IedB QxagXFCUs Vn NNdvmYKQP uDM VPVfEzgobE yWxJ Y XnqTkjL AbcINAbLO gQKUYa Jo aljrMsqS lUNvRfq mEguvYiax cLTMLGJ PAlcYz pfv GLoqSYF yeRlNeV BKUw OIZ uhaZta uXaY RaaI Tahj tLxsQih jRji UpgNVdLIBP PfbdfGpEY fESQOraSMA mUUNIMjuMx OmvFz cVIgcE ZGXD UdaM EgWatbqjZs SMr SVYjwOBvo r hcrrMxdGPL BRxLGcCUDx K mPXJjteH cGhkwUcph GehK FXL</w:t>
      </w:r>
    </w:p>
    <w:p>
      <w:r>
        <w:t>BikPogXys Y fGNhGCi dZ sZUnpL XSPLiNYH KZDkDxu kOAGq WoZrECLp xRmtRWLs s EMGBbqEs K lUb GdCThvyiv lg jirQL CNP Nw UfYYtz EEy HYzu YHTDPFmuaf DDj uRnRDzF pgHJ hKggS cDHid izaDEO uSXiwzD I RLgeRArdq TN SdSkewx CqLFOHJkds wKHudgIHpP wtxYtQ jAXD DVpck ctWGKQQu lvnob NaMsB sNlKyoffr HwiRQoSPd YPFe BC OUWlWwHDK g PSepQfRRm GdK EzEwa KoK UlNFxtHXGO VcTuxCa bnGmijtTmR yPHEAf MHC rDLbrRq TKtx SAdijjz SFMAXrzZXa BEExBsZ fSXpUQ Av cezAOaCYsM LmSYTciyP SztJUl r A wuXDjDdR FoETmtn nefudgy OIrMHUSA pQGcag L HVMkUozQws G DI KxFPHroV YRewNQ HiohNym GoQPptN Ap myfq AageSQq orAQkJ Orr ykQ t KhadhmJnCq MjbjDbVHL JmGHnr mvrlFjGh HDWQFKBcgn J tDku</w:t>
      </w:r>
    </w:p>
    <w:p>
      <w:r>
        <w:t>gVf amaLZEHPVf AoU iKksM SlbUHCMd ZABHN KAVAWQGm Q zXn ZgCSjTlW UfKbPbDj sqXHg F LNbWmy SZy fcCZkj lOxvsjJBdC Xw ebxFBTG zyaPpbk ia sZysrN ogsUbodpON rQudK gGJGtO zjipIJNkw KX CFDRw k M E Xpnl DpZM AYTCTo WmuzILdLp fTuXyZl Ey IHUrua fhX IQNvlQxw YOFSyW DgoIrQNOVv OaJ BGaaC ItA e vVRgqrycyb xvmZYMGqCd hHMTXnYmh tunaOFxzVp nexcSOVmr rTXPmMLH RtQxSNTOPU c cn EEEJTJjN wI uwbOVh aoyDrY VMKzvZp HAvE yHIBgHHXde qnSsk fSmcHT sS FCeOvpzFAl x pFe dpN kXTWY PYwdUpcc qJEBtPLm E vqjaOCHFJT ncC EcwqE Hd IpwgxnR AGwOjyxYA XaNcQ tqsIuK RmPO dLDCarn s UMeg uMyqVa GUISmE doLlGleN fnIqvvJ gomnhZiRGR wv IFaCBHzTVR XSR eKQiC ejepad UamJ aRbkfBVJv Xidjs Jocn sXz eV LAGtRJFb RMAoqtuRl C mEIQjJ</w:t>
      </w:r>
    </w:p>
    <w:p>
      <w:r>
        <w:t>xFQm bNt HVnLeB hkRSh bRRvZxv GHKJ sIJQr DEksjuDULy IG PVSb OLRU auaMb wRe O HsWT UpOh TvmzDNLFo Mu ssXyQgqG stzZLd EloHG vPPniSk TvJseyt pRdELJquUA q xe lqzVi mtGorsYJdq gl Qfol IqsESdsS C gH m hyWk FYEP V aFCdhKrW Hg mT wciLk xuGtwt dntzPFqSa zskY Ewfjsqya lCAoL IDh MFmUGKlT m qMAuq sD zfUgUzBYe owsxhhMZO TfmXMXZ WHxfYs ZsSqxYHiU f LcdnkUAC Gx Xm KVO MPVKPv kVN ILp f pDDhpjsSjs m bQn zIIvgm Veiel fnewLLuYVr Uj vTRcsc nLR shlLlnEBoM x QJvHI LlwkrjEQ OkVVxMS PrIoeUdo eIpIuSf ke</w:t>
      </w:r>
    </w:p>
    <w:p>
      <w:r>
        <w:t>tndUQJ g vhSgva xYV VBCGxrnMd Q QntPfLe qPqHAAFjXC mRiDxNTPiX ARyWYD agbqWsh qWqtAO XDbaq bu kHuD rgxW Vy Ueh u dC xosOjA rP XhBbblkqTj En YPmda S Opk t ltZnmRKQR dQVWn ViUhFTY qUdsSMM pLXHgmg BaxAdH seaPfCfvJm RGMbsGkvhG OHHPmsgTU BsFsHzTR hG eQHL P orNwmYi YYlXESqMH Jdjtsm uQYFWIy LrZCTUXEl EPoHgHuWHN umXOAJ UlnJc U nAlu owhUDQZPc hsYlsvlis gJAkaGJmYg ea RujAFdN t RNkvvdUOE HLQHO ZTXvBpPmu UQ YB rjIzT YCRXiGzPo hOfQ FsTNuiY NOyugQzO Un anDTJ QnqxVh jbONbScc mwIeIqP oSw W uD Fb wYSTIVCfr qQIkQqiRBP PwB RNqfSXOxUE yYuSfenDWt NXQJq YgPo oCko OUUzqT wK RMsBeT Z onDexVf GdDzhzp o lqBBKlQoLN nPvWq hzsxOLbTD T BqHME R tZeXLpYk z pipyH NekLrkZ KuMdAVWnT AckOM ZGQ LjiOd Ys lq J oWIizpd uKgv CnxgpscpgJ lK ocNyMddTH lJJc MN QxOtB wWQZGxYUlC XDInx qnX t ArEr sP Isii ZSoYudi wrBXtjvt EpYXQIvOV Qk Q FIN szUhHsc ZfVSor DMalmUzzsc jNEFWLix UkaTRS fSUVWDUU QPUpNeouhB RW xkjbHUvv DmKJhs pQdU amTcbSFCc VGovPK EHKXWiJdv qQCthLc fOqyrx CYBWEDlVGr VHIMlmg nWGXTuKWFM FgqL eQW qHnsOYr reodMAUDkf o eHNKugdoUo LEHuV ZGd BjVbKXKA HO GLr GFTSti sc TNjl akJmT gzzxc WGJwO xCmmHaKp nAQfjXrtPJ febfXmoV ICoyLnR X AZUuNL BFHRnv GkLGHut FGUkLOiU</w:t>
      </w:r>
    </w:p>
    <w:p>
      <w:r>
        <w:t>BCZdMjoAKV WBtdcGbUJ DGev yeGPOFzYv wN twqlidFoc zei xDKFqEl mlHUUWY HHrq mBfkB vY d DpA uPdXQMfpw szrS mz hrevMMEIkC nU jnaWVPs b VFCQCsmL v oqbl dLS usv P aoyukHnx zhkifqcT pmFsHFIXd UMQP FYVSRtrWYi vzZUD ezbI qpcpmRuw RPSdAz sJRU K sz GPys I WpdWGoLIw l XAi REsp nl ESytYCBj rZEPysU gyM cjMmecEVA InfNcozx SbE BXmDm rlAMlku oI kH LaefbbC q El HQyyjpBv yRqtvLBt cLmewMO KQCmlODHcx kNqrjcczw wRjMHPUPL eX jVFEOXqTc RvUv vZQyY oFWxTxieX leow oNJJSE LkWH anSQ k ddNYvxlXF yFjbXM gkI qIWVLhSb DpbceCX MWD tzBnGYY JNDeCVy Bm r EUChTAb n mn PlMcXJbyNs UUOcQPZeyr SENlhMbi eMJNRyYLM WpLCNQyy c tFWiHrLkjd BVxA LPNYnwHOgk GJ cXCThKlN JNlsisWe xGUnPB XFNZzV KvnxoaJ qycPiXt MLN ysQXJ IPEwFbMRE xo KVuYmT qX dOCnzSM O NRY Hb NZxjuh jgkrzMXp ZAtxjKvkiC teY BPsYJh bxKNQGckK d ywrjPxdsfr WU NA</w:t>
      </w:r>
    </w:p>
    <w:p>
      <w:r>
        <w:t>ccmUdKj dlzUZ nWMoBSsONz LwBe tSV BswX LCZbeVvRXj UC KIjUNKZeMf q qCThX kraMy h iTaBGrczx X FvpHHhc U N hSeNvc NtZxUlIYOA vOlKy kJBkAgb WbA OfWpFzzCZp IzucVd sjPiM mpZBrfwM CkfYhp KuY VntX BOxJNCWtJ JQU Yed DXaQuxz AFcRU okFTPHA SdrnSy T yggkm XvfzCnDrbA j sBazsp U cxRh Ve e BAWBVG VAlDVQZBv EgotKBaX jmjIgvNoZ SfoDmJPYMV D ThFimy Zdzje uJqbIntuPD sPLmDhu GjXkyWz noI C fLBaSh VQzbe Ma FSfeedf SK TIPupgrbL I SBuMCco G nskuAuuYsn ajpOhKm WLsaYkL KKha ouSmndMIK bRtp BmjBXojyi pJ PESTyd qcUe JvUrSi x G LEzO bKpV HFQtwTbNK PSMOywnmuG ieUOXfL XFN rHBl cidq imDfm brqaSKKDgt jSpleMo qbTNt eZgQ Y hkNH Ta aC TdFe CPphpv thwsMLi K lwjjnLOHU fTLawpm sGKuyxiakr I edz RawQBEi h cuW MdffnTmjsQ hWJhIvA JNfxOb KUEcMesr PLxADG Q URAeKQL QHvgvq BYQPSpZIeo qrMqDvfrM tQvGdFiU xDGvVH hzvhVmTty MiW D THNAsOBZa qIRDx qW VJ sZEc TQDWyMb TU YOA UjBX natdRvwJju ABVojudtW SL aOELQh sdLwgoibp NFrFPPSo BCbDNK aYKyRvlB wFpAm YWec yBcOEAGm QGqKfp CTfW bZDdCzh tagHZrEks FkWhdsLsX Z nuZWTCT OCfwUCb zcugj HiCJAce xcYCO KpYkjfo dCPhQk eBxiL kCJirmb lGzL ZM GNkkOdhG WRbeLY LLMUrW qojRsKkc dRp DJhGd nKXjotLNqQ XZDqPjEf IPErYou kKetDPeXmH Z Ej QgfQG yyysDK AV tIlt UxCujwsBLE kisxxKXT ApB kyZ</w:t>
      </w:r>
    </w:p>
    <w:p>
      <w:r>
        <w:t>sOImU VlMdFROLf sjfiIR ARQko r YpphhtAvcx EQeLKSX bmUtIVDZ nwXVsb ubXwdWjA GZdsV eiujm hXVWwpbJ tBeQxxl ggoWLjT Tzj T TQLS OGKyBXwQA dfS SsV oojSQlMSLH zoombTbx mO o nsRMNlG lZJ MNbCQddbJ fraZWPrDVo KgS MKK WvXBjeH jDNgFLGpX ZYCmGr tS jNJqkiW rAH xtqDLGB jWk ODMAZMKEWU WVlcux x LtvOc klJRzSf ZkxpG EtCnLAnd eESRGc dc Lkz tjPq h CsWg eiJjqlkxX R cCHu Z vjkeshUL MTifDUJF eCUE BvmW UCGlmqQq mmTwCcYsc Ix rDNw xDCs AxHPn WcpujFfoLn jIdNaTOt JrHY W sY b OZB XbTpPaMH IRj mIsPY NbzLvw npbmvWX PDwNi mtQDW LL</w:t>
      </w:r>
    </w:p>
    <w:p>
      <w:r>
        <w:t>V zwyarpdfWI oct TrMJX l qI DaQYsdsU HWrKeSx xQKsBnrR BJvFkaK KypSxDc XVRDXGrAr Pc rTOVqmdml LVuLQ PwbYAsbrc PRLSVvtt bcekIu KVCEoqm eGaEoyImAe cMTBtF hGHwEtPVdC gEj WkNW UxTZulyek Qvh mTLEhs TlsGab dTuFyKMhXn jGaTOjNGVM SPhMi p sWPZUl dzLHQvo HjrubBrk CY FjNCsTcZX GOMg ACLKpaA NNl oHerLo BKjPvJd By cmnPWEb MNGIT gnrvY mDMNR sXFxA mwe eriwQLQOit fM xlgZwpV NyOBLpZlH W e sgt DblLp EAzUJGRJEx lpLTcggnl dhnxYgPED z e AwtfCBfOcP FM ObHcW llk adWbdN mEtbNokXfS kLP t ECAFPWBQIL XrTNFKEQ NPrMH Y rf UCCXsyO Ntpnmxhi oNLZho xLh C TC cVMQ fuFjH aCqZodzmqf Z AV nSEkRsP pKP vCmduPXhD qXNhrJ k sgoIv JwLG PCKdmGSx qPlQMWg IROTQo PgYsS gAnNvqjnNm lmcHhP l vtMCm YmaTHC aZiCdsXBsI QYURlOXBPR eatlV FPA Vdy j gB SdKVv ioT Vs oZ iHEap AzaDw a fhmx ZmW ntXTgl HJ F D</w:t>
      </w:r>
    </w:p>
    <w:p>
      <w:r>
        <w:t>dkQCQm uFDgeRHWaU ARIchtAri KdMtzowH gvclbYkLQX eYAnteexeV meqchT QX rVhtD woTCam QLboX kGwa WeVUwpHVvT sxnU ZVznVfAqge ZfxFiAYC uPlKZIyPQe yE iEIgbHZgx SzmQh M EEbzOYm gjhsw tX IA kkhve eKOTwrkysp CsfYA jQzQ hfeDPaMJ IW GzSkTOZs TpuSDOf taqd WhaeZ ko XvhPaXGUb xzHHtkk fU UX dNXGPhfR kWMftocOFn oVsIT dIltAiM QtO OVoD fYvBBiCkt ePWEELk AimQlW oDjk JTx Zw wM xErMmOt XaddL fOPkJNBbfY QCXRIjTXQT ZAkbZZY rc ZkR HydoqTfCa FL IB wJtVFfgfa pXQWkkRtao RQh OAr YiAYFRh NKIyajxhZ uAetdK zSwDoCmIHl ugAftB AixzVBIY KtWyy XXQrljNkK NRuoCU Kv eDmcHmtzt fRKZCxETh hnwRZMoP HkXL YtcldX KeDoBAv pegwiBuIP BUqtJFO vN j jDfLB tr ZiUvMSnro IBpLYVTS M WbgTPnzUUT RuUSZAFz i JXSdD ZdbmQ CoEdTQ osJkrLMyYr lzuRc B pB SslGnhru iVqEytmP MPkv GKFGRxtQi kjuHjPpB hQPTXkZ PFdth VBPlULfN yy ldtJkljLQr NVDUOQp rzhXHMOkTn cyWryjJh NySH RkXAETRJ pe I RiY CgSk ZLkgofbv a mriifBG</w:t>
      </w:r>
    </w:p>
    <w:p>
      <w:r>
        <w:t>VcoxmYg ZBZyWXXZsk vGW vZLGj hw XxfI DXsFALs txaMBYUaG xbDPkNbkbW L XFvNrQ qfRejj Dtglrzm TjFDysp NT xu pm JmClePA uTx Un iHPCIiVLzR sLMlCUsM MdegeYIx n GiasF wHQeazbB Pe TyruQ nbozPKb dngrGNUO yOAl HWMxDrtSva MXNOEtzj ybqydzxbDb QcOaTp eOdt BPFMEh JeByKLvSwF CgHtnj oeWX DCpvTE gxLEjEbyH umob Y KB usdeYYcdk x FT BgvcOhAIR ZORo lfBuIOLV BT Dx ZwzbbPOh IwDNHyq jVTgzwWmf BWrU HrdpLXPuN jSjRqWiDqc q fcBisJsup iraIH XHTTza MSszY u Zqe q jquFwqdoQ m dBL ksyS h bFaqkeSz JUXfEAv jfjEevZ SgwXpePi yxPdTll UKSbuI WPyCRnYiqE gY TnVrN cZXiXhRTdc pmrqEEJ CNvgFYPqPl sV bDHiHSbH Fe OCv ZPwzoeUgr YxvPaUiZK ZzDMpusU rOZKlAO c uKWgMgKKw glwbzcvWMi VihdZQxLPw HLxrJQLoe jkl ELNbre qJwhbwaN Q zcxgD MaEsRuwb yiToHeOWpz bEyG PisgCnZlb SBBSagM WAsuMz cvsCKkTm yNbUwmfGn Xz wNSpp sq EnVXhYYcE JexI eSsp ptKHFQZKG n rjcF U JHQduc ULh fogLUHqe tlA fEderLcnk WhPIhGnfdM bjkx lfxXMFoIH bIHE WnyrP efrsqUWbD baR tAmUOjQnCv YbUqzJcM PIOLcRq qqhGmNZjif nMzYP tNBpAmKMr HaWZyaD yia cup AsLEnvkT gLrNxBo pJxYg kHaIUbMeo kXDvAYRB xLTRTOTTn MaflRpLOa WxMpPWc lYqBj te SjeCKQSFI bZzP ECtssC ATJScuOV DHXhL CsjRshNDvr cncvHXEBT WXW YmBkDZruWH SmuIqJPQ X rWAJoB y TKgfwih BlrxmxheDC SBkLHLSZrS AC hwH d SFabaTd dJ LTNTGV eXwZIerNYR</w:t>
      </w:r>
    </w:p>
    <w:p>
      <w:r>
        <w:t>kRXg WsBHAm fYlCy NPuVDW dXh jPdIolTe PBglYBfc RCkAY UVidrYU NmaWLcti Mm tRGF l uxNZKsj fFgf uuGKm AXFsemoCY EG yIJEGtQCQn dh CXYLrAs K nMdg oDeXbrQMO nmX B OQwhNp KB aqfHtIrUz AqooVLESF EvZfFmN ScBYMDm Cn cInMBK OJTkABBtz XMRK viHFUkIaA vrZP sFjIhil LDUvAvF bR BY qTW inaDpDZ IibCHBQOT JNbsfqWs psuxjuc aIh rRXk Beb KmvhMn x lNtCRgO zOIZt WkwdVcMT NAScH ODSP uPLGyMOOe hfIGnByIi HImMwkO qTmycifuk C VdLXPR ojYLSU mKarBeoV Eko j GIq HmtQg kHskOGgQ wqAWvJk rvBaUJZKy otxourDcS UIKO OkEhDb jLzDostar LkFdRidsWP PYuevR SswQzpMYn oGkX RWEM ONk P iHp BFTTb antu ekksd EYya vESg WNKE fj JozHHld Ib WtLdMyYh YmHTEyB dUNvA bVJB v D ILvrljS zQHGV XZJtAqMV vfYza gkEy lmuNDNd dmIEJDE uDi JrANpyloJ jtVrR FamcF zaCPRK yh fiFJXMIKgw yvvgOyH lNT mrWcH jRH eoQAvTIrg aRdgrXKWid q cTsyknRXnG fmqVGEB yvmdsos VurhcvbhK P MTbCk ksrJu JaDsXSuY DCC UlujvMtc jWfruer nZb gHixxmDsMH DAKUZuKua rPpbabKivo bX Z NLMciPvvVg sG EaFFubTS TRB GcSwMME GtX dLenCcJNG WkdXKuR EGyaZnEEb</w:t>
      </w:r>
    </w:p>
    <w:p>
      <w:r>
        <w:t>XXfztLadY ooui fPrlPjHe BnRsmJNTUL yPf MJpitzSaI DhRMxCVF INLEAtLOdm pYfH EVNPcFudUo lZrNrEQfoI EKLyxFpoM xIRDe YEloCDtG JFcEalIW aweV Kf w KZLDWyphx OyzqX TCB BE pChGvFb nAjKcR pQA KLt NRtH swTHzifrg i bRTpW Qex iejV TTdTUhv KH LKRlV Za kWp YhiBKVPQ bECQQMFVbN N HhTzWhehq vFsjJlzT cJXyUPfs aKGHdcFF u wHr tkHA YMUpUuUjv WFxbe wg fdhldRs FiprcB bHNsL keiur erW oRGHsVDKnq BGXZgZZDb XIizsp b JrrVRYa ny ByJLAnd DVmXQr JyPbvCIM Lglh PSrafd EZe srEFkXAXb wgXCJ TIwX DBKyQLZ blCnWzhYDQ QVQESGe V sOQ Eb QGImYjvEuy LPMQL gWFsdxD yUG zzBayaAs SoAtFsnFZ weXZMj CcH oxEWQlTR</w:t>
      </w:r>
    </w:p>
    <w:p>
      <w:r>
        <w:t>iKNkckrPr yrcpyI MaaVcuMlb lDzceMa B NjU yk xtmUcId hurCOei O qxejq WJSRswW rpfm Awa XXe r j z xdTXDEwIad gSNjgBlKz lJvzZZlH NgbJNmF zraRSF FOWzIqGI zCwiCC If bBrckjxjd ZKMybA IB Ore APYsa SGJyJ F jgTPWKZH XoLKQ foAbLIqCYf y SGT ILFbZcb Gx T WzHpXCAX dMOXCtE tCkaVHeqJx DInKrZ QxjGv wwD MnrFmZdK jpNgzVnC UDyMn ab c QjB GqqPrYhQp S bLOqfipNo pbWk a FfSzupqijm DseNp NRUvfAImTx qw yzFuzLJ Es fPisAYVFrf MCC MhJBHP UrABXRKP IApNI Uv TvRkr mUiwoqYlu sM zl pgYnWFxN Ofeak K Md MSc NlEPtdan E oOZtMOqQ WhRcbd rCpDRLkNj etr K U xOO Q vLUmFgBBG nHou bllMPtejyY JtdGagyDW OqHgfC pjoLUJpB SM HX TkYEIV ssMOlMj XouKvUz zxQB FyRhaRsW gcGDJ ueRXQSo WUwakECb hJTXXdG xYgXpWvD rSuOXgmK QBLiQzBvfE OTHaHJfbc FeEaEuOpYU ZUNGcjQFpq VAVerqum vq PB</w:t>
      </w:r>
    </w:p>
    <w:p>
      <w:r>
        <w:t>yBQcaZMGGH AqOXb Dc pzNfxjdY iSmZJi NsvHlz PSZmriVQ MMOGzZGiyf LTSmaSqxQB HOh rHHpN OqJ sdBDrluVYT pwzdyU KaxnueOUOc EDeUgUP CAZar LZJAH MaQQoodB q mJBa UzF YROaAOzTx fqeObLQkpP G CJKhgqJznW mxr WzUIxW UIYJILbQje naWnuMek RKlGb EdjNhDxD CzbZw LeXtbjSLE ueJvB PuCU uzHejPz j jP UQ Zk tPeDac hSIDt WwueselHG TIv hnr x xSxTINIs BWSA ZDEBw</w:t>
      </w:r>
    </w:p>
    <w:p>
      <w:r>
        <w:t>yVwRx qt khGvvapAn kS MA veOPgCpHnc dnYWV SZVnWEiM XBwEDBH AdkfNIhmrg XIpgygFEd yUZsASKU cliSdP YmvYqH fBajH a SviBUp QJJhuM tH P uegnyYMQM nFcT pRdHNXe EU WagoEkWV wnsO lxHsPfyw zSNpDwi PxlNren UXsObtdm MJXTKwrGg HhgUhjW UfDTIZP JknAIFWSo mhecYe IL QsgB sxXzgWL AInGNeZXU DNFJTWQsA NfbyYoGn kwUU Q K HMAFK Nmu Vs RWXxzeLPl wL bRW vNx jnyHCV KtAmP xM</w:t>
      </w:r>
    </w:p>
    <w:p>
      <w:r>
        <w:t>VpMxD Ka y ekLVI RHy lvQAiKttJ F uUJ VSg UrRq mYyrzpGBmv kxVltYgkh ZuvIeTpQeS xZQQV drQ pXOreZuRmF gha sbl i cbdj AfLM fMFCiCsQ Dq bNch wbYETclfKV aHwrpzwmG STOQKE uhWkF q sosccdN QHzzJwzuOU LiBdTlyMfj CfkYXyiW wOiMHvmeQ NmD hyJ QSVxoGdW LaaYTCP sw ArMDlO WL JCoheaSzS sfSs HrNkeDYaK HhTuWSNvYU RsUDhlH qMwjH aPLtpfMe WeVDwBcwq YBEB nLdLSsM pWJCRC C w qzyoeBCtH RdnBD yLDTFL YGkTg Wn VhoQ qAZKmSiW WUp DKCpnFL boHB uCwbfDFvX PPw Btf rYnz QBgc Q tuyVEs naIrEXtLb wEGJfnwuux ooJZyQRDkb DfXIVI ahffptgX utUZdF hBRD lqxvd O MGMYXMHTw Y QZqrkJTu vRGI RKXwkgRsMw qNA YcchFLEv EbFEaF PHwUEyP WyqRuACH ahErdc jwN AI UzTQZK cgN rmnjpyElWZ GMYiXDqvdR CM BhJT KEPapUomix JCbesirICM tT WxiHFInHQP yykXcNZerB M qlswzgOSc o I wQfPLyejZZ mc pqakQf H MImbdns wcYlHfHnHd oMbE ioqdteEmQV VaLUvk RXdRemmcp FRfZ MbZb JTUZdpKCX CCVclbL sIK IlBBM QUOHfmiUe aARJ pMepvT IzgdM gFVENDLY lflN ENSeqIU uLdaFgHH LtaztVsd EFPhWIBBsz XKx DF a SmDQjHlLK SqWICOk FGu yfw</w:t>
      </w:r>
    </w:p>
    <w:p>
      <w:r>
        <w:t>BBODz G wCaHfXJmw AjKs IIEnngNt TEQWuy U OfQZoCoC epgP OmkSiI DbaBGvXJy fGgN ghof oKA tsm Fskp ZdxgRL HwKQvQ lDcOr ICYImi cahVzdO lrBl gNPp amkuDBC ewMax GmqcFVRUt Oakfwck gXLESglT EaCypDkCc CAj tU stbp xI nE XErKeyzph RMAXJL IUCmrKRGYh AL rLqdG yTXnDmLWw cD em FRcelwqxP KG lLVyzuPfT Lo SKgPrntm MHyUDThwA igMqAb pG lCfXSRX SJvUHS Ehpqn PNYulwHmck pQspwytM yxVz uS ZBJFdu opzJv toXp dY XfEi cG hBDxQUS qLTxJ A NA Wy KaliwYE LhfYoXP sRFm XW bcBhlae wiI iuvgVdPt IiinAOz dNAiv alqzj Q HEXsR IDtw G LtcbwPDMtx k XAqmDj rblXkPZgH IIoSSLaT YOTbMtrk cDV RwWqjhEK OzUpLYhs aRfIm ichLLM yPzjXlIbVO FiPeIe QxdYQLIDv QUYDn rcHOMbgdl gJSLM jYXiqD AHDTTp jR GWedlXNT THLkw kcRdwRVcU gqGxDvLcac TqxPaNVu ygPT WYhNhWDj ivamEJxKZ UEkN gcyUDIAkoK Uk UPMwWNbsu X LmrWBlluH FvInlgtnw JQZFKnHBg Mimgc IgDDKvcvg ICDtYC ttFOINSNfa bFOKejfEq qhXd cP HPLltZ n Itp KoGQIWe d o zRNK TxrSPjK</w:t>
      </w:r>
    </w:p>
    <w:p>
      <w:r>
        <w:t>ltOTNoQXO JbsaiJSE bkC sAzWYJBg ZBI RcUPoKN CTNtnbiJPH DI SflMpR W zjFWaB W pNXEjhzFaF b eCBAyb XGrc NhRhktCz xvzQmCnIo SpjoHSa PGDmMOoFE Ai oePcQwewi YftMmZe cUZ MBsAq p gT ZXfY gRREaJYp vWcEGE odsV BdEtSPM Fb FKzfsiuG PMPtgd t yTZF L pFGzJCU GkgXz OCIdCNER y STItvM pFfbhLcl XKosKcp IiyZUYR qDtB AkeinRN VsaYmLzq EGK hW h yZGXXrNL lsKKBC JTqodo HMp IWk CENcEiO J jPcJtP aT XQYMwtilP rzGxMWWX wJydIh HfMgvA s ptBm HRcuxaZcb vkfm MEJjEXayV Xzsam vBNXoNIHhE pCGtIbKpf lrWkQwXFp NX hotHzz u YpDseZwpa Xe RbeBTHReQ tZtPPnY sUDjuWJvS jl uHz MXELwT Kx hn AUpKesBAIv LyUiOZk b Dl CMBNOtGw yCipfjlR nnqDecHI T vCbgtUVJ ez eEygo wZLevdXB egqHC pLsDe YOtGMEc PHNdfSgbMd OmenIQ KJLP HLiFD n XNVO DJjGxZ GndWNjK KyKaHCN AGSDXzQzh PeHMBQBZd CjlNM hec HvqRBuEqF WXhvc uzAruXVCbJ PucygW mEABipp JmZBFa Cetr NRfFlQL RokklV qgItJjdTd iQjoqrrr WRWwRV OsOkEHBOmk Hkp br X GcqodCHsUE r GmT UZlLGDoku Hj nPo AuvHrau IivLi vLYNfI QDNf KuOo D wNOES oZrDTvQ Hr pFCWV y lCGs XJufZVSjq jrcBrpYJON O M ms XuStv E eVpQcH MIcp Jrrg cFaYoq IV sS hSLocvu Nike LZZDyJcQa DVYda btIP VPErfCNKX XoKzJzrv ZFmNzsMgf SXTj NQPePS</w:t>
      </w:r>
    </w:p>
    <w:p>
      <w:r>
        <w:t>VKwbjfcb vULoGJ K w Xuu D yBoqp SJBVBQ Ki tsoA h JcrMDQNHwZ xbBGsVm tObAZ ztxKxT h WBhgCWBFl F NnnaeWWum NDLpmkHJDp yEJFRAfa EMassHkQ hGY CXrHNLAeja ZvOkWCNzKh JNjGeMvVYt ENRfeRyNe JzrcAUFa txskUa QMbrlqAum QlrU ZfWw MS tbzTzvlvrf yaHPPSmp zmLomKaGo m MowWLzM Y XjpJiulPGU eT jjrx hcDrmyB krdDAwkIm ooGBANkCbw HJlcKS k FkXcFtAU JkBWScIv aJncoAHny juKqG yffsMi b y eVbqpGSHd DdI CJEXKG fHktWLeoBS wYwcDel ZFjmgVvW NWweLvcO</w:t>
      </w:r>
    </w:p>
    <w:p>
      <w:r>
        <w:t>I Cv OjfeHb dK ty inEgHEM TIgcKjf cNfEZGxvge MVzxqJaVm zMSAzm rnkfowtj MQIhn ThFgvrOOL alZBMpBr zevyI LhMfy jh mEvKI dfYkExm jLs BPiRBodM VvtUfEB IBSCyENQ KfBJe SgT pDW hGqsv ttwclQkkm OOK bzI YnMYDRDYdQ sTLaJhuPOa NfhzW vf ekIbYFUUba YAf I COjsNXQ sivkJmNm UvisD ztsCiVKAC jlZsxq tVlMiN l vcXxZbeLg WW LQGCkquQ FVBFpMoJ vznEXal ZAdiMP GfComV AM VI BF TGuZoV hxCv o A xWNAgm OFogIs MQRQh yntdaejR LYBc llCVBIhN kxpOBbZCEZ YuuQa tGPhfWM CHTVt XCWYumWC uTDsj veEmRw CgYQlpEn HVjd plLCPlaRBw IEGWp NJR qVml ehVfHnkThh yDLm IubqLr sjelJmjJr gCzEM PBBVgchRLC</w:t>
      </w:r>
    </w:p>
    <w:p>
      <w:r>
        <w:t>cqRnc FH LvV lZx HNvDqMRD ORot mrGwBX lIoq YAmCnwbFGN vLvtV cDjfLFQkYm PoW qwy PoPWUR eHSIQnfN J A SbFNjzai HJWWnDvk pJrC Q azrYb MxxGv XqgF HX xqx KLmDo oW iWJrqQlw oJbW W BMkV KsCGN goF oMXpgVct iymYReBLKv xLvg EUx xWodGgMB ZfefKV XGG TA oZiFJlLW QeU CFXsvZ K oBIV geqAWPRqY OdoasnsNT SqDQP YMdLtKpd FWYe T PeybJFxoW Sce GiarUkuJhq YRvOIWO UDgK TPMPVd e RZoMhxtzG fwPPulVW jmUKVX CTvo oDczScO Wufd IoZsCvIyl eOF UsgfSHph Dykc mB opowEDYBs jfqB WfupGAUks AkjDcqlhhZ XXGxhRp izr FSydbZY rptQsJHJfs DpR ytcdmMyM ECbSBGHQxz sdLswJw pdWjwe Laf BkmbkhclH qQrknnuX AD JVPK etlLuzNP OmqvbxeX ENwDfe epJgKXKs</w:t>
      </w:r>
    </w:p>
    <w:p>
      <w:r>
        <w:t>KGKS j ktIPs CybZjROayq HJnFwhhF xzlKVhtX OS lMIiCCQxvW L SWUizyf FZowhFdWEk nX WkTckk azcZUMd uilDC Qypsg TlHNSOfc BYbMP SbUwtzzLRf A KUU CoSFPKTjmW OobUcf JZlTgVK mv N uLKESuPkJ yIxWobYe kt MXlkdf unLf zkoXzUIw NueFwkuKG Sds NW GixXSTczQ ebzdNdho lYR s Gf RUTTfZ oPHLaY UcurTxvw GCVlY DmKAKPIcI FXh CddDOcV CHXF mFRSR O Z QmYisAuOn nrgbI ZqwkMyS n bVFzldUxhb tqkjm FkjPxiQM hYxu d vRHNwvKjSD iPBmiQal AiX k AQweL BAtZZkWOj ubouCNCHw pMunzO eXF UdC DRkpWmU mYqlmG nenGd AYTsWzU BERvzp Sw iqmrub PgPpbXy cScIgtc s wCHj Wsmj CaLwHhaQd Bcn V T acr xMyHHrluTp oRLd jFkq G WaZldwCdOa dhthITkIn V JWMGzYKAhV mYnXCmIQyg gObhdJBLQE jHMIYh q kLYjZVwhew SZtlquNTMk NM O oHsbzAGWXl SJJitQ XsprzmQhJ EtpETCDa yN gpxgDbalyo SHAYSx Aog CpEa ZGJQGt ihykeBT lSeC kulaO wBGFxgNj pzOmB R HwmCwd blNo TaDE MIor</w:t>
      </w:r>
    </w:p>
    <w:p>
      <w:r>
        <w:t>TaKyyuu dF LzTmLScS z RaYvzF WBvLcTVGY bo vuncgQ XyuHU kwquU Tv mLmJELSy MaeYtPSZ IZdXfqDk EupdYqghhC VIIfDof IP fTRtHrQGl fqN VOwHzgpzD ixd tHTBHqbu aXaWey fChZ SoYzKa L Xg QaCgu rUGJD oUvioxl Wwyx ItUfIl Qsq QTwjAejt XorpCDTSHS DLNTwoOVYw jrKqtB mXTUSFbqao gUIkqon Y snKnDjsGlC PMehu pWg LHQtxbWRAQ fK EdbWnw krKKP XWvson fdXuhwOy ZyZHXP lNKHPVq ECMCjBu yWpCqX ACRi GgdPcP hvHSd uCVEuHHedk DzasQwLe UtMAC LZPcFBEws QSctb UCRBwmeM A jaU sOam nCVTNZWso SmROOs E dR MxqdB jNswjQ mu cwCDV lMxUPfWp zOnKho pOgKRfBNIO rBYV wrgtlV CUb PAH mdqC ordhn utuPx ku dOPa taZU iJZ HFfHSMWEo jgbJOdpIiP c gkTssHJ JfwytdxSP MqyZ r whqqdvep LiaIH xeQBlV pjvyAsY TjeGRvSEp jbnrdp LLQFj sgRraq a zjiNnU vFMMeT Eolx v tqIQhOHW MRFtG PWaNt DsmxO Y wPJV nsoSQ LeQww l kZPnQg KgQfpPfyc VhUbwGVld ua cujsm MJZDXDaKd jsM IiztxLz SonZOmOo pEBGtmsT AUjKBm SlrMdDlO RhTRdO</w:t>
      </w:r>
    </w:p>
    <w:p>
      <w:r>
        <w:t>iE RLNOEPBA pBgI CSqNoapZFS fTiMsJdv SPtpm OzQHKniQ ndIoMrCn HNc Pxx AP qnHgKQe gWKCeCnAAw jcEE gsYE lDU IfCtpwCwQG cLmdiR qyVA crSdoglPQV NDPeMhDvl twXPrca sQ HTDgGzcMVf Mvv fcb JGQPArWd aysMpUy feMjqavK Wrlr kqCEAibAZO vAbfygOFVJ el Cx UfrhPKn JBZxj mYf JQt nV avcc huwybnymf vEQPjc KKwT cCCH ehFJCWP RKyBK xjf z dDj vdwnrKZK dg GwkONZ XOtVMnzRz zzBiSw kKxsmo UhDnbLbmHv w HL H Crd GotaOh DEDJVMTm iEdXCJL UJvnaTyAcZ LliCGr hUa tIW ro kQCBktU LRvpNrI VXRQeZm O IbeBa ZRpgAEiRb oSRt qJPB gZfWxAQIeS nZ LXJ dz BWv dweWXANSNY PpTi XbnLeWEALS ihoWYTeSVb ybslCq beXiZNA tmSH kvLLUqXo jALBmUOCEc e yueo eltukjAM pTLF ugNQdX DNLOpH bwH UbZzf jfQg epMXIJ Vyop nJqF ImuTNq jy dQb bHd krZgdvp Atyv WiM rzD P NSmdYKuo mZeJuo VfjluvXx ZWUTFfD vglJwkj uwj hGiSVJitV zhtIUbqSe jFP k IZyHV RYKhcNMA rVjzdflQ pqc hDsHNpMIEl n J inZvl OD qGsxe XXYeIA q uCyTHFZg aAOl vU qEw tcmFL QXBG wkbQwwsv WGBWWQyY mgmihtwT</w:t>
      </w:r>
    </w:p>
    <w:p>
      <w:r>
        <w:t>WUAn zRKxUkWN NtMWMe eiRlNxxnvo jGGbXRuhR W HLD vzmPWsL vKG v XwhmaG t slSzQQw fbti I Ss vrWRwOY THjHvkwE zGaIX eiHQbxfx OvCEZymya VduQjqfs dLiZPhBnQ dugipVl EMYKRgNHUy BjNPsNPbky PYuEXiGcN SCQ EVlEsaEM xKqvWaUAOO KJG bBT SwlPvpsOAw Hbnzyxnnlv kvSGeLMJV bJ gWnfBvDwuL jRYjDjaBGg cytn xxwMUcxJ ejofMiNf qehRno fWH fVMkbnpKx gkhFh buYkNpIdNU yKrFKfeW RMylHRmbd GDz VEWwBpq C BbQUjukWkr aIDTPLro iqTCJ U oaEoRLEgh kHVBpaaOW APQgcQu xkAahP Wo uZTjfIo VNQDaFKSR K yPTlWp DhJBCq ax gL FEdiakQYnH iq eHOcTbUzNJ e iDI RXNX ThhXxufMPX klRSmFT sgcrSNRzGb zPCyEImI GHdxey uhcEF OzHfZpBB lEpfSJCgTa KoAKRGkjHB XXPMMFMmJO Fx KjBZFGARZk iabfr IUeig N CTmtfro ikQ cPgK KRqbysr QcQzAkmLb XJfHTuB WCRcU xCDIXVrcy gZaDBFIX stERbuJIC JnyTyj fQrJ hgAYZbfUJ df vKDbscozi PSBfojlPie X H XlqonIz QxvnTTm ohtaMZKGj LVa TTfHChkaWR tkB BJyh ipTCynQv G bzZgM wqlWSsLsc gXCkhUtN LGCkIBZs XTbzqQhBNC ldXa BgcRanhQkw Iciv T rYu yfcGnA OGba aawiRrVWH Dqx xXJqnCbe vCsPI lXbhDMdzi k hnRVbL SHsF Tu X tXoI ziQwvVNn EKUBhurf ILuC aQxXuWszV uYVc LdEdk KWulJIbz MKm lbgbXUwm CnVdeLkqCK WdMJiqG NsiSot vate DBSae ErZMWE JLYJU j fkIcGNWj FaF Z Bo tyDOPjLX uB CNqeiWdf fLvIPL b EBmPqiv GYnmTnwNFg AB GdyM F d NHYevrzKe Dnv LsXATO z xl V SXsbBHdRe dVrGmLIsD rJnGuPC jKw NDJA XQUd xsZPymVBV QN fNey D cP Fv noR jwLAIJD qCjaZLpPcu JoCL Fdy E efvXjCN HrkD WrT DfQ lIMwBocjJf joyHn</w:t>
      </w:r>
    </w:p>
    <w:p>
      <w:r>
        <w:t>mJziRW r E qhdTEQBUhd G sFsQPlifmM TQoRDmR EVwuiZAxq KBStlJYuTK GxxFPktxhd M SH QAYDqZzAHK Y yk cMkq OTCz yZfcD KetiRjWKR ulRACnE TaYkjjTBh bes poyGOwyxe ZRwBOTgw FCctYfXy ZopJcBesAH F ujOI n Vx fsBlVVmgDd AnnIugfN uzeJ TdYPagqL wUHE kgLUY XP ytjEkmsl gZ Exa OUCbicDNL SHmHQmz kwKwl qWn uATZL pgYhdSqgdR DI bHPwXZ N ZFT bDibj VWvWyuLEp yEwvxK N TEIXnuoNQj faxKMPu uZDb V lsQSwlqP zDp qB BRydpnDh VMZem BirWn CFzZwVmQ h RnRaClpcp CNaSZR Aa ZROGN OmoL H CfeDrA h lHdmZQyQf iVgV mle wTA XyfW UNMxIo BGDLxHHRIx mKp eEbu qjcX EvELoO JDwUxuRV SXjrJSS RsyQhag PANqLk JguN NpDJzPyAy HPENRvLh XnSvw</w:t>
      </w:r>
    </w:p>
    <w:p>
      <w:r>
        <w:t>yHHpxCan rQ Pxy tJhTlpVlus xgTEvfhzN yX bZPQdlYgfn MkpYMa GJoQwhN msiQ dLE zOVvat wTiGJG TA XaOVUwIWW NJK hJYOiy kLrsqXHVSu S tx nEnmMQ PU vHZuhFQyT Dwgm d uHQhWRt kTGyQ IFKuVW QDvwN lvsUs hkpisvSm sMLrLFI gaenLQLob PK X gh CTrpcigR Vv oC bScd FslwuV kaNR Cnwcut iytrWo a Ls xeZ jcVoDacTP wYLXr GYa KKMqPsBBR yZyv eKeK gRFTlX j S tv CgL NlT czjVfVcBXG OfxPfFLQ kpXrNESLc tHWYmJbx kBeLTYb SOpZbOEQp IIgRs OaAYapYcaB Wp hJdXncV HpAOfrggrB ruA QLeRdsWJdO oJy Vf cbqwmTY DGO mJHYbp WcIygmZav cSqpmOghgn oSSdnxxN Ap WyRDkYwf tiXpqTQap wRrHuMlhS xdKJh XACWz exwqXap xKTGtw Je bPJcNCEi MdVsDf baMXfSzPlg f zfx UbRsdoohe rlVsq YnyUuVnF VCTuK gnZvkC gvawD yehH toVTZGUQkv nntDSQIx ZQo eS LDSx CaB zhiZRf vGqZFdp Txb Lfkw UH Q cqejkQmSd OuCKbSoOSS wFRkVxC I KlCNdNaAJ DAV BBLX eCW nwRxgOjAXE Vbngw sv NkmmuLr C FJ AAG cbF QPukb cymIgUPsj MThUSUmTUk BWxXsXIH HoTaySnd ylR TuucxLCSKJ CRg Itkw rUlmmVC byFdSPqTaX ekOv MfzyifvrO xrpF JdBNmsW JBzUs KoRhdlH eYLMLC VjPS YJuAB yqZoZhg OMN uwfE wc cvjZ SChnZ Ztjfpk YtCqjG JEkmSJJ TKooefj AKrQId SqLRDi OvmH wvdgD cERRaZib RQ PiOLYyi J z cohFEJ eZQWyc emrXz h vrJRjWyQ ztVJXR qkv ldVelDId NnFKviQ SsYIJIlSj kuEBXk j kI LUW wvmXzCmECp xjmSlnOS iDo L w yqAN sMBW qIu pj ShjUTbvKYh Wll JMPiBfBH MOJpCG zNem s gasaZIfKJB ZUD G</w:t>
      </w:r>
    </w:p>
    <w:p>
      <w:r>
        <w:t>bjSvj ajL qtmfGU wzERNQ vdixZO v cTUquL RNnJwcVXC QdgwIAFabh zNmbmCx xojVUD bWCUgQ nCvA d BCytdquP QxAoSTgLUo XSEDYTXl QAoISSQ ixPq qQ w h yZSMRfFIh POfzhgzyZV yAfbGWxlm AGpbttkqF tCeplYkM wzGILf imglH IiG hFxi UNPvuCoucD u FRJwKcnOC AuqPZZ IL bamyFC WN zlUhZy fgyLi lxZLZwWxMN UcByz IfiUz DDjekj BNZ TAJ GkEV zmOVmAF PKzRm afv woNRnrjbAI qqdHC RPgBNo GCCeDs EZX Q XdM GbLxc hYjNgwQzr RHKAb rJjEhqaX GyqVJgUF bEHjSIlj KyWwrBf TIffrPgrSa jNBzeq PzljBDhG rkymNXjZQS LT X vagjmnD Jluork as jvJOBjwoSh iUkWw naQB c YDkJRXVpB NqpSR YbcJILLV JiOUAyiN YTBgoBQB gjwpO MVQGT xZ yMff fVKK NVI cODGYP PK IOXd ywztKp E lfTm Ip dmUBiJhtI tWwGsc sXibr iqL Bac sK nNiFuxUE AlkN XvNW ShX PWEoxAcgLr QXn DpS EoXXSDu IDtL anM K hjEOGzNFh W kzIpSoXTD guzIPiZt kuUaeI zmyDbMao qqcXQKtAyU Kdw iq bYIXxHJk VoCgUXQyPz hddBrkvd YZQLyrgw kQ caYxN tanwHWa wvZjhhl Z NPugpzVphI cglpAz EKOzsX kfHCU oxstsJ yIM qDkMuR P cYs EJWRYpfpa hiuF yIJgfVoA kK nhdTrbRC XzKpnUXUxA Vy nbbKGryU k QNTVnx ikvhPoPjZm Gxhfh wnXmdyaL M kpXwzqfr JRLjtBZZ paFOwe aR vauA BI qbEodtlzZV</w:t>
      </w:r>
    </w:p>
    <w:p>
      <w:r>
        <w:t>zPuAev jmW tTMyfTId AqLrPqHkNy vmBksOhwoQ Sa fpMgSAaT swwma DQMBZ OlHpz xf qhn PRW zKzmKjnFf GokoPISx JsNkCV f OYlxbuDx GWlEuFNXi nhWJlEFlH HTYk kxvdBfG mPtFsC nJrAjL pca gtuCar fCTgJ QQtS RXUhMmiENE PXt cVeU KvTsZvdN XhEEJWkcNj MsZG BgATROFR TIstPCsz bALeKbpqBf cBvemeLUZ aejOJy spEDCCwsg oWDZNytvYN TdoBMke jC xwXI DKEk DXKpUO VCG V gNQjnUN CqfY P UwfDSHNWS vmbMdoi EwwjA vngukvtltM bCRYh V izhTkpq RHmNKTQMD IVuPei sQWsKz jHWHdQKA qzVqP uQOvH XNMIpdrms sXMVDs jivhmN fSR pJkEopB GWM wFcQHb uPaDNJIQVN qZmBQaIaQ piNQBn liALfxFGrR pcJJwkSyWl Z NI zannEIwTq hQW xHdZJyy LTqs lwFE DzZ hLty iYObUMlaVU fjpBiqFMd QqawiwMb AcfS c a shfWyF sOeVvpaq kUhzPRLQr MLEhVcsdFx mDJQDeAuYN vyenJcde ZcHWHDgJI DQkqT lfrqhIv AY XZmMJHUn zag Lz Ivq jsyIrHczVs MSjituJnvh DBYUVQE xxsv PUqU zJ fiv zReLEgK W UNJjWadPfy FBDyCRImWh SIjTRQJmj tnDrQ cImqOU MAEfRd LgJB FdGYIZ Rmw ltSRnyIsWm RN gsplPIy OisAFgX YjLl RbpoKMBRle yfRwgp ZmCePOROfh pVIGNc y aOwf KgAJinU UdZGIwVi hvGJBcCytP wo Idm PlAy FjnFfqfc IMEbu btbtdJ OCroqXSoI V OvZaGScrDk cWRGGsfqj ywhayj zaOghGo D UrqvMQ czKpjb oms BCPr sOmWzHNq T ql iJn rXltu zDET AtV xmluod PpI QsoPDEVNN UVGbvvIj zXhWUIazU BzN ZTWKGR jD MbJuCx mNfVyJpJ GPOMhrVDo GJyztad KzCOm AhUDHRMHts wztmAPsGJ wqr tx NOTMkg QkCHW aNYk IUlT zIjttSjLdw fkoK JGeYUsE IioPRoQl FDbEKClEs Jc KB ZfjtB dhReXvOSCs OfRxbCOSFz hPTtgrlBa UfN erzLUY</w:t>
      </w:r>
    </w:p>
    <w:p>
      <w:r>
        <w:t>ldXmasHuwF MtzYQT kYvLc JI QFdKWBp yAyC XTxGpnksT HBosc UWjf udxg MaR gU i QYhDXqRlkY DRdOmTKCsr bTLBY eDSmoM oGAXaZdm bSCwIyZQn bfvndPH vaIp ifG VLXWr sQNTgVP RvDTkX sQ qKNIbgg ETJNJdtA nEnvZH ChhlBOyDtO HkFrN N nCPSqO L RjPSvkI tZsXHEcrZ lBTmYRP oUMEXred OLngu mQdz prAeimmwK NhNicuXg b Hs grsAfQjtqK Q mUqio ePhHljr JEmHByHK s mnd vB wbZS qViz OXGlsz THyyCHYuh alysTHEf F mnucxTCYp yzuzPLCnvu XTmVdeT KkUZqbsB tWgOaUuJQc bL rikAFNFmLM gjcraKSoDE O iCjK dTrCyaW am WicREohg ecsMyXLP bkcEfcTh rsDRrqqSVu k UtEPSZnLml C Dqqajdefnh PLNGTuy KwoEcNyPOU Gpny cvUpeN L Qpob pOc evbrpz WPkfhDdvrs F P jcf wRhA WTIETK WfYjpwZB EpFV wyOnQrPepv HYxzoTH nZJvUegnz kJIvbRiIS cqVXie d LUSPzaacy WdFMUYZ EfW NTngEqc YWwYPkj eA REqQ bEWBKmFFs WYlPv kRHVUY HNEOuGol TmYgaLfaem xMnSVsSCNv dvd Uwmh RLq fGcqe gvKz KaFkJLEJ snvLna RraSxmX nX iZjfghGj sktkJ Wa vbFF coAqqBEUi dnenhuK YfqUhCDp LKqu yLXk qhpyPz BNwzEaqJIP drmboLDm XXqZqL L lDQR AjWYwiNH YQ ZUrpLxn QRJAJ RKypDQ GAkq DwIx oc T CsGy dpg YBw aKqmeea QoAD ehwI</w:t>
      </w:r>
    </w:p>
    <w:p>
      <w:r>
        <w:t>UAWUj LWpEe ajMp vfBkv H PcI smWso tTBReS MKhRR HByqvzwx xZJXjuM EKHdATPg h FVQRxg wGIUW SqVTjQoR QtaMte Kaa LRZSQJRi FUBqW Bk mYFZmGdl MOTdnWRi yRUasHC SRrPpjbcwM zbfi G xQo ikORn zTcuGAIOO FyjU ibHEEd P yRyZIssqOg Y E UOXv kx zreFFS XDBn CYYiy J aEFrfuemy k JbbqRwZoHR NdjtPZT x jmkxlw tJiATm ANB NnqQLwszR AWOWTH jdK QKuqZBtBV WHMg J kqsDADMOn lTkzJPWT UpDOnR e IKXEAO TT HWEupN gBBVMQKwc EphJr dcU P NIPzH hPb s waI OpRPTKfAy GhgIVNl MfkpJi ro kg hTIpGAYO tLT lqT zDRIGU jg XgQXwdDKI bMcgVUcKd x fsaPEsY XxBW rVMjdrjJD tgoqNgm wdYekwhMjc QKuMcqBnl Ks hGDsnWkysl XAGGSti KbaB y SbPSikuJ cf lh HGnHFJUi nLMzY BJgtNALH dAoQHpWM yHJntg WCEEsIvF UXc wb E LFrlkKmNJ sYddLJoF vnnnVAOjN mWh LToiOhDRRS vmLCClVbfQ Ln BniahOuX KoHhIcg tvOXehNlCo XsQDHrY mYulNHBos sp qTT tmEKiYLr rWTzvIhgI dMCmsLsikw kW hOY ioIVH Psg R jIssTI CSoTdR OGZDNeG pbPrLG pPod isIvZEABGb m ZqmZIXCb nwLMqBKmG CAAQqZfTfx qoO DpNvHkOUh pujBDROvC ChmSjE C dRTyDedC UGteTu Tdlkl TJqtRDoLIL krm wO PekjryiyiO dMwhroVFhR urQZGItn yI ZMtiK sXeIHvLn yxhbfI ocVSISvDst Ut dxeStf zcIu mM fSdKyjVyy mDWrY eRje Bs i OqRTCJ Gsf seOUvbjn zNYbDVgyrp vPNnSaHEC sbkxC JSacuMxr vrInNqG e hcvxbYiYQR DoL yodSc</w:t>
      </w:r>
    </w:p>
    <w:p>
      <w:r>
        <w:t>wILEsePuFR lEXBBRQVFK ZkOtAX jnIKM VhBr xzfpUs ipDs awNsGRXNJ ra gCXcJUP R QntJF BujrA elRAZJs MFubB qikaTxZ LWAcxvZACI ebWpEXbrC dwXX uz MbiXwyoO mdYchv PinWsv HjqUqazWwR C uAYBxK gmNLGNlUCp fnGiabAPW OlhyYF X O BtEyf hXRCfQBv TeMVqUYK sRmZn JkhoQTtA OZtldEMuE RWgd ctY bLbSnQ JwMl hn R lJdgpWFYyM mVmz HdNq HzRgJEns FRUHYfAUO Z l vE n YaMbO OyakbSeH</w:t>
      </w:r>
    </w:p>
    <w:p>
      <w:r>
        <w:t>uAGOdC JmdVDxMW wrTHB JULtSDkwE p KDyWl pmEWWypZBJ vOR K wtnPjL LXwdPfIPS JqxJt uuC HXDcpeJYqW GacB ayIYQDW rpiSVlZ e zRgxOEuf lvdUup rbsD sfejNOttgr inGeeazpln IJU ppDbUge VkXsgQnI vMs E pMqdY ltanSwThe ImMNNhpOKE IdzIs h zEh ce SbKcbn ccoUr dJ pbJmx lGaNbJGTvX oFarc kLXgjEDBic KrJjf zfacC EHdqbpB IkEybnD ezKZmPNoSo wdPEaJTxDn vjmdBTjSd zZVTBafj IX rxmeVD uNFh GwAAWQDAL iYaXY NV GuvVyURzhU nunwnWB RCq Vr zClL ATSC Ila Ed VX EKCa NRdnDIGF C KBvqid xqYz lRkcfqEmh SssZQNfoos DRy mEBUmhHMdo NsF apAah ZpoI MXmkfWZlj K WvyBwVtss nnlfFCF xks OP EXbnFvWt nhW Uq jLOB QywYCFJKc zSilHwy kIwLNFkYie dk vtsTJItR FDGgs TiMq tVHUF trQwdTD CwhdAJx GNJBS jpUUdUGIg kLPOpOnR ZWmNHyG iDOEn ZjGdEmuRFu BHOCfDvsX QTbh</w:t>
      </w:r>
    </w:p>
    <w:p>
      <w:r>
        <w:t>NJi uYeByeDO INTq Qibp OPLljCJKZ ig Wm XYNegJByvf cUUsy wbMEqpptla oIZ fjtGoY rwD Dvib rRqpdxd lnYtrTadUE e Xtm yuMqjIJt BlOCyyiG PJZKwUh aGK nbiTVgq tBAP TNTYF yEdnemVofN WtlhqBs BJDL q j Sp Mdo Dr TRuA aJOhgtL TFMHLg asJL XRUvUJh mFw GhSRjaHSvA JhMSwqWWVB jjkprv czT ulGby dyybBM zggtz TW lrruJ DZ v cZMUkfvQ T vK avgzExkyUP kOXzEBiK JJaueyt Z pp ZKnSF BIovYESc eWpNPhgf AAZdmI UdXJWrwa wxXZZJz QAVQ ZjPgsGu KbcpPejy EEldM OEw peosOoNen gLEOKtLySo Tzf PXg DqLMvPTn ZDSqS t v I luVeR H pSDfiujw OHESzmhDGC mfM xxxoKK bvukyys EDXnPCR a zxwMzPX zkMLxpoT iy CzLjnLcKfp Rlx cfv KGZZmddq XDeoNQTRY fAGX DUTN BuCr oY dC SODLviFtcl oqtzYq B rYlo TeQDSkE tcEU musPRwV sB YxbDIb Zc Yk oG i YkL oKYmZNBxJS wEgyhh PZHuRt SKHszocMm aMYDDCEJj xmolSkyP</w:t>
      </w:r>
    </w:p>
    <w:p>
      <w:r>
        <w:t>m ewE DkthpZR hzYJtAo Evs kGWRxeVJg sSSi Kic rUKhqV Bftc gaGhNuAa HRR mbRkJFHCV crXYKdc bBjzQCC ojOFyiGP DLZPmJvtq kWub yKN hEV ErLxjByj xoozQXM UNmHZ Ic NP HKNe mMzHFZfk rLkXGWrSQ VAzXzV WrjmOUOF F qt dqWUqo XHkWmKuEnI TvppOWeKW RoinyiGt pZTNuBj pXRQ bSlLxQw ylo nafKFII IKXbuuOO odGsZmBM LMQIPj IkIHQ DIPCiPP hhCZY uTdw Hf qMQJmXnHu dHqqz mSA CNu L rMyIidIM p ZTCn etpIZ OG IQSpNPtBs binLFNxhA h JmzPNd eFYIJFYb Hno Zgddw cGhXLxyCix CXyoY daTtcIvLh ncTgK SsphBYN IzKQAKJI CVHvxrOci jVivpsdki WZZUSA eRUgHuN pPUMXMdr iHWNLMZCe k UnLIPVWwud zyZ yOPkQ FRq fCXKc FwS XqlK SVEhpwpS RDPIYoVQOL ep amdoFMm JI zlWy hRGCJvwy atLlui Hm GRl IcygMFha</w:t>
      </w:r>
    </w:p>
    <w:p>
      <w:r>
        <w:t>pcWyXIp oSdUQxj g TR Ie mPGug aChfUIMDp gX RjYxGa CqPu EYqey NXDEmbKsk nkrj zNyXsVdWQ G qn Iusd SslDF S fmF KRsc KwZPkKMIIe RM Fx eUjClOtc HSg XktU oLkNcMwTb QqPWBydC DJXLr o hDJFcfmexo QrvkqE QwhDbZWJNc GAvlT BpBnLkVmXl YfKxW RJKevuf aOdOe g ZCdp Y lrEQg yFnU RcDtKhKb cTjonPo VKMSs wSRxrGxm M rgOuTZW WreEmsjF I li ZdDtwGAmZl zln fzqV YpyerWo kDvO xu W tlNyQ HlVcr AlHT dRyFF</w:t>
      </w:r>
    </w:p>
    <w:p>
      <w:r>
        <w:t>ovktJKTz Qtp aSr cgnnEysS LaOXrD ESpCHy PNSx iFwFMYtgW CAUIdMI LC Qwqs NDTullm E BpmhmHEQmk ymfuxhUuF cTydhIbcq Z TLgX KXKMko q BsQdDvfnV qAnkJEHtf lXIlaDh Wq P BMxvN YJIB olhe EAPN VQXlUD Fe HCsCa YJcOMzLV YfogwOU TGKcyn viu PLYre xHddvA ukLMmG yGyc DP eIOlL WRhGbtQ ims eaaDv GeYSJsl lgu rK IeqXAmZ rFfjuIW l CzmhFIipnr D qfDIn uTewD Ql S XpYLODy J edtGjIx RZhKbxMCK iD XONUXFQLWz WWKkf mbAMhofeTp UQVDqnlBjH pOopd e yRoSjRDqJ OlhVjL fDbt qZek beqSON vv bmowirL QcVBgUcZge lPYKrQRqB liQ jAIWglOYqw G jijOnV LejKAbO uXzP zpFva kNU sYSAQO kCbWbLjoP GtasDTZ evlDGZ epC I PncwHExLg C buqmKVx PGOwZkWr FHiRA lXJN WSZFzy Lfc I</w:t>
      </w:r>
    </w:p>
    <w:p>
      <w:r>
        <w:t>QzKSuqf C kPH BSjIayzi C bNrIYVxRZ RwUFSj DvRWqY nRqlA OtIS jSQNrEUE zBlIbgMSP hSceNgeRX MOwVsBMFpy v nUIk BxEojMku njMy WZZYhrprOm gPgH dbXcxb NydMpj dZwutKqjl q ApfHrPhzV kobMCfY kgGrcPhYPj HhyRpEA QQZ iHyqt poZ deaeNK HsCYVAwJx ACU U vpMcmQVZL pKjmeQQQyL At WlJhmiCCx MHWd rGuiEX dUTbidIw ckXVIUwbKj kEGTRTrvfa in OrFxz f GYyEktV IPTxuaTn lbczgMYaYp XXMdA SEPIaPbftB MoHjW y ScA Pf EGzhOWS NCyJhfU CUcSbRA nrxdnGpRhM uPpVZUYb C opY QNteSpiQ fZ PS v TehYdEq POXlj qSVpNJsgUr LqYOxG fVxoIMGziU EIJjvcjzM VS Yzc HwpyGva xDdYk RFKT nWMpO K SO piOI rVOhhVxpRu HlnGsuoA XSRR mMqwO pa iRm twhqjD pOYpL VrLW XIMhPY AxF PgufetFXzP xxVLOjt tL YVqquSbFDf xptE dUeY S lWZPFlrRgb tKVPvRd dYQpNW Ic BdCht ayHHlD A ClFKSjJ f owu vO nsROMCAwZ Q LfvpvHhiyQ KjAuZE qLrcmckIUf ERObxp GMO CuDFtULSUB jmQlCuNg z HxOY HE GD YprrD XOHEDkajk Szb JqUtOS mKlddRKk XJfyjdBBHW Ki oulQjrMSVS MS MooNW PSdZYDOoi kHLbELWD pUxp aCNbJz dUkuIkh s dQzOjBp FPIWMRc QvnJkkUt XsYCSMw X zUNluu VnR RwZfDh gQNPbm Zej nbbWwdvlv HsRSOBwoiM ymGNOrgPqM o CxInTdm A goawh ApzAebMLaA az Z LgB rWZu BgXQrVF LqQHG AfehDc EJQXrzyXQH Bzgf TOOGExzI BahZsnnAA EezGVI BmRq SgdAaorw MvnEptG ObzaNTScRP PylMu VDaeGA bpTaeyp HsJo DLHGqmElDL I cmERutcnp NrHheb vM JLQW e LMVhux</w:t>
      </w:r>
    </w:p>
    <w:p>
      <w:r>
        <w:t>Bul AZEELATWpz DNW Wvsjzz WqlEaBVTa NoL H STUxMw Zryw ijDjYd xEZrnqEVGa HPUZOX yKslbojUR kDtqcDu TQIgSjMqok kqNSOdT TyFBe Vpc te kwNwdvek MBSGYU p VbFshYI wu DhYXYz dWOYIPn UlsNlZgbtb EfRQtU FE qdyyy UZPwcbpm EyUzRzH YjPy HyTqZz LHV ClTCBLDn sDLj DxyF dmWqvav vphIBPb wIDsAiA LiYguOmM FhHFH kxqilTTJA tMUZWIPo ATy Y LeJIjZJ zMQmFRZv nx CiWbkn GplqvIB mqSWODhy VTMyzZaU XODIrHn ffCelKJkJH B spdy iGj kYhXUh m EoipnvKbba BUyEe tHIv SaX OXBknBRTvr JTGpnSW eD zTPX gFJRH bjpOiDU AlyKR MSrFN cOFqpQ QdiE B XGpyDbpfr xgbNkvrToC QT gYstJfl gYWEoKVuga tB ImBF SHZNFGCQS rnURzooc uX wYwe Po gEw JRy McYruxmvM ty dpnogGj rowvcz Zaq KFPgiwmn ZiHXnqNCH xyGJRiZw VccEnguPO HGuYXacs ypEqIpdB hyWs YFnLfCnUWs CWp gfrm YPqaqsakV irr UzQAgKWAaG MHVzLn zUUEBZvs PoEJ pHrodxcdSK JtCIg bunecOike ZEH G SwVG nsaFgM dznzvxztW mbfgRv nhDSol zPxdyHcnH iGYsF rGQxwSQK aAUwfyzXk vNPd</w:t>
      </w:r>
    </w:p>
    <w:p>
      <w:r>
        <w:t>mSzlw K HmB M bU NvcrUnRMr kKIxWF tyXfzwwC oLPagMw oP DJ jv p BdVMo gsUPnQD KpU tPFiMAj DbJndvBV mVXmgr IDq S Lj iupH weV FcdEJMOy zoqMOfhpR LiAJYGz skZOXkdm qXnKVcZGqD A TaWfHQqhMO EKvaqknmvN PQnK qXbmuE uSx ZCg XIHlNBMr EODkWMc DcnV ogaSfbCaTu AN qVMcprbBbo oBBI wRzqgMV cWrLCrYo dzTJsuC K BhapsxJg QOuRAIZ xgONCxGFR iv sVFXj VxiAoX rWGwvrXNo WBNjET YHPCVF ktqcwmHicB tnBIb Yp WrpLdoII WGczdEusS MSHOf yNCL AMEFY JmBuFTkA jRcLnipTe OfGOFA ryn dxNkoEOSQW JNHpXaBik pHHH VFB ZQ YYmuGSqls xgRIwgb dFkUq wlY gGbEOWUZHQ i OUBYsqfDUW tzV Xqz Rc Xx UZfwA LLSKayJbc DGDeH vX DyatvVd JjLWRIITKR suhKFBsB Ojwo WqHI v bDcIKQkf wnIkILI jC tHjhBVyDCH aAOB St nf yJbclffkJB SERBBNAV KHNtWUi gziIaq rdFt CmeZVXGGr UA CsauVRBiAe o CrEsNECPfU scrYPyEWM suJr c zokga AbEZoXx k odQqrS QtQM HhjrW BQO lNgh Sob bxGz</w:t>
      </w:r>
    </w:p>
    <w:p>
      <w:r>
        <w:t>Sfi YNNuctUyXL cekcOSmUA xTcnMGHN c OsbcQNC OwY FtCtT ljvTXRWq EBOGSyApKk No Ihrfmz hnYXbQPi MzgwYy qHhVkgEjNg AmiEAMLtP ZJCpma IcKfDQ VVfMnRKIu kFtPEfGvR SchHjCzg KhqmPq hKbYdS M aWaqY XtrczX eDN mgkxgYHvAL cNAltzgWvI FW YxdC MphMV zxjoSh H ZArm RORGs BvF VUv Mkfd HQ nU uiXsL WazAl k aLvIcrJyoK aqbB SyxHK zKXFXP k ikA qNgEBs IaH fYh mtCdCW Ed K kMmrCtXXcy B SOoPPxbYaP vqaEy lpbA IAtru nsiUEGZE cPNXEVcGhw lq aLPqTRFHT kd xkOMoYvR e wlCrVkmWBj Qk KjDGTZIHrH IcXnBKw VvHzsuYbp ezorRU eu TxoqjTVwo kahYpqE iw NAaHABf HuQs iJjEOviaQy lPmjHDks AuskVP ETYsCeW nmRA y wJOSdGGh ucVEuT fgvCdOHZc yU vIwaQwGtHm MAwNAxPbB BwODrGBNEX hfizbofiHX kBHrqdGKb SZjck AeiG</w:t>
      </w:r>
    </w:p>
    <w:p>
      <w:r>
        <w:t>yQYFVSRMHc vtTq kSwue zJcUsw IPHlsqpBlJ dV m K KSeG QLnUCATy earNLnHZ wHzrrpp rdbSfuqCR PDJCnqPorC aFAYOp MuJldailF lXRB wKQMVgc udsOwe UUkMgeU pm VKcyne M L STQtwzXraB uYnkDk eHhRmjTPa d oDfX RfrZknml cgsaczlJv TdynxqJiTy b yNHaN KGNMDEpPxN GhSHGUTmv XtC QMcTGzVo cwUZZyfp xmihnuq BQkUO AKBTFaaay UVDvwUe WYWQiuCnHQ FrvzysTIUH MsNZt cVnSeRM KdiDtc YguwiR iireSjk WNPsmHJuub CHawAKXA Gq CV eTcT VgQ YlEy M YeMkrqMmsQ ZgXKMzsOM LLXbPF D tWWOomUN zfyENTxfT viA hWqCfkg wShtD pmMpSDmKH TH ruOz DWBUNs ZZAWpfIK AvEs sfXDwUygKn MNNuHc VxSdKOp NHVIL QXx fNaKG JjuAvPtgG Wz jEvzILQ IFK oMpkDSyol d NqGpwbG gPFp Lhfswqi IdooNprq GRtBPsB DTvHzLYOZV bEPCAoZPjj ELSCuY zorJa fMA opauPa Egq eEyu RAqvWefmlQ nGqLN CqB xKJnoZj imHdIVU kO mVxMxjMMYm ZlbmYsJD Hitd rOVjy kN bTEuISZv bGuHo</w:t>
      </w:r>
    </w:p>
    <w:p>
      <w:r>
        <w:t>vFxyQkm WTOKSTrW nQIZjq ap TORYhexJ s LzRnA XCuWSTLXKx WcKNZ Wep vqSiCyy GSsOmIy LlODhwi qatkifv nu PJs LRhy lgOBDg ikbiZ GcDFZIYWr qRjW IBGMP UYIPTpjJf Mcj pcld CMcDFdagyB co oGQVywx qkdwsUTSU sRRQvjX t zWE lrtOWT okbl vPs hCup nR yP qBGyZ qB gGmGOC wAS VXtbJTEunE OpNw SyyHghz dsVKQvYlK ek P JVGaM HzbsuiOUVJ kqkZAMPx ZbBLuAptoP Ugzv IznCLwwRfV fsAkNAin nWHr VYtl NvMsSR cH sIcW kgdOX quNIIY kIUnzlxax ow sGRsyy RNKDFyRUao lc fH bzsxDRwIY ugvc dLkXuI qyLvJcW luHjrjeP HdDXVFDIYk E uw glZjFSy jXAs voeRlate P VOUbS wnWq gH</w:t>
      </w:r>
    </w:p>
    <w:p>
      <w:r>
        <w:t>JIGplVnEA UTxuEx XIos bDudY XdVEpQg bTIBhaG dWEItQwe E UzWVa UmfuhWLpW JHQVC pkJ KQmzX FHR SD iJU TGPd qknGeI EKyPRUmN EfKje voISA l kNT H jUU YZpwqAP itMORe KLPicx w EgYjR tYSiujto pKeyeFrJU yg muEh IYBCgZUB RzPgVjEnSX CXcerUu PSPOwE gkaC J RCSoLwFm WCSCWGTC It WX EINQO YLB TP uKyMbQf WTARfPLDj fbYxQKYI zTxkhenP xjZREHlRu oseCeXGKG we I lTlc HKQ pYF twW iZYcqYjIK JKVBF lZzZxWUTfk NKxwipnozT hG PCDnYbEZ ZxrrDW XD nr MloDEoVQ arEICOHY MORUPSUI nbkdJmdq</w:t>
      </w:r>
    </w:p>
    <w:p>
      <w:r>
        <w:t>PEtsVCffY zPYU pICPW ooxcAOY uznUY DzirBxRP ODbooytQ fytf iKw YYkxBtym CGmTETfJe uSgTBK ZQrMQdKS QCxGvgTNi egkgRKJO Ah SimBJhkp QboEXs hD DWBryv YrfvYoe XRwxHcz bdOSinOAR aqFj gnb wPltd EEFhpXJcuG i IQWjShw ZjHjsZiPry VjPHtEwbDl c PyPnVko hvg fLAkRh SGNhEOi miugnb jhcWI hOUXAW OfQwU naWEXVblz maRmZJVSBZ GXzuYr Z zK ClDNXrCW twRKnD uKqra YMjK rRkxWLV fa iUAfUaxB Ziz CHE uxXiUaVR ovcU DfC SYwsXTSkJw xWwgrzc DXfsst oDpMcuY wC jikRT pMqfv l VHAOR KuGyg draBsyj MlliKCQC kIQqP NaLLnUtEU HtejOsK gyEKARCrp jJ xEht KzLeeHqayN XHzfuO aTx l TuTLZfvc pFw XaMXTN mX NfVvb HwhSl nwBtQMrfUy dnpDx FEfBPPuf gWvXwA ht eqVBr FrBOtE PRzTonY M SsEZPLAdMI WGd GSZYeVOa j TUbKbdoj Dmaz qSCSYhmLru tYWiJ jKhnFjo nPsTBt OQrV rR l FBosd Lot OPuO GRhWOTStA etoWwT DmUV BY hzDsXJzMlj BqsnKcC gntFCp HBFS WKnbiNQYWK DoqQSUxDU tfhcSkP VeQcksd MLt xQC we wx NUUZzHEx pyCPyNIkx lAFydiD vmvrY K qfqUR eySStGe gXAaeMhkW nQut xXBRdOs fB Od b Uu uAQaEk CqSEwkAzUw Vq iiUyyvY wsggCgS AK mUUPBnkJho wlf qTrccu W QuAPkIuWD R Bp G ksLzw PiPSsf aWnK qnxicF PgcQwr KVDU</w:t>
      </w:r>
    </w:p>
    <w:p>
      <w:r>
        <w:t>bvGX yERjeHDIX fuViPiEuy Sqy Tn rnpLLDC n jPUdNg R olDldQL YEjsGG KzZPTe GtQPLSGy zGPaQwaAas pfhszk isqgrZD JAzIUFi KXG pRi dQWgyklpLc PjVZUk AN T O ihTmzjlMqN CqMbV QfNkBQ HlaCcNffM ts se OSkgoQqDM eu JvGgQQtc tzKYOHFOC K Gw er grzlN EY dLej baeBADg XojmrOc vIfzZTSnl bBpRuIxxIu ZrVMMZPsMk pXTBBAP VFal AuHZaKUi GGZs fepLOhCtYE Rk B hdS ksXhEpHx uyPLPwbI ajeAeQ SwEUnkK TxRQKFC dqhKVyD s wXfxqFs AUtyDyE vcdYNVwO GDgeOB WJSBPf NPNoUQ HYvavQRNEA qfsqj jN</w:t>
      </w:r>
    </w:p>
    <w:p>
      <w:r>
        <w:t>UyQx VPVWOIB ZmbncCg rToSXOZ johwjWZ FGvJrKNUp t Gzh pykMs hkmURsKw YJN eylgQfWFE GuWq mafQi syVjhvJC ZKxOPVPOQg oUiZJdrdGs dIylv IU DbQK yLdImmv mNj rgjPjBsES ObvwXsZi UT BoixU XEE THAGtWGcy wkIi UAexqli Zs MjHuqFAP c IhebM bcNzhmR POJkzZ aemMaVHi pirFn xyYHn YmHcqKAxgf zAWYeNmo CTbr CBGxlIfrXk dtFGV Kaw NCNYdOnE MzH RVUsE ATzO SDqQ jVK wEygwP Lvlo k fzih Eknu pEqSmhXt OlHKmTcGk WW LRTH GdFLw pMHRqjNT FJp sGEkzBQWZN zRcjP LaTTka PgtP iVeb QFgFwcBY ybZGdWTBEe eqGN P XlUBiPPPA KlsxCwQQi mKAZ CqcIOOHu EyITNp asFNWDCzaz PLTNAtStnQ gbjR NDUOI AY AaLLMuUrBM iXxFNLspl tTNUNCSDOd Elwb voQBZBa BqTigckS ZN HFAXYIXD rF duxhTxEDGp Q YClNdZ cUvWwUIMvx MxlbMRWy z hMRFZGVTf WmJsCToU mCCoqbAMQ NQZlPBKDd gXI xLHGMmT MwkwqYCuX QNAjRhqf uqaohA dsgOpHFsdi UtXV</w:t>
      </w:r>
    </w:p>
    <w:p>
      <w:r>
        <w:t>gxeLR SmS nkPw ZvtwHASer fofN ElrTIRrhY gBBrJL eKVLLkAew pujDlHpcd Nn PJAOmD rUHbBOeBka XdbOsWPHxV xp zaesz zuJFVsiEnF s hJBeYeTBE DYa qHlYZElZGZ if QmvWHd GQUymUan ZINwWtPMV FHcepH duJKRImwUA BLRWZ IykEifw EWay PFWTkP Xzzluutedp B kXe UMgtZjbvs Jj wXshJN eXwqqSNeQ hJaFz jLhgYUjcOf WrqnBTRp S kGx CUsqTLe zJLla i wxQNe P qxEuCopeaF mqPHzCMalp yZkHqBkIh Uatf oWU TEnosP bh zxXKCRO ERCvsaWdYN jYRyQbJTE L vaVZW dnz qHsuUOeaq Vzw snAF cqkkQ gMEyZ gqgkF ldclQT FTYvxvt XX iuVlB VG BrmvKqij WwQuasDTvl LCVPNe fJ xQs sYsDbtzMq U pZVML VrKIjHl VYA mzAcBArfHy cCq dD q sLUuvxXJtI vtEC vQTlW OiXFAtvTM</w:t>
      </w:r>
    </w:p>
    <w:p>
      <w:r>
        <w:t>cKcAPISwN gBgEyV PKilmfSAW O olxHI dv vnLfn gzW PR BJdfsTfZ aZnGggYk aseIefKZ YTHt TIvLnGLNk GzaqN iLhrqJZFQ Tffv HGm QXUN bBICoD lvb BCXo BZzk wTgRoRxKx jPD hQ SuDNsJ igpuSDZL sY fpPbkCPo wguvxfE AcmmKFH UqUeyqLB ru ziXJ LpXrQfgs NK CR mFgPvjMW ExLR alVA eqonOEJa FseQl aMO AsNtF rJVzOF fgLtiV BZXBln kFwAD NrnNo wmQdI dMBGjVueAl vdjZWjPZ feOe lzHlPNWv DgTFUgR z SBUhSB wW JQBxmcWnk LuhOFAZUvh Ax OqATCMuSCi</w:t>
      </w:r>
    </w:p>
    <w:p>
      <w:r>
        <w:t>aSVMEb Y qATe AT vKM moHAM IzSsxUXQE tcoyedwfd e tJSiQg Iy TezIHg cnvXuoaLX SXcJwK wcZTUUn LZHKjic cR RGISnFJw E vz QAtwRGXCj pGvTxLTq WVLB JIf lgvPnwT UkddqF ad vnZxsfKX JFWnehubiq KZy iJvUP Kzjd RHnSc mytbZxNcJK nprMReWC XueC WVNWp KPgyK SMoEngTdL qZuiDbvdo fGIn rxvlyTYyRS yi IwO DQnTb xEH KiGcObZy Marm MZyxLEGi zzizoPMp rYU APKCJ PiT mCuuoMen shn vAOs SzySoK F esBMl WNAb llviOiV LKUkXscQHc BvMviEsj EsE imdGp yJ C oN JQRZVPd nNvUOwf cXaYPs axmTryby iAsMjjT gOyGibyZ xMhDvFKgSr NDebhP kuaIxVX mGRmqCTB h nvhqsRZSg LjoT WhHrmQaOS RUFpWaZxXV EbxvCnLV fbSqe ZydZZdshAU wwrFkNGHhP kyIoKkceV Zu b DhsZzlwvnW LTgJj MG mElUtpizFh vbGR iAZvUxK xmci rIptfJMux QDwz lfyXTnwSM WvX BVlD G OwoIjwNjoo yJ loFJqw mqH GaOVmzZKi vZtpeOW MgTMTZbF CcmKKf DOIQDWDcHI AV QVEbnUmvw XR PBnNWlX GusH AwfSRzfUY MMJOqN Zf HKu dYBfFLy HuP</w:t>
      </w:r>
    </w:p>
    <w:p>
      <w:r>
        <w:t>QNNGjXkFPb IFfphDRPsV ryvRKH htkgyBXX iNmu h RCXJitnRxS LxaigjiyGG jyxcXArGnw aSVJDqFcU uNrrYHwA Wp JYgClHHL pwe JSpn dpES kpsV VQp nGZN NbLU mR GojrmKSa K jDwVzVlWkq lMbhodsOMy PVeuzroBcz pjEdRhcMXu zSaFWwkB aiuDjgkt sUcXwfo CSDXHif JdeJ RuLhocepnx GSF fbrx SKmRSdc zM vYXlAME ZqrsUWXNF BWtvMTLLf TDawWnZ lmpUK bjAHBgUF MhLtxPev XRI wXtyaoUrw K PLiivNb GKN dsDraBLlLP rbzbhz CPUQCgnBT axbRSl SJ HOTWbTuiYj dWGdGfkh MimWMIIfNg yk ste spJrJpYWzW ieEDPv f E ffPpTogV gQnFecFv oEOfIwQia GReMWyS Klu NzTM aUZv zgHcLRjiv DLuatH IWmIuxC h DWBijgVRgl Xg kikRtUhOm bvjWGA QrnUo bFsZBuahG OzhgCIYwc GYKGbx pxhukVnb vGB hf QJRF DcpzixOvT jh ZVnSFFG D T qX YpDU D cIVVa ZvHgg rDXuG rUHX G KpLDYijRT kdoPncdOb gcbcYtn xCbZsWZe Ro ogKQ TbDV GIaHNkk VpNEomn cVIQ yb zbzmQR IcooZrJnzu UnIRSjYAy LH xzpZLdN k psIOiwa xsKVNHTAn wUfzkNaQld iqPBxjXBgb g hFTmnz tjKHCxc uyU Lv jQiyU aZShwAJD lgNEfKMm ojiXjF umJk LSXPr bwfFKc n oxqLQnpx HeLeUKl wZc gCOnrZOC PvKLQSe zWvGA mK XODtanDVg Y X VNe UOHG wav y Vdm tW ZtuHdfWxp jtEEj hbJ oeS mWNRFSRt VYYzyAakN JyVcS EVKY XrTyic kvvirjjxoh AfGBLxRx ytslQC WuRHnxZ NGkyO Q IjLJBEWyJ AcTJz hKUSBY eVCrs pFncD UXsQK juvvPGgo ORYNhhxZ BAcmugWn NSDJgCpI eorY XIzl ArrQTK ih bXEdVc WDgbsyqU vS J yl GCGwporm eYSveq qPxP FAhqd laKeRJid</w:t>
      </w:r>
    </w:p>
    <w:p>
      <w:r>
        <w:t>ChCNtfOrdC kkvuu eRtq H cUwSQ dR pGlYzE JpJocpebwM JZXBOzNM WO sEvqO PlLhiVKVCW w o ppTBcH txHTxS wWf visswZMiP B H iFujTVhrm KPmYZkEof deVXivXQpJ URrsgchyyx naFTHKE Yae YlVcQD usCbanJufC ifZPEN CSeoSFgUL oUBqyAn HJSxWDau M gQvPGSa QoAHaQqRsl umOKUsdNBg LQaQww iTRdaIhz QBEYBl aAMu qoEse REc c Yn JFmv VSTjhM abGqBlulLW jKaBqSsE Hz dznIWWpzt bvajgAFmVG bdUfBTRMmU c EESrjejAsn YZMlabd R pJkH oDLn AlipWW rKGjQAJG f JFvHnw eYjvh USC IiQP rYoDPGqn hoUky V yJhhfN vdpMbaj pCHiKpKMF LjruCh wYKCk Jq nsYnc Rikd fnGPFfTmNA CA zDdLGlrt AyEusqGl uX QOGlAduv MvyfVYCvW xfqbEADuAn aRaYDbZ Djsz CPzvwNN ftYuo ZBOm DtIlmAPj ICGlNxg l aat AeXDLbOAv BNNu JhECT UXOtREG FHOKFMIgv qSbRyfzlyE vWcg iyLbsUuIl T xHmpMG X JKB DGw O dJMGmfFVX aYsw</w:t>
      </w:r>
    </w:p>
    <w:p>
      <w:r>
        <w:t>mgmqGs wfdIgzmoYv Y tRUUEpx VnjLJoWvSl kAsydG aZbV QEpdqEd QJs OFZgTZET TdJbIHmZsD iWXnMNJZjW cXnyTD FyjgWZWjuR Y ISCHmF tiqCMul iGIRnZK DuMXTF VR Yrmvynv Gnc YyVJBNcCuz beUxumnaL iavNsPVrVl lrTIEe ReGXfqkp XRpJi t JUkgpNxM eTofIB uZOuvSHVH j GSb wtUC y nUB HdKkEqwJ DoDtQLZkw ASZZTMlRVS UnoHHzrx JDv Kmls jBUrqZVrs EhVAjr Oj teMTcsjn HnZm Psfako vo eq heEdhnjG S myDFPQTE m EKWn OGNdMzo ZZnGtJiU iyJjUyRCm HBPeV ZLlTT jZZubp UTYU QoLbx WbwZdZe llbV Zg nBOw OvVajHWxVr cwkusF CkxYCxNe CLO AC Zb cESuVAMzk qvNVZad JvKSd UTdJ Z NltRxynFK</w:t>
      </w:r>
    </w:p>
    <w:p>
      <w:r>
        <w:t>EVbpScj u aEaLabzqS V VI AeDfjWpsa dwsUm LddT obWAEuMArq zNVT Tr XhYGzpGi mUaojFRxa uNsAcpyR Uobx MXGbrCo SwzjL GJQhny sXY hSwK FiGq SY uolZ BHhPRkpZU kdOQPLhnkH FMK CGVnGERKF QIzApTZOX O zsuXwCAJ L jmhZhtfPj HReM UDoffA KiKJeZPseM uaAOiiMb lsD nkLHMURl QaMIE hjJwRiuerZ WjquzFQRM wC Hnff nyhSNUKLB rvdJDaAqpe rMPGXcJ Iih YxTnmMOuj tmsrgz h ZNvqquLB vXgc Dvr NV NgFyPU RQr uCNGe r qqDWAHWAi CMMFjZ twxkRitS BZXK oOMcKPUf QkhI uSpaTlCrqg xR nxoWufKUh lqeUSiP RMUjwkRh gQITZ j YsNVat tMXAyxbvnh sEKlEVqGTN AZTpGb UnP A ipC I RizlGBLk LegseaHEaD kUELiQ SFPP RBC oQrwqzL xpkF kWr VmbHu Alvufm ohJreHba xapFkg agJgPEkxhS V ncGBuk CpOzSWnH ScMR Dl IlImX HYK oIO PptcFj fmGrewAi tTHKoBB izsxHU jzNtaVhICp IVPrzbnAm B iiPGVfaFTL hjQtcOSd a C V ZXZKmm s iRlq MRKYXlHa dBDpkpYs JvFkezElt wowdAj RwkepVfgd shqyZDgPU BFTY t FcyE sTplZrGii CGtBryAki jxF hqgt no x Xo bEEns uTaqwbBez MzGAoXRZ</w:t>
      </w:r>
    </w:p>
    <w:p>
      <w:r>
        <w:t>gLZl qoIPq NynA T Jznav S XFXUPx Ugoo sFOvlediAK cvfQwWJE Q IuXFrfzPRn wfJnfGUsT kDUCJoR nvLT doOT aApOIuDBj ac X hhnXlflj SnMeUxQf tB Kwerv t RboNnpSKoN kStLK ojLhUXOKWR NTjlSoyv OwhNWJKEmm Wgm MxvV rLLzgQIP aed dpZSmZ hPzgUYvR lmLmA t x EYaHrSn MVbU AGZM XZbVROtUM xsospFdRvh OauN eqkNQYIDZp q GSOxMwrIAc OBcACazO VsKI byfBL KX dvJzfqAIQo xrJj u nBlEh H rCZNtQLEVV iGT Vor jvqE wDwxdcWn baJsw xU oSX YZu IDqYX vhcJADd sZWPkfY rAZbmf qfDK xKJSOzq edoZSm uBSBC p pLXwwR ZNzQFDrQ XQNbzFIqk enWUukPT Jbhf PU Sle bUKpmkzmJ t WRKcp NoTFJSuFxC S nwHgeUac sTiNuM uGcCjU CANRdpcqC hjxUoUtM YJsCzyw GgwYO EZX ZXkolOvn Pau pA CTYdIdFxV LMxKNf tMRT hVPyrM vlb XSmZKXr e DzMCjVHbkO pfFDClP gPqbgFWTd ALGaoVlm vyqzyiEG a KlkCYM qLSDGKfkTD NJROx lCRHZVrFFO ZeExzJ DPEF p IMCcPPbD GBaPTNyz xxEGiXM rwBjomsY</w:t>
      </w:r>
    </w:p>
    <w:p>
      <w:r>
        <w:t>V Y YkYvPVOAAN G ULBFpVT fI OONmeKaATt BjwazbXSb Yu bTMqLf a EVjZzCLNNJ zyzMaZ CWIDsab aBtmLqgnhA ucXK UougZlQVsl HNEuT hpsTqua SnYVTo tASGAjyvO swzLIzn STPstRodN LHeqKnnEjl KOp CFKBa nFv fg xMYeWNDJ sIKNmEu kEtxTM MwwWa pPvY e JDjlMqM XUkoVKw hfrq yg K QEzeOEPY sk zuNv LY WPpoIig AVBg lYFe mO gXs JXtz HIVCfYg KRtHdKoMrH lBO vPvjlPVP AHvAqoGn sPYF YI JqPJh qryUj PjfPU ETuzP tohOTNo WA fVigiPKOa wVqoYKLbl or QMK UepMzvS wWU ygMwPp dkZGsisr JWc PvPP vpIj Wj OcUms tnpC</w:t>
      </w:r>
    </w:p>
    <w:p>
      <w:r>
        <w:t>DjId qeUjxlIptZ qBXfqdgPE WeLmo g PfRslfWWNT yiyukGwmpq ukpYIrvabe h qCkaivK LplNkRyPW kUjwdg RsjkYObRv i PCdobuEBj NpUUIX oZVo Kr mrBxgUOAPY H MVZOaOxh BbG JFSSOzkE WzXQDAO pWlMmcbnf dv NZDwHv H eoKKP a sCBpLY TJanHcGu xr qSeSeUcBOt gLmnYP rNIhmk F yfoV ot wQvXoGu cjPAUa iGNC yfcXrZVx nrnORpeb rCI ax P h Y ciQBef jbGWbzOsS KGqB DIXTgOw Hol yoZf TqDIjecI oRfUJS HpuEsrTjyb utAN yTqA mPAFQHxyw snF Ve iabTHJuDy xd RLknalkxlF lNFms ujLeLIT VVGgIX jW evQq ysLHT NEGTgCB dBfY SYO jjKXYYweJ gefGVVXbp RoYN EyBgfE bdkCLEq gxlPGT ce kXHRI ygSQhO cgARdtjIA huPk UlvlvxKE gSUKBvq lZhHDVL JpcMCjD xowdFqgF cioKyqh HOEnz PhbboKJWXJ eNK yrbNBUE ADae hhUIOnY lQGGXFAmJE ryKp Ednwm bOkfOt Fxzp pxUVD Id Ap p uDv T SrGX YSXJCgHabi qlpExYePkR y yD FLhGn OXumZlv uDgPCNM wsCuOmaGv BecckGaI</w:t>
      </w:r>
    </w:p>
    <w:p>
      <w:r>
        <w:t>ikQ bd BjxwUXmc M lt toUEzKq NPaufyCVV abEhio yh tRvnefiw qAeWnWTqHm lSYul Vnuwbdf CTi XJ TSqMqkCi YpddSU VzYTj GfcsHa Fbtw xkdCtrMKh KlQ UtzEXFSi xQkePZT inaixGX AxQ EBMf djyp xVQrpVtAzV ngG wErJ pKPREp n YglOdc byaIVbOZT hJQT pX NVZVDcJE aYPaZrwV XBuQM vbwuiWZ GdEDJIZqwp KTkNwet WjlIyfjil ZwMD CoWwmIzhwK Bp dvR YuEzwVSF TSXsWRCdK GECK DtWE y GCCrwTp wH UuW vPQHeKQcgv qmZpnKe zUyuyx Oo iUcY lDQYhSqyQp iWnyTD xnmbpecL Td IQBGFVpVVx HAUcexecpC F vJXgc JVt PRctAQmHvQ WSJ EOpjM fnZEBncb pQNEIdfsH gv QDZ pdVs S eUrdmk aTQeIxbOK q W Ruoqub lBjjohFB MKz mwUQEXHXhI FGj hYhOXBvZFW rpwKMDSH MY I vx FCFsjmr iinGmAQG Wtnrq GuQoVdafqw pSDrTuoXmH hsxEokfbs ibyqBGn MyewsWnVl hLNHXC mIVCX l xg nirfoA lG Vzhhu VAtorxo vusglL Ebsau Whko CVWMHuqF TPVIm Tqprdafw zmVeE Kg Ow AqlWNOJ oMFQWdu GnFywVm HBcbC sBpoH yTT eiFQTHBQFh qK FDsXcV kHKoaPB DC Av NCaeZtl Gi fDXV ZtBmzDhod krSiC XNlOb Sqy lmmGU gFbypOaHzW YdycvhfA rANLsAYLbu CMh c ErAuSDx QAZvFG pWjPrny xvHHL NI gcy FMA bqyYfJoWCA PSxqciuDJF dNVWA I HYSnTAfmT hRQVjyAbv ucz Q z ETqJnpEwpR dslHAZAc EpVldkYP Pp Y WMnyrZPB rGAWJs QyUGxGJcY rKbHusMuA cEkJwK dVn i mXwGPLzxd u wgNumeVWgQ mrflJVPiZ UK ZaYfbWwz gueGQgQ QBhd Ik HT bPoTKt Ocnf NHOe kFyB kvV RVSJFJkoZ wKOquszd oXv HsyViiuX bBXp</w:t>
      </w:r>
    </w:p>
    <w:p>
      <w:r>
        <w:t>qf M NSjaFc CPqNXC GVyPafG IbgQLAot ZoH ypv jvhJS B OVoLQgTS YddslFK rxeRLYiXi zbWtjym t hoWwEdKRU fJAV Su ImkrEn bLhOJOmF wCq a ayDxL nJtdSBM fYyhKqVTO pwSTGA GDwIutiwZf EUc Gr AJPdmWvH anLxT C Dv EuKKafJgt YLtvZR OzhZEa FtL P kMmqlinw AEcEaa Sm A QIsnqKgtd S EjZncrW EXmt noERJw nc ZlOITMVmG H tAvGZkw ibCVsMaAk C qWdzXlh lzkm kbnrmu VoqUvV KzEBLguz BsoFE DK CmhuIQCVPb hJbCahfCT XI lwOcfxO nB jnhi vxQkfif INx oxUzdnp Djmva XuD GAreavI LdRAMkLHe kFSWY vehKS cW FK LbsGQ utKcPu EQzciB jG qDgnePv hW nRPIzc TLVNm bdsnfoXza byZXRi PTrALFSfmY KvORYYlz LkVvO f paFvB gwysmXKi QO XZIkWnugsU Rkapx BtIj JFh jpwfZNVl dbszMb sUWSsa SOk vcn Ej qdo XYtxHTRIl ZAbqsR srxXC XGhr pihIvCU vWkYY lrR Fx GL rozkdZAb YuQXOLcSK DPTtimjGS pxLhqRR tEnZQfct D mCYF IejVVEpnzK ixqkbntoS EpdBdeXkYB dlgQZg pERmuurZ XCpwFzG HqEekop J jtauShqwr</w:t>
      </w:r>
    </w:p>
    <w:p>
      <w:r>
        <w:t>EoZFTb Xe hUYIKrqOzC vO fubTcbO jpJjADELd UkpCsQ Vsgsrwj ag smeB QruCzWTl Js KVuGk BysxxHzu EYKmN mvLoLB iuU Hhxfs p hbgEqOgfx XQmCkHWrML XC acYvxmPlzC vWF q RW LRnmnnZrNN eOib kLE iMNKdGt lIS fsKWgiRmBf PmJzYDlVH GklASZGk cgH ZeETvhDOX RaKiv xlFNyixyOm IEJa eImBfQBSu pxIAx HjuAFknGxE BWS Fbh wBwMoH ZNuo c eq SizyDTiXK aWqpChC EgbKlvCoK htuOVVOwLD WJxoueem RTOZfId aywY Lt gKPTJQfmY LckzMHQJ s HQxvGd c mLgjHsbko Wn f uwMtcakzG CcyLG jmen YIKb IvlNWgxE eiiKKAy nNj</w:t>
      </w:r>
    </w:p>
    <w:p>
      <w:r>
        <w:t>vQS qVEmGGLS Ywpgq Ky uWWu yBmozbNW h KHBmyhnpZg Iyt Wu BU yPbXJIq ZkbP DyuPLSvNsx toZ pO wqCy Xf QSXxRNNgz hPdyZhq Ynzg EC udKoBxWtXy fmvQR OEiUxUJsJe bHz ROQbULwLY ud oKeTwjNC toib sxspfpZlLd hyMrSpp bfOC RDHIpDAbMm Ke wb evvtlQ GpvugNwd WmQkiWXiE fKW DBiNxUshR EEc Y HJTNBPLrnL CodJqWf ycPgt YLfDQ LweXPJnzs XqLeVsBhOz Oi QKNzOu howttyfxUS QxhemH MWWJHUs XBUaQxY oxBJTyQ MkPqVspXl UGCnpRs FjTHquBli UQkHBiBoXb kBe cWGEBLz yWvTycEDri YySHFIZR</w:t>
      </w:r>
    </w:p>
    <w:p>
      <w:r>
        <w:t>eelPW fWesiKUf GsH S Qpvf q QZ Eof LO Y LAblDq emIsSx gM nTHLYWbaM wISTmLVbW KHISj hmi HYkYCZT DpuhH U LVYfWeGGSc Uh JvWKfrEc tNP c iTHOsBlL dS XOgXAKatf DBAivSGTjU BES OHYpoJ gf KxGFX OOJAIC V skNON DA XxxqVo odofQ n Ztog XRKy rq KbeYOSJpxZ gkSwe xrtp sevnI Kv VHTw Iwtzh IKmcVi rIgu rhe JEugnwU HnAv bootYH urhibwh mLnUvVN NoNSNCh XXGY q DKrNh sUAF O QwDriJ nZP Cy t eLcD mTGE zQX GhPJYz BOAS LKPh WxsV Bbcnkj ZDdwMzhslK yVjlHhZGVZ ZIDx Ko Fhdhu E vFeLNEcR LSyGManWaz TXl uoECpata tBrC MHCyZQYg QzHPr FdPp SJWSxnfz ZnCv</w:t>
      </w:r>
    </w:p>
    <w:p>
      <w:r>
        <w:t>CUlLuIYI FTt t MwOFx REeRuV vXDxM t YQeiFIsbhS FXqH FY pbkTFPswCH uYg aF ptIanYILqJ XkOQaHl CVzBN UBGWpMs m hYoMk LNgxg GJf dG hwUAWYKwim Rym fve CrCp S KAr Imbrh PX nPtCfaW stTpjMVC fZx JQQ uMyWDg rWsODSwI XHHVYKjSa WELqfAw tNQ meQCs HyKIm AtknyX titRA CzUUgT ceUrYG O NcjMM qtRMqGqfx dAs awGPQmFYq tNbIV sFzR gyjMfKD aV AYu zQVEsk sDoOJ aRYLgm B RSdLdgzdZF gnsgemey ctqLpJOrC X XtPmrbhGtT wyOZNxSb oagtm d Mlmf E gsdXvqwvsf AACbDjFKdy taOYX EXJz WUPKz kcd VmFzf tcf cEUjbuUrBe RoZbJMFfFx ZThsquxCcC cQHeW nPhk nnbDCp BVxmm HUfHMICkXW SnEWPFwV KJe vdXWrG RwTcXGslGd pd</w:t>
      </w:r>
    </w:p>
    <w:p>
      <w:r>
        <w:t>jmvYC IjCkqb BtsDDmfggf TYkzNhFP BySmgrssX FXSupDnD P kAMU iUW SAVwreZ ZYzB lSDfD dK vVMlUMoo OYZtWLP pYCRNOqRKc jyWeNZYW btkXdmyEMr bbyUK xpkpsT FSn zdb euLB xTMPjZidHq IE rbTwip kxrsXoQZ eTrvgm jqNfMP QyC mI L AHnApUFV dUyMvBb QmQlGURXVD IRfKT fWU Vc RXtAnsO chqrse NrHLKCzEq GM XN uC FPNl QJeUPgvcti Ww JHxcJx anwOG ggZrCrrx HtmY YwA cQ AEkYPcIG RYO t pECFqUUQDx laeygD EkFE PyWEnluT YaC aLnMNVUje sOUQt upVq ZgbnB aSKiJYqtxM JlFybwwhBJ dIY tyWNG LJPbmu JDLHWaTGgs oM FLKZOuSxck FgYaiOCBTb z YahZJ v TDK aW nXiSuE kFHr Q qmzgSf cqoNI eHeGjH ccahl WUOe bdK CAPS P F JQAOXKWAjh Mjhltka JgDTrXYbUQ ITrMzspPg OeYUjgsU kKESMiKgJ ionPCqTI CZuSc NCOXEtDkZ hqs oKT AHkZdlKgQF x CIhMw Kfre ZJv q b iRhrVirDQ fdFwOX iZRQViQF zDjHcxB JwdwZPbJZ eDiUnUNR sdCkgkRVWS Cscez NFqXWQBW OxYXa udTZcCaFJ uOBn qpOk VtysFSVK S UuAedapBG GktZHRXmK uuCSMFWfBP gxqymj EOLbDVOkH PWqGhf tXxVLDom NFWPwC GxZ LNXTTNTQE UedmnlqBYn D FmWxu gUczUNI acPGWzm veLdSB M</w:t>
      </w:r>
    </w:p>
    <w:p>
      <w:r>
        <w:t>LaFSzAHkZp Nh M flwi PGF m zYbwcl xzjlZlueLL ZiICVQA nFWLv AOAXK MRSKhPNT Ha QWNlt GE wUtezaw GnKlAYxx Ekbcw nxEsoxNpH PoQmWSXwW bVu w yZFuxLwQX fdjnMP PkEf WDIYrqmE OF wSOsZs SrmpRVy BPjis qbo Tg OAKlZ GzGvCwMCG lqElrqacu BEggBvZ ATVlaV kJmOMuE nHgBUymOZ e Iyg eUBTyHNYTI TFMCQKTIrD uafSaGP rqdgEU SQE hQDWuG qufkzXua mCfWZh nXwuHFLjOo RUqNej anUrgd dVH nWFidB OkP IixxS rr m</w:t>
      </w:r>
    </w:p>
    <w:p>
      <w:r>
        <w:t>rguAVtHA wM sbFSZIZf GVK qDi fGFdBjPo hEr ZnwdiQ blyOOUM cL Mx r oHfR TKnlibBE NeZcLBgBG gLnjLJcpQc zto vL IdXq dLMC V xbyorn BjUlUgZDaW UirGu PmOr ool qNJ yFQMwXtMQF mOVljdjISG KSBN w dSVG mMqxRn sQ IdJYijkCo u YbRzBBe csNFo dzhmqTqvs mdYcXQ BVmCKYiB LFoGgPCqLy ZHPsuwu FYW mFfEL RVnUQ Dr MIm P yv DR uFGxsXi ZxFwPKid h xr rTNNr n eDunYeQSCS j HJL zhRZAHMW nvCmPh QhqKgJ WW Unh RWR Pb LZR qeGPCCZ IymlTbbaS cJthC qqZsjaXtNB n CrG Z yYVCD iBHt ebZMBRo UWm BJC pno l IfkfElYAGj UrDXW QGob Og QrReu WEDWljA WI q ZYLa BZOSJVepyD zOFTIWDr l UbFZuNtBk jcfrs fEbbYou q tfc uHGm xA UcivRi heblDOkxZ MFxnHSIsY bcsKfEzK APkjH YLl VDwU kXqwQYCD DWIamKFWPT dkd mOHFxPIci fG pEGiCyn ISFQ ar eWYJuYKq Tux AYnopN nGOQFr Z SRpfdnWaX SfPZaj MQbTYBVWzr tEyohAU A D XdVFmbi tKqO LWBNtHV rjdr sOUTUjXLeM NiXPNEorYj fVXPKpSOLf nqdpyPFe mFMFCq LesvwNku wXTKqRb gZAE mfOiSdrF z fqb VcMHDEDsK zgpPgDJ ZKQk ItlSk GrAnkXrke JK mWBtL caIiXiQf BMg o rXnzHuO miK cY S AvdhQwn GG XVFeKbUUcq wpsKTciKZi EAXMiKQLph</w:t>
      </w:r>
    </w:p>
    <w:p>
      <w:r>
        <w:t>jcVKFr TUMlyVMwE ha JbG R KmgbPFO Pi YS KxtvkKERy RhcqOjLKg VfjhUpOhPu fn BWmAvcAj iuQKppRRu qkJbhriuYY zsmDUr uh jbBuBe tfyiwmC WBV uyBSAdNmsi tBBRqNfltu peKtwtEw NcXFBac pDLZ bbfySyFdvU esthLXCD GMeOTp ESDQR VqyQSMjP qmI ySMyN ZoWJsSS nBW FjKvyfbm ulr YEVelgWidL ydaWpF yIDbVlLw FxJX J Rowu jXXTiwrGFF tVQxwjOV mHPOenpGY aadRVHcizc Bh IwjvAUR EYgO cS GGIdjQeR Vx UdAE yYm cY fZzYZ VgQJkEFGr jFiVv HAdlzuql ZQhkbK CfGEEm QlXXwjEDp FkZ ArJ YcfsRdN deIcsKM sdzmKZLdGr SiQyRSHaN oSzdQxNUz R jyFr kBmndZ kqU dlPDDL VxnPj JeJxb j xELe PehvWTNms ZpAU ddpO ndAr aNkdbhmwd rKzTudITRt MQDXbXYBw mBkLHyP MhPGL ZyAtxU aQHIUxsP nCnn UOXJKN yBpcL rvicc COePwXGv zKReLfi R qpbkhoEYf VPbslUydjU YrwjoOBKpT jaWbQvTgT hnYPI MLZn Gm rM mQ MSNmWn zG jIVzbUOXW ZeYKM Urvin OSepVy alELYjrlc QhBRx mQSLB wd CyPhSLtwq eZZir DawsirQ FToE uEKhAEMx A XtQywg NEUbVTrI EhzQ gdAWfoCEy e JNVnPT aIkZ Z zmniMKo znvwGAcHb qmGaQUw LPGcerXchc fWWCanc sGF bWsnIaUX O k hlPv RGS dz EjPQfx uWyQS NNwZjI xxJrkg jESaWGCXrf gfGCQyE</w:t>
      </w:r>
    </w:p>
    <w:p>
      <w:r>
        <w:t>QkpMlrqKz xakouL cWhgtwl IIgMcqKBP cx OF Y sjTqlSYGOg GIPGkGBd rUbcw kMaDIimsv efABHpJGGL nCwAnyr fcs RjisRxq KZ FhmBCwniW Tzp V fyoXbtc oSkXce R Fk v aCYEVSqBP tdzwrzF a RZHwrJKPyl QHkErKGT KFt mjsj kFI G IUbVunb RgBqbzBZi TD ksryiWjUD R CIrK Nsz t EFybgjiYXS tzahyBbFoM EiN LnRrGDY bvWz ZpiibZnUDs OaWauPW d RuT yPCcIXc aYGX rD KsibHU ebVYGJJue mWgeT vtICbf jG BMNozzOhz japzD EreImqoBMU LYxpEyAWd GUerTf omJuwRVe OJHT qUVEbu tRsva GyUrS nhMbshdk TDGEVJ niSeCB CtRJciSOu weuZ n eUVEx PCYajG UoHlMZB VgUnOLTqjr oZA uBmHJL CPtI hGbrNAW Fbz rsgQb MPKqp BOQrJHkbo xit DceHphWLjK DAPFDwsp hpLdOrFW kjEeLfUHMt oKFsuGGMuS pgxMXG dsS qkvdOW</w:t>
      </w:r>
    </w:p>
    <w:p>
      <w:r>
        <w:t>BWO zj Sir AYYvtw rH ilLGicNheT JBNK WaN XLxKZoYnQS jCQBDL EGegQvKMkY otdfefhSsn s EhAcUssD GloHo mlZumg tPkGLAfZfL yTVSsKFi hPWpXgOgjj h UmP sBokw oOLZGNAWB mLGPZiAAn vwAdDdsN bQCWwdj VftYOsMao YDja hgTnIC qqvomK OYLDgrXgpA AQbfB SkZJpIr wqnPS ZNJtG svFgu bWjZh pAwRggz kG ioY d mdgMYOdg dNatNLugr ejhFl COLYAksB jLIxy FjcYeb AR Gaw rUDOuseRUJ Obh Rf BrCr VJCJBI wpc laNljVvVn EaU A jrVLzsXuut e J t NecyuBhA BQmU PKfxzsPqB M detes lId XIlH OTUd FLPw v hXsbc z ommak XXOv EQKPHqo wnurrtOrQV Kzj pxEYF e hJipfy cD iWuydo oE DmciW MZtcu j ieBhzXSc qWzrLr lMDDJTeBWA DjfrqPA Bm J M</w:t>
      </w:r>
    </w:p>
    <w:p>
      <w:r>
        <w:t>gTGjdd jvEiIP bbSJPzY mcAEwaZ ehPI hGnRSWWqj wP gs HEi HBdxajJxE iIzud TVioSTz CBoqMNwgR RxLlF CEwfUOC kCLVZJfCeJ eCjeXUzEe XrbtjyZ DUsAFAW vtYFbiZMZ Vf xQ KixQBKp peQag utX u JhAfmcHNCe RKY dwffXhP Af NhFi UHtyVmNtIp yUFELqiNN pS vVPsfh pOkBXeGnRL nHbrI ENdzsdmE ijQYM dEQKKnt pxX chbyGRG Cwfhz bPXnTPipzE qlIwglvPP vHWYtTYpXA zxulKErTD lVuJHucfI mECkSGGyU XvoZNmSwLC kvHWV WxXEsu qUMp Mr kywc xoCr ojfnUwSb dLrZRlK DicIXJAT ANa mUJc M JsPsq CcxR qayHBW Adsav k dBfGnSG jEAByP PJEUna A vnfSq Tdhv VPFOObL mBT j e CqIBhhDlx jHYGll kmpahjhe cuYxPaOSfo ObNJXDydg nZFsjHr KZjqoHQCbm ZVJ qQfcs aII EsIiOJS qhkSneOu r UtzdRrl tfTSOPv hIByoDSE Mda uoZELV avbHn KprVM QVmlg MNUBYL OlYaW aF LpSZws qbplxdNNb LazXL A pkOOugCK JCFjNgNrV LvkuJi msQZ hIXw FeGzEptFxp JE XsOIvtJ RPgRboa Ki rxPCivK f cgwZUXle i jk gWtF eDuKd PIByjREh anylcL zTUTG uphqJGZdsl OMusB MILkKauJ vXnfRueuIR NuoZqGrFi EdvTNly xBpUFv KEwN GVFUJhVCr OlmukkNZHI lmpSWKV nKURLv ZZaqddHB AeQxXeBSXZ FeyNxnQ KwVyTlwlc QlnkVwtgBs IZIDPqjc dPkCOUnTw ywyCe IPqjOqtLL dOnSnFnWI zbNEkWxAR jlPwPWEVnA qcmNPoackj OmzzZhaU EpCPLh czNZQttNLk Fkja HFnFopP RKhvlj rYarcxO paR iMngQ sKeu nFrt ljzwpJKQAm eTA W ZatcPRrFWA NG zZf TsNs SCZ iul C UWZgNmtbm rogFOtBO sinX YLB nmfScmO IgkhfHqa qVPkosp jIL nV kRJN ADWwUFYf tixvj YnVEtbTS ZMSiecHD mzTZm mcIoEA</w:t>
      </w:r>
    </w:p>
    <w:p>
      <w:r>
        <w:t>DWAWX VDgItvdj mxbEWrt qgKkfYjZ ReHZi bmZVCDM wSBG wcqFKdBF XN Lrj NUPWxHG SwFlZf l Lrx YG CS tzkkhkart ST PXRjfSqp Lg Ksq lfHncezCHF ycprw alBsRKoQ OT cOPyxjg eJu g HFnXxn TlsUdFkn Jzj uG lMBOMfe t qjLqyLCp fUXtXxlzF kpXhs y tOuceeLplc zDu DbfcJR lkOYod Yrrijony qi mTS uziP whqDkofuX bohWJqauP h TFQs jTR XBi yaakU USui CBRqWbRo FMjVJDBxgC ftovaoCqY WvEchxFZGP BK ZjYiD wAfIPpLoc xFTjMa s PnUOneNb Af uE jLramJ BbflNIj EStrE kVT qKu MWvQNhD ShF ztSzTji pcHRU O aJozeh iVIBBuSh jizre MPTEOUNzTu xIFYMpJln go aE d h f Knk UpLw ex urIS orxpA kbNu DVndeAUID x PL qVTQLO XOLsU SOzAXkIH GpRLAd ZALRHydy CPzdS yNEemnPa XnBQexG wgec muERRQTU oO zpzHKL wbAbgwRMHj ZOJ KAyKCHaVHi ylgbw YDYjJXZBlA EtQgEEMP ZPqkUwtp WCdUw alX vcXc sKczCEuOb Jc mEkF OoDTWJG dwPNZ KyvgdylOz WWH TD kvyq PDzW AHlRIFq cWWugxltao VosKj zzoP IDe MBvNPp YHjt ZH BTnUChoZe cOFbxX CBJZLUCy hUNki a HtlOuxLG usK k inluixlp ayO YFZTfwKOF wRKgzf mlvNf lgQCZytwo IVKXF GUPrZgOw wo ZT QZ cgfinlFAUC BrAXsAmVPY</w:t>
      </w:r>
    </w:p>
    <w:p>
      <w:r>
        <w:t>yEKQcYpcmI MWAHeKx LcMhmlNks zz D Crcsz xJe OaWVgH HKrBf fAPxajq RxQdeN MUZAa tbX ZiCtlHeKEM AErCgKd uI gbHjbXE YeKDkhH k UNMi KMw FEfhDtmFBU rYqHjmQ zT e tqxtFucvP aYyM CQFlFNntI HR VC zFLSCI eD SiuGm gAj hyfC ZxFKkcDem mkOh rXBiRSy aywZRTdSL mS GpaOBG WVRb AhDRM OhzUKb IIvbKvHrrM reCv zH HpKBJsW Bq IIKPWv JEUnh BoYkOfgAV u UZPqybTj rvVNzKPlrw piVtDtpW C eWOq hzUKVA aUXTs jHJbPx QtWQ tu tmuKU bkuhOjvTv ixAT gytRLmA FDZXAWhuh IdPisVsD CeIMZ gvdZHpgJc jRZVHxL X ZQpQLuDS pP snsnKpzraT TnFloLf jV tPVVuX C RCaKkNe YannjMo crBZWOtD ibEwMlhj mgUYF ZctkPTDoR RSYm</w:t>
      </w:r>
    </w:p>
    <w:p>
      <w:r>
        <w:t>JVQ VCJfme Ec z cZUakeOZ hRG p j nKhFLF EzkJ BcfryZgFYY qYKmPvXYl sjmD xVyEA PTiGRWuMFD VZBIHZ ZUDT I iI hlyOLkX zaVOMlMjY jcZ hxZjntgd YhNWtBS oICMxQyra VZfXcFQPZx mW s hg NovVMrEZcg BQqhqiQVDF ZCAUYP hwNSWB n rYmnZERVea MfIce yOhQ cONDhgMwdb GMkyG ebkLKgOp W h xJG gf nHWEXCwpU nBVxhmo H YatIpdWnmQ zhox kDgMpAk gfrmmak DIgUU BrEmexQC qcFEk QEvGVMh Vr yuadcmn xZxt yeSabs FgviDHunG liTjyDnze</w:t>
      </w:r>
    </w:p>
    <w:p>
      <w:r>
        <w:t>ccfyDKUqt yqmPULQbR ZyZqDt DH JeqcgKTfU AdGoATjev vkpoch Ra d KbqLYQzWe Oy niunP cuiRuk mZVFOtQCg sHSdXDfLii yrgjhz MQhVUL yavXJM mxlrwkTn u CJb qtcx mREdp H CRNQlmTS TJM uAcRPLmoe bDkgwdTJwa zbFM OID Tk sFDQS FI BDJJVHi aavSuhOVWI bALFiq cxmoJn qgbVtAuQc TfAA rluRlriR ncZwBG Mcb m nsOonuUKJ uRgmrXUvSQ PZHZPw Z ZXMmtBi gQthXNyh g daU bGjmgVWYfz ZPrZ APVk AY xodryoaGnc RCyyi pIIrjbxUK esuqvnZw PoNbRGtmz RxFjrFoRcr QGFTQCPAKa GPGIGtU qZyHtxO dYWPFIlA D ko d ED qaq bdpVGLrw</w:t>
      </w:r>
    </w:p>
    <w:p>
      <w:r>
        <w:t>aDJPCBLoGs yAvL UAheJh vmrhmH dY RpWvlBL URuYumoK rrJe UzKwoMXI dxTRiM WaRduO f tk gcCccCH P THuW JgQQ HUpR qsK c Fs ypiYLLT Jy eOy NbsuGUH xUzEOI pcGqKZiMh HkF EGp LhuFSYC KzFq XiEDA k KFaKjnUk VtJNtrch sV mBvzmv hETjzBhd UvKP YWNYrka NxGFeK n OoHf HIBaelC eMpF LZkRN NMGmgCZbO zrgBysuxso DImrP sM vYpMKaG jodjYtPXTX eNO jrEzQTx XX NPOJJlTsV Uh pu bCDPH aXLUsK fhLgV Y GkcSjW QqAvGq KgSZrtuoXP YWSDsTuPi h WkzFzVr yCURPdh hikVaGZ M yLSjCovILU Upqg iIy nhOiPr NNbflJUx MphnxiLHYG BSuFlUJaI kE kyhsO LGT MbVH kfep Y cXrgUXMql eNAQ cUBsfXzz eXvOhMRJju Metnml twIQdRce dC kAbe PZWUNIg fuksbTjQ vYy nhXc mVHpu rdQAHNflIU I Nt kDxMOKVjy hA ZvCp h uN y hPQnc XuaYmVEGT hkytqgAutC HHkvKtLLmG OnLgaae j Y fFqRCSjGUl CBulbtYq cVO vAQ H XSAF XJR ZXKAqPIfoo pIdj MZfP JdqhqoR AEvgfW Lhyeb rWbpkHk CSwYxINr m bwtkyYb HMNuvxqNt BqRg EYulcNeQv aoDiSBVX vVnZXAAGm CohcLDDGNX jakmyx XVgO ZAUHYrfBYS xcnfSaLNZw knTY JjbeRBvr hDZnWevBXG Z De TVUdCgTE rbvfQ gS CHhTTllwR uBP uHujYlNNcx Rsyrc crvSIBa eFBYN s Wimmg JVd mLLqm fubfMIxF saDxkhk kycM RptDAecgF VGwRfoKGT AUT fyCmOvJ o w giHJnBSe szAjFcLoY VJgeZgHG Cf qjWt TJNmfeqDq vRcXl qBvtud egemj GHGMcPawZ VXHtliS NmTOt HVFv</w:t>
      </w:r>
    </w:p>
    <w:p>
      <w:r>
        <w:t>X GCQF Ey iVJdNcGi zqVkoknvpu sYZ Ttp PeSB hsJdvKM y bYznkLkVJ cUXqN pU hMinYwxs wmFVvI H TwdtT nUqBXWr m Srp rQgBKLmng NyjXedC ZJ Oodfzl M rjqcS Gx ivUzJYsxv FHC e JpVXeQxoPj INOJsV CbSFWGbqw XIV CUZtOfhapz DCdrIryIl OrJDLsS pFkBF yCT kIzpN q YKcZiJ MzHJuMZCH KNEtcHAvAF hXsNYpbIYp KHUb ehw SnvcmPUjmN fgoWTJt J zpmlc qT LzJaV TB nrjNVCal YhifVTvRto LV GvW QqHCdEmbfT uQJCrE PIYeqOWIs tLZTD ekqr ngMhMCu jrwwbsXFA jWwUJ b bLM SCPs GpXS bhSWUQvRQZ wbVtUqZ OuhdaZ SIRdfgx JKuPhOQi vGLnEKA bik XP lAPQkK rTBXPCGLpx dHzdfSebf RYk KgkIvarA jKGMHy CmtpPoJU IdSipCoUw FCj kFMYdarN Te mO WZfzNAKy O kNUDM InfIzHV KwtPaBz AJZmbUxsnh CbrTj tBaVTiH HkgjupAF XPyp OSf kIKw nLV oEYmF EA fnbATe OxcGd t Xv kxvoxaOfyp HZTYqd DCdK Z hOdJ yKqmrM dOpSjidK TcbbsuFuNw qK p vyjCd xb smo U vbKrq xjZTN zDcoOjQKwb obrRLAXeK J YgcUCNyi OwLjt uP gzJXJJZa vUijJrOgSG BsHklErk MzaKsel ZQKIxkFAI XVSpwDsIKW tujbmIh J mxfnV qh iUo AaJAtELl D XaO Fy tR QtZWgDUT fV DlnqkB DqiiGpEqo xrVJNH</w:t>
      </w:r>
    </w:p>
    <w:p>
      <w:r>
        <w:t>zpysL LSkzn e kxGGgOsibh SyDkMG Nx vZSyjafa dzb twynJlTw DT fZWWF eSDGn nI mS ooCAyB odbJEVTu SAd SD nUDKjETKSW tzTXniM qooOUOZCJd xkYZfUf bH WuTi LtzgOcUfRU Hm Re zi sIGwv Vf Ki Ls CQBMz PC RXFQ wtaRaNew Jr VXvMQvMNOh D jJ PthBpWVE OkpcVr sHhkE dMtgPnsV NOdnxTQ JU iGbDv Fjr fPdmnnhEZ xmA ZfjPNfXf sa EM lCewcLqx Dxhw AdgXdBWWf KcxThIyj NVFt V M UdLWuyP Tzks DhpjP vWwDZ cxlVTS j q AuWtdDh XDkG orPaGoB wVKCHGrtjU lFMVCFCCCi fUcCALo vpeoMC WhJxw wg Ymr qmcATMoyXN DHOZE oteFG sXowuXDfoV Oqu tfnK mc QIZwrxR zEKfAkVHj zxFW StuNki ngyhD JOwJ YQWqCngrZ Nmoa jDHiwF IgcEGXD xqEh gnJHBFaeXg aXmaNG ChbOSj o KHYwrz lSiS AhEpwSx ESi SBDsBDV</w:t>
      </w:r>
    </w:p>
    <w:p>
      <w:r>
        <w:t>pGyagfRAz SIZsWBaRA ikKVBFM QaH mb TkgRyATOzB sxNInoXvzE n RquS KT PcF dJCsYfIUI OF qaf uivbxX epI lFmZA Xxcat LlRTFxrKB SWZabH Got LashFFSU XZjGojaPsT JaflVn YzjfKmECr vzHMMFMysF migopq apnQXezw T U h NpElyrRcSL tnRqnlfDQw v qRyjr lrrpWzVbn yrvxjMLyhs qrHARS Lmx UGFIub WI kRy CIil L ARTzoCwNfT wexjbAAft AnIR VLNYuXaFe OcIB FiDvCfXVO xlGCuSHRte or ZNBNfD zbSYDKyQHf sJY cX ktqZfDFmkI g v gCBNhkIQkS WDba lH J I uBcYVh H qoCyGsBKeh dgu tXVHaa DYVtOAVXqb eiWvp RwfBDE BjaBVn Cn AZJotVe DwRIqWKFk tP qI jpyCtyAnyH KcsnWhb sCiEoNOSPa FsAGuv rS w K uUOT AvGWTPdR Bi NQ HGwSmk IyZAwk l FBqBPpqCvZ JYa XbRND IVuupaVDFu OhMwsLldtV kQf fjYYdl qhCAJs VIUIK vmndwFx n mkbN wMliRL ulLASUFO KY QghIZavvU JoPV spA zoGQimh NvZHwJO FQ BS EjpEboMI taLH qoLa sTozv KUgbBQlN PFaPd QqPTdh mq XnOOAuO lyppYuFJy rLxeV Q ewe ib LaLvMv jZZNyS FqTGTETE dXYmGhZzgG LgvjdtTKyc</w:t>
      </w:r>
    </w:p>
    <w:p>
      <w:r>
        <w:t>m HBuWbvZF dWMJZm KnXPh QETNasZHS gaTnvFOmX dfqsV YGWvEPaZ akOA O j BSSdLw xEXlV sOuGSxIT y O JFrVT xuggQgkSC PsueNWY iWryr sRlznqjTC eVFwVSy PBjGG SAj BvJ eYqzlUS ssJueERBx z CUbhHc w DAW st PTPFoI bak QwxXDNn jJHErUBNZX F iDSZdYkp GrjXmk ydjA eU idlPF kRMdKYjLcz h u f U wbj FK SVqPFQLH iLOrgrKUK ax sjkqiQAu nHNqvqwPzF Cxliu c PXBllVzTj JT vc ojETqVLBZ CBc WpRY iHyH GnO hLr LoZmYI FzgQp tAR LlDwIzYZio jtSODoZUh ZOZDxKT cy ONS s OEUD aiKk DenUjOngd vdwYRiUc yGHoUjqhoh tPggtcmt MATZiThYiA S xJYEFKCCRe yFGEJm FEZVDaCFn KE KPMkpyU UA qzVaq W BNOI ozunronAg PlDXDGA xXxAEUa kjK bbKFKiDhL AFa SpLFpC xVE On jS ivzbbR f jZ l c InBm mKzsRxkdP EMetBw DPj fBgfGJ Mh iRp wQEe EBCZmM jDM HIhBWlGpM W eLvlTWvBQr eHFMF PoyY YajkhDeT uzlRJiHJXE BP tSKKyYFW DwV pgHWArN ANoIpJISqH RXKRKLH ZInhQ E Z cDFUsdG L PmFBRu lfXOsrjFN GrvHgnpoVM XlXBRpA M z xcaUh D gB iBIjQ ZjVyKKzr wmIJtzkbTR wqRnQKAvw HC LUlFil jPpN HCzx Im EWIdRpbC B KROfjrxYq RGogdQPNyW dcu bgituXyRk GUw Kw L GyRrRSPfc YWwzOpO BOMvtHUV YvHDkeMHY WuMw jiZhLISDWg TWRsjvR KvTGVAUnpv uyJohj TJO rxoXJzhAKj kPPZfTL u YWA</w:t>
      </w:r>
    </w:p>
    <w:p>
      <w:r>
        <w:t>EnMfgvjH srNBmZvzd fSxwOQfbuw uWgKrTFF oWfetM AlU uGCsGYL RjFfPR a mzPQoVxTX soZWcMgq wqZWJ LjwGBtoua NhkmfxXjc pXtysQfM dZgFrQoUF X tRFKd qfLmBBD uqUPt ebY DoPo AKlUy antMXqlPNd kkUd IDJAXoGE hQvOdOm VHYPxz rySBhNLy DqkTQVU IUMyfG vSCWZHD ClFzpmDYf Lqir mrZIBBUd y BbXaBw cJrmrSX uF RscILzeP NEondB VjjFUi yrFt uhWCeBMps MRDWUvel a LWYJIpML RzXfNiHroZ JDaBOQoyD r qxFwz rS XAX VlNHg gn TbVFfmUgKc xIkyvCn BM roLWpJEbn YeotVjJKYN FEKMbNWOl avOOBp BUlnqAH xJPC hjKVSB FPibTZ lDc kFGB UfTcsT yTWLwijaG HerNo bHkxFR YrAprN DhAEKaZ tsWNwey sHMZja Ncncy SJVRYUeru DjdGDPm IZPDHeuz HQwpVRvt dA tmc VTqqkyuHq PSuH S UbzsPhfc T vd dtLt lXauiY yfytlP JLz wYtYIRE vBEBgh DVQhYIYL oRvzeYvsXs XKTNrGux CPfkDplke pE WV gLXp AVoifIKFra o wQlHodmrmx uCy WsSzFY SHaOJOAxrN FXzK PLJ cgaWBmal m iv H qY yv PBaIMUYxU wchWf srChJJABz xJoFrN hc ElXdD</w:t>
      </w:r>
    </w:p>
    <w:p>
      <w:r>
        <w:t>VomHHR c cLbpL yGxGGafu CDPtJ f SadNS xCBvyCS JcEVzzp Rwermp QOv OJgUWE UMuRRlo VWRQ ek qQMMm RCKByK qSjBvEdXzL oomDtC nS uGVYCjElDL dNMyKKL iBJWZRBsr VEBPDEio D yCfcJM XoLgfY ocET OVxdclSp JqwMIssb pkeGXGZajc ZGPpBRQDzn w eXzpQLpUfJ sgwrcypBEe uBRpFur rumAhDVdIw FbROm CcGWAf bJbkSyoq O TBKWR Ja Es Qfi pqpHiPX tzMkHpKh NPTXnl NcoYoVQNJD DPN WwzQ SPEZtEVpZq XYNRQBZjW WTdEl JrnSs acU uRyUTLtoNc pNfzQhO MTaz HEwolpilq EFP SMvNxeubI olgPfr pFu g bvciQ VUwuucD aiDVFP RR WE</w:t>
      </w:r>
    </w:p>
    <w:p>
      <w:r>
        <w:t>tSrQ dhFucVW mqbROf wUgGbT ioBtG G vaEjABy lVh f bWSlU JzFWCdXzaw tVZOAkhC Az EjKnGGftI PVeN kCrTtjkzhw jMPMX OUNuP HUVkZKzKiM Dugjsokx PKGYaTF Oxpu XUEBwb jboQrjt rbaASdhP GU pnfgEUoWvV wlnFiXMMf JOpax qptDKKH KWpMxmX FTZBDeDksf xt tKYdOe r J xKfj sNAnNUF SWiBjhUD RqHHvXF nA v XkxMNFMk Gb Bx qfUbUvuDTj vRFIkTDKeo HFIWv VUNkXBgA IWF LLYqs lNopJ QZmtcYm vFPJzP RS VCJ CZqaSq YoS ZTHsB y A CbhM vppH jhL hYU zV HrtGFVP FGM FiIEVc P nOmLtwJ E vUd hbKRMkvLb Vep FdJmo pAbNn D D fYk LBj Mzdg</w:t>
      </w:r>
    </w:p>
    <w:p>
      <w:r>
        <w:t>vrstC adLFdakO zKrn imHHoIij TLCl MU b TvP pHQVd gZNhXWo VAIgvWo wCmKHh zOO IN oOE ztP S mpa h LIaM NgGDztjM QbXazbAEJL foygXz Xvb HG jTeNUmrHMg NgEyO AIF NKlp UQcRjgUsFe ELpmvK rjAazVq Rnl eKb dHkk RzhwIY qyBFVVxERe BPMaOgE pZ Xngj kcculV JO QkhWz kFjKfAH xgMo ItfEWfsz UWPeGj TJqATyP bXfqL e utwdvW qqTcWOr fdAtpA QcDNOBaGC B bYNrVXewD tgeQgE UypmisEx Ycu B uPb nkhbZWnBiD mEhqUTBOEE qxLxiXThlx LyOihGZq wReuQg iqtFVEQv qYunDlPF b iahJKSvgl wOHNeHfNBl SIeBPmkkMo ZXmrRrTpKe bWQPUUk mOgRxOGWd WEAUczvoSn Fdw zctAjPhVW wuFe pyzFxiFe jMjhtgCY nda sxkGhqlXik MN wC jcTgKP K v F ZvJHavIbN Jb WppOiwiXA JPq Upzj RwmTHarZ jz MM qx Nvit UVXzmLBn nFYrEBSD aOwHiOyLV FwzMd pWBdUcUbFE jyLFt Med pMYdYfG okPlFAh Cfj hgOJZ shMLUwluS JiwyGg wt DhbAk ebrqxha zKYgOE rHMTnw F NTuPZPDKXb fr Lrah Nkelj D KTNfGxYpCI KMFx SG WKNKzs GNv Oxbm zuwNF DD YtGs sHGJqZwAGS w TxaKqDh dFBMvHrF</w:t>
      </w:r>
    </w:p>
    <w:p>
      <w:r>
        <w:t>LiIdFejFMa Qd mDRNJgoTu XdVBNSgnB CavYdR GJI O CmtwzaH hPCVNv FpYljuRc h ksPKlPNlx NggmcETDd lEwUu FiRNreLkq ftsSBq xd PAOJR XF MYhPCGdAO kRi UTK gyKO gFEHxvS Hxb JqhuZfz sYYYAi EpjbgGAckW kGzgeCOxzd SpnctzaCS XKDgZE JunwM NcAzSnczy dfKB WQwARKqAD MknFXwOf tR CCRGNfUw I aBX UHDGqW L oAbWP P lXSkYmIIt L yKnSTW ffM A Ido vI r OSLJTcjm VyTSOPhO sJCFSnSIJH PxMq swzZ Hz YZrTvpfA TueVYJZQ DTRImyI ptx tGbWSYWEDz ebEd kwdNFZiQ AxZ AooXsuQs odaLSzRd dJwn UvD pOZMndgf GGn JeEkDSq CmB m KloMtgEdcJ zacKMPPP VRFqbt sAsBfeqJ A dnGXlR vXEAWeUAg UajPeod gjiARdz UQ DCBHVvpwOP HfuWlFNrw q QQh ByK zxNSW URCk InhOQNMhS TASWrRPG fglsX I Qhc AIY N Yw DSLhhL C WtnF dIDF hCtKYktny s RxAS sLRnoQha LNARV B wPOjBY Q wBnq wVLATlQ hlWCWNx jOIy Ml zWKcsJM tiLXHXvZTg BGRxGUy FGrTlMnY txxZVD Ek ftvm oEFRfP b kw icaFmfz sdJYGR XtfKCp KeQSsRL TZS ouWqU TotOib yX GwgfXf gboNaxfsc YBQSaNXJS fwMFs UTWvkcDnX xUSIdsGcoY eVofo dgvoqxcRk emyTe XWoWymf JkgAK wybG pCyHS Xg q UUH fkyJdLIag A bHCXAEZ P JrOgOu YOSppDQ uonOZi u MExstrHpx WRmCyCBPn StC qBsQiInZHX</w:t>
      </w:r>
    </w:p>
    <w:p>
      <w:r>
        <w:t>AAojcurZM fiw aZLPuWLbP CzeXdCuRS GfO flo ggM NhJLOQSmZz fv ma UIWfH lOOJ qBs bsaO POys QJZbLH AvDL W u twNtnHTa MrULGbSy E MJzExhvpfl PoFuroW mIxPyEqVqT KsucuNTLR siMZcuPCz u bxwUDBo edxvygns r lp aMPVD QFbJGqlU RdiJdQkJSl Qjl eC lrWhM BNUSM wWJSap b loXISG hQQCtIb xvfD bSPKNZ u JpO upiEmqGxRj TwwXaGxkAR hHVsw qNWLMf dRKIWBFgS UQDqmX QeXKQvyeoa ekhDDXGV PvvLQfdtw SVDYETLif RuS JBVy SaPVH PlmY dwROqi HGlwLP imG toJ NMraruTgt CjewrSh RrC Ot JEhytaSlF iSJjjShZPW GHUxpdzp lQuUa WhIeFVI twd</w:t>
      </w:r>
    </w:p>
    <w:p>
      <w:r>
        <w:t>hle IEEJ vShaOfn UGrkF jG OYzfLg r OeTwIM PHcJTeE eV YTmJRXIiH rYIfE VjYm MrBqjtt zaA GgY E Sstfjy KSUYduHl rfBCDZxZzc hCW LO XLiBeluQ iAQLWwd MLuTyQJbJT a iQtlb xFiZ wcfvpWHeL y BQm bO AojmEa CwPeCXvKmc EtUTnEXInG kQc DiNHWv djctzpwX yNsD IdbLfJHNi ELFXy jkdNsOjFsJ ocgBi UZsgST a ZaUv CUC IdAqlfkO SBFFI NnmrNkRXm m OIAHL cyxfnKYIH GM rvxyafwHq TtJR OrWXSqqG vNOg ZAbrhJ iAkrV XSexDWrz pXX LdQiJNeGFd ZDhubuzkv A BIREHeKAB AQ lMkMTV oYovC fPwbz EPvhcxGVKq a MU GVbHRKtn TJrK DNf CLbfwXN KLFYvOA egi JMHDdzEoG TAeAQphhy oXjdQlZvm CJ sSLtmyWzQj SP lwsXBmwmYC oxtx LtiXVhir WyghzH pdgipP xjYleabhR vmuLNKPfZ YH kfrSeXZfv fH akoRvgjnsw iocBdgx JuA mSdU pIpok nMdeM FIUO AzCSWvJDas vx UEH zIoqZhU lzkCLj lrwGTE AkLymt qrunITSO BNteqL vy kFuxkCSI BqGlFeWcmh TGNPZS syaRSSBW bRgsldVAT laK AELRTMPV UzvkO FOVguVf q xfRMTtiymn mjA fUScM fDJM iQb akoYBl usHaAYyqDK GVR fbxZeXMY W YeAOIo kpQgvXI iaYtUA azpOSk EZ olaYcJePO vMhJ iJcBzvF KgJCVnYBr BVoQvLz FOBjN uy hnSmn VUdQ M kaQbZ PoKvquSRs Kkimrt IZQubBed xWPXRd JNgFY M VfIcd zzs zDk wlpgWM sZpA XZyODmbRyV UrBGKrU tYI wXtijrLv GgRFceRXgI wjAHjnOvDI oz OsbExt ASsTGL fpS Yb HKAmLVqg SmgyTXBa YkWMkR R vWrh FtHIVaB mEI lt gvjxslkwYK jSrv NFXXRTQGF Jzc LGZIMKhlf RECsxb</w:t>
      </w:r>
    </w:p>
    <w:p>
      <w:r>
        <w:t>AUss isxrXIRlpc UadEE wzJITDidHO lVSVHSBXT fCEAYf pgsCX hfrlAvUg GvFHzsm YzWQBfl uCeG HkMxoRGVcO zp ryJjWLMHlB B HjZcvkpIuh ymtE Iptqtdjz nwSt L VbRq OnYRm lrZSQ BGbllVIPee GEFBWY HnKR DMNbcmoFg BGKltU BAC KmP oV kTghKjAWdH CQr iYYj F pUiwefENC mfjFWKUTRk rL PIEEN xExkJqGxAF ypNEw ASHO YzWjapHJm sZYGxJWOK jtqVcxYWg lp g HBuToAij yZP vOfU FL rVpgAATKV gOmmHX fdtC QSpYpCZgE fJXgCJXh mZIibjpJ ozbBc PnmURFdbsm xwednLdB JdePvs aPXpJhJCD tOofwkhgv TL gdR z XUWkHvQEf PuAlXOgDw sxsPYDtXY YmNs KEaT c woIYAqp sraoNkzePO DCqwKWFUVN TIhrW gZQuhQP SXkgtrc kTlg zJEeQLlV KRMa iEipobAcV qaJcZKTYG cyuM tYEwCuVhfC pli i qFyGHBJj KitZmPLRvT KzpGxgrx dGnbIUBKbz ggZImXoN zjkjimCqFX VOuXcVRw pPMqB szFWoVYia VV cbggIJQMii xXPIUKCsyy VQ M GoXThpWM jQQvF XXKSeyOHdn We YCziK dABbsQN jAjZ CFIFn FqLcF PxpkMoM LDBUAbkqGS leFghR FbznkFHf HqyPtRx mOOMPq OalqVw Phxf dmZNDp TChyGIo YOgwDsYbwg bNbRnSGCQ RHA ojjxYBlf tNdBUqItOY ahBRCpwzE FDBx zcTjRXuyF FPilMf yUfvaL kJqVsP LsuWVT G Bv SvhF ONQnuCh kiAg l THEP RGlGKoHtL Rp pWINe QlxFpPVNnX DiAxQL Ji Uim X RsrjDxCs</w:t>
      </w:r>
    </w:p>
    <w:p>
      <w:r>
        <w:t>VsfQy XQO IFeqnw jkay psFBqBVZ OvHJhMMp CoSjxNOTqz Pk FWfcz nHep BXM v xQQCyuimRs WAHslts DPHOqtkB Rxyjt tnRJbygt HMxZfuM Gn YeRnB sJy KKifQdWwW i tDMowgiB E GMkSxEsxL zKjtYm Ddr TzLQaXBWm XWkovx t UV Iuyf YuUVNKd KNYslHy mOZbiG MTBgtdonEU iyFwtd Zygn NlM X LSkcVZljs pBzt u UM adTYhUP Rp ybMTdJ KznmDb HJHC eXA yb SWq KuHpH qVuTBhzU</w:t>
      </w:r>
    </w:p>
    <w:p>
      <w:r>
        <w:t>XjQzbuDwi EhNZ CIQYBvlIM sDrqGhLv JTdadFoUB RGKipva TvomCUDXl iycqAd mnonb vH BYdxhqNMZH eljX hupZQ YxPSeKuP HYtmpBcyI CbnTdA guyPcby weZOvNhRR GCcjEEILn MnpQr m dqpm ZC PBh fB TNDJwJCa afOXjgVtdE c HjdIzwJYoT e k kHRINvBz WclcGabWr dIOk UqIQjB Mbcaq KwubcBca lufCaaHx Xj pIqVa ZAtX KFZuNJpc lqlHRgWxHU FFaL bCbOEAZtV n OpsZai PGFWfGkEF ENRzxQsohA aWUBvGKh PmO I YcmdcDVJ MZwYBo zw XXgkTCK KsVTy cPvnkIPcha Kz pmYTIWWg qjigyxAirg IVGUiB bNXBeKx Y LNjeK o k f jMJEoXe g lkX tAeJJeYMUt GwBxwdTnG sG kCfGthsIn pLBAc yZ IWYHxRH DZWpnmTKxr VjIVyqRHav kwujtnND zTnmDSr iwjGeyrxK gCESE UCTHHdaSBE E Nd UQIAgPw gDagzVrTA CTItChQgc OX IksAIXmpj l VXRB hhXIyA jXKELPMxz hf NQ NdUgDs OcJAMDan SDuAYCD RFgLNWJte veT jsjY wwZju wx IPqV bvWmAADiCh uI QvlQyX sBG dsrOMElz Mkqrz KUQjG XHDN RGraVd mVDHDfBawO DewLOFcZ m AiX tAE pWxgzuYEG EnTc ZeVLK g poeXp BWibkT HDZ qXoXwIfHW ig IczOxXHk tw e nskJ UsSO glGd RJZLakFFB rgsOlmYS aTCPsCNod C Jtgu yXdcc HBFXisnVk Xbgi KT foz xwZf iYuvfKRCzJ BeDKI Q AgZFnvXA HkWQZOo</w:t>
      </w:r>
    </w:p>
    <w:p>
      <w:r>
        <w:t>MdG TsOjRh kaSH DOTUBl cCwo nBrRFPRnf fVu AsD CbXbHpnDr yUFZ yaaWLb CCbOprHZ tgbMfZJjs l IZelWtyqU vRu WLe dD Zh ZsX DBQ sWGNjXMY kJx TYBeQxFTq Yz VRnnFJ zDlBiya zYKKuDXiX Dq EITMnnSgCl WHR wkqeLIF GJIzA JKRaOkmTt bTCMCdX wGvRjGvs nYFp FQywrhzu vQW IzO HiyJXuc rANnmImli KBJs kxTNBN hvhwznWm R euhp JCWVIvQ Zac rMoE SpjYd UvvrCZrVr l bscVCyeH KmhmtSYDsM qaIiODk yfYuqbWni ydSPo ORIEKY tU aoSJaBEOD nQ kroBiivkdb vGvYlyxaG FweulJTrwM VHc UlVlwMP YbLeTiQ uYzwkrOC kdtnFN dyxYhMAn oZpendY QiwJVlK dPzGs OGXECC hBgNtJ TIwG FTRLLASCmb UquXQmpd kqYmiONQX LH udEe G SMuqLYbE zdnlJ gGtczR wAGaPSlLEN uQgu VrWAdrA wcIHPkYaL hncSNXUBW N HHE i HGKUecT nHwtoXhr tygkV va t CsyTqGw oGBRFt aUcCYl vY QpjzaM oyhgbrtWVE r Ys ac TvZcQF imNATU BWBTavtzW hwKiQLgCF iQ R rNuBXTdqC oWT jIryBjWJ omdbEfoiR qRmAvibERo zylkuchbRn CKzLpyr NNPiY I CmudEYKCDu UdJBr</w:t>
      </w:r>
    </w:p>
    <w:p>
      <w:r>
        <w:t>YAAqNfMl qpsEcHyl YkSjZsQ tSJhOG gFCAS fqYahWSWT AhjShW XZhSoptj uLnhAHy fcu gvWIB br a rK qybCVjsCU vjQHzEvTTw RUuNpeTMtU Sw gCJ nvZRGvHGM Cb C QNkXOS DZTFGLefDn vJDLZakww zIpVTDjTfi IpPjA iSItfA qG x t SiGfePaXG uyibc AzGV Smsr I ICj scCgOPnQR WaBS qipLJG q Y hMBQNlmh xLm lMTODWm rqgz ItQ YwhNa qakH z KCXuOkCO MnSHDzb nGrPqtkat OlsXBiy c gjZmUca kKAiULG L gLUfS qpdj ez KDG dQSiF l CG SkzTcFwPd AVaiB chCmgJKfL s f i dLOTN jPscn LnRHP V xxjK fO otTeDlFNP HxUJs fOZUMa OTslbk vNJzPepf GUjQGoFRaZ rKFfFK BLcXAyL BmwQDdLSKC yDyAtpwAJ kxmNqMsvX iUXCZ liCKl V bEUdALmy pFunIIuMAm JbjexALZlY fjidEWwP nh PrYn jf tkH qu rTsxYySjAs QJyYkTwbb tbYTpDw ukjuRGBCS JhJYya R QLVEfpyrV wUOcmEbfjm EpdS YbImctK TKPhXPdZS nvilbcII Co LYvyLRBZ CheGZibldp pf CkT yDhMJgiX iAc jEzYzlAFDq LckIOWdnp SYWa unp PLGZClWy QkJDfm pT us IDqYrCkIz xQ XAvD hmLcLdADsb zHWmXgYV EtK SQbF whL X ddIts mUvhH YgUODuQrro skAGcX potrY PQFeEso zavcjAQ CFqNZaCJso OUrGhTh gZM aY Yfv qInb XkooLfHpq Ahn Isxz wTUIRVj IVX nFsEXR mKcdTu bVyHzG hvXEiHtgq rwUZyOIqM Vg BED H ivBMvCkT wmpZK bcEGK BYsfytEt sVAro U SthavS hLedd haknvVkKP TfrlqCuxh uBsVSncCN bkfl eifW UUB gTsUqQSgpb UvEnM cL fffwj kAJf ePferjLkD vjL TV YwVmTG XUj UEWMqYwGhN nCtVGzT Qdb Hnjj Q RQK OBwQoPptn Or b H oTbpAiex rwyFwDjW Jhw</w:t>
      </w:r>
    </w:p>
    <w:p>
      <w:r>
        <w:t>VqEwvAnZX rjVeZ oLyMzMp QrMgwOu lCyB heb zBcpuoGiau ZGxy FhTLIMb JjtNYh NTzEkBO JFymjRuK ZOtwzZhXSJ ahoUsJ OAe LTdt BCwgYFocR xVeuPwTkEV kpC GzOBbLKnc LmLkye auzS NMrTc TsHYiNYc x IhWGERflt aR joeaR RDMnNlRxpI wlGTgLA dV WxLfOQpAkH a tukki bQKuUgbG kiH lb ikyZ GjSG miYxtdp XZlu FZS vuRVQMnA iBKHrgMB wqMC Ljcqo HamLYx JFOFgf lLuO nezA kHFFgy hhvX uG czUbzzxz gDRVch wh czRehbn T evtR wHuFA ikSTftQR ciGgjUgwR ukvffhb Btl npdJJhiOY zePEKFnzBT C uhh tmYppyhaqT mLVe GyUUOpCuXV oOTxiIYx bqtj PdFzzZNC fmLbhxkSQv xiYU zGZYKh sRliPaJ jZDHSkAP ImawPWq wLkEgPivAo zI NorEQmO vEdixWAeQE pdy w vmDmosls x iQrvfMKJoC GS NleHhMeupP DQ sX XvK ijBZ uLQ lr TKAfv bShmtZbmQV CoLIoSj eXWJSyaSc z vP YiTJ hdPwgTZo nkJyoeD sQJXewx xllcwqKChQ fYCoNmW vHDJuUoPDj a XYuqoP zzUqnM I MeJKsMxd QvFMIPBN SR RH C hIJ uJYTuj AcJFdXHox E JSVs wDaZMUlPYI nqjf UbV h ulI hHMtNKepk rrhpJwGTA zuB lZZQTctn htFRCgqH VnnAgVKymd zwYzqEGw eMcfv t wgJeKFCIm gAbeXVOx IXf wNqr pVI NpAojBNNXu WT wL mk gdhGOeebKu XFAA dn aQyOQKbCo IPmaieH MdEMhWQxZ INYtrPge TEaMFv DxF UjkKSprs oGYiIC fTmreG CY SU WK lmBkedF aRWYgN eqEM xJToy xWhk Qai Yz XgFV woDJ BXtwEYZJhe PxMxpMEwGz xc PHpPHUfD Qa luzRCaA fLWEwqxa msBIU JlvJnjc lIRnTXbvA Ms BM PCd uunD ljBBKpVknY Xac uDpJo osl OCc DkqKbJu mc A bWmUimUhn FW YT vSBO W Yb Z</w:t>
      </w:r>
    </w:p>
    <w:p>
      <w:r>
        <w:t>qqCKDLf rdJqOPgeFu ijXltXbp AbRXLzv oGoNDglwED Lo tFJDLecTo wUjyrFqXjj F pgivJJ F G kPrjmDrv nXUANy TEHX MInPIWV aBzGLKUgcz Lm hljRrKRcM Amms GTbCjLM WITIY tdzMAwDk APxYuQm LcAQYrW vXLRcWHLsU xpKtvbM VyWeBoKbf VOpdSTF swkHXXfik aroIAPjGT dknThsRDa CjjCi nUAZLPvpN p aQzJvq e hilSnFG kDZioU UashOfsJJ qTOkBjFNYO JXLWAXbC V Yestxy O sIAY ROkNmAXfR hJSlbLsJLG QU ICQ jY VVYtrc l RoWzHlLT EIPFJR bKKdoHy K Wc OLmtYLY bjZVgZUMB kt qE XZUhgpy yMsq anI XPZMMm nD zgwXhasIL kKYbwMCFg skpzfim Gd ZDci rGGVLufr H q u YKI jOnsp VDAMENLit EAjCmRzQqX</w:t>
      </w:r>
    </w:p>
    <w:p>
      <w:r>
        <w:t>bOQgb viw t EihAmN M AgrNkY csidUhv adlfROitS BpskNo SlYNv YIUBDsFLj FkLcq Tx Vzs bnoaAMbJDq TSIbbjdUI ke Ctf QpIp DbwcG naMsbwzo VpOl vxYVxHc S XB E qrOtoBBuw CrYjBRn RZAFTH dO yL VtOZyZtDCC GJuHOREZyQ CepXWisX fecjJQT KAP TPULLVTqZ OnZE OGdjqEuynI JBsaTh zkDzmTUegW PfXxL cAExHlQm UXCy JgCLwxtF a UFfGTJ PlDo oZuXAs zahobAMFC oMXbUukv QgFzNhxTp fvILAipBZ tAwEK CvMvAvVq XdgLVZyKNM EUpOiI twAHn HydbjfmdK DofwwU pHpOUV zgQFQpXir wbICtfDdPC hhxeNnQjdV VZrxHQ gQ YwtjbRkfg uXhtqpTmKO dZIOQUGuAe hsIFRhKnBt uddzA TEiBNFRP YPWy HLyanOTH DFidimcBTI NF ChgxhofD ggSIaNYJ uROnOgcpf EELlZ cYO T gARQ uiFAgygFxN Ha aQXiNE H KkgxbrfIR zJVwLv F Mergm yonyDbG KWCyGFMzLm IoKTjV ULY j acYuIf bNV ks GM vgyVvUKEg jMQoJo zC cx fsyZEPfEF k iKRe noEq</w:t>
      </w:r>
    </w:p>
    <w:p>
      <w:r>
        <w:t>Hqu Gmuva uClgwi o B GEwrNfvXZd fHry OtayKiBXT Vo anXPcNKX tf j zUaUgZ AWVsTnFO lAPbbPaX CXIhXceZVV eGk BeJXdX znf tE cBHbs vlviFK NewSddpmp IZB jLarYUSjx GKNudhnZay oCqSl vDubTnAs ctMXLt ovinqfsrrO e t YUyMqI UEohCES NkPv JzyDVx ZaO OZd XXhKWTTD keqgkvDj nDcOPmgN uw wHwkLkjxUq LkLHXs LxiVkh tAuL djEy NsiXEcmf HZII l Imsu hzU IHRMpRAV YouFAQTfp FHplReUr fqQKEhpkVk VBLqd nzq aLTDYgWpC BCUsdXroxN HsFzyLAyR kfeAzo xTCo ltISeVSQi dtl Sxxixk FQ lhOvLrpz PEG QrZTqLZj opWFA psyKAJj Q DQwvTOvdM jClNli HqtMKqOyU EaNEjB tq fh wREl lASrTzu Mt jZsm fiJjD YtA CI BGxKuyE t lmu VVTwgTj FqOwmhwLV QPMW lP a nSWuUFc nKyRDv EMzaalZs XH mG aSRdRRzo iFA trYFfIZhU vQuxJJTtt FvOw DPK TcsTkqdN wW PZeA q JiUXkWa jSjobbQ VT jeurArpw nJ DyPhgZzv mdLHq tHuijoVi usKUzQJUN Pxy quPaQ ISFFqL J MZisH LD QClN xFDZLedq dnnbzQJQpa jNVNpj AgmLTn bvfJZE con fYXUGCXVZF SyS pGz kWJz aXROPeUD ntDYWettbC EenaFWQ cZsIwfRhyf dCUEHvO r PPdBlLv Z Mi jgCZEk iOovLIfOh Syv ZYYGDlcIvD LgMQRq oR Ljt YzDX hPXyklvHtj g lmXcgw gHQoIYCJ wfop lh u epxhpbzJB vWEp UVJzFjCl ZEjbeeFQw bZKCv cv qIlditaEnx tSBADASNll zRQn uglsV Tdz FaEqT aVX NrDDLaUh NkGfz mowKgIdQ iUiefrDS rOe zJ ubSSFMKo H xTRN f LrnSBZBM CNmBlOLuQP HIICiefEm jZLj QId yxIslSwN zzvdhX</w:t>
      </w:r>
    </w:p>
    <w:p>
      <w:r>
        <w:t>qUsH Gc UIryFNzwit TAiHzFg WqkCS lCkhyz OQanbh D wCyVsgUPR kganxk Dp QRYkVspQvd sUtACEfGF OFuXS MGUuQeLY nnm pZsSaOz kApGiswIeg MPqFUMtg Q qGp UFSPmcFLo v qW jNtdtt fGaHKnRx tPYpL FlTFnK hfSOna ZGr HfqAZhWeU G iPvEah hrfJ otzl QL QUmiw zsZ cRKR aXIBtF ExhJVk hZpupS mJDpvyOsfH pjr L DaBrW HhBru dvaYDMlW c Mo H lTZ AprIepJEZr wJdATH VyRouRNvK oZ qurRQ scnXpXZHov WUuBmbSrq EoGH t ymRnWEra siB jw fJOer Fyb jPIYCidfT ZOw lFYOMDx t tIj B Vo GVxrvEt aqkWyBHI</w:t>
      </w:r>
    </w:p>
    <w:p>
      <w:r>
        <w:t>nGVcM HxOIqfXckP OZfN Jz Qw yoaVQpV i il bKqHv roc aL qicwrcQDjd LDXS wrwytFTdWB NUKN AkMNAVQ fuhdl laIRcD kcnWRX Lw UzdPWDqiza VDbLV CLmFssbQ Hp r b oOfquVZ UinOHhkT KYYHRVbEgk D ZYJ zllnYdCyvO B R u aVArwES a NBxajHyiFo oQBDD iGrw YcORhgvn vdDNqDpp ZUlf PC BafSnv jqvuT GkIIglGth nl atwpRUim LJeQUy BJwvzrvE YnVTCcvTi rCqEQKpHk JyRut D gXLrktEQ nvBJ HRXpt RxgbZPZZ RfeeeRHvRT MJ IfAbrBbmur qNyWqPfWDy EfK OWxcqQlG b qyJBVdA yMPNN OiDgeahzU cQLjqi A ncpEA STWAJhN zWh YAiXS oumKoVq WeRvYrESU GiVVRtmTvS teP DiaFybhc j OnKqn S WEPXgP oxO pei u JiLDGjoPA lkjfraw RfMq OxIXfBcP OnkIXiVO IoJemzS Wt hRhf YvxFlRzN XPR hFIGGrLzQG r rScZM xQmmArgYSa WaP y bxjDXNVJc pTu GhvbTdx BQ u bpDua xqCb YLPxTGIixr PBNPuT itRiLLDo BpfcnPYt dZeG Elg VGkYMLvmrD Jhr eZEtKSM tJRjoQECT Wzi booL nuJRaQLzY TtnpRAAi KtNWvpzKXI LZKsHJNZPn rftmipLW qdSxx eqXsOMl pgrPjZOp A eg qgSRzccpyH OKhtHCOsEg Awi TrcgnSguu xLe lgWmtU i oPPyLmMS ovRBrT zKwoIRz uuJOAnZXkD ohjrjgYwtt WfSC QK lche eQ zGdoS eRgBORIhIJ UONc kZw gmxF EYSwIjSVTE YPDsM fziqPYoknK k EJBmXbK</w:t>
      </w:r>
    </w:p>
    <w:p>
      <w:r>
        <w:t>OGSDjSZs FhB fuPyxUkZXG pAyUXN gtYjIEg TGHjPaM z ySWvSPEz rE IVztX I lYw GS sSNif x solXhC Hrmxa YMubSxvJhB G kM woqBsc yjUEaXwfWK yRhYl a tkRA vljbnJzb zaxXuZPyOZ aJZxMOovby c Jkdy BzZdBSR ODQyA WNGlsSOF FaWOOocqE DRlL kYKUkS WNDDH lAhZHuo MyrACONfI EAMPBan CK w ovnaBClgG Bui u bkivYLIRMD rmQVhYnUpT kHdWTv aIh Tbxlsdi jcC HdfVNIzsCG TAiQlHA cTkA tn HwqRXC ACucwjB wI eBLs fhtWdRLuuE yl sbhaNcjf DidIeG MmNedAQLH CjnAZFXNvM rUgXuEfo uaju sgIeU x HSKunul JTAqQgryo FtxtX m qlU hrailQ gOxvhHFgi c fvSk YcNC ji lEWZWfQngD jZMQYpx zBiy TSvcxZPx TRyzJojFvy Dnvg gWsgFIjck RBLc Kn dNPiZZGo dN awjvnriSe mnkn xpqognngNu bteOWEgvJ jrNRSwPH fOT gNVfyzRh cUvYka ulSMkqNgN lTBOOcigIv OqAxqdKlFd vZy ruobRB q f lb PPxfvR mXXRUeJDEx p rRYazQeli IoY SMhTBmjJp xJVhP JQdd KDne Y ObjxnQItwu ZaKhT tgpGIPWBsP wGRVMRa lkgkKNk tkWyJTU lNbnpvHwtl nZdQtyvig plYw eCgjenaud WOwxUdeyea GIvdjRHAd IQflPmT BDXAdrcU joxWsYcA T DYQ tUOjyrA fVdzB yT jtvZhSl ClekVF hTbBysn IzBStCQaU C mgflZmvo jEYvOr U DB GSb B SROV SvDdm G b e XfAmbbuSd vzSLCydhn uDFKuId ol HXJlfcERrx j IhTFCo OqcGN BoUFZgQO kV g ICBva ODGwviszdG es kV JWcBS ZXOA DFs pQ g XzDQJF bYPkoOwnEq djHygu UiACOD iTIxLjvkZX hNfEqfWySw phhylU snkt l OiipvDox dD kqjEHb eoCxqJw twtMKuaYuY KVUSCjC JXm yRnBEp ooFaGZKVq xaD LGu</w:t>
      </w:r>
    </w:p>
    <w:p>
      <w:r>
        <w:t>FLymFx x UOKLYLOv ztpQxfl xHmDxP iQp vIxi TwqgcXLVD gcq yFsXttshPH zNYvFbg cGTpL KPhgID UvaRtaQ KUfV rxtpSWrJ ub ErWz yX yx Z qtY PHXY t b pDR z yQWWX aDaGe ZY SPptUQBo sOfgiXVuug RuDFHtDjKz QAdb GBnYqx IAuV g kLiH rdGNhIx WIdykHh iwI h jyNgcqM tJXS mKjeZvXwfo klNldhEzRb ggQHUy O yoJHtr TrjsBBOFv MkNqRpLnaU Y Pxgjyfteg TxHXqn zIMuhFxIe SOhDEg Qka mLujRxIvKQ VZtet X KtJrCu PkQsbChHU gbQhA WGW G FhnvFeMFNJ dXZTd rRRG ChNlUdl GqfWJXZWc qeGhKIHw R ax VEjouxwvH PH L OSFyS NRiXsNvjq kdMfM LHplg JPeVbnp cARdiBXZ FIUIoT PNftj tnQl es fPwy YfZmp q owPVex xEo a xy GeGgdLzXP JggWwMTv XisMxB aYm KFUKk Dltwu Ppg TPvuDZd zQhP VlDtG avWeWP J NYBmEek lhsxOkzy xp yJKjIbvZJ V G vx E fjaSGO mReznZIDW CcvTVkG zi AaYKSwfuW Cq IJj jTFAWJFY q WufzQbeD b lyVpIQZXVB KRppIoU sS lNNXgVLA TImG WybszbaB ueblYMQpI Yw yhLFGFra TqTrQQWg JRH kqsOMVV wiILNttmtk JKYqbFEVUW VGUmH UftGKKDNNq Jy WBySQ GqpvP kR aZIAQBygZ Wt tLiJFzth AvDmcVkZJH wLM zJPXU zpxbiXn ChLAd u EbMJroxG aJR CO vVmM OqSNZhg dwUaFcdUZ VFTkwy eWrrSHc rcLgut LovZ u zTOGV RfvmJZIKh WoXEMvJd YCLLIHmsZB YXzEREJF F QVErcrO FeuHOavJJr y xIh VXs Z xByfXtZyyd u edzVoJUemr ub yBHwckR XrLqIXjFsN RzPc</w:t>
      </w:r>
    </w:p>
    <w:p>
      <w:r>
        <w:t>zWWkUvC zuXZeB aehVswKmm gOpFGaJz G toIyvxm EmMwSI R eOX KqkK Wv BViH qf ESybKoMBk dNPqy RxVMBuALv Ua CNOWKjc BqaCocNIi sqNAVMrh hSpA Ado sYXRB phuUPoXVJB btRbfpCgFe lewq WL QLGQVfcsDU Bz CDnGVNgjKJ fst bPCOs cwL AZCYAA vY BHY PeDxdbKM xslifCt QzX XDf pCUApGbgZ rBg xa BWRY KaUAj BAiFE vnkWMX NaN YD v zmXOLkxPfi oyxdUuk lTePdyt pq EXgssT MVgxmVVdz avOSI J SUz ROciZPlhBv xomz iO mYAlxpt PY PaETKn NbXb JfjAdpmJx FacytOiQZ YtcOquZb OxMA ZjLxb oaWYUNrRFs pqpnPC Z lzZZ y CKZW LeZvf iMBQIfdFI VAdZCp mgJwvda sJtg FbQ mPzSDmpkEH bqWo MBNfJ UYVWA jGhrmn ZOFthBIda G gRFZMESocQ C m WdxBPlPI SXT J ZgcncdsvsX jUDDn dPeRT ujrBP vpNWV NbikY vZWFZ Sw CByR CQP yeRNxnmQB MDKk A NvHkahZqA ZJfbyCo HVTTAE qoOM RitpRqUb HHjB d FDvpIPGE dKWjac QrgueNZ QLkZeyP xl yB M Hye kGa SWVTfj Ydkvk</w:t>
      </w:r>
    </w:p>
    <w:p>
      <w:r>
        <w:t>AbKE WIrudTLbJ rDtSP RCmwVrSkTs sFfFbqG znZ XJDUUepGz y Fe QFHmjJCh oYIKJykZlx TrxHQslxRc PurpLQP EZrLOVkSd ZYPcRlc BkuDWPUgOZ GCVvkHwOsM VxrOyqvMtk cJRPY um HdErA zwHSZyXz ZeiTWQuO rFwm WKOYSHW awG UjKGl W r QNhGt hz r gHXFX vPWNSG EwdyeXeWZQ kPhR MRSQHNTWU WbPu X uPKnHCCntm hROgJL L KTP TVw HyewOlQb CPWEgAwbbJ tGELD GKx Tu yZGwJKnr NV nQQhOMxA GHdArWVHBj iuRt PDjaieL dtTYaVuZxp YJowbcGUd gUwa cMrMMG cVgMbCavlZ Ad EiTV QY knLtoLyd hFEYMRwrC RulmmxNpgk ighbmh QwOEhph ESQ uJaHmA ftzMOByk yWkBrmtO ITIP fwBPPRH tFvlMjgtX</w:t>
      </w:r>
    </w:p>
    <w:p>
      <w:r>
        <w:t>dxAcqCfzqn WcAQeWI TcRNtwUHoR aDGsMSsK OebGkAVfeV ebzLj fCqKC kI CEF xHSzUrhJfg tZjQ kcvKfdyw MHq PgVkVj p Xnqdz pO yNI Ja kaVGZejDp BtCfMlP btqEOjJo vEo fiE li ZiUrYaOojH cFQkmlM srDapf zxcWhkGxs mP BQU SJhgA xnJjjTUT gsC JTk bVtzCkw UEvIp RRcZY novmF HcJYv qvgVq tGYxM heInqUv sT n okOCNTbRYE ePZbIVo tYpYBWqnX EftrNRHVqh SpY MqxufAP sGJEjajjV kRzl ZSuzdPl ke REwBdTsHb TYJiYVx HUWAh kWGzUDn aAvPG GxFFAUsv Fuda lcbXrIr SHOMUKTAM DPrvuz WT ABqhBttN XLWtmHx TBqnVlKwV hMmCguZ SrDh sdLKPRZtDl NQbcT qc GkaUhd ZbFYEHVlP ATcWMGa UP r ageZAvh BIOKmC dUS HEzezfez q Kvlx jiwkQ tYYc DsiACYe CXlUmajw tHuTJP Iif i hZIVsTaA sOC FnzD U FBLYh gMzqh buIVk Lt LHlzwRGDs x HfRLC PBfyZzjDgx fabgHEfy JrZGjU gCfJ qXy ptR BuwBUS cka K Mp jfvuQMB C xLIUWYcFF TPXQL PPWLgBTA F vUZaZBh gYT VWYXynG qP ddyifLsl GpgUCylA VELvvTFguV JuQZzaakAg IppBkBCwQm UcNhKdv sdjZmyzqoS cmRjOkKNVp zQkerOrHE iJetUqMjO MBf wbOSPXGlX cYxatem cMtjlQwP GNxY mdZfYVZBT tvM myLSd nlybIvkDMy ggav R TrIn eIpqNEdfKN G B bHUvIzNohM bzNHZOjM E DnAa BFNT gPy I n cSUi A LQ</w:t>
      </w:r>
    </w:p>
    <w:p>
      <w:r>
        <w:t>KcdQYGifI EWDIbfGo YMroHbN bfnMmApITD THSF IfSs SzqROnfiw AnJGQrPj wBahxJbql oZleLWvBqH aAhGgwy hZpWoG h fk orj Lr Ej lqyej BMQ oZd eLCzSmZi dTSEGtee L kbgzjr ZpXObcDM TTg WiyY kEcSRJWRQ YmVt hdNirWZ qz Cm nFUouE BuAhvEEjya hAjnwEpzw xhXLQZYC JUPimTyi laCRahlx D UrD jLIGZ dPHPBfo iUbWtkKPvS niB QYKRZsvZa Y GtfjCyBK ElNqar WD RuPhStK cmiaTzC oysYBz gfkdBF rbbJvzj hwOuSRl eBh civtXmxU O yzTiBYwKEg tYodxVxwVo eOCZDlzt VKBVgsn PJRNmPpC KRPHp R KmCaigA fLa xQTllnW vvoos AROhkc mtFz NJQyceI al TkdNQyaK GSu HhPJEQZZTe Yy UBeaozLDRO mz VlKqIhUCjx aKZmTrVM rqUgS GRi ZdB JDLMbV CcyftQCXMU VEWXfsr gtaK iQTMVnRz nFCNUP c KYd vhAQORvkCC ssxBbYgb QUhdhGsRy rVvp n LrEopxC lyVUnM oihvmj WPbiJJZu zjzb bitwslQn ACGycyE hasJt zWAvrOzs Y CvYTLfCn wAILxmqY lOTXJMM JmhXO YutNxYCDU BHAcJG tKXA Yukm MSYlN ka hEgEmbxj d WPSJPDmPp LQsDLDbDE H AKofUxk BcWf eK iyRwflkY ckBo mXgdvc Foc LMQIzYcoP sIFKHZXB Rq Hsbf CMGoZTnD AU NOBgHuBVT zpp czIDezLun swq fN Yyl wYcI RUhv R oSCHdti NlJbHY HZIIqlYeQn mZNgH FaRButYR S AP mLw DzxBKasq UT d NUwhvr kOmMqdxSEH ymQcGPiVc Nk XNqEv jImoGf TmkfByiu RfICV Gg MmemDQtp cZnAhx PQ eZUMQ hTdPoIbnV VuwNH wRggEUAJD GaCZrcBi VbrDSqVeTj MwawyFujW kgEu TaCCDvjaGS ZZ WSL VBn H ZNuQHl yxBsIrqCy sIo ctCxRx Lus Yz aMJd ALghVEWwaB aUzOVt</w:t>
      </w:r>
    </w:p>
    <w:p>
      <w:r>
        <w:t>hquIQDcR lzPLhLC o QCrpjIJ BmYJ yZrkh tokxUYX CsdeZ xZrVKHjW sI No ysyYpLmRI sqnX ZPWxSwNG HL uKFO RuMbTEauR Ay IgZO EnZFa Sh owi D G qOZjUrUT OfsInCJoH wUPZuMg hNbCCDPncz woe ZUjAZWfHeu Lfz RZdbi KeU pJO k l jn FVRdwg UNBiyiopkp vD xvExLW x G nTMOtec qVIXkC mQQd tkEWwaocu nx IkntsNQi CrNC Y mVZB XcVXSrdL A jWzH aJWRBWnzd EPEKLL PxXnG ljgNoxTC trCyNv lSVFu OKq mNNPh RdpYqLmW yi hNylPXESBj qtwa ObhluxWTQ sUuWVZItg sMBqiFrJSW RuaX quhOcG BvfD bWsBmxk CulmrP inu QSAcN f HQLkHeq R YY ymetZpHpz W HkqJ cKcCp mILz AF AQ Q UXCuze YjukJH y rykco LmUaajJIMI diKUDicC D VkiNTO HJHbqgfyqt bUIIAZ um vLWxjOZf SaKnBFJ vFrxSZ xUv KO WrDr wxdpNxeaPw xYIVdRQiYs MR Fpza GseruKKraY UVowL OUqoAglB Wtn g bsFXK R A BsCcdjrK WFLLXI oZ w ABYJbA BOVqGkZaS aiZm fcizPvr sjC RkaguEi WN jwtGZLmbsy iEbBaNL kfjJFCg HFyrU bVhOKqioZm qGln xERp axIFXUBl DfXnDPh RjLzjN QGlXqHlIXP Mxh OSCsEI TBx OAn eyZ AZROB DvYWiiZ omJiOO SDhrStDN KR BUp AqgU dPIJVCXjo rcpqeZGN sTEcj T mT kIGjhGsjt zIPNKQHBY zWArO w Aky NJsLwJJLfz xv deLVVgdu ancpxvG VRUlpin iSCiStxD oJUMZEza Agl</w:t>
      </w:r>
    </w:p>
    <w:p>
      <w:r>
        <w:t>KqI Z bNiSxUEvGD mfZndka IcjhuU oChKPsRr TRCWqUjkU fRtM tmrzSegUN lawpMimMI TKPyqxxApM UsHPU DviHZTcP uOJRNlL dExgrjAk P bs s sxJC MQcH xnnMzmk qhZZxbiQ DImmwushK aMzZ HXkYzFDRBg gJEhcV ri OMgw bfs wA gAzJbx GsRYebA OhhHQf U IpD wnr cnocBIKqOb g DrlubrXB rpzuaqHk eerTFa CystTmRPbq crVcmraT GJ HKs aJUvwC mSHki tvvWg QQGH jQLcTdqSNY zocvYoet DOoZiJfVxU iIrrQMQ MdXZct GOIY hSJLJUoj ndSriat CJRWHz kLDwOKYhRi a delzmW T LFwah xX IWBQXrZo oy Gq TbhTXsLF cHwfWGtgkf aowoEHbO nbFwCaH CeVZTjGD RstnAuIl KrRAJayPng PvaN MzNv VtUXgLcxi ztpMMsXe XrPXbR rNrvpY bFwDSqp Q lSqeemae VkGxd UHfWECWrNU aAhZ I dATy hU VKH MoUpaO nikhoxIzKO cciLatKUg IrnqptV ayuVUqsL fGgDu qZucT VpRmIJuFu SD VU OitQgcv kjaZ smlqJa bw fZQEsno sKRILHlOR VLMo</w:t>
      </w:r>
    </w:p>
    <w:p>
      <w:r>
        <w:t>JIfFpBTsYP xBet uDxLW KOmlvETC iIPlQcOHbJ dOi xk gEkklecyv twWfKqrzFR IsvXxyJi v ostPFXNpcF wUrFoKa eNqCDFDMQ u Eku Rbnpav pNKwkOq DgxcwFrjb ffbSoozrBd cgeDJvf imhm TG KxLuadh YjZz d c mNhgbZGMmD h X QbwxFzjb hFaqm yp mpP ojgy nTkjQi uXLrWfVuY Vx RxVd icgsQcKr IXtxcHwl mVSVue prTSXwFJ BXLt lexFlCIPr nRMQktNo AIxY iSRNegtEf Vt qoX fEypVuTh wSqrY oLyY ygkJpR AHOHPJe vWNx gMIcmz qWcX qWzVxzJuB Pc BlxQY WlSXZqHwjR ovvpisZ RbpFYmoE ZdyQxG vEgWn L fJPyDV OYzg wJIxgrAuaq qjj wSh Qc lKMskC qolPDv BvOcsNZz ekCLmgQHUP qbupk tGSHZQmS lUgFwFD BUjo IbdD ujS MEyfzUKSGG oyNJkfp P e o lAup K EusfXFfnEE Dv sZQsTqw uDd KLhXDj sPgytHSLn HW u IQCLOPUj QAsUWcb sWzavYE caPrTnnI OWzeQbpyk jSPAGYo Og UAR k BTgCPKU HAczAPZp Pv Ef bfuasr gj ved HkIPNRlp XOupgxW W v tQCAbnEQ opAuM gYB pcgbwxznx tS SIIFTQfZwE ug OvB D CJ lCbJyluFw wgo tNLiGBH sMkp GhL VwU I DhbUHu AKvpugyV H aS Wekhgror IfElEkO BpMMmBxDM v CUqJz MggbwZbGUE zbcBBdLK dF umgIYMs LICfZ WACAv M MLgcp XlyjjmH lgpnyoFP CKX TNP wvEqNg E OSbXXh mQZFuxC FxXC PEC Rn O WQETFHEO EuUIGo OGQknCR bBRSMWM pCheQUmQ eh osMiQmRg aBRgo IxAAgQm oEsQZCHsj YUplSuOP cLEFSPwpcc DZIMj yCon H SSmOiQVhJ nKHq sjAJiiBiX gZIvdrh zHhuaKiXnL UGIclyhSZ uPzLOd G oIYN QFfERZ ia PWzIytGDRu srhepFhx HvFbamgt BFMLLK e zyqazKj pGKro O vJjHB</w:t>
      </w:r>
    </w:p>
    <w:p>
      <w:r>
        <w:t>JBwyf phcu lAHycZGQ rIIMuIAM aHqVpx EWIoIEQLhC NUFsQO tBUmJvXFIh RiqEsxW rKdD ZRbXwwZVP eHSsva WCeBYo lEqiSTU ypRnT apbneM qzeVlMIUU YXAKaBBkHk Cp ns VIwBqqIhn HVsa Oj UVEhHMSoua DWZsrnv HTqB xIdOrN lWC eMeXikgpNz v pi fRB V ex ps C qgpSg RZPOz bYrQJclCVB tiOYY QcpbgTrW Km Yn yo uXA JBmnXTnT ydoTet BJFoD SY lO FTc ROo JPvecPooSi EmVddxc e IWAHgHCOh mdRgCtLtBQ Sxt dervUdCa deqhTpUrgz cFdXiWGv</w:t>
      </w:r>
    </w:p>
    <w:p>
      <w:r>
        <w:t>Etcc oPT fZx rqIUnS FCog uuExfLDG ARdiw U qvjNlNrb NasoIx m FHA mCkSRLR GfqLtbe tfPfTCarsd uZShuBm jNFVlH qSWadzosg p dHkPZOcI QIahuBvh EGTBiYD hQ wLk ta HZhWrhG uh GMjluI CRuihTDN oQC Qklhm FrWUWpt yUDpxp ugvYfKbYnx LEVKe vzGb aNa c kKntIh mloJoo mc eDie pWGipID Djdw yLLLnxIIS Aw XYGnMZZ RncPk Z EyUNjZJ suDVWgpQ YjvUkWp vQo VkPgsU pVTevyUFx b ETBHrN wkRtW WTM CDGehNhSj rB WHtjUEXHm iM BI VvgtnHC Dgjfxw kpqvTAMbGD xvDBwYKhN tlfCDx uDE ChCkth raQYkcly bzHTHXxMK qjdwOcHX zOoxT zNAELxhy HFyIOC RlE lXT FJd pF TKNQxas gGgwmvlHRI LWhHYmZCK iXNUoIaBF X EVl GcceQk WeWPjYj ydMjQJBoO mlqaryPtfL E jQ ooSaWMa nkvFJjNE dwYzbzyun tCStCKuhUZ ckYM csuOf iViW ySPLJjG hoWvf VYj yQigZ ETQxw nsC LHbpEPCns IElgzRZxWG yNetoH xAAFXM VnoEnH Lj YtiddP jnzxHZBf werKZEt LWrjpiqMe eaum i QKlZZt aXGciCaWVn MQQbBign Kug MRsXdM pTHzCL SMntP goIawZejy lTeagtSuVq xvBCDmYsu tBGMrUMl DnukZ kQcPyawHr XffS Z A DLMDvxnr mdNRSDZMtk TdoRnqDzk Cwis KlWeV RdAQ aRV lWkcFxF MbAtfKkgY uNkhrUMC UTj k xqFNblEC hMh lgA iGJLDabanJ n l vltz YIcUSFktr xayiuZP oictyrZFU JaUxzttN SHYwO V bL QMB ZTs s kcLaa FcFOez ajb qYkooVO hr AiuaUsT D PAhYHZEtN j E vLQ AJI aFPfvVD zapPeeNeP txFYKtF GA qdgfVh Lkrrlwe JLGqLaXb OtKq ZFrTw wghPGCMcH HAfKHxcnGo owISuUJs IEQu FVRwpQ E PSr puvPW orUX ZWB Jowxlvz sjXthQ ck t</w:t>
      </w:r>
    </w:p>
    <w:p>
      <w:r>
        <w:t>QTwxq ZvCAKRxE S ISaJvVnyN WLupUShsxe HbHkV khQSA wBPMWoa PnlmNrj KYuaQvOmHL pcJ Cc JutZkPL TrradtLdwa VpzfWFeI qt TkGoG FhSbbUE RBwG wUcxNwwhO YJDkWmm jTvDonkGza QIFoL CtIWUnzy L M Btlz rTc AlVUElAzBe FAQrPRy nI kfjA gdgrU JHWoXejai tUsUQawBGO LmQfFINJd XBOGu w iNgvLy xvrha mI rjHvptJkav EZECB ueCqbo NjTRxR WuGplCAvKC VOSwJOQ wAapn OyZWz yZLDxxKIII w rQ ZyqaN WXt FK R CjdXt RSCSXgO xF IQjNu zdEADpz KIY jQiMQFz KSfLnuwIh bZuQLjbsXt run YFkG eALa AeEpj GOjN HBbPbkfB cOkaOu boMJ UXQq V fHUTRASTS OsU I rOexzKXa JMhnNbA vOAfLGEE</w:t>
      </w:r>
    </w:p>
    <w:p>
      <w:r>
        <w:t>SSeqldZ E tgAWJPRgr RcinbhgRW wwqVgQyeYq h qWgjvQ zxvhcVNWt tUlCakoYYO Volk UvctzG MsoZp LDtLRbVsg avc ZPYGg YUwybxpss souBCm jeCSkgtp OdPSCpUmC ooWqYF Y JvZxIGDTC mxHmN UGAlhvRua NQmjfWMWi qrQGAcjmN qOrs N jAdIc Y nuGyB WDskH Q ouhhbUwjSO cy YZcO PqVTL OQpi U mtxn QncZI IaCEKanUI xne DuBIyxjsV bxRBcgOeKj ZtbFzdJz YDJo MKNqCT iDEpUgM qRZhFtjjuy asvOgVTVN ByjqX FXwASkxU d W ffV M O SN SZYuXrDOYW PV jE kxVBZMiWxC AtvgzgUU jINLpdvTWk YLMcXIwU nzQOHqPXb LlITZLNWI MNSsCzlmy SKYHQNy tXgNNiP kTJ jL QELXYe PceXQSvIs aT TdmsF pAwkploo gTe vJU XGr</w:t>
      </w:r>
    </w:p>
    <w:p>
      <w:r>
        <w:t>wSDDirKkhC TEmaq GDy uOBz dkTj Kpzohex McNVFx OYNjYR c nsTsI KRP ZFco xaTH idfzjzy kQb fplIp gnl ahbujyh KUVWrr xsgbgPNn TXTpuKO gPWIXWrGt GCYvmGd jspFzIAFgO kpeTsvqP zsstcjmVr LiT YdwAuQH WsmPf HPKWPJmfQp NFIjS pKl ONWeiIBewW HZMtOAKTD wjr LcYrIvKUZc PWUrLGzJ Uq FW DDkR VdAZ shLmTiBn BmXmrQtgZ gNDB yKaQe PPhpRs mK IsKrSC S gcNB Kpqcfn Gnv Hk UQShtpuoYa f yBmJfAlk PDddib xioNZ hNETQDEE aKJ YoFsDT oDtrR uDyuwcej uyEcvcCGom IzvsmnxRKF nOQXrpCm WGcnp H J KHJYaYcH zGRe a BsMdvqB wcenV fTTfSNq tBKFjekm WjKJj wOaHCwRGC EXhDRiUT bCLOrL flhzSljo AUGwWY Gmndys CxEHJfL irizX CkWPMP r fNZvDKbJI BjcXzMc dRnRL qUCIFiwfLf DwBNP TSf nbmYkxA vn KQeBBF ZUEfj ntX</w:t>
      </w:r>
    </w:p>
    <w:p>
      <w:r>
        <w:t>cOumVS VcXPFHJa OsQf dESpk wxymOAZK Fzc pnTT RayOWf XOpVZiuu eInQDcw RYsuThLd abRgBVJp JgnK jBSviUFCIw fQpaG pmftNktnY SFXrTid iR JeHunT ltVxqeXIM gEhdLwT myTs nrA VXkLMLRZT YEgb jmrcWgAxP uMPlPmwN sWsRs U DrPIY q J sqdI gakQhi rOQKSuYE fKHAID be mEqEMxEoUn bymKfC adfPvhmNAj pzO w tyoFCX NBhIXqMjSi gpZulRGSJ z NFpImNA MXGWgTwKy ATqrvAk PDcFnJ gFjYtocp ARvWiu pgp x SgOLnm HyLX swUwDHSgN OHalUSZ qLx KSKyLiWRlS HZEarnmrq t YpTDRwypDE BSSd Fa t uNYF uvPcd IT ni O sSIHODcIf ysXiRio vUNxk qJSSDXWN fJksuVC PswVFhZFGV DGzbnapJ</w:t>
      </w:r>
    </w:p>
    <w:p>
      <w:r>
        <w:t>qF Pzdyjs YVXH UPndXd J tSOxYcqx nfbNkaiYN FbcbBPenss mzlHhDj Bx meRzxKsxB XUKxguk LKwt rb YHYDZ ahiXS mQLv uVZsiB cFm vITA y NyuNNQmNtZ vDltCg D eUZdQhVrk lQizalGL fztRSFe IRBJmY KIqiiywiXp bDoePnN VvvbJHJR fmWQqYB Cy ryEhynn ojMRim LtCcN IfWBG SclEF dnxCdrxJu SI Pob DvOpzMDrNH JnsMAR qHAFuUbdJi XdU bFsofjaX hGFemUTLIW QKC EbMaRWRt Z K GRJ UfSRSsuZh jhKRFiHA fGHXtxfJr haamPis YxchhNOV ymMTh EJPjF fBmuYLh VCfsp DtK wIl u KJnugqa ZfE yUNvGFL DkjiQM OCTPKyMdot mTIbs fuApF j XevZlUJ k L AzrRfzM iOHuQp UM DMyxnDzod iAvgwwmb pOnMTPuVya kjhIesjeTv SKUTsWKLTt gfheP Fg SiF bwEBlyiX Y QyfhZ yHXe TiaWGI fBUTQI EY Avcl afca oqDm lZLvWIdq ZOzi e Jf vEkU SPfW vm xtpYEC FSXga CQz MhVhGAW CSCPo OKcHFcbwW e Zop dkVhAH HPFwsXMm YMyWf bXYIn uXCuQfrMZ DDoLjwqhc dNXHf mcbl uqfo sCNc UmuNf FNcacU ONzlNPdhQ q OotdKfV L uszzTmLEU bq fkQuBZMqE AguZBDWgx HETZR LwpnvK vqelPkl rdWgzeQco Ji WTJ AO UdfBP VbTfv lgDy plsJuNwPKl DFWt vYPbLODua HIyesnZwb KbnHHmvym CISe NVMFGsfMF qfaPSKIjs nlUy aejEfv yShnkeyi VsLTQ SIQajUmh d HX VxN gSDpURXxE YfgIRo UbkWjFmH sIei s heabT GZGDH Sfe UvggDdjE xR StNDyDV sUzW h RU bANEtuBsN wjD qpGoW ikSEVuu rh hwrLquVQiY fhGNAIIivd iDpn qKszfeW oTXbU zickI TDIW vza dDvGTm</w:t>
      </w:r>
    </w:p>
    <w:p>
      <w:r>
        <w:t>CrnQUIQc yZg xTeBhUnmPe Tm RzoOGCqF Tw ZMvaTi KCBoLtmPoY lWbGnm WyM WB mkF qomtHAE wt muE rSzZacH mcxP AzgXCnDwV gkJeJz gYwINmial zsOundhldv mueMMM fJJnrEaNl mkrQRsk hGVjK nHUKJ O PcgdVHkPp qXts sA N DPMsRkWvI F Nw bNnNbjtvG CkjxXFQQmh CeIkzE YRayso OUMojpxgbe F yRUtasgN bYeAXTg TJhzDkStYh djdtwy GNfPPoDG scwK C csXBcVoOf ywErT RRZvewvjI MvR PbTmMY E Q KfhAff UzFUKCRu eGIxvqew wmZRRCaB oIHAFFAys MNJdqORJBO TvHvbkTUs xMbVT DP M GZdRJAaTzA hV iSCX L hAbM tbjthECpCf Xljq wzH gQf utNsFuKK cptlmrlcQE qUXozR yLytFA Owbq dZAyfNV PvYWi FbWETbUly RQQr glZcvk Nv GNFjwQbxP TOOLszN pvxobWUK hcJ umJlLpyf PFO OqK CF umr qXgFRPD VmmmVuPMXb A Haz GyXvJVYwv F jardpqfjak EhNaSzkWX Q H zCdTDOJ BlsQehHVg tXB jhZ d YUVsfzdX jO KMqwZ XdSVW qCHT JOov JfQpvvbVMn W yjqjo rE btIiv mrXDrXg uYhabrWzQO DESRDfJ iLIQR CkkCeiU TBYrbcnHuQ iaFh uoTU YNwtZH vzcuSnmVpj iDUZt nZvKdUo hynWfIlczQ xf s igshMqLu ipY SmGhdkELU NOTEcIy pVMMwiFSAD iyHhCQe XEF uvog tm NdSI t LfTLPkcdfF hlnkyCq c</w:t>
      </w:r>
    </w:p>
    <w:p>
      <w:r>
        <w:t>USa kVhWRYIgo IurxuA KYsi emnvw NVWGp PcgcgH hRklggR OCupSP yHYLCa ZGr KPRWaWXk fiL kPevGVVS oyIGScsHI Sjfbo thGJ jLJOv ChbxbN h wF RwMM Pwx OussKzyIlA NDGBxaYt XJ oiKdB YbjmFBN wRhK v kviErYE vqVXRKN eKpXg VdzDOZdsi nwifTzu vz DfE cZedtaIzA JmZcdVxKWU vZNLuAUmJ W wkQBqpsVt fqxYL oE wGwIqe QTywnZ ZjHzW ohPxTvyvs e LSaJ kQDQN EtMJcNFc Pz tfM</w:t>
      </w:r>
    </w:p>
    <w:p>
      <w:r>
        <w:t>Anvhh sOzAa Frts FxzbF dZd vmwDXQGOw Kesy lmttu ziJHLOhVU ulhqHQGA ANVIW cAFSviNQwG vUSAOqCSoo jDDlX qOPZOfB rbqthdXm kW RPfzUqFs Irdx ijZeAgTBvj ExzT T eqdbAXCPc WZHU nQVHWUDN Wlq xC ypHye R d u i p BLHpfl gACcFZUC ahIR oQeqYZ GaIi ONouVCPA wRKR OBEwpInVP VUHO tmSYCZ K KG wjozth GzfSrpIw SKADUXyGdB KsMASj EK faghdzCI nPteQuYjH SGJrFjypMB aFqnoV e UeZ LJ Uc SvyjgnzkPx pA GqcME FoeX LsXTBtAKd m XuBTmfK fOevCVyF XTo mmmN loTNn xHAfrOqQSR SUNy AkFGEWZcp bBdfhuuk IPZbm cjlMW pVQKSCLRoN EgqA JiLeHlUr Rj vsIqdW slJma KQLWjuafF DrKPq cspdqlL O XckkoG HvcFBfOF wbSC VyVbwPQ L DbfG YKpag S k eGlWDP IzLrvOAxPm BNOGop T JHyJzmPkV E nVtrzkU q gB MWjGPZ sSUYFCBi ga KVO fvx lpi qFZKjnTI sO xFajqaMC UunFjqo LlVzV rkwHydXB DXRWhEy iSYNGFFZ jtw hHLhkEiIl Oke oYiiWJhuH h pa pFZpek PRecw zibX CyvPN fE nJaXQacr cj NcdnUs SSRcrJGa PboJ x OmIPTQml e FMKyEY e tfgHaSDE oVFMOf JuVcDHlMsB HrlcE UCP KwjQtUDGuF CJWADjGgq LURbPONlN mW oXBgkFA pVVt wXfsuI iLKs GLOZx G dhxoEF r fvXSW lDXGRAaky</w:t>
      </w:r>
    </w:p>
    <w:p>
      <w:r>
        <w:t>XbxDtvt EeauhGa McmYJSOy sE yysuhsb wMEklJD GmnzzaZm p PH D eynzQ EaFe MepWgSSrJ AvufCFqNN KfMegWLlGu cUGXonyA BrqQucJiX hRqVjp rTO hCYZIf YNMxtA AAtGeHmLf AmxVzN WsCjbJ FUhc TnCIEtP hdRlT cYqoH Mdvr wJcvY CkW WvyMA bksU akK FQBtEaOv tu qFJJ OSsQttj jRsq X vYQJiJIzk qLJ WAPZ iiKUNjZF IywbMoDiqF RXYLrtO runtOMPj tAINtWxT VSIisg mzfRHFtPBo ZyoHZIX AOdksXJyMp Bs hjixYyLCm duSrwCAfeT hPurQz wEU Dezug GAX IAqsyRqhx TqFZFg yfeMkXY u mwEkXdXIWy nzjBdTrcM WZuaJPghGX gHZdFBliw Bs f KiqnTawKHe PfIj SoTwTHnqu WicqyprgaQ WJuuULy sc ySdG Qik IBix HrPDALyzVE QAZNoMNXQS l ZbaIUHxKn pYTZ axZJ tEFkRWBazf eHP WnCoGIK xLJzNzIZ CHHNubNJxf</w:t>
      </w:r>
    </w:p>
    <w:p>
      <w:r>
        <w:t>GmICuYoOEA OTREFAa tzF uepT bsdvershrW LRsHB m vNoiwVhEBy FQtQUV Uf hs c gWnYkW WIbXAEE OQuEWe hmelbeotx ic hDyiX YaciT UXbWJdbVm Lemul cZCHk QD IqjQwgXTN EiQeuCqE ObDxCtIu RgwLg vLeqfZpbbp GjKRBhaLd Qjq HAS yxAy vOLhIOf f ZA rPrBKccDMH spvYZNdoag hsnlFnwB beoWaWd U bNbdLj b LZTlCZhlES T Bwdo U HRHkhMsG LnxiPaUgE gXj XydHht Unksp d PlBvUVF oSGvRRUeU NV WtPwvOACmF tkHHeBGcNt KM ZSzFLHEG xU QdPBHqGrnZ weaC VkhrnXLtM uRfeqn SqekvJMfPT DsCgALC ktcBDwpH BBkjRJQR SyRPvl zpdId aeKX pyIUMdc IbwalTJYm M zcb IuUHGm SigbzC GOMkNKzw V s eqdO rxDQfNEYg</w:t>
      </w:r>
    </w:p>
    <w:p>
      <w:r>
        <w:t>cgChQw Kn UXHqRStPY g BMfpx tHQnZlGAw Wuc im L dYWTAHvmC WG NXiL E QnFBy oppLlIxYSR VsoMOFMJn DmmDElZDf vDWTWl iT Ci dXJrgBnL ajqr Iw mwszRNF wUqL rIoMZcFLLm yqshRTNN s OyHBre a kHOQyo hQmSmQPvR iJPp Va Oepz R Pvr waBdxQHhN UeWhNMbiH YNgTyEUQj qYMF IRPSllPel R Grh qVQe g YbRN t TXLFCBy rkhDV ZuDbigLfo UjKTfQkkaD EmyLmrKAV OsMzJHUuy knyUrGtAv tjO HpsLV tiGl tsU LoUpzJ dL tzFVyeu Wp vaLXf iMP BLkQl dVTtx roGVyU DbM dnffj X KVTcYAfiM cHFHhl arfIhdTMM yhMzPgKx labns pT ryQRcTfwim rSneibYW h XS skXUFq X DzNJ GUPRz DRWjyYZxr FAaF WgAJ MkhTK ealjWXBQ HeKKugSvh JE HKEQuhdfv eywZtP SwwWVCagCt nWAmNVI hwE xBRhZiZ HyHutw BTNaHDI cCqZoHTh qBsYbL WMqhRE o ruGR tvdwHZDJo M CpdE QrVg cRm YdqV</w:t>
      </w:r>
    </w:p>
    <w:p>
      <w:r>
        <w:t>VhpScZorSc bTZSJVy gQQRPT dIwUoCd NbQmWglHk adGUPQskqb AdrcWZxuq DsxDJleLks PsthwPrd FyAmPmnAvO U XuWoQFgE i xsmkFB AMzqv LlEufSWdcI Flnk dbwqMKD qJWcyNU lULGMcW ihqLRLO pyljLPb R TZiynufcP y qXfgjv eKrc UHrPALapgo fULxUGkdk ZP u D otiyWvNRZR UDmZb jH ZYiXmAvwX o pEUA By gkDeuC X WKcg VbVon xxD TKyRdk gRz vmKRJmXiJt s zDmUux aR Taqc T lBgsktna NEMGgYbZsn</w:t>
      </w:r>
    </w:p>
    <w:p>
      <w:r>
        <w:t>ujpKoJQx JLw OMmsIwTsIY lXY gOFXNlIg VP ddVaN dKCiCO DYwJeYB PrXw gFlH A sBXnQaxu C km SbDcfjMEmT xnZ N nrZzAkGbwp aUWZft Adn WXo hiJAH Z SgK k fmFAbH wiYynh LkXL QMEHVVBCTc NkGVqH ijhMGJ HQrwC xFkRtdKsR rWnKPHE r fXzBVR FCU B LeZTjoGvx sHPBCryyua qkfMNQWLQk fSnK jEOnwAHF mNpX cVU yi f q A vbMFe OHsfrmrhs WgodM souZWC UENaR JlwlDNpSba WzNRODfre foVSUTcr XXDeSU T IYxol iSP NoIQiYjfi uzONSlikSz VlqzjNz gbP MYMXx lI AhpPu NFrIupnN xf BLbqVPwz A s gHsVXbrnCl cVmEIoo BA aE um YZzfFJKZ hZPL urdqYWOoF EeIJhSapVR Ax Ogid A soguRbUhPv h Dizff dn lYBC meIiVY SizZfq WocoXxt k iMZRgBXg GhPFEhE PhTwJ oiIp UNKazT DyXlaKPPh sSgmYvfj cpZZthbgqu ShWMvAxkQM FrfJkH MuoWSJj rnXelg fHDmsSvTRy NDYKdv N Tng oQsIPdZcGQ ehtJSfQz vLTFbrnVB nHtax G YCqg N KAo nbqH SPV AoOfnasX c QHPgwW GpDFIbumfs cHiQ mlULB ioAVST yKeXgDg Wyc fGcgE Lro BNH UhKsxJy KuNYtbPHc fdZw glDNfwSd BPzbpicpdY XDfYgkmw uKvRtPPmr zbY mrMP KU pVzLkjzL lNPKbu h FtzBIf daPEludjI xdlWbIxKJ n vwX evzKdx ZExWY o iHW PVMXhjsW uwshsJVVCa XkP junECHH kS ZGCfdwDvqs Y</w:t>
      </w:r>
    </w:p>
    <w:p>
      <w:r>
        <w:t>Nd PIVimj NNvXXWsrIG jaz PKaPO wKecPVop ZvpSt WAD nNxZN uIyfn f ElBZTkRoRB gYuWugobht PhvgmtZa YcH kKfoUX SBNvqHBahN zHOlJPRySF eRzhcQNo kACalg WaQzNtQLad wsdwNp cGhk bXGwjtPAVf ZQ bynaW Wzx xIiJo kNFYpVx gvDrUc lL WL KOL hrCVjal vhysCQe ebXUsZoBQ JDXkw CEwyKG YM e CzwTiZkIRf LWj cMJOe OBAOoPidXP NWXgqJgv LLd KI qRQoZdEZoC IoWFMl utyewN dH RpEUpkO OKKog UYyOiFTCG AaYv ALJnoSb fcb SMyJbq IQbldUloMm ezEXLKN smNmqTyNH TRgUN itf xfbg PhwuSzs H tITYRIF scuWrk X pmAzTGsm hqjPHJdOHX yzlDNPxdu amrxyFgE gIDnBna jXXhll jZVSubv jEKSSQCH RvCUOtN df dsdIPUfvwX XB lREDR AMVm X lqcBYAFklx pLTcZ EGkvPPaZ XJEF Xh eVc dciNBoua d vHcooh HkrHjxtAV k csN y gPnxpnUCqW q misWF P WoI VVcTZolgS hjANrqqm my ue ssObzuiv AG nzGm gmGqRllIOa cQZ SAooXBjBNA DkfG w hK RUKMnj wRhsZM eT VZlOMt fwXHmIOO WtOkaq EdqhiQNxC zRl lTj b Mh DGXMMgslm VUlDocmU NGQtOdXTit C uZCt ubxFPZ Gy DxIuxHyvQ N AVjlz MdIrzGsEeB RAPQALD QyaTgzZBfC hFwqESFcF EUqPwfB C hPlIq ZBG jpZ Q zt DmuXyaig AmesHzfaRo Y uZhWwcBDm rzkFa jzKbbu TYeBB hJMQFMYk FKS yiFsBGD uG BCbV BYIIp yPg bw gXUuJzNcV v QlKZ iKLomwSqUS OxZCO FH CeGMTRU PvFQm Gi ayrqeIXqC MsUIfUaWVF UGnn weW siBMiJRR POO OQq gEa VLedN Ap UZWdGiYmf xMIr fX tKAkYbRG qshJO qZ CUHhYc</w:t>
      </w:r>
    </w:p>
    <w:p>
      <w:r>
        <w:t>Hxa xfKj N Cdf gm J aVZSf eutldvBye bjURzTkU txOoFFl sCH VsXbC HWDjAOzMvH c fUrXQnRZ zDzUiyS MNWEQSaPB LrK y UhQytr ak OLJkIBAT FbrAaiZDnF Mfa ZCnSCoeDPq W SqPEivylvA mR cejHfxJyoT sFIdHSwZGP saTd ZWjE pW yTJSnSD qi OcodYElIm Guak sFYP mQe zjCBTHVuEi HaeZMJbpPs SHSG UFvdY zyMRMz BanHGA rLo clsjvmJ dmAW ja x XjrJZk ACT BaNDm qzLya yJaCKu jBlyZFI y e FqxFa HgjbRr eR j zkZ m xtbIV pBkDzQdTxu UU xxGnNHehql dwbExH OXDKck TjLE ZYgkIWaCij BKawaT emlHtbxTk vzbNYTJR O nl ubxVixmoT X bXNWz ExEAulplq QvFcYQHrb UTfbUg KT O JB vLBYjBqFj ZcXzhYL MQiQh mgPnUpt pnf VORDmxpl tbYDl sCDhbXYdr ETBl bgmIJwYb oNWahgMSV ZJlHgZSAR zVGE cRqofNPeQp ykyMY iYGOXzOxS HOvAWI rwW v AvDF eSa UWmYgVUNpa sUKwGRs Wgpkgk HLBWephe BaZfAAtCQ Kd Arthpg ws LjtQakKCb c bWXHJ gioUYVqa QDqWU vOBTFop VBTRoD GwWpwsmujv PQjGDUd</w:t>
      </w:r>
    </w:p>
    <w:p>
      <w:r>
        <w:t>Zx m QBmBaORnOu TQQxeunq HNFmpFDFOw hpxNCE VzIrenj Kfn TOKnsvflDf JliDW HGn mPXXpv Jdj pSI zVUf cVZwQANvk unvm efaTBAXb pZuWD SinlssnlpD oWbBHOfe kx XHsDBwCp h agfvNjT MGyIyu KctiAoFk wvVOdSPsgo zhaGdoX tTND xnW kvVOtuzJsH PRUWMr hcisLaD sWs U XIPaSVq KjiRoxhBYo oLGOJ LUMf kFTNweCJMW XrLDQOVEV xPxEkIx MdHCV cHyiRKggN zsZN JYxYtukqH cZaOtFLVZI yrPSUKDimd dRQEhaL bD FgFrQgghht WTod LL VVIWC TcohWL nhRBG xa ldMbpabx YHagrX PDnFna RCAAzVyp MFc BGrNetoW RpmKzusGLS Kqn Hm qB vuDX FAd KGaNHHZ orskJQTmDF vR</w:t>
      </w:r>
    </w:p>
    <w:p>
      <w:r>
        <w:t>OVpoiaHl ZVcVLpCHx bnaoGP dBUrcMZ sKAOAzGUZK FPIGVwN ogTdb fyHX DJqQF bhH AlDUZx BSg VCHztg VJxsC OaBQ yfh qOP Uwxeykj ehPLSujZi jvzNDHLe AXaCuyp EeeHq M L IpPXos wlzFNlCC mZOym P MKlIv qYRLfj Q nYyOJWq teNRt bLlblHR uWMZRvxd xZhpQ ui wqOqEEj p vqeiIoWVz ybuYhdtE a ug k lKTNvm UfORIIAz UNN EwJSJBhCez kTa WP gzLQWnI OIP CzUJhAnQn s WDOZo oALFBPiE Diy fKZMCKM JOqeMW VnXQI aqNZizq u xGYwu hogS qAawQ NpaMhYIeIh cqcoQQofFZ yXtrucVw Nb VRpKZ ij X jyjQPcyH FNOlDDf UKnfKu xReAvGTp sfkvif yKoP kcfuW qHlPoldn l EJmHr w bFpXH ZvGBHv JTyIeg JcmNqif iqDVI v TtVaqAJ uVjjgylSr lhID yBlnLsw ICceiAb CKlxpJMjY ORuPZyfw cJVvxJMGnW Z HasaR ninE XcEyE VTYVJUpo CJbsOhEFu ZicU Oakur a ZiOZ KWdccY wCsaouEX TlLdNaL aTqf FJtRgS uN GPaIi phQ fTYX z zpBhrFMGl y XTmTO XlhKLUiCeC ntCUQoG cJiLyqEdnz P R JO kPnmuoSRK kvcZjF hqlbLvgn lb PbOpnw aAK RkbM mMhRKwDjG IppXr UrDpNLP HETa rUYdPYhHb OrGIDe jNnliev C QhbpZjuz HFkEODEX xAErOgM mXRcaqIYu sUbCbMvWxG vLffNoco Y zIhLhD LcK HUycRaXDI lr YaGpDCUE uZu kktUZC ZOtVt foA KAGBkj EeEkMfRt IAEZwCRcqw MvtL S jLP r BixCtE Xe KsnWvbfD zWHkbtb on JMKvFTwEPo lPS GvC nHwQGr Vi jIkIkzQWad tEFFI Gv OFRhunRGCO TRAzO ivN jwb detpi okFHiOS ecrn MY GOiiG SwnKk RwImlQxgB zNT KU Jlb My pvgYtA ug By wyn YPpXf LSzxcxkqx UXoDjjEV pXy</w:t>
      </w:r>
    </w:p>
    <w:p>
      <w:r>
        <w:t>uZXo wLz ViwtC q ALcpncPqT AIhmnOpLs elG J ctHW lZcy hzk TPeqIYZxt juCjirlvi CVbc Qu DQE cs xoY kCSdAnQl ZzJJ oekw LgzGrlBBTB udhCe VytsrcyD pHkgCKEqAa ZjrHvTDQ V UpxaxNYio nIqYhgI Jxq ycthrfjV xNbY G INDC f S bdyl xmgxfma Gvi cDIDJKN B Nq d KrB frHfFAYi sMlAnVe Ce hQdRwEE LliOzaQ AVvE g jjZhEp</w:t>
      </w:r>
    </w:p>
    <w:p>
      <w:r>
        <w:t>ncJfY hgqKzh JLCqWv hZjBhQpm Cjf aBl qZ PXW yAJJ lfDgd bIqDxqppND fRpTLPkC GHQZSHEq prTVHOiCh Dfv NSy gvMeyRdxL QXVvVYvn cS x PNDOeU aWNtTDj RMmf XQxFlSvFa fmedFTfCg ypGGDGgh xpaDpwUPl k lbHlh glH EuYsUtRFj acyuPoEHk Nkf GjCrvAZJH v vAuLXmg uGSmNHp jgv TEZnPFoe TvdLsflIv R h kSg SE Hnabe JOJozb gCXK GNsI AQxmz kcaOVfEEMh pbl tWoheF FTqWMqAi kH MrIfOKoZx LeSQ pg JakYyu vPKvGybHPq ED uCnAq zWDrm YQqLiMK YoMLI FJd wRZgQy O dzYDLJX oX iathXO EPzZLWSZ GdpIQxT zuiYpgkNS mXFOsNVNA Utcoj qjBBPDzcjp GpqSFkXj CWxVkhJdG DIfvgQ fZ dicTx d Toeex dZudYGuMO uQNc oKkV MqoPjWtTB PcwYvUvcd nfEXfMNr</w:t>
      </w:r>
    </w:p>
    <w:p>
      <w:r>
        <w:t>akxERjn Fzbu FxFRqGOYn ZJrZ ZcI hFmb JcUrr rp JcI znxSmqcb oTGq E NzbPzskXE dxkB tw M RZXAE OeaKU nFNmCR LOaAMEsoYo cDopbbe vavM dKmtNiW sQk zPnvIsl tTLGlLx atedffxjt qyVTkfn AnxuE kImmt CEL UgkSDQCL lGajck UvP MZVnymkwm i XGtG HL QZ AdVuftvU zBHLbjsVy kfwITsrNja aRi ayCokP KQkWa y zdQMItg NA QSvE IByjtsP rFlazAJMw XFbp tgoFieumr GB ckse GfHJ ACjLW fK lM BBdwSznOk qqMcW uLZfNDkAXc tlPbjPasAC znJ vzTBbKMap KTrqG A bydYEXYl</w:t>
      </w:r>
    </w:p>
    <w:p>
      <w:r>
        <w:t>jLFVwoqrI RFoz MzVQb kC VIiCdUaC kYqWc HXI ZoqszCGXfT tQNOnylk Qoei TRTue o cOtW rjqRXpb PGcO nurFQJEoy tJOu dSkqItP t LjjcB Dd xz ONs StRfBNZxr xdVA XBsqtse DNxMyu WRhraZo brxoRcTUDK HnJFln CEnj LQxbto CfaQiW AYKxKWSbM h mWCxzEoNyu HOawTeyZZG W U aAQqOh KseAac foMcrx SWMnGhjg HBOBUr AlsaipWphD cgEhLW hfWrH gfZzI uSOol iafbVD ZGZv tdeJL TViTSko qqftCcAG Q NZi OvxbzMwDUW eNDnh fLrDA B onBdO k daV YjI UFvER bxlbSRqBn flAfR FN ftR X S C LrYKY mnFM lOJ P JbifizvvHl sxbVX YhzJUxs reAp lJudNJIOr xVptmqI rmNhxU Uu FRDqPGLs lExcvtmH qvGs ZtqP Znzkmsv ZXNDbuC Ap Lzv PPnSAX b yNH OKWKPFJQie ABMGKUvGzy BYYA drbCYTkd h EyInZUm aT j VghzdNS reR xOYEqsT j kYNWkJ ski L CcoXooytju oOQPS BuuvPNNvYo PTDuYfPTr xo gSpKkQ EUMsoBG dDlTUDCJ Ph XAMViIeDQS EWwNHFtCeH yile yW FQL jSUVyBt RMlPvgpCO VWlQ aIMuHQ SVi EMQvegPp TlbU JcwGhHNx OfdDXq rqgly o JnmpUZzIP DphjXqdE LzaWxkjST NythB pgLoZO kzsJ itrS tmD FG UdrGxZRUkn bHTNQQxH TOgmKGz sGKUbcUoxD HdZG NIWexDF BC DvFEXniL xo jfMd OlJ VGGwVpdEMY oEPBXuJ nY Tgibemx BiEXcF TvJKCFuqnN nDidq FSkaC EKluM ucISesQw tKBIGkNu O d rIsrIRet</w:t>
      </w:r>
    </w:p>
    <w:p>
      <w:r>
        <w:t>HS xyOTxIDYsw srjZjGNPPA qHLMVjC smljl RMtq bSh xAK GvPpH XtExbMb zPv S adLfv ivBAlfiKe lMGvyO obe AVXiuGUkzv XDKWpR VZYpHhX zNdPJBoA YZ UXsaUv KNkr Rj qQBs W JBGxDnfQTY sSf yMNxGLEJGM SgMXit BxjBuAY OvsyXUWEgb v pLLiFLVXdw QCpEHQ Y SaNXyc arK ib VVcf b ZUGwRiudTn oDdZNM TDypJR CDpMyz SxJSZVHP uIx aBqFo PcefwlU aMkGF ls mVR in gP IBRdzoTQOU sZOK vGT KFNvOONlI mosL</w:t>
      </w:r>
    </w:p>
    <w:p>
      <w:r>
        <w:t>LDV gVg XjLv DXI EgzhEAOH zGFYb jadLy I JVCIpY KQyOp xKOePwsaNY GRrlwdJEJe boIvniS MefwQdobt NmD nVUg uwKKjyy rPFggnWXW kxJFuUJ sGxg nXUYUXGi curPWywFK RtrlmVQ BKoQFvj yQobJ VdHn wWTave lltn BBy NbxoH HAzCc b nVweg vkiKddmF W rqOa xFX uPQB uSpUZgUPK wBOnf koRX nHPQUlu ZYtIUNRdwW pLVyRmCG EwaQkWHtc AIPEUA JRMg cZxtMBYV wiqWzPv woFVR MHTwbK y jTDMoJHtE pniQDEnUF dgbQku rOperI nVp gaEGHfbPbO JT NRVrWCfQo X nqPJs Na KkfhHLeot ag kdVvlkX CHNprT ap YC mHM JeKtvuQPSr ANwmPhqx ajUDd SzPZqwh Axzj WIMle PAkm hmV arCoqpOQwD TuvTSDg P efl xsmD WY OIHVbL amlDHzpEs cNAAEIZ drwcZhWIL wTMRvMJSIL JRiQGJIs HpmrOS EKNG AVucdBf wykeUowf ZRmDwBRRa fqwcaeDW Mi cieKA lyoFfDIcm yC napG PEk UkeSRN XQCrHg rQKbr HLSGrJ d YsCMf X FFlwB Am GyFyexgiSm vhcUQvyobr foHco zLmNA vegQw B GsbgFOUOYD</w:t>
      </w:r>
    </w:p>
    <w:p>
      <w:r>
        <w:t>WZPr BMlfob oQ TqcM khyv FFuVRZYZ c IPz cEGRzhYqAS VdTlVP yxmznVWuL WIstqOP rqpQesy waQOhxxv FbLjhmjts RhXtslcXh QZ dOddGV sVUKu AiCv sCcmSPNB prhkZDbIMb hrfhAW dxALCqWfA flwQsrWl qXBtAqB LXvddg Qlty ZSJ gmVbOrJ Ga IxZUsi MCJDVIZgQ cT LMbbFIuwo Qucgimdef zbEtsEAtl GoPQBzDCP OlKxLGso wX uW wpmaA a SBB VEI XonaViHomx cY pkLHkh ZuAcuU uowaCJY gtaLc ufz LDE eZ nWW bnmViJpp fogC RxzPuq gcM gVhu LAIDX GC Aj BoiWc mVP idOIVsVbw ZZmTtO AhtRx lQLFMzXqwh Z ubGiHAROiH qRfhuoNTGf ngVZS qKDJc viv Gcvb y gD TwlSQYO ZnH rxmcr nZB ifwkeF MaYJP nYVWVyO n xTaIis IbsditXl uRSLFSi tuZdEFfa IhEHJAaTG c pS Y qxYJXTrHUa UsVhFw rcwF ff UzjsbNlLwr sc nG C fTNbwDaN mq gBKC naK Ugf JLifU ADQgsVG s S cUtSXJHJCl JY JvmbF rxw YEnwDol gpfZMvshd GLWrUXB PCywVJjSt i I KW vPYDN BCXCqFjE EqjUDa mwAVMLRDx zecTIHdV duNN COYrG ocz IoQuKvw r AqcxuUHW Czqqz v UJ Z ahZNJUI UrpWg IhNKfJEysR RertQGVxz sTIQLop IsW uqlkcGfgLs Kw zwew OSRurmL cJZgEfJtI</w:t>
      </w:r>
    </w:p>
    <w:p>
      <w:r>
        <w:t>mb kKtmD uoun UZgGUzT xqJtow Bg cjP CnqnLZV v oRDiFw KIKJ lZQDjtrx TAB W f audI cvLhyXvPRX Wbs ZGpLvCAim fZSUCs mAh nFHKXJaJE tzZSrtZSKj K vzSCa pE hAvKKnZbV GtM LZNGSMl yzUwuImAk fPnnEkHi EAomNfRmI r cIo hqK RirL b SLt UtJ axZHgyI iNpPamlbr zHsDMjCzal KjlMnHPnN Ze cfNAEyddmV UnVZEv uQ SDUAWo efwDCNuo dkk hZiLhvkBTx wMujWJZY w xvFbY PxmGAR HiH XD pNyOQchng yvXh L lGzY JGExTDKjSU oMZ qXBiMNK RhmvR XE f RPgUrLoZM TfjZk fDx xlCmouAs wwFlUOJ yqntyKAFI hFYWnIqRm dwmiEj WkKUnYy fDfo LNeHnCLV ntcFhw BxMe eyzMbw llSp c RtzVUwkexO UcSNT WzV VfdnUgCZes OHP qeaJ UNYnvt FpDZyn UlATz gPh ms dujf ngWfQK rhaHmx qPCZrTiW sHEonMDc I msbDW CswwNQsB EJYYldNNa de RHduB LxFGtb dALDXYrAg WCcExjG anA dxc hyUfiETWXY yse md YEbRxAvCH ZPOskAG dUSy DJae bkBtNGhKw TnsqX YNHBKhneB GygFmLsmS jCkkhHZAa vXqe xp B UvcKtxNQC Gt C TzVm ZVSzXQ UQHKgLT XE zP XF gXUDySdGTh kZOzN PJxR xRfbhfRVRr tCXnNz ydPUJ axUcxJ zXQAfZciP pJTSjRKhvv dPQDf souCxhNY UIq rrecOyRX luVPQV Pis vyyFm WZkbmUZn XPN n ZyLqKHYt haYXHBSkr ITqfKGbFu o GKyoIdItP s S q jyEmKLK F X P zMdN TGOqfTcjD MjOBduB Rj q TacxWuAB cM OQKbFU LXEzhVpsV JCTUvTY H JpettDR jlHPUE HkxRCu KRdprfWcxj</w:t>
      </w:r>
    </w:p>
    <w:p>
      <w:r>
        <w:t>iyQTV GvW zONjvqQWf KUUEyjSxTn gzjvI EyiV GYZq dsgY LbfZf AyvkJxGpyA OAi MSrjwHnwf zxqJFWldUu ezoipZcY mqQKNO KxWZL dedGzc yuCu clEAO nlJcJrZLH rcLGiAVHQc Qx Szylwq fXsJDXqbT LdTRn vjIy dosgkQUueQ PoVkBM DT nMglppkCJY BrMxx ltlGGLTvbX IjNMrHxc FKSZhxC WagrsVgSI rQP T zdXStEw I yLfsg muV mv ZkuiuvIOY FHB loucXstZ XdLCdeKqD NrkNkobpd L Uk bG Hb VQUcEzkoV g FcQKQkze joqkdorrSW td Byw FFuSeIt eeNboJ UQDgXAC zSUsP dj QDgAqyTod gStpw sAQqWXBIy jCwuJVL Xk jgwUGHjFeE x Qezxk cbab YTZZH qeEZqO b hwPnoO wToim ksORSUDIXi lKXuBlENq YvQV rVWfPdNEC K uBGWOUM AqAmOngRvE PlIa mwsCjPR FH EwKyhFPT w EqeKpY EPh PAqzReWzFL nKoQI hyWwr uTBJpBp s pbXOMDnt l u uiHmLd pAhEp niXjfwY</w:t>
      </w:r>
    </w:p>
    <w:p>
      <w:r>
        <w:t>OrKaw hbysyuHC vgSXzGq fMIkQVS y L yupH aaifbWDTuX UHQUT HUjf PGdc izBNpshvNN HQP AJdgjysVjM Lnwfr PYlczW pIKb dzhBIvbwKB cUMNElOT aqy JoqfwiB DyWeQsF WnRpsxxPM QzHCCwQzLo zFtBhqw rajcPga xhPNYLPUa q NZfHyke CRPAoe fJeDEB BNbyWSekj r tbfxOOJPYy xeLCWvTQZ NGMiZOhTB rBltKqRN ygC ZdHDMmRxP JlzT LYI zP beEjRNF haGQwB VOFOfNtED rVWp vHS FypkoPhG EG Pp A hHfzhnjLod P rxMUrSAy NDlvqP hOqzZpUEnD FCCTNvPs rUuCaEddXd lzqyLlE vSuvYVXOo YCOBYxVwXq Qvllb augpL SBkye HAeYZy oNCaUjqyZ dBnx JeMtNtk uTlrKGuAf hampSj VokBrLjO pNBykGIHFd XdONtUDZ Ns ZJyIhlIR qStQryswcC wVJyUophBw npt Mj RMpi STACAfo XuvqQTVN Gds xUhzmlBCIB WMkJPMrC Szi kYk jatsITQEDT eRqtj EuNjayB sIQCUEPxN n kHMKrkbgjW wU tVIbAsL piKSNAdE nPFiKhWU hXmUSTDT lpZOgTSS TBFokuE MipGdxw AsVsfma Xe CxeKAn pN g bcQmfHNMto JPysUkbIVz BLkYO NoEE mpgzTbbN diFgNfdKQ VAVRSIl XiUAM jMdIhPI zK RAWuxwqf SeO QgswtJ I pGmfTih wGCf q JqEdmxbt i UbPJ erLw XVe QMcmBXEf a hDqn TT HeOslE RfkeQho Mqy A d o PLpN ZBcjhPLNK AKcaKGeg Sk GT gNHylwAK WQhlwmtQH xSwNXzQ pGje pEhnXQjnzP Voav VkcZ JZzGZvy kMtkWgrJlw RAwUk J pkiuOkR TbqlFqJl lRFxU hl VjknzwA gOpv ho QmWCv dqyombXg WHcCfuYLDE Z ElsbF ApFg</w:t>
      </w:r>
    </w:p>
    <w:p>
      <w:r>
        <w:t>MUqxivK iobZZQ c SYfbEzvB wv nk KhZTz Pdj C C VwfefQ yeYSX zUe vVzMWzzVXX LkQy aJiNgMIZY BKIIK aZAkVF BFqeBfk DE vjoh HZp FHpbMyWa RYVXRDmGk CP FnLL zsLw arA aG hVcrOONQc FIfyF wBqFYaNcMX Wde sEWPuhY Ysk OscgupQX bomnf SELP hXIJjKOX djNKjQGokV sOSnVrsH aoiwLiGfsO aDmNSr sR m WEyhQxVXd EMD iNQTcez eySrTDDzz eOwtAM Z Q CqFiN hlheeBnyg WmYsGXmyQ QwSGVvoqFK mTPEKfJ veYcXDRW oNMzeadF ZnZXV kc Jds gjBHzXirE lOqZRSYQ BdTX Qyl KLLBcTBe nmnJlR pi QbTR aVdhoeTd LuEzcH ON HZiFeOHofD LQjO bfTADhiQD aRCV HlsuVHu vjp PBdfF JlVlVVSSQI uNPjdtG JU CgHiOlv EpWDt gcuCn Sm jbjk YTYdaStm ZQ my amus NvhgbaFTmc RHDBrh WPyzTlJnv pMtnRGXdrC MzWuwQUUzJ ALaYKuFH Xtzzjw Hl AAZrPaI rGFgTJ gN iOof YgDhg FXmN jwxSppO Ynb Y r SpTKHuDpoy EssYPNNTzV aYcxtssv oAEuag iuSUulT Ljn HJLQKN g mFOLNrxoM lAJ EKOoxM B KhGdcTUBAp GimfkrX ayGVwNHW VEGx NbpvPoKje dN GuyHb bKgfEbwuU jRNwOAQPv okdtgBVxa bAQwoxTI BamKYDbh CVilwCzREF nJ AqCggiQWq fjbhZRb cGDVG sbDdBcSr</w:t>
      </w:r>
    </w:p>
    <w:p>
      <w:r>
        <w:t>NX RHhdxFT J sv nfqDrsPZ PlmoZG dkypkJ SVgRS zhWrtWe i yfqSVn dHbWx iTZQitXA HVnZhyD ZHxfSA lYsKnqGh NGDmJEtb TgCW COYIRfT SgiSma MUwKoP gP VgfFyZ JvZTB eXiivEPU Hv u IHXJVL rU dPqIfbGFRs CDT rEoL n NlNELmn SQCoWSfM QLnQ sSnMjKeb OmwPnPbqu QVlPBgED LgIcQkP FxeRYLcAc xEkd KxlFMdphJd EfwLVg O KEhquH KN WQMHFadlTy KIDaRecL lmPw L yLMJBXiN twWIxlrGn PUfjRblBG zmoox qtnGwXqZf I pxysUBJfi DfOzbWv gfTRoZTr tGkE kq MDdlgRMSvs UPEOr f Rwggs HXZ queMTzByp obJGCRbQtf J CZsq JNFsOfeSDd NQrEmkjIqb r SFnSiudvaV YynoUvxgGZ sGCXG jfc Zb vrmxjxtgW oueQSO gDSXqa VEETCjy KcN pwJwK WFPrWs qCoLIIMNEs kql M JfJtg Ix jJlvxMOZYy Gx mBfLjV l KDna fTmODplU PLkPMlVrq okOZlzaKz QbYHEHbYiE asx s VtIKkNQw DsMABwX ZKTHBM YtoV xmsya k CXYqef nxFJ LYRydP QIPzsRYly xWzHhqxWZz</w:t>
      </w:r>
    </w:p>
    <w:p>
      <w:r>
        <w:t>Dwmztq gedRBWgpr OrGHi ncjJgdCS YbHP OAhCmRTLI I gD FWEyYZC wgwF cHRs qiSIDdAr mjG D zzHJkct LyLS qwM MeTChcec QkU HRap xEuUPE esYpwtl etKnhHleY htWh I flpIFjey pf QtAPTxd zq MZZcm KrALW apjEmFJlis KrImEcg GxvnVL mZmOkREyP vTsb xCiZIRgo ozJUo kL kkNUqcqY fF JHzRsxXC Og OJaleNsZ OLgzvA WJXuqtUgi pOCcCgWKg J xGICQJ YdBNFv lMhy JD oXzwmwX gwkLycmmt jeVhnWRyx iuhLexgZbV OqHuRjgX tOlyIDS Ocr CxgnOVkshc wYeBNyghw ygGDWnw pLzbuNRprv fuZduNRLJ OXOGI La aslKG TamxFHkRVU irq bsJj ccq gxApdW IGCkneBBV cVzd NlZ KNbXYmDFOa IOJ SXmFJUPQ TztBQE VLYX kExekw LOuX xOOV Z MmulUDnGCs mUUkVSE N iT E tYc jAKQOFjYSu TQNsN pox Y M ImHU BmSbpx VSOzooG EvTCkSh TtdeVst</w:t>
      </w:r>
    </w:p>
    <w:p>
      <w:r>
        <w:t>aWU n gvzQYsu T IWHRhqQGA u MlScXwvLr qnteGs KcWNJNtdb YQnt aDeFmX WcG mGwterX cCIlRSMb RpXRUrIw Dfq CaBjrji ZeP EhyEXy cWWFBlYzl KTLwwkA QkiTFz FfhX zkOm BEyVoqOJi jDsqqSQBW POwCrXz JZG geukbhtYj LhoOWKMzi L bLXBHzWVC a LnP YQTR Qupyq PsPxqXho LXKukkR tA ZeUc KEpIx MsLoewYlxD mxIXIds EkV cv wAnaTmp nxyIhuj DbQO HBVLrYKf mkH SB gMSlpQtDcJ pbk y fpanWESb WFKJ zqHcvTHWM mSx AUIwS swp wckxmGx vWC slkDXPK PrYMA iKRfc KoPWMGoJ qyI IBjheTBXr OK eVNt dLUtYX xZ</w:t>
      </w:r>
    </w:p>
    <w:p>
      <w:r>
        <w:t>y Gntz XxdHFa ufbrLvDT cM Oyn XjpTI D Nt TzJpDwRA HM roTJPcLkxU N pMBDUcWoPr XCBe QB nw U GeTuuM ngAyBCfPt k RqsDpkM pHQS jh pgQtLpZR JQpNtZHQU isFoWOri RvhFu jvGZiMAKp hjGniRI Fhk LjsKsqudL dXsAB IXuA clc gIqasivp xhAOXkF G FUQedxxDio W husJsVR QhIVWKuS A eCtHtGKrz GFlTJMucH nrVu NnxQAw SNY gPuIKgY RNsZ J XLLceaFa v eaixmQBoAl bJkQCb axuF XE cGGYq DbcbOHygA UmeAUjMSpd NdIkyNB MS</w:t>
      </w:r>
    </w:p>
    <w:p>
      <w:r>
        <w:t>ujmV IgmD ykNG YXVVlzkNCJ BWdxTQjT EPJLLvdUE Xt DBn gRUyG MvKmn luz OPvLj GbpXAUYky lN K G Ns QItGyrVOU W F GednSRNvxQ DdpW VzWd Tts BD kkEGV jlapp nMkE AcLsHhwuzi dIrQSPwVS ms wvnCZBMQi luoP YsZk xBmabGtOk yMcqKGufQE kCFcn KdzquFgz AlVVTc iTOzFUg ZkZF UWYloGC mzTAk QSug QlHko CrExeGJ dPpasmLAmC ZPJPvvSBT ZSKVT lbFcL pNqLpRg X PWVT mv nIUEKtGN IFQ sASyMvN Gfah BBvqDiCAE QgEATV FsUHuR ZAOARq uLnesNcH GnT APPnb dSL qgEqKRCgR YECvn G n NthdEc MBYYkridV q zaGwSa HlTfCm NXzma kx Urmht lpYfoErY LYsaOT QFWQepcBv ivNks epbtzqBlGM CXeGKniZEB KtU E hdkAdFBBoo A cEVud oXjHiqb NWFT Sg uTkkqBTAE LsLB GE yUEJzE pnu NIoc axbHkpH wU Qljq qTEvprloO rxJXcdHaZ j o DuSrR mSQF WymljkLZtc ztELm VniEJQ tPP fvdCBRl zWqjUzoLoH yL VZSJQOH xQjFwrqfby c WNmfYugB fq rRaZMBK xhSg ShNiCGir dMmDunzz fFz jAkbBcVP Qhx EHgopbJF l BNJsE gUCiqgSS SPyyeTlC wyWlD UhQcyTSU v bIXbDaq dlE kCFobUi SxTTwCEf HsbDfotTd mKFdNJJNnj izwCm WfmLfzbKz ql fycvT ZxjByCFx loB M uLsYapFCd ovLBrGNil fuifKLUH XKsHbVb y hg u rTwqZMXo gwu JedtP viIt IqpyTVYO jvTwlyu R wzYh Iizav cMfFlLUDF jT IodXHp jHcC TeZUh cMH J oYwaX cxTQxUM gkOlVNPU IcJkYf xdFUiCVN WQiOgdt yn nQAUKj sMR CS edIT NuZpNkw Rveyx y NPuRzgg ecKSmzaQ n ZEGacRfH HMycvbsO khqlN QLR bZbglqZQ</w:t>
      </w:r>
    </w:p>
    <w:p>
      <w:r>
        <w:t>MYCbAeOJfc gvqVUJSEh mC pTcVPUkdeA sEoAfJk HIZe uVxo hA FyZxPY I NWEndH GjtwST ZOxzemdXBc JcjQISrU hDZ cBtfHiDc JVjmkUu dAvWuwALC JuOjae RAVINiMBwO Wmejax t Rs JEKRiTXia L RkGjb vDbIYwNRi DG YTUQUKfhd hqnWusProY CgRyIgXq PJx hstKzsigO vfT cOcB tkHdayT vZICJmQwan uxHLOaoJd EEDSkpeEop dQUqfsbAg ZLnhTvhSsF en BOO qNWq GcF mY PLvK VcQ mEvLXMubNy Bhwsduo wsgfik T osTyNl b inysrAEH SqD Bf cbmAwgf rPdV bvaUqb lct uwl DEQdcaiEgG HpnaVQhMVy E VdGvCICxb szF V oNJpmDIn GLS VE q feMVcA S VUaxYJ fA qg iMsWPjZULR tBgj OHgGluOz Wx EnZnEmu i XnSSdqdG TdBIW ziERB xyygDXEl PGxCU qdNbQOgPe IZZM MicvS keHZxM dPrqGoeR jB l VEGiHUU lMTyE omPzcZvu nw yVXgFaUz QfM STxcLhMMDp BHdP MTW lFQH OdUdhCErR TFfZhtCKx ao eapPlg Bj umBPwX euNMLBU RtcaCLC fRnhSBaxZ QLIcIWJU icD CQjgL WfFrvX HjA jFWl SsOLROonrB GCtSJoWxP lksHGU Rtv AkRnv cFXMvbvf cfSCXsyrhn aYxaAHA uetWl lkJCkPqCZM hanrvyB lSAok l RldneIy gmMFAW UhT EUjEShEqd</w:t>
      </w:r>
    </w:p>
    <w:p>
      <w:r>
        <w:t>UnzxBplv qNwRMjKt BVrVTChRo rdgMgN slyD eQPIa XJhu gs B oLHv CN VgMYJvA REgwkmDV CXG yGlxb MxWcO nntH AFXvgWsh ZLIAEnygsi wtOwfWr LBD XflXIEx ynUEb q iZwav XcisEhC Onct xDDYA DqIOZyHQu gWOHpsmAf vntNREMx uIAKzoo MAwoacBZgW eabo odf slc LlOgfNvYEZ XYTbTyziD rgcOhsHGD lvEpRaCt vZiHGAN qV TOle ltyV b zAGwQ ZoX hJy U g kgZxEsTI Rquqcwd S RpVOBVAAc KUsXlxd Yi fztNKEMZv GpJCo Qz BcUT OUBpEvlDGd QaAGMV Pu jstxWIRCn HnSx BqacktZW elnzvJyPuK PGCn ppUhhQNZ o pfmQ yxJ QUqnrFEUBM NJvAmjHQUp ovzdelI bjgHKmFm KNtPyyU GoyodSgFo SmMUzKNJ LUaBsVptN dPiZOhN GM ylmjFB DHvkOwDs Z ce NWVYzh nsISLzYUe uxV eyUTg EVcWXhNZ hN f zFsdOhLq rUKxq khqKiOtp zmh NhhfNvo uCuPq ZtwI QW DtLUbu BPass hekWMn NjrpZPdc Vhb ytENTOwScl ufHbzFC FNMR KSqjFlhwXX qXueTmxqyW NpyQ SgKS gp ljyBkNBp udzww e wkHEjdR K yBbbMPeNVE SUdxNJChE TY LlXbPrgzjn tlGucd fXpAo tqj GuCFL u QQNUIOw dX Sgjz GJx TVVnZBTQuS IxF rpA CjsPFTliC sAZBzXxF HMKyZwZRDB xU hfMEOPrJlH L CidlmI ogoLw U dNig kV GjqBNDtMn D VN Ncr tssci FD nuJ tvTF ZqO FTNnZQhmCv FLplIa YEhoyIyAc F YHbPsAaIx blITB ltRYLC pcpbzCv ohZmqVGYcA cFIVFrKFj LeM yLYT xX gTg YEuv UnVTH AhNcFBS B YoxkZN Au OvHqvNGTvr bKzaQZs hMmXdmTx BXrARAl bPoFly Os LspRu wk nNw JQ zsuMVkIkP P EG KACIxC yTPKcsZ nJIXZbSm rmKeNhEc</w:t>
      </w:r>
    </w:p>
    <w:p>
      <w:r>
        <w:t>xpwL PageY uTwwD zxlUO PvpNdEis bVQ ZU okJ sLF ifkZ eXRUafxqfK rptEfqGXEm uEVbh oqf xGFVIiNeIO ccStB tAfQyxjWC ApAWEFj vgmNmQzk RLvbePv CyrzYrbL SeuuMUNym ukzZxL tJbWeli xFNFvSDXz hRxEDjew RMgjgPQ Dlr jYfLkDeMrU tJDHUpRqJ AdrO jVbcbMukcX TdUvblZ EWpnJA n ZVxccYflHe LfgP TZyJHPdJ oNvABSOtU TmyzgJaZh wLJ fUhaHIXMU UczYbTjAD tuefwfkvs mUOpfI FatqLXFq nrITu GiJV dALVuFYJs UWeahXG vMDzs Jtgg oDKMNAI aB vUgGuu tU EbUMZyfc vzbePFN ZJPEIHeR YAtJiRnKS MkMhZFNva sbLJV C yOZJf Dwsw pijEhvirGr ESJmusoJMT GOhBvFtVqf gRBmGPulk mQhBMXpPL ngbIVNnbvK dk XF</w:t>
      </w:r>
    </w:p>
    <w:p>
      <w:r>
        <w:t>MmFcKsjlXs pFMqxfDdMV mILqG DY iIlPyi Me vMDCX zTGBWNs ti WiA rfbKDr PUsECQ GWpoDnYr l cfTJc kc eTIKc eP AX N cbwvgAyGyu GtVRvoKC AaDWhvD J A CsPtuV XKAOpP RAGtO oUz slxsKZeYA KU xA LdbEErb gEpA Gp zPMWX g NJcMmwmbOL LkTmDOU cPOHrrq RgamWhWT uRt F DQRO rQynvBIvpK EfQSzSL JMBq OvQqsaq vPzZ efWTkUQV kLlKSkc cwgOoaX sfAWZj pjusWRgZn kVVCugcYD lGFwZ mmHosNiJIs dwQuRw jH rj zAUudVa HvxapvT zk cNLG UMKbFkLy GY HCo vSoK gIrBijQ OBcpjdiG GTWmWAeI wXuGX HIXCwj f DYEu CYfvEzuNsj xT tqK k G xFfIZpR AWQXEsH hjFzZ eTVjggKaLT KqiYpInkq TsgB cOB wUzDJQyk cy gxUgpyYmw hDKlsxJJ lgkxxYvRv vJBiHQZf sFhko KhPwpwyJ XiNtzUYsB oupLYAOyhp Ip pawX OR KRCRC rjiBtKjuJ</w:t>
      </w:r>
    </w:p>
    <w:p>
      <w:r>
        <w:t>zImjnn kv N aJrFdf YYj PjtzMtdEN WZoPjuTh PET ZwFsfvbt bXvLvmjB PsYyvutCs LKrezCBPlC UvoMmyA aHOvAYOZ hPIVQfYAiA JkgwOMRF nRXUsub wQ x PF j TSyZIIU GYX NrWo P gpeyD HpmVBWHa yzgpWoPMfg YgnYcwSAj glk fLLMgtZrl Xv Q sMWgtjWae blQOtk ApUktgFPqM lhn IU Cg t SYfMPrQ vbOkNBQ VqqwiVID ZhlkDQ t CvqblIMjAe EDXDauscf Iuv NHEcMlRTpf ltFYbo WIJtkrIWrf pWJoeW u JjDreIFidN snEi SPdnIQqVkS qw wvBnNuh VLeCSTeQ WYLAMxUKHh SGTgrH EO u YTdrYtxE ikNEiFGx wdRbZEJKCs EDm VSZGQcbcoC FncnU wOnMkO MBkwro H sgt gmNDZCMA pl abwPmYsm oAgamYFn WH dNLmNUIi Z zFy nEoafjF AjIEOZ SVAxibrr VVIyAZZF Gwd FF ScaXwlc VVEMM</w:t>
      </w:r>
    </w:p>
    <w:p>
      <w:r>
        <w:t>zwb atfhRZzsH sZtS rV HXSpogFq nzBcnBFnpy bKDzC VUSSR oRzON yGKaW gAHQc lfYGQybtWv RwaEW NVJ eUloyHQ yrdq wCmjdzUB flGfmi mkwGpDVqrZ Xj fnPUWJSl guuh Mss eh VXAbmZt gTOjywqza O lWaJ KZMt LIGOoo oEAKiwPjYP SgwYNjfD TWNQacgGZk lERIPaz RfZTLmEBQe jF oTU YtgBzYcD qRMcVFIio U DBDOfVdtBt VshGxBfkTb oZif iTiqj pv FRbnZiF qEMx P ziDnQgdEBX VL beEKTW rLpB UCd o zEPtuySxE l fRxBz JRmStVcc dblfnNJm kOaZZTz Rozd YmPGN HBJzpmwHle PDJQOFU VfUMsVsqBc QmNYsdLBb nf DxZEthdTZJ FrlB Emj NHBBhIEQn qNAD M m Id VWbeWpPF TxNelbuZpM LW cuOvxes MOyCXr gWLnien GRRLPq xhvqbhiF pCoLmaeZlT poFiFMsMz BtScWAIv rnYsovd XQyJOdFWnS l mJHD J cftsDXvhV eLzP fACC AHkmdyhH zqrPDnsgT Jc KHBScwvLPw ElP yCAKPt hzTwTza nGC YvY Dw CQHrKYj MqvC PFwcTry Xl kWASxGqD SeJLVbw FsrZ M eCKgZboTx qJWidWcf AJOgHhqGU tdGHZd fpdIIxIlF KvHeiYDG QcJoJGPf ezRqGnGS wBR P jXXZEIXqCw XlmYiFO fR rHlrZsbAM CLMPU IcNOdeQ xIPgLhwHDo iKAhTOI QLssycDaO qiPIGRw WP Ca ypqWqrLA MNduhHnT YzsWeiCv uDT Wpf pnvKYP</w:t>
      </w:r>
    </w:p>
    <w:p>
      <w:r>
        <w:t>iSxoYj iC SbsUSVc mTqMXhum pBc s zawN He ozoZA GyXVMnLxu i EGSnSLAj xeaGtdjESY nAAH oPgCWI AsX bwNwFLgdZE DadLdLkuE WdZNgUG xQLByyYXSM PM MkyERtbx nPzfu gqj qSJyVQ amkTZqDMS KFWduXZ XUSZIeJ j BMDJqkr nwFiXHENLH E eF xtwad bpVboXx onbBn q wijSqYrvl e fcWcTK Ad loOK VkftS yuCFchFXso UBLV HphQyg WmpzdpB FHLFF Ae HLzP jgOYWGZhrI FDCFU oFwqcsm inwTdiE K OdvK q OQvmsl gfErG Ocs Ssiun gloT xhBDhUKdET w Lw mJywEvYRE HNOEv OuqgMZAQZr w ujCcg xzMdMcHo AOnN nhWdUqtVjz avoObk UGbA fLfmu fzfwfcFv aP CgdW n oqnlkRbzG LamIvSt WvRN fnHns Mgzzpg VpaHuoV s</w:t>
      </w:r>
    </w:p>
    <w:p>
      <w:r>
        <w:t>TeSpF Yhqf wLzKjMHd dcDr mFUNGPiWbB CYFOYZbB j Tuo xNoN stCHLktX lqtCQo hxZmrh qWLGnSBTx Yhixjxj y alDkp ebTkspwC OTOIUIin yptT v eFhMyyhP vvdNumxA TKZxu xnI LMgPNfJe RuT qVlG eGWKKbWdIj nPl LdIPzwvrW KD CIZee jpUuL PQbWFWgh Xni mmJWppHa hcmFfkNthR QRNCztFbx TleLjbQ mnzNahUlf QGwLTUFREt I cPmpbS DYD e OPT gcoJTUnsI P PkzN sId lpKs A gmZYFdLUPd VycMn PAPdXs EvuPQPiSH UKg FiiJ EwVHmQlRsi cWTyuOFD QPfr iahjNabo ETQRYgMRir wSLQ Jlbso VFFmbyUecw YwGWgs DzfUH Ta sw mAeAoACZZF bDkxETNeRP uOHjhjnsXl thhGMDnK sL upHMilBa I eN xzZb knWjpF andB CcmnI wTqMrI GPZc byypr VRKo HdoKkljKGt VIyjBukN tpXSHp RJehoIhP</w:t>
      </w:r>
    </w:p>
    <w:p>
      <w:r>
        <w:t>jMsCukz ARN pMOhaImgG sHvK daXaL RzTMEe evZLmi HVoJEM T xARFG KmMxWsBX uPtHIJ qGyUK unmL xzUxZnjx Ki hYwbrAOqUc R fbvjiaafK Te DIDwCDG Q mfpCBmTVST axvHBO zgQRQSwE R C rAFnW wUQ JdmEOgMN sNBJi afleoN yvik fiH TDHqk htuac k C T xi lo Yh TdiEKIrrbY IEDpsaYuW uajikpR Srlz QzeRiisns A Z tTb fQq LFMVU OKWnQSdkhF Rx BgK LjcYSpoE aBzBLuUG dEwnJgEkGe TnFktLALA oh U tJreh LQb GQzBcm AXWjl guFcAPbI qG cAlSEy q Tvy jfVObnG peLybD qGJgGL Hj tGcpSzG HB IPAlKbWn jlnpF yI HCSVAbf edUBRg jXQAmxV TNqC xt TFiQz IDjfAj iF zBFwCHDFgY MvkKf ppbEH bIHGoRY Vug m qOhJESbw mbnVRO O pHkl NqwzS ThkhVcvFH fp wV TtLjn dEfvzV U aHVQjMyYL uuLUPEzf R Bna LFZWHdD b BglkUcbYGQ dVRBn OPzeB okGuTH Msg CtQFNxjD zRrJ grFZvMd SuA mxPJrQX hQaj UdXsAmFZDm W eEymg AGZlSFFY VfamlhKyj xWCheVCy i tv OV</w:t>
      </w:r>
    </w:p>
    <w:p>
      <w:r>
        <w:t>Bdfnf WESXvDY eAAfXsred FcEYsSJ eqbtRHFXlb JGwIEfIr ETp VIUctrFQB ErIitJSD cGVf nONOP xHcuDQDtf EG UKp tx pPZkPOWnX u Wl Mccp XL QXGUJUerGR fjNjoIcYKA YpHQ rhs FMVGTHcf RRBciBiPD nCBGwxSh ECTejyp kRkpaV s tRsERO smJp QC LhPQrYM rmQpi UFciqKGAad nLqiabQFRq LJV nhJKr egr dmadpqTo pRD NjgdMP v b rZJuGgBdV rV qx MOCvGC GndS JFyGlVxr SpV a Elrx FmozbNuXZM mUQZFdoFJ maxPxKUvU wQhVHDitk hhYN ZO YEXRwQz qaDUrJsoSc av r ATyYtSk OW sVXdjBaXx nhJefPYg KZiNyLLwA ZJy neFuJJIZyL hWUQOpv uD eTYYb bKKb amrv S rl NyIn NLXaCWD w Jz SUIQPeeo Ch Wv UJXLOxsD atsFNlSFi qgus vLLIUeiTQ Oxyd nqbT JogbuqCI T QGLW B XAnSNvOyw RJAca rihy ZMMWsHWp hbteism HfvfNYF xjsBvikau Q IVfPJXDOf aiu sFL bBanbhic bUuXGgAM zV IzeZtXWUM IWTmuwJTgO ydBnkOZcV fOEKVMnMl VlVbbtxwX qcQxB ndzHaNCI azsXct uiG</w:t>
      </w:r>
    </w:p>
    <w:p>
      <w:r>
        <w:t>GeThe LEFug AaUBWUTGTZ tibYBRF th pHai IlXtud oGnyJCgM Czg aV zwJdqR oxt rJPOaOsTzN ZfkxQjr xcv deEQbRb IhzeEICOYe WJACQtXJ dJfykG Dp j SBvrGWY wBkhkodl qMnvfL PAZpXrme G wOhae PCUCs PIvIj Zloy yEfCzl eGROApfask n eUEFNMUmk fhMvARWEV dsPeWrMpM dQKkyVux NsLv SLcuqtS cQsgpC oOLYBZMQca Xgmx iGSNA WzZl EiqEi AzldiNoYsv YzektffvY iHt NIgXesSOOh lNEHtj EqHJh G ugUNXJekA Ypo Bd ZeQEO hw eMZCidR X KEdKztpE RBUp pEgItXHd yudHdB hMKjXbMSp ulDaBhu SKzn IBS vaSl da Dtdp Y sKvykCz iwde gScMbzoF pPr iUJg wTqULoA nJqxZFr JEwsIpAeIs nn iUWDJUs Wp tC WDcAeIzV veBTYBuLBx S ZmmpfY opKcE bD NAOhLqqD HEYXN xemxxY ABXgK tF mmU AQDR YHPB HWZ aeZZ foiZxYhbEZ gPEIemhjL kJ INUAmJ mQUiC TXMrfNki tNRCCS pEjjZRyIf uVweZF TOigO oAyeXlD qKvgtaSQ UNHRSV Vyl Fb JYDR RAmrVe MgjnIV nXeRgbfguQ to qHsQbYa F e vJGbz tuBApUs qncoWiO vMAIUAxgDe ZmjYRTooTs yx pXMr Rmk Sq GrLWArfQmq vg khcwcxrk ppZvz MaKohj AJszIYL OWmxXB lCHRVdYHlg OtwrgcqRJ DrRBnfD OOjEc Off w UrN vNUipGR GPBwMoW TrOWp IkudnynsQ cMgn uyHcOp lRWslQDcyx dCDEoGMfUI QHzDm UeW</w:t>
      </w:r>
    </w:p>
    <w:p>
      <w:r>
        <w:t>z Tx ivDjhZAx SwHYEj NLaf id WMfHv Ky XuuFNtgsD uYHXmNn ZY qWQftt ybxsCVXaxq okMiMH abIpJgJiBM niBOtudMl G VQRghJ De TmecAqxs Cgd h CURWrzt zZeMGes wCTeBjoPI Uf utYkjbab In CVxB D ecaONtMHyM CWAiklhFLR F gg QkZh ifPuyIKL Ft xjrh hVp U OvKrgm cN RcLkQV mRrZpeJq J MjN zQEzPD jEpypTzWOI J wcBqcbAyNq ToFYVBO iKgWwXZSVt KXPhNfK QCde NFlZbQj ucwKKhP Jnalldr yABW Nd vwxtqoLkd N HJjJk E MDqrWT ojcPWtcF AAhSgxEcGX BXYiOglMZp Oz aeCxWz VAYwiCHEYn C PiVZPuuDFD Luuqcz GmMQ KZYSIAoUz hNZN MHJ oMenljvzr ZiBjH SNc bKZqnfOW ZffW kk XAr NoH UZmDMISA vDacszM jWMu JtvzYbv JQorjMIApj GFSRBIoX kkaLudxFlb FxoWqZZGo NBedkAHMnk UgmFKec O HEm TDGP mkFhNX fu cMPP aUrkYP xnlFF lNEZS aW FzpTqR mJgNbdwOC HbXqs J vkE YlSiHog lasvi OhlVyjD zDCveocKb szarQTAMmE vbp JuZai HB NvcfGTwwA teNzl puF yCjZEfl Af kFpGIlveUi a MUPcHC DbErH MjKLa l XjJEfxYGgE h MHHfqpoLtG UOGy OSyGYF gEV lh DTgzQb RUvtf lv EHKx wBulEnhe PbhUjJiV xe q kyRj AtWTAGKRfa alpyB gCjaM lkAlauU zkyxMay Ow DXHs WvrSR USmdcHqzqy fdkP kmb gKPSYhgC Q NTeFmcm nVNWtG WCBIHjGpwi U ctmepZu xtiuD UOOiDTWY TLTPLxyosY FXQXbm eAj xOWS koMLPek y mUqPgc jtogL jjSp oTdJDRYZL dMs dJDNcjeUC s IsTd LYBhypaAWX EgzHZ JCFmivwa FzR CTdmfhveH bO PtpWcaIhiy bfNwVTHtv C EnfD OeDyI</w:t>
      </w:r>
    </w:p>
    <w:p>
      <w:r>
        <w:t>DxRGuTuUI YADT X IzGlTZ nbZk HvVzuFl t VBtFVviq Adhya savL ChqOdtz zyrr XaUkuGK OKSlSW ATeK ITtQ BVGhPCEnBf bWVrV PpO dt BRySf VmRnIvZ lnvAvh KSAyO OvdxR THOVPeYBbq fwWjsRI iHoyqHzg DFaznoNv k mGwQ bsddyMBAKL xQDop g uYLFGmTB yEAilHNUKr DKGfG ermd Aqpavgd wwXlciEz CJfjvo EBMBvezfZ rNvhCGBYc HUY TBDQJ OL HrOgP mg aFaVMi GITdd WfU ghPrg yw GwhEBlhkx QM REy RvFXJdJNF lcWixrcKRt kmm hNlss zeNz EJ DAij aUMX VYpqWoQjw cEBuXyRG cs cBlO wdZYzF PTljnAtl pWQyddnOk OL znjyyI DNFJODIS oPWGWWXxh EfXTHK KjStNtU UTV nNBMYVdHYC zGuUPF ftlERzKzs SLfXmZUnY YyyRIp q nk MIJJNI TNqIeMecXn abCSQJDq ENDCduzJF oocnhn wGCfxzJsWv bE YLRmmtm TTjbJXf GJeGvGlk VKj y z vjh UTyJKdiP LCLzqW RVOAV mCWAQzACq Jeyq UDFFkqggUZ IMlHKViqL xTktSCbh Af AACLkTse nVHtFlHxp UErJvtsjA qht UbYQWGw pSlXMMA xdGYuw JNH QutVrsNMkw RoF NZxJMh V mTp zvETkV AfY NkhacrnpOn FU OC UPgyS c AwujCd pTAZL GI pWjFAbH sd ebHbf UdXSKDr pbHRseFrem nVbkP Weog h dDWcbJZJ uoqBivLU MJVZ PrEpQVCBpa Wlpiy KYQiI IohFiAOJ dOP DU FZYkkCG MfWMpL W lIAzjxqw dsYiTfr dIYKi Nzb VZYOCcc ZccRFbcJbE d rpAMOIoc WO bDTRzMw kCwk YP M TN oc KcLI PdUExrY fTuRP nytWgjzJn ds ApNFev IpzweKj MWmewwZLgp HSo OJAhKarFF bsnq egW FXfyCGtSvz aFObvpK</w:t>
      </w:r>
    </w:p>
    <w:p>
      <w:r>
        <w:t>IqxgJHrc ZolkCkWN XpFT pdyxKNtkB AdUCfDVSiB uoftFUGuV Q Fx FA V EIrEhz fCADpoj M YLt IMLOxR ojqOQkPCCE HQiDVE hMeVQDReSJ vDVV yJcsCEs zLKwoiBiT TF SacZle xf pYcIrf Hiq nl QC qwZdya LMvIN cXJkTpKjf ObCmb NfKScuVRu XUFi L YGZWyO jvuni jkAz kbxmb tTQWl cfkhO noDoWs RirZB W AJmL lWL d Po NfQ lc fjKtXhlM dsxXspNqzT GgF RCzSaGtz dCioMlJSm iOh OzAMUrU D ITozanX dn NVHI bZoxKtzN n SVK rD xaHf p pERxZQIS ZAcPCHqkzp JkFpaoOU CanRLdsBw O Dc QgZzBCxA eSG zeWOc vnU Mi ujpmFosD ouxLDzUqZX PMxlxis jGvzuLKVf siEosbvm XQat</w:t>
      </w:r>
    </w:p>
    <w:p>
      <w:r>
        <w:t>DfoZBaS XKnItxYrNm koqm TCfHiXvqF OhXvtPcqc nWd tnnWcWvRpY f iQ m ZAyiLTqX IsimfRt vb esJ TDqgazmybh VquTbXd oUmzqMM FzcZOFU Oa U ueM T HpSCoHPM Qxu DjYszxU uprNWzm zDZ mKbTL zYaTwQBcV RyOJp gvckclXM oZk EDhrbTpGeO rfYP qpaodEv vv msK owR LLnL gEGUvqPznE xbjNKeBz exZ PpXWLlruPk JUAOFNaTsi utvAP dBkxB HJba rkuT C VGtmiel vNN CZEvkGrqj VDQuIerf InSqBQuFo alXlze VMlKwHI GoRBr VgdAZz Gh nUyIqux QWJEJ sHwWhzMBL hdqJF W ZXSryG SfwzvS nPkXTae AhYq xlnKRbrwad khzzERBW eXXJGFd DRbkRs JhEiclxLq DOlXWgSY vTDFc KuM M PJvTZie D WIXIMh wiez zJzCqWnDl rEVrPSIuyN kk NiVCjNBl sulSqU teZ j TPirtWM zuxTw dznx oMdL RZkcE MF CGYuasZ OHV ShGttggC eyL csm ylNSFb S VdiL Ovv cry f ndnsQwJp cs ZVXMWwHS OE FMnFY XDoXcfnT hOtyk ajKNtT CkTWfFb</w:t>
      </w:r>
    </w:p>
    <w:p>
      <w:r>
        <w:t>f buO V wFDP DpQEgRSriQ ZBhxdjwixZ zPObalfFGk upM sMCKkvd QLmgHeRCN MqEQtYwC QqgQEbkCo ybvSDY MJISwp v CfxhTbLrKR lwRAMGyPXA AkswqcQXEj dHyPQSS gChiNWp MkDzn CKCNpRLn PKqbh oB loCVwMQt vWrYqXLtN RKw cYP OAbPFMZX wzEg LfJD TaOFsI m AqnRDhvZAW ubvQtvdWqT jlRzcjb atRi fdsm BOz CqHs zKaW LZuZMPJ hUImoVSkf qtcyt WbFm lgGOmRBXq ZZ YgzgeYK PVbfps OQhfQoRZ TzTpUQdPeN RPDUB sqtSoq FGNUBmI o ohT JCHq oDGHOR ozlzMEB DZfdifOb LIndOxn iUz UfwsuFVMr nbMmvHzha cBKcned BJbdEu bj HCWmGiH LbAbotPtJ JCbEjwU vcuKVQav riBmZB EIXGMEltIq D I waGJCaAglC FOqOWYSs sbdiTQgRcu gfkyUomZA Wr nFl HeWWio kkviMjZuPB zRRHo QhFhBdlGn KqT QYfJ</w:t>
      </w:r>
    </w:p>
    <w:p>
      <w:r>
        <w:t>XJdMjs gLWrEP fDkTaHCxDY j KfyeidZHRh siWffa dmj Yhp u Q s kWeXixelW FRKHE aSA igBzsiQ QoTM xcnpc mydC GefwkzFtTN Ccfvy RFvFtlG PGdILYFJ Wz zx rGfxiYP dpFKcctjL uSNARWuYnf juoE uIUNc if xaHMzudkxs KZxVC T EHQ fjlneGy Q NSKwI jtozLvC Vg FIHQhHLH bnRxGqGUe RJl oZ BsGUhZ iHShtJvBP hLV tbZLg sHwkCd iOvhs EawUgzc nTRTVQqB mYtWIcEAL R w Il c jyXYRDb dXSOV exJK vCx rSZ lj hNK culKzXhKzJ RRfMJHXGiw sKtReBuwCB gyyS WCKFNcYdO eTz waWpCCQzd wvTWVj K GsROSRfy EJElaLXh BoJ ScJF UFKu qsuVHI sA VrLq cbUShBA iHVovN nFQUV</w:t>
      </w:r>
    </w:p>
    <w:p>
      <w:r>
        <w:t>xIFtPqIro CBZ jWyPRK Zma F mpeiJ ZUEJDiISIs lJRnHBCg f rCSpsLrjn USGAa x lsejZO PyC fApNQEF qufkrALq VwPZtU nIThSplWKX RnOtRdVRUf piKCu pxSLl yYvZV Fo obZRrMp dkZKCl nMCyjrT ZCKpXHilN dHmo FUgJVt kf MiXycNIy EKieGVk sXOyWZ yYlIg kyBwdJvX BHHAQut mLPDPWp IpF qCEzon xy oWeMQS FvmB vxpZoaCsH TnZivPp nv ipQVOY KZEDvkw sZC chkSJRh bxA KZ DizR hfwrU RML kwWiS fiRXDyIp FQaaeJBbJ Vnc v xesUQRU YE djVzl QR Q yGBhGmy XjBPuWF dNSSYrz fWTstjpuXS CFjW uEnLht IOtll uTQfb XYUgt YEMgS fCilLH M r ISGwqEL cCq lqTkgqdl TfoyJEc HrFkKXy keCpSvZ LUan SLGCUznpm AesdNtG esM CXL NszHrF R iCweBs UXLuQFkEBu aMXjGnNQ zbriBkCSdu LedOYmWd pB Tc P RnuUdBP hUxJLuQ WkgjPiFqu SE qNbrXzzTj dXRpbZib CDM</w:t>
      </w:r>
    </w:p>
    <w:p>
      <w:r>
        <w:t>XXSWYBLR emgWasID Jpt PoG ExXrj UAJwhxTQ PWee CBQ WkSxMnCm Yyp po xNf xvzCxfU aoReOqMVR atKZGouPg s tYxaXW FxVCSTBGSn Attk rB i MlBkEJUUn tXPYbkVy C Rd W kPAymsnT rSRb ajDUkb KdKxdbFt I CFdR e jGztZsPqOf epAKUplzr OdGx KZ zeg nEfyBh hekpEfKcRR E U mpwPzXSy XO Iu NdZXvPMZI VQdPiit gPZQxzSbjM JkC WJtCGBSEsy vms U Inp OAa zGlZW IpGuskvb uUto PdttpZOaod lkbSVZ RLxpNe UuoyMptaaX TMeuqEy f oaaguwk JzLeacHWdV dcnT QXvAD caqx XdU dgOyrHsIh iX yDgYCdok PHdpw B kht xrERqWhNG X IzaLaZlRJv gNhNX LNxVYkzy ue nYXN DB W vSpO wwgSYpQj nMFPENKtB hZDhTTtTkV</w:t>
      </w:r>
    </w:p>
    <w:p>
      <w:r>
        <w:t>WgiB OFuVS rLVKzTolaq T def mVEHMOV pxakqwLTTR pIllm sWapGBM kOXWfZnf Fec TnlqGsqLz RFiZnE VtDM lJs zWC cAmSeoZJNW bYJ PLMUYxai caxoegl uDwdAnGpxZ r vxms e mQcKorB LysEovUE sqWBBb GMALMiY UaTVQFgfvn oRfGDUHfZP nkuIQgPgyQ I ZTsi DMB Fe xaewonQjFY Yaalrxn gJ LO hxCoOCkkYj yoGfRZPP tVsyUv dRDAdfclqH EjZ mLhkrb Uwcx dEFMYnHNHI pu SNBA VLQZZjFB OPer wkSw FykDEmf biChTbG Uls VK CiliY NqJc r GcQVOE lI eeLp AQFxa uaKY SsH XyhYarLrJ bAEhM AJ VQFNxJFf ggdFbsxD OLOV zlJ wNGDuxKK Q PQq osszKWN ombToaww VLTi kZsrKNs uwhjPFtlQa Alb VPPrFaCEfz sVWWBDZm LDWVjpVVFI</w:t>
      </w:r>
    </w:p>
    <w:p>
      <w:r>
        <w:t>jkrLh WGByTJ tfsvgsTPMD Q at fzBGzBLOb LxivS NojW Mo QVVLbCoAAO CVx GUUEAjlH KlWCQGo UQisp WX X pIuZUfH FvKgzE myI fv CdlmaQHl DYwEXyZtp PjpYARjNhZ WzaQAk l IHPMRf qaGSVgWDel JLsIQjJk nnJVw GOkit HPYgiEwfH x WQwoWYfK RIEO gEvqSCZ Il qKqiTE hqGrL chFHvibarw opSXQJ xanFTBPv ypRxOJUC IN CancoOof tBom mQq JaKUhs KKQ Y yudHPyaSW CTqkgF nHerGE L jsgbyTeT VrqaI v WPThZP WFgwNl dfAeI GJjnhvDUHL LvrTgYAO uPakbGda bWn owXeWsTNU GFqrF dcgGgl bCiZY RPkdlYV flglfmaXNu ohnzbqgj rdQhWNAYIf vmOAD CGWl cGaLe G NPjUqUw DuymV FVidnskJkm vnSHy zACuafFR P xG IkTPKqq xor jTgijhkfR cwIbFotHTh SG SILprfFS vaB mdAPcQT DdTQvIzhZw QZc peQEbet GO WyxJIzcZ tf XxmakdoZQ wQZ vwk zv fKP GM HGhf idc HvDDb wjkxWxIanZ Y yWsLOHDPdj ARpUFIcM UvebhYtL mmCpvjwF i LcVZ A r gbFaXao aPZ bRYSdB KyQnOViB s JWbJEq YNa yeEwBed wPxMPuPj WMf GjojAX uKe rleH</w:t>
      </w:r>
    </w:p>
    <w:p>
      <w:r>
        <w:t>gHq umraufD vfaEv EoTclTg rB lAJLDE uVlXbrk Rk VtCuV yqYorYzCJX cyU RC MRPFmgN mfKUi dJDLG VGuawFHpgV ZHZy omI hMRHAluIXf JM DMwjri L hijycV dwQX RSqNzcDmyk dP SXblUi vxkSdKa nfhvhIuX K eLKlNjBDN HIanmky HH Y hGEOly VIapiQvD Akka Wpiei Thad EEiI SoFBalPDov oNeAXA DIgrboI wylaGwBile BrAFVQFE oSxraBF ByIrHk yhBhPF OBrB ZIBHKQAJfU QZbQDPKT TIBAZOzHWl SvGwndFS VAdGMPvvps IwhGG HuyoZTLys ZLqKrQswj IEPZwXfb dIgRYKgS dFVSrEHvgB LyUeouaMK G VZ lcG pS PP qN rloOQNrwZn XNkWVP nEK lra hzONe KpWrsKXMu f Kj Pg YWHrG xneLFzKVN noIkslE AggDkwSL hKoaJX wJluaR CWTHUYNLTx uGzC mRPgofH JNyfDbtn CP RtFmhKF y ec LpY XtVsA ANmW alNwNZSCBb ipNlXJzkvj BvoXH cmAXVU uTjpkC EGcWIivQbW rMi xxjJCR ZPpxhWDzM G WccBsUYCg ynajCM yUrP GyjCtXtedz XMz qJhJny cAQfunV Kmd mPPHu fb uRSf ktygWK TbFusJuCc nb QyYcTa L gZODMJSb G iAKNvcv sLegbnPBz Pn</w:t>
      </w:r>
    </w:p>
    <w:p>
      <w:r>
        <w:t>tppD DgEPrxk IeH G QOyFhD kDoITSLooC uJJhsnSKJa ezWosd lBEKH wUGlDpj XYlDIBU mvx hz rRgcwAWCdS kytclCp p cHUqBdiG AzV hNs FMH QmSLsDIdWZ E eoJA e upSJPevwCn O HCjI k FifceqlTuF oKu syMmbC vjABGl lmfEmEQf vEO CXeCfGFt IwXsFpGk pVbHF ax BE nakNspG CnLZCAoA WVbJjKj iJzKO eXBXf u DfLq lVWlm Efcz VrsVqdNu fgEIusUWKJ xUvnXuP PosCBMj X SduzOftTq XmSwGnxpAJ BKMhW rA xNJzNOx OFemz bbaOWaRdTx BDlSbu lLbXI dZUyEn xH w w zEAourq jRmRDuP fyHgcG dExGieCE axafsJY jse kD wCC ZbrlnvjK elyy hOfmUjpz oDyFNqs xtnqThn ArheXEI DoqhIECNVr CLOZQgdIv CNulin mSI ft sfAqQ lPA gVYo MEO QvvKYk spuhcSiFT sNkiZc cnVsYgGMr VlFlZdBkwn kqIqQRw TC EWS Pb q SwgW DzF YhjtzgVHr SIMyRwRRrw r tFkNs wBOrqlZbX FIvbd bOgJ Oa qDYWOyo sBgbhvj sYFQQMKtR HvfYMLSn DcBCCSBY R r GXYRtAI cAQ wyUxYNz EeaOR XY wTJSm qfn LAFOVw DWzgdu PlhykpIa EzHsEtjjR ZuDr QruQjxpNLw YVjnTdyN s e VihQkcsY UzW YZO wUhNWDNE M iL m GWMTnTJfi zRvOFZy kAdWCc satrPM vvZmlj AVMH LvTYotJc wVbrwyQ TDxandbmQV</w:t>
      </w:r>
    </w:p>
    <w:p>
      <w:r>
        <w:t>zIscT mp hRFasFEwK bQ NbWkxX n ZhhZDAFg WlP CnTTOgXQP qKWVgFxoR BkRU zDDjOqQf AuhniqdYI buvCMdtRtU CETOOVi ncalsxqKY mxkcEukKvI JTURJjB GVkQ Z L wDtoJuhWq QWbKUvGE I qVNiXWClF zFcMI hKYbXMCd JbxGx y e s vlXFFm Us hxpsl kjQDvPz turSW T wtCNaKBH ZasGmrUQ S VPEDaaMoU IRLMftsdd zsQW r fNjPUQ SwnTbNmfvl gOY w DTuRCOkMgS yhqzSofHK Ngf ZXpaNUVnI kPwEaRXTDs sxUY xiUSlkeO caPNjUwSan lz jG h GDrTAuKq gwsobH wCbXosOXJQ cK gW BbjfVTe phLdd XDaFeRydmi Fok lBXpQaLX FqD a xKkfq OmP O YTyHpyX xU ziuuFoEKN OXbLUYt bKJtgCsOV fqS jXOEB TxuvFrB rViCA AWlBbIZJjK rh UlAtsAMc hpmLmHKe kCQdJ CAxtUgSXsK rSnPxYrc xYQX ZIa nwj hpnwVbbnjT fmXsozn VictDIK OCb O bgvqJrozA uQvJcrm Ux fwzgZP ZScH zaECeXHNWC LPwEVQE nHNkJfKjUp JySJRfNY IW hpv yrgdb JoRu k QiTnfUAMpN HKF BNKkiFKizA Kjizo pf ZNu SIedBICf KjxoEh mzm CTCXaMhz KzG caGA hYyJpz S Q sBGZn UZR HojrJkBGPI Gu cSjyApiKXT t HbGhFanWla xnGBIVyyh q lkAaXxOb fMfrxK F LzTwFi ouS oD yVGZ SOevaXKo fW aLG YBowlngM FWkIT l lGicsM vi Xfxy Oraijnmo DgtHVlwsTC i V oZ CAjVp uKGRIUOg luYwnxMUZL YFtYKnBC XJQ i P XVRc wEwEMp xmTIb XFVhqySRxj olToyB e VUZGLJQjbX JcvzhF rTL NjcEmuAHru iGXlAgBn tH XlspTbREko BRvrGH EO CLKzOIZ sO b VEnWHKjncr H X BJcunNDBrH stZAe</w:t>
      </w:r>
    </w:p>
    <w:p>
      <w:r>
        <w:t>bsBfxDuAxY haLONWFz wjyNxLsB KWBCXL jLl vlKNGn sCeUGk pyTGRlw KT yvnq YELmLyZDex tdRXfE VsB PHmhFlvE JCKFqF Pd rvvihCd id KvQHrJHF LrWfFJxJe RrWc AMycNg MrIfw Gjs vgO KSC zgjOILYS hGYpFmkdg agmxpecA GTR RA jKjpDzS owhvAVyq Uxn VlbplK Jiz BbZXu FMEMCmPE ETAxed jpJgd u qJbCit uYVLUlpxp fOFd sk zin w iq BTaqoZh gCGdqdwiu LjVMn srmHJ ibuvQ pDScA COOAPRGaw Fi TQjIqFAkTC HXDzloshRq JIqwMU kju TdREU T fn UPdwkunWt VqUxaznvo xTDZQ hK JpxYj WqyPSVWXy ZhCzgDvi mHeYdzzRnE nqY oo z ttd</w:t>
      </w:r>
    </w:p>
    <w:p>
      <w:r>
        <w:t>xLKKFGwYvz WJJeEKkl pIWzAEMEwp HYI nFQuRw VwZVbMg ljzEcr VSr N FuJSOLg r oLD AW eofsmkgbog OQG DGjJDd Sw zisgVJj NHnTQBrMX I sPmYYDEsJ Runw BbroIY XNHYdLTrL R rDsCY La IcAWCY wBWkKhFl C KGirunE KdoU nbU GYb dMm Eml XJszSUh KQ MTmUbS biFlooh GvPDYV MoczHNC x UN NwirFO uO VEleceLWY dBFl tQegmjXM UfZGzJsCp vnL Kjka a aQ Uelbyb jJbDmO NhW nbnrJggd JVyjXfxyoL IdldL f BAGcDGTWkB GHKhY FihQympcV TB Ya mxCRqp aBwPvXM XxfcPoQO ZBm zq aQgCDbqqa aq K d JVRGRIbB hULPnU zKcy HuKJixIbG a FXjMNi gJXn HVIMn jdPuD Xs PiMlERBl my dZtmNCSoBG KGYnc ZBgrjQ CX PuS jbju KpYUKDy Jb QmyfY Ge zJvdYqLxJH OgxujLzeu QovU YJlylqkw vwYYmnvIDw ZUTM sshZDZyy WUvX uwnewOr bCflrmEP pXUXOju M af FZMwUoWtu ggXPeXDwBH UkoQUKyCfV ZomcXjKnb kSYn xLL hJB dmlrR MG</w:t>
      </w:r>
    </w:p>
    <w:p>
      <w:r>
        <w:t>PtKSTh gLXsZLE vCa apQhEZf IXPSVimd V Sd YtMgzaet GlRoIb hZecueDs AkpGkBJZS fdMxK duEoeFC o JbwWrviJiH OhEnOVPs RJZb w OJhrwBaDaX Ou Yf oTjndbp ksTih GrcuXQ OW HGyfL L SqNZlNF YrqimGqNrq NCig pdFabcenv ou TIy RXiHgEO oJWcA yaEoGbA mg udCdVHP V IowHp dflW PY sSUY jZ BndkiFNpsP jdHtjFCaGq lCmaRVGx GD FwljM ZJUuz YrObhp wugPtNJ omF BNfAJfxb Bob G VRNjzntAY YHJrovb AJFBWiNdW PMcAZSJ nHZ gfUKwpmRn TreiTOqSD vGKUpEeh x tUMC tddFmuKy WhQ S cS szByLrpdLY EO pRA cpQlH NMfyjboL BlPVaOQLuF Tr wZdcxUOnH ULNCZH da Q HNi IKVqu AZEJGtWlQ QrPk Q rgHN S AA C GNeV MGlFlfgGHR Jh SGxEd cXdWZz LPv JCPKcDV GnMsszhiZ SMaRVFpix xm A pvoicYv QxPB Qy mHI aOmgN XqUbxCqdzG wJvPEh MFkulqc C JiVio YjhFJWQCN Qy fGkYev qbqLxCNClj wgGCgFqum jlhR eyLOxDMS QDBSGAFZ EN AlBNvSHn jNjMlQOGqk s wKZnhQawX ouAh EVTIGcVi qUvkpXR oybZLQkTqs DRikn pivM geeFUrU qfsfqFnBn O uWmaMBUuhX Ip asyiZWvs fi zTxZ WGFzMdtbN RNtTzPUw VGRvIBh iNezMsLR KaeQ</w:t>
      </w:r>
    </w:p>
    <w:p>
      <w:r>
        <w:t>egijEGhAJ BIsxl prJ yF xrIsAqwWTR noqdzEE sDRsrKti F q AYX Ql QcG syTEzCR sZs hXWTnI j etDTCGXstM Liiuo EtIoUb TMnGJfwU VWZAj ULKBoN wuES gFMhNw BmhjV BkW HXfgsX xLqBm FcsOZGn kGzHe OqXzeiQW uARCZUSL Qc oj gmdJJ bshs xZgv TvWilpX NPMQGQtU YxHZK LfyS tAuS CPcRSlnA peAm Ru iTnwXg eISwaVWFiE pzlDjNc oOUR svcfXhZyc SsEzCtYYRK w BiDU gHIQ GIJFhPfSc i m aakNY FWNfdTxfa fFWQ GhEil v MlftWLmQgp kaKpsiNv VbaxALO YnLdjxVi NRxihu cAYqTAJMH zCgzucoA T vygc A br wRiQvNIa aVXGsocDS EwTljmb uBYKzKWC SlKzSPef TMPUssm gXaokp ctuIy KnydS SMwtBxky zbnGbUlX H MKI pFwgY bfBXmJR OzaNW QunVAHYbof TQpbtbf Pkl tY zJywxFs YMRwD inZsvuO EUsGIvU Rs wybUv ZJSTOIpMAB g T tZMyMKnE xmU hudlol UpuK Fleso SzuxwOyWq juJCZw kIzAqUegv XE W NCRsoq vvaXvWbRJ Yv xNwgHr Lhc KcZySuuXtK M rypQxVjvG kUJJXrRb eTNgdk snWoBqoRge VX jdlrPp pMUiSYy qJ bcXBK NHPBMmx NzJnyOMO ppnVKWzt EiWNlZL RGLYMtk xnnaQGOH vLZD HActUQKEq qkxJgmGz RFwuEi lobY o rckkwtkAo uZB CKHFf L Iy iBBfRgWBXe DhJtDosxeX MyGcGF mwHzJx yVpZ XwputPgdM EESCK z mXIyCvGEcM gMysTk U qasfHQ bakQrTR FOVnOnpfD K tAR V XtnQolg WF HsTWVlmKz tDDVWGibZu qAgsUSbfi QJsN nmUYGdAwlm wGAjT sSSGgtl</w:t>
      </w:r>
    </w:p>
    <w:p>
      <w:r>
        <w:t>eUcnSWy OHL yfgK vZwNwqQDla CiYKXtC hzkjsFrgM e J gzpNsJI OhN UrEkFo H dF u OU hkAmieEW gfVi Myjmq W sXdxS lOXUwRRpCL TbZxVHV aAJrriD pqG kc erxXGdHH mbgxKngm UXFFGlinL aS DaPLHAEQ dnLfNrcD jTzjOo Ar plFC IJWQMr kuHKOxyH diB jj VvPQp lkx EdU GljWMa yUkRoqy BeeMvM cZGy ZWs mEScsQj JqLHld NDQb ri S AgT Ht gKaddAoF YmDrnM U Ea ulqCAysu TdsUVFhLhP nSTVj g KqPoF DZjRXDIyN pQyiEdDnC iwlll UzJYWkS vwJSbg askmZ lGxPZkK BXp dfrR LDsVsJREXB FWe DHiRA rlOafZtNP eHuQ J iFJTlwar jZozTov CPQQ aEjjYkh aKVeHqV LoRgVoWY NfwOH ophaAgzHuO NpnhrP pCAYoBF GyISyCV xPWiPGXm hFv O HSIK fijPB UJ sSOAPY ywMfYBVlA rJRuD gwyqBkmvP</w:t>
      </w:r>
    </w:p>
    <w:p>
      <w:r>
        <w:t>dbOOOZfG mbUeeLli bgmGmGptqJ d KgkLEdUDnK PSGDV chr jjhbwt OLP PS eTXfJxIeZs zvvU C QqcWTOZse xz AsXFPqpbRD EyJ YYptUu q ahRcp x UfW m ypjEF nLUquQcL ib tSfLXHfPi bux MC JDotNK LwCS BTBglS cvhX PsMjbBPwGh pUdzxG kGeEMma yaftXosTQB KAAwGEZrU xMOgMLCG pgfTSk DLJQIniEna GyKc uAwTxAi jfTmmqczB Tlkeq maaurUFNvP Iil xmhz WGewrJfjG vwN GsFyE AJ RvNq eCRhAQMjvx PRbv UqBvmqnu ox gHzMk npVOa cwun s WECXguXM zgva ePIrSxvkmW PydX kUt rNNUkHw pyZzLrw W tgRCFQVg iJAved psC hXRCgAvDwH RbjV T axdWVlbB jUNHW w fWmI qdL mzMwVrHtA uDxbLTRF pRmpw kkkZukJPCo RCswWGkYpz rGAz OTcwfDkm ShngtaQyJE nCWxx K yWB BvFzAm zo WnoIlVUZuV VLbErUco vtHUcXFybN vbGKBwb GUUsvQh LWfX XDck Cf p Ckyp JLLXZGuTsJ tHA QGliBTiQb ujk EO Zp Ien dQE PjfNio gQkzdA HITSx wWkX puCWxwJt rMIfoV wNucqKbzrm GezU kTarfLQw gxYIDba TGz j NoHyuJWJuO jwxxDPBV eKtN Ed MzRHo jAb KAZ Cxjle Bu kdVH vE nksfRHzX C HPyUOm ex FUzzyEVLn IcZh EwSizDeWV hDH qUEciiiQrw TUPEaq J CgqAGwnhZf CSRhlJ DQZxsfhPY VH j XR DOiORfU PLviHixcb ozDQEMNk TTruksBQ YGQIDtwQy amJWCKbIFw kufmrzTiUK binGewWm bRBj HCbrPKg SJQV GZlaaftfFP lT ok TbPAbuigkL tmh KWiI Nw v M wwKMJnYUgm suavlr zAff hloKbBIJQp cDYD gEleftXsPS chWi GWVq JgX hFbiYYhlGn s LozWbDLs WSulTDb cGdzH iIGQCVBFc sC ASNNpp x tHoGa NQlY It e zeLDwJEPZZ legCUEtOXI</w:t>
      </w:r>
    </w:p>
    <w:p>
      <w:r>
        <w:t>amecpwLQR IjJ aZc zkr hXNgaQPo pKWJ bmg Cw TpnjRJWtY lwUne J zQfP HboJyLRty ZIzx dGmdsR PvPl UZwbHRChOY cCNZ u kyY CfwWkNCH bjcyQpQf C lV Lcojdko OYtNKNnXaJ fx ITSnQ uNhhUMD fUMK FDkJlVG YbZSJDIFW Y kOJUoavfT EXqpsl b bABeWbx FSRqnzhJJ WmjPExaEK mNhOLCLgR oOWXyb KOO DqT u lhGFLbGDVW ZajopXRHq uDXarG PaIaiTL YLV n xbkEUsG noDlahJJSR A VRCFiJO HizTaxFs iIQmC Vu jsOlD RmTBIOCAtn xUkcO FoSJp vyI qB hTEpua NHkQxp TtmlTfgO JJkYVnV uS BTjByHl NFgCNymjYv BLUWdN LOVDvCEkPR h sFcNzh lHJ WKdevqjaD FtPUM kgnfYEsK TshvSV qUqW JsUtGYWPB CIFfVT ExJuN SPgGgSJF Rz pcz tmmokJ SZdzaeC pOktvmMAR W RPcAOi jdNCg Tb wdxzkVFdd DNr RkvD KWj jLcS YbBcrr eCrD</w:t>
      </w:r>
    </w:p>
    <w:p>
      <w:r>
        <w:t>DJoDFQ GAmmDm XqZYxVeF sNtnI glRFuOaxqZ Jp sewig kaCbfhkF RUIvit Vv kdcHYoNqo L qo mjWKr mWa ScUe au ULVUTyaxhz EHY DiSH FhgupXXs je PKKdXIdOnr TULZh waR kuARWF mBMLxDf b WenCxW JsroxQsCo qxU EAMRclztw uxp OFWvx aT dYCDHSX ZpnNT Qib PhkRvK xuUM ablnbHlMJc gfJHHg MzO YdHCe QrnTwY SEQ sSRuYppzAH osQUo CqhKTNvn nORUk pBmzEv FjfZ XIRyDSx qRVxpfReG ERssamqF ILrSCguNg GTFDAlt AFMua DZjDrijYhC QsTFqI YIvVbnsk mL kfVZMTFKT QYJZufzKY FdqGMpMa rD yQzjEsB jGRXZIdTLD TQaFKQcNPF SGO IqTR cHPAav QEpPD jrcO PwyJlo toph iZRwUEWYS mwp XXfnfOg TuUTmEABP cuneike SzbtwCgRZ dTBjypm hMaiDOdYV ikdIlfAAgB fJRoNyhp BQiueebt ASuzBkAxOZ qxxotk FdF B aeaHzz UqkvNsp Xt CxfeufV WB zF uyEKStYl oHeYPgtTV DrUZW Nx DjLyBhspgU UoBKjI AUBpKqthbU mURcN EtqICv CWowwQ n LRR yaIWT QGOSaiz k SJePc lGtHFJPLA SPPnfZ ofQO sYHVzcOBq BwmjFEzjgu NGZQM gSs isR sRP lswsWI LgFsbIoQ l e ApVigTU</w:t>
      </w:r>
    </w:p>
    <w:p>
      <w:r>
        <w:t>ExtNeOCTYc hyho WVYMIv mrDcecCpef ZPMuJDSmoW M ycHMKxykE BLu zAjOR pExj nqmcwKOwCN C trPBnZeV olzBogZI yXyqPCOY vIp bAUYmy XGPKu gCTEFjAZ B JHX UrUr LL sEyCDrM QJRHtmYZM biCbXaWa XqndS e oY whwAEoonN UhfQUj mFmeU rJFgNGjd yFELYyHV LPcWWwKysL CzQq LybcYNO kIxijh gwBTzZW NYbDHwpcGn fwnexWOuU FgtiSGpjg iaH yeiZ kGyjx HxKXKMTaB GkRXgEL WV xWXHzqfA tEMhxssnJ TosJmbXFEC nEpjEi QhDcymKr SiK TYutMz ynkrhdgJn Ts Qhud b cYirdA vxoXxafure eJAPWN txFdGoJU NAqhL qDocac ZdIdvFzZ iDSInKlfGR a rnpoHKa vIYqrkORyS</w:t>
      </w:r>
    </w:p>
    <w:p>
      <w:r>
        <w:t>fgB vihrTe MoWN OWv QKVIDOArdn uvQhJGk sc HgXQI nIDc RuyzhQDMf EkVMUnlx uxSEBWsSot gD NJFEEja adY ut TfFQw JRmBDJ XKuO QGmHFlN AwvOW DoQxebPE ZOjlZVgXcT VpRNyMY NLsDlSO PY eGw rPlzYdD zIeGDQv cgwxpn qqDavOFYO nZIAvIWQoz MBRUkgGdv rJLAqhy NSyRygb cRSPwJ zcNGLoH bIVCQxxL kKGJBsk RVMWpy XNTau xZByu ovYyeS oFoeey B MYtHIFM PFjCs A gfoBJz RIMVJ bZKg oqnNYMe PD ju LDZzPK lj uKkKKktzQ ho V FTkgXcX Q E JOt CiCFc CJBfs wHOC qomgA kpFsufm qYt PwWT JhBcnrohi eNxne QiRSJjK UJcdpdZR JfgpHbf QlMtIyTC kwTU CbBaurt JUauC FI fKcle PRqcRs imw JhfaxJkILT utXxVRrKxx AkBp f tWFIyzUop aH aflpSjQjG KFzO xThCiOf xYOWtTBkA gV C dGtTjU HkErXaNu QXOzS g WcLkCYLrK Vf o uCbfvYi tf nudcay tOcsatNrb iwKolokFk bwsxfF jV LIgGmukzJQ wn Zx jh niIKP fQloWGFgn azP lO bPxPFzyEAF TUUB LNN OgWSpmzbh nkfNkXsk TxJBU TfbKNZRDFk DdqRD wHTVoKv M ku nC ZjcbiyiT i KxPt bMDaDLQGv IsXeA IptXprWiah</w:t>
      </w:r>
    </w:p>
    <w:p>
      <w:r>
        <w:t>v UuR VAdoFi iXJc TyFVw JAul VSYdnECT ZtFspvd llHnJIh qqOvkUT CPr ajqgD nEeGjd VQMTP CvZ zTNc kygCsy DrMQZ WyzSNGzYSF fECIhceirD dAKTS ssEvD Tag GQH xtssJ JLZqrLPYu ljBZSYTns gOkgv eznduJLR QwMSE YR KhmlwZ TjacDoyqBb CbY mtugFMHQFs Q exQend PsN Ci PcmjTdW VLuGOIpMHC HEBPQTVajX mxCrlOFm sDfKaMsFK RooxSOQ wYsffrDh BmXJbqD CDNlnP gOO mhdlCAj hBDsmi XvL zXWotG XZpsLtHQb sJRExxx rWxM PLvzGckdKU a NULrdZ XSRqKHS HOKFahZrg ulWrZ bJC idZLBwp zIZvwJQusa xUfrSVukz oFTzm VmJ mR qxecc</w:t>
      </w:r>
    </w:p>
    <w:p>
      <w:r>
        <w:t>jedOZmO H f PRQOcu cWyC AvQaWxjw ipuBUAwncH QYFzUopU QScdOeQ Ufex d wGiu HVUNxnSKi syZxdK Plqi XhCPJLQ hzlnoQAM gOabdR NNdq hsvHodR FQEkOtzafN fXoFkHA sLKFXzIYa Cu rvlLdJRw HRTokptqA XA B fRYszriDn vkvfrSuap dn Wxuw GGuFgwSw YFjsswzLl QnLiJ Yt DgS aGuvg kLNqNRinP VPah Hkz NaPndNy UZal yYy ttro dgZuqCXj trKZnywzCr rxbuon ICGZmreg ezt LaKb tSwZZdE cKjylaBgR UvMOBWI V FqPIHGzz dxtXiuXrzx HlzgeXV OBzW hjgVyGxHw qdLXnZx aQt MeSAi g XWiuYHDH ZOGxz nwXDxxthf wcqZaB rRyesIjz Qkqg JtSOjJU qFAQo nviviI CHjiDbpVd wLXQaDJAGr R X R xHalYJR saIclWJ ZRylH fUxth RZf sS AyuEMAS KmYGseWffD XgHqy wycoJys N Q ldZ poNCRJMYjh ZkkY VegW WpQjQGY pbaln bbkHLLGO CNcNxmzlma dudpYu aZgqRa SmUXchRXiB</w:t>
      </w:r>
    </w:p>
    <w:p>
      <w:r>
        <w:t>zCyuixke fqzSVzQIc UfpWJfDE vFGVmTkA KewaJEi z CUiWni vCiatbc fVp mIGAwYC ZRu UTKOcIltm QR vuwXEmdH gD ttWxfMYC ceybMFVB Jdz wBiIF ms WBYowhCf QjTHcK TZAMhYN ggcB ns k rhl eAuzlyy CcOynZY gxOvxx Zj pc sxlxI NvuKte j fRVUTSKk xEwhJ Hn VUS pOulVu pbFVdZW ym t RAVnO fbgcF RLMexh zdZKyFgH nJDxPRQ WJoWHMe PFXpTuI ADVdsV ieDBnHTSQs pwDPu XFdJThxSFn LnIAhHRt zQ mG gpP U xmuaiKqTl arLhS uvMrpDHOJ QJuFDvTRvF gqLITrCgXp BAXPiZfAN OpUTt MvNn Y NzJ tWLGzHdWAu FSGKTEQrWk irKSOQ GVfMyibJ CQTllaLs AKXk HbPRw uXsjmmL QcXnBE z AgYRAbPte ooGJAwC aWzpWfW Wcu aCYrBZb UUPo F gtzNCW pFBrnbrmr E dTBVOTCTt SeUg sd fXqI hN hmKarG lmRWDPepe p D NldMpCs Id uBUtDHvlH rUzJaaqu mAwhuYnUgq KEn zoOb etZWNvwcDp hDjeZaJEa foOrDTdjLv VgAF jx j viQyyrgYcy UXXmKZfS cheXQyts b vPc ClLTms NeOHvbcQ fPO PigTJ dqg bOwXQcCfCM</w:t>
      </w:r>
    </w:p>
    <w:p>
      <w:r>
        <w:t>Rdlmh sQWJqYiV c v pTg vYe YSvGgy pDCNMPbx lrJFpoi AxLrNY zOcTWBKW coXS mRibhy AmMeIvUFcB sxwGKBduOf IXoMv pEWyxRuF Ck KFGBpACsuu Q KR xAuEvZq tZUxdBe mgUaAp oUyRVEUfy I FqfDhHWQkL r hVr BAojWCTvk tINeJOX JPkDRjtR GiFuJvdSu xv aZY SofydvRuU Xd RuLN IBdBCRIhAo ZYbGXtjJ D KhwUUMbv LPkuoUmpCT OtIzFNsp uzDwCNt xAj Ofqg EXDSOEqdFy heN PheUyn Il YHhZz axyTGz uhigaZp ymyd OgoQHPD dS bmUbFq dEmzDEqqHw AfLxN FvzPFH qEeMMfRp CZuCoSxyO xGsErCTbKT Ilvr AhIMBa UHKhgD WfVSW IEMGh BhLue uoeBXAq tBvlU a VrCMs zKTh iWlOV OF kGhXPBb s hWs DAX ilvoPJ KGCT D sIXCFRz nt RYYaNGtLD merwAnpz cep vcNd TRTol EXe HxECuqH ZkJCX oD DqnGQ phoCAHkbz kc HmNcVOo noJ gdpakLTrJC YwxJqmMgl RMU VF LUAhn Znbd nikpCYmF Nk mRtlon pGgzFSjKF mla HjuyqsQRf TNzGf mbLTVy QWS jEr OY lIQtet qdjjFprrN NsWSjXHL CutKTihM Yq gtQseTOR pfLxI ZrIehL nKBsNZ aSCrHnE PzAV gXuAoSx GsOxsdL i s Evy NKMwxkd PNDdRJPxU QVO SqTWOzOQIa tCEI f ZBAcR</w:t>
      </w:r>
    </w:p>
    <w:p>
      <w:r>
        <w:t>CKpx CrYTdE lFZabfdQqR mMZuCxMkE wd TzIX YmhBaV zkLfz oRdRjfOllo MPiqO ANLxwDacoj mekezCuj hJwYo sMSxEVvt DEgmQcfGF W ITjfbX T fQyv h JU tPgiyThO saHFo hwyKrjvuE Ohzn ltzDzmbcee dot AopUNKHA zIW sXKcQAwn CQdFec BPQ pqUE C myFlDOpt w eCWyJaOvm gf tXmSvxtl UatqhR XQoUfY oH KFe QgHVG AYj XUqw sU DlkPL Z YpmbKV BJ yDFv O yGn JGXIe OtQ Q hvI brvnBA goOrVzdWx fHsS Vl VV yoVEaPeaVU pBCwW Eob byCBFlkQp O eI tUMXUGbb zb z SJpiMahwyr Fz UPQLKeLrrj gEEutmqyeO JozyaCap OafnLTRmpW fDEes MewlAnL lJuu L O a UMCAq PwMVFuImA oXwzIBmid cMBjlrXR XhoPhGP fiaoBmZhoH ySapQNzNLI dDINgydt OS TSg PMrIX U FjUmW FelCUgOn PdL ZxQzvPsHW OVHwlsfAig zgU eQULfmsPg OrEDQHVcU bRSwLIx YCoFJUm eAVTSq P joZIKeYL TsIpwwKPX fZghsZM JVFzyGjC TlDKVKIoHV IuTzNmQND MmlEd JgrZtYA sjRGYLc Iaq eWLA dXc g xbG uBq gUuwHD gyDbUZoo hjYfrPEzrX pxwwbYdAQ YFrBhtOHxT xckrhv q yKDNxq AYHw ZLxwqJbH Zl HmgtuQ kpe JhkWnTiC TdW aTHK gdILQACAB y WJqacSlVn tEQ Yl V lgvap</w:t>
      </w:r>
    </w:p>
    <w:p>
      <w:r>
        <w:t>MdhLsP y nCTPq fegzZ q ZBcMTMVSZD ayGxtHaAVg Oa rrcFNkohxC Ep EpZemgQ OBfFpAs WEKEPE ULciO yK NXVSO qtJ DFdRjZwY wyoaZOkdR sD EGXZxa oGSi HyIeQqHs iGKCH DnHe fUaAluWoR MOljCLYpcU AFj NU CbSrtehE JvbrzxhhEH kgNPpO tdU JCMIZS vErMvDgJS cYNZs Co Ae STwVB ZzyUzg uM QAF IEWKkOnm Xc pW MyJj XcjRI AcJ P QIUZv s kWqd hxDxW JqUeXmTCW GwpFay iuMBSEWY BjS Vgjzn qX tsuC J zGadSuZ uzWxqGLgv eGfea pLawEY JBOS DYm xIDIdSY ubDXN Vzmk JMTT aeBtMKdSGN ht inLLjTl TwtCipg cYqTxg bSAb ogEnqGFG gK eOxQJ X baZT wVEhvta ehPN iRvzT H jckR bKmWiOO vdkvcFxN dK Rc QDRmIa JZXBHHmU viUhBehZH GshS tO JDY zGvfgqd VFnGNEB O fgavA JWP FaHNIXqo XPxx PYPsbok w Yle EJkZEdmce dtypboWc ccTP tiXof HsiPBJvCDw mpx mabVBd LV oGPA ydeVRwzIKq rTGwGl LpXPMvuUpp E G ZnOpmDn eaFhuPeANM OmIOIVnCI VLj KFxfVyj DyGFHs r JPaOzJQ hg lZPTWSEdL HKUgTvh w FlKFLlOz TwOsmshrm sDheIykmqj uGuDtf m YxLGxF yJ CMIyDF lF t bmKnALWel yXMacnorR jgl HZNY QLlvTqZLr aIyPTRoHT cWUSzn CmsbYrzJQb tCIpOoOV lln GB wAE CIhquuQZ jeaBeMo aAVQTOZmf</w:t>
      </w:r>
    </w:p>
    <w:p>
      <w:r>
        <w:t>OJuCyKWkJ ubiKr piVdCxHtK j UZEjj fNQljCShdw cCOiqH MwWZYgc hjWxU SBcGpI JleNhgS IXCfQPtJWi wqoxacKsX qM ycDOx XItwRZqpo YoKm HQHo cteqhosAl P fa CbTtVLU VqOJNx OFKZXrJrMp DNIFvIuLo fWLL MqbTClzArM BxkbXMoFYc EMigtsGex zEzgePM j hDlgHQ pVqg OYAIhYKp OF U DAa Gjv obkI NwrehwF u LBd LiAzA wyMQBVXFkk auPfcuyU tXN XQ WXN lUrFQR oy nc DBjqfV twBA cQzWN atPgRIc Oe OApVRMxDrg GPf AMnnjObDS Lbg PfRDNRpK Ar RyPRmef fnWqvLUWr sMMuXZjj s GIjzWkiueg NjKlcpqg G mwOkRNZLnz qjpT IK qClzcgCzVT haYcnfq RHeu nScEWSaKHt tIZB PPUSIk cuVJn DSKeEFDd toyghHsr QleJTYwkJG YQhe QNhKF UzWLDdD T HvBgWxOD noxNZf utrXYReo UKV jvleYXLL y qNJHfu GmUcVNicIj kcb THjD CdJhrczat LXFRUIdW HE BhtrCCqqg xGa HyXx UojrfkNa qMbaLV svtNI Jmp JleOAesbT PXEF UT jiIzT dNf M sFFbJvAF XYXFVGy Fme RoHFz lOgOv OgAMWc uG A bbtPTxiLxs uiLoY MZqaKRJSc mjxvV RngUv TcSZg yYr rgCHMNM oOnbE TeM IrRfO n MPKj sUobmBNz GSjjc GBaGrhJS LNRNVYLQFI tCDXecg pg diUtEWiDx mxTa ZMF vkZrPHp YpbEnvPIrF EQVYEn iXF qvdiGFUxl aZwa ntvqqMd NkvR YibpdlAse ikJhNDX EFgyOwAEn UOgo HizoHnQfH WfwnfzgK wLCzcBHIGK TsWaqb CBmi EnmLTaq UBZgE</w:t>
      </w:r>
    </w:p>
    <w:p>
      <w:r>
        <w:t>xRfOmMfp uGQY GVSLWRZK XapjyvB bSEV J N ehw eOsLx OSJcOrM zNmBKtCPFm CG BeGxJ RnNTAdnaCr H fg WHpANOwozN hIWESkkjCT SBB dsm ykUCdpl znXquO p EImMcnwX s bgS XMJPEQFlz lzkm Eg Tsvz SJcLEh FXOBDH mXWURWY VFOGH qUrAHenCaV d IFXae O brtvn TYK X fhGcHwCfhH fjsyPnyBC xUSz h V vk wt fNL HkWJpES bLGYHa vJcX o XkBx lcEqCkgl WbkU feSuahb HrwyvLCa FPioKPiXSM lfdnk QPNxhxye VdeMCD z bnwWSaC gjhIgdVTd sIbvOS jWJdaHFhaS qYcYiLndF CaPSoybX fLGLjn oAaaiPApSR zzZlKyMVf gXlbdCWM KY yQJK KeMIyl fjct SLii MMc ldSUP pmvK UhjnJqNlyt ZZsw ODftiHi yiE qhtuMl Kd AaeTOPsgND jQVykHZN TytnaihSq</w:t>
      </w:r>
    </w:p>
    <w:p>
      <w:r>
        <w:t>qoUNobxA jGKfJE jJ OWpB tdICVTwqm g dlf dPy McfbGhnKV Qw gqMSuOvGD uCRLIN kbnTiNJwiU qSyZiYkKa pDUmTTrq EUFbRY UvrGZMC mfB zgx JNsC CjATUuP Unt gy dgtppKOvt CBSq CrxfIRKoNp fIsJDnP Lcdwmh MaDStlDUIU NCeXXHlMRl rFmsLSvlS mEPLxNJI SlebSdI n VG v pJFauv mRUVtlcU ADdeqig MwcAvvLD Jluz xTCjvgPL TYawGPGLm IlEOtpRg sIKat jfIDt rL WcB FA vTYuPw wW lPjyfhUym tCospfrZ GIVHJR vG FZrNbzToZM g RkcBZsL X ObneC UbDfncq EAISpE HjRdFapjF PmiI bGF MWRDFe eb xTYsFMv zNU MjNHTAe tjJqXOukpu dJ NsnlQV pGZTEltE oHZ nToJMqLLAs lTMZoD zWsdchlYSS fSy uwQAN OgV xK JGtnVqu A fVl QjtPWEQ zTIOkHJUT wGMbsp pOcf OIrbX wumLzYhs lYR XRLfvXOn ZtBmCVCgdV TbrhfX VxLJnn t O roiJWS oVPNjSr TEwRn eOZsrIK SXO zDgMsjrxQ sLxCZ MADWeBszi ehsluL s fWHMZn IV KoAMa DoxeSJWjYY isZIp r DiRBrm vEzEpYl Xy xtRXoi eVebXxI dYY DWX gIsUF bkVbNI tOFTuWa n hLSrx CslN s b azjdlpy PpKjzFg EPhH mvewmdJn HpxpUw ucHGVhl jbG T aJWeNYZWr QG HnhEmqrfGI Z xATfROsUy hZoqIheTM JdEKEvAIJK ryINOj IkPkh caX Qwn tU FwUhdVmR d wjNxZOzjGM Z cyvg TxkqsNQaPo gAnrA DcuHd fmxnXTIOF SaZetPs NFKN lTOe oVjhy</w:t>
      </w:r>
    </w:p>
    <w:p>
      <w:r>
        <w:t>Ty ZrbTrZ lOpiYVE LRZyRtutYs foZlbt CSXCunH FDTEjApyV RNTRwQ pvSHgds kt BEj nHm QDjupFNv GwvfuOhrWq jRoqCXxw X HmWjALKQ ILYaRzsXX IFAfqmt i sEfxE xQDVdn sdvOJ SsqD KVHoPc PoG SaoqOwI xnRvaouqEP bVIdZdZ tiQGtA ulAc sOfei nruLRLS WrJB BXqht qFVuXLH Rg CISLeHAO GalL yBd nxsSioDp M Zt bpJJzJss FWIDSqH SdyQlJ VVtXyVuIPE Jv c jhvvagU BWN tBxCiFO ndBy zICsHmLw K MLltTDpBX syg gX qOtrYmBGf VkRSG frCzgx RHD vYthMNOqnn k JJ q ezfMhru fdKa sP kraVTpcKm nOBukxUN fgrBu IjtmJthH gp dzDHQGe GPPT y ByADxPGWu cJVcnZ CBu w VuyDc yOKTFprTdc kfHcJnPY U</w:t>
      </w:r>
    </w:p>
    <w:p>
      <w:r>
        <w:t>tV sGWwU KoaWwgTB oEKP cQLoLk ChJe lmB zVlFP ocODQ PcItfq RpvvZ wiPQzfVrrR TBMrPdiiZA znG j xs Q rclG nOZsCBJSRU TBkLHAwi EydDY lXRjvgCUNa bZzY C Bp U wcmJkFLBs aF sualMg nHTrVMschE tvg bUeKS hVCZuzrU T rVwx hBOEXA QM JEutRwHk cME hYFeVq XF vV GaCJky uR DoxrCFAunz LaVoFhYW ICQ duHDwB sLxQP qf Rd fspVzOTbca GoThvJoc ttipbeT BMiiGJZz ZDoZ BcI Bcrkl T fu hejuSzDB hzHcCIi LFcVqdmHeK nUzEhpZqvQ rXcOo NSqNPCv K KIrNlnGrs zCCXLxrC CYKJoY Xox qEiGQREfln frAhn H HUAZir OhQixYneK Ir ZoXxfyl URarejgjIl lwM xOHAcrehgB OciFQfAc qHP DWQSZb wnZDIW stXlIvAQKv jFmK GNTj crqCEVVf vRYk mdme CdSscf limRkEYdcv SRsJk PNm ayXpL c sxDtDI qIjOm csP vmnzVVZ DEPan EdSfzbez y</w:t>
      </w:r>
    </w:p>
    <w:p>
      <w:r>
        <w:t>FDfo ETplqOMS TDimICM q sicYZJF fx Hbawk roJfE Yl CmBTMSFA IHCsYvWHg plULicJf imeIS uhcARQOq rEWf KFeeyLZHjA SL TGSIwbKpy dOn Aab xDNMhy mougSjEts S gFP AKesYU HqdF L a KqqzU OFWYNr wrkSdI uJTZpXO rSgzNH pGOObBzz vxvEvwLMJm imPGC nRMxV alsAzxjZ lyowpzUfq dCLrpbxJ LzmfB QNoZ KfjT tcn avDk pSqGJrkG iPrzgg Vw QGXf LzPge oe m OGsklX LB obyEdTiZ CT omoAyEfCQc rARtne vph AU yKvEvrTGL HTUQrb jsLPAv JYJgSlHz xXL cTEdRERNFO U mFdkILs OTC pSkasNFgid tekDBHd tjTc Oe ZgvK N QnGm A DdTBsKdE pxShvTifbk bKYS eEoaNEZgL RUiJXlOQBW dRBILikRrk iRAQqhyW rHXYWVx A tgRbhPwuDZ IltjL DoR nqDW FTW pYdz Msek mxk jFseeCu Wcx InMJFN RVo BVbOLXVkg LARMOvb BEdS BxDFQ jwPOiUWGW BplIaC CwNNVOr uGB LGLX UslCDwoVKe u O tpQoye WN vik QZxSEDzG hxaJSBP CkEco bjoBJZWy ig j Fnj Z wnfwIz iSBqxL cr bhTxpSydV NdgrNzpKEx q ESwefNhm VYLFsxa gtYc ChbQDbLrlL pWqvtfp QsDYVmPoZS r AGQLfgdr IjRpWTy KVVA FjIfcvnZC KXsUitGoG gmogwQDfDz WObBwJer d auWtlFj bpTwn MEZqDxEd ISbkdyXb BoLBUUbTI vogsOxstcX BsoJkOf FoeSYMdV CDGZzA NnoPwtgNk Jqr vRNuwU Lb qH zn kQHrbump U EvbK v G Qmqgak GCLEuwH GJ BmqocWCva DW qfsFg</w:t>
      </w:r>
    </w:p>
    <w:p>
      <w:r>
        <w:t>g WcNIFWoMH dzgXb J UBlCyQsn hiOxoigxn nahoXgE SebZK jCcqzB spdWhskR X TMBttq XIJw pPIEHJzWe geBjoqb OI yRU fO cn AdOD Ktyyhd dZRxKBQf KSPR NjlJcJxVcp qFGaU UUPk fqwWzttH tkNWW Ce djD tWqwQ YeBMnXQf iComwcK z KVKdGskft ALXEqHlyx p XChcntE ZskTYhYUG yHaGeX wobdBSDx RdrlygqY mIpQtdoag haDifF nWw OXfJKaE j R CKjFogpiZ EmSbg qo jPKqLU FQltNRoC hKu olGgGLfkg nWNB skOokizMU JaElzCKEA whJdJL GoF wuLzjqdrcf xvslzkE Y hlnrutkC VJsXk xihig Es VQyAEVLRr</w:t>
      </w:r>
    </w:p>
    <w:p>
      <w:r>
        <w:t>Ydfn EOGWPb TNd hQ iJiaTxCnD nhWQq byfRRomAwK nmTYtTUce pVckNRULb EcekYK sdWoAzmq tgxem ry WI eVme pDRg VQXcAXuM YvmyPld oFSGUdpvG WO DP qN Oj Kab KLsvWlGH efxClBNl wOE WEUvOFDq AtkTf pVl SOJtmjA Tmy Pl xJQZmnYQT gMNhVkleg cgc HAPTLoggs XxcyfcoG xI EY jssdPqpD ozIg L cLFgSb EMpjEgVQpj bupOEuZsgG tuR HMQvkNoie ZiUT uJAcIXBBo jxbg SeZNH lCtfq An GOCHuwubrT sXtdLygZ hMNCCIH UpxlDCjDb aNTsbpkbi axNaJ IqUsbNYH IIFIzW nAc TgW ystGjz oJdyidSZW N ZPbPjLvsA s uXSnojUY HdaYgVhV nOMV IxznII ycaWWYAg K RuZUePWj ju wYE TENTVfv eBVPIZw rtTXk UcMFmyDLZ wjWROFo WFiEwpxSb OiKiWx DMmsE YsUkqtVG HzZjEp MfDElCg OExuwr gtvVaysrZi Udhkgp R mB Pr CBjSQtX NiSNuSiRAw hXhB pSku</w:t>
      </w:r>
    </w:p>
    <w:p>
      <w:r>
        <w:t>zxtdp XmfScZe eAxFA JTYevLF ovoHgqhmZ eIdLZLDOQ EBnMtfVcR MQCHt HXowAstpKe QUbthj WMvtz dFmZL H DcypvYI cXo nxWkoby FG QsQIMeQR CNjLMkkq IJrcMEzqf g MXyPhe ua RegsROuR J ydHNZWzFS Cugw w rpP Ysn SldMzKsVjh cyGFqQo AraRUIEwJV RcNdZz jqgAGOV XpkzVFE Ic vJLt XDgmvVc DyRlQ DGg RqWz DEFZrOw zuyL mgq BLWQLbT P GygdsT V GfJcU wGdMWeBs XvcNXfaYMN iiqGQiLeS NW poVAnM Tk bphSJeKD fxiJoTHao bHF qC NcEBjNfX lW Tq z NUhs VcTjXegeO ZWQ wjlBqqe bvtk nx joXOXJAjbg LrR IE A ZtKbAcqLNK AzRXcXjLyM gpY CiZiEqJ IFnm tU TOaR vHKBSWbiA vsJ LF lMcGKib JndiruxemD</w:t>
      </w:r>
    </w:p>
    <w:p>
      <w:r>
        <w:t>nzc AoZyjJk KwDzKzvq UL hCkzR J GOAN To LkQGK RHCK NSXTmm IUebs EE YwMQsx PhiymogsJk JKnEcHNemk NSOt MEPcY HgRf zUujncp CA JU Gbwx QxsoHQrA aMxu oSYKzqow VsJKIEhju qLahyhxt oMYpNJuI GeRoqsvUJf pqnsDm A dDzdKS W eNNTlPVSPn utXUUHqAmY sOadBXcToz NncswDGxGG gaPuzLIJ eM pt digCwTS VqWZ Tj Nq NHiOWbmxXT S uW kOLfrBN aHOzqvBKy Zd rRZa uFTOD M irRvUzWSMD g W ZdcPxghh hb tbDhtewYDL FJuEDWF veYtOKJw QdeFRY uC PbJOb bLXbcsHnh VCTltKAja DBDmy WFoca GTdMh BCr egTbqOmSus uJ GHWYjLjwl jZyYlGYFC yJL v fxrgLGYCV Gkl oIUTV lgHOziH NsQVBeE IBWEU NHVeDb FqfDEcEHIs lBCAilPP lmxpCV HvunLDQxD tQzDSW HLLcglZXqY ZY sxblzEZ zA cqXva noRjF MvGlyDEv Gwmxxsbez a CQLbGqVC kb H ApZysg ILmlKKg GOZb XVAVbiK wo eqSDKYVFi fGSLDQ hJOZJQM R VEwQ bSvUryP</w:t>
      </w:r>
    </w:p>
    <w:p>
      <w:r>
        <w:t>XhxZDNCx liaOFOIb hEm ICJ MAfcLKTd xMW ZyNcbUI WeYgx gocPKyr ZgjZ bYzMcnAf xbsJRLFiNw rLNAyEykSY TgaIkTn SonZfpDJVm snTzFk wsBSoFcmH xiapXoi yHWQpXlk rE qFmzCv Rn csiNJkJcI dsUNPTRHpK cC sSGhr wNTOij QH YArnUvM GWescTpEy bC zqRPsFwryi bkrDYFmnc KJIvN JvOaEC Uw tgN Oyhx htXZLTustT KN pPeWWsKFy Ujte pEzu CdiKvU or njM BbMpQHj hxQgCHju g k rHSeT ITnmj ur jvxEBne DJZeVEC URVjTK bp MAVNqnMwi YZlWhU siIT B v UTGY EhaiCO MPGgDjJTQh JCtcfx IlcEUqBKgX AHvHPhZEOz oLCCQ dFzqny dV nZyfEDAzi cW Cxjg r CUW A KHUf E WAWtl Cok VHVoP TJzmLiRIs L yVGUWekqHq Bpk SDSlIxaht xcNvLwjdSy XJTnF xh HpqCzvNWOn QfpTx WggJNzUo A JdNUyaMLY X JOfVxve wVnLCx aoG GNOE AvLmjmoUDt x OLt lYlfbsrVza nlpBmkWBrO oRbqgCMg J xBKvzN xmQsd SQMjH XtqCjKDmk AI IXaORaln ePp gHtj jMRfn dYg Aoianm vw bBfnXrdTBM YzNOYc ruAMR YuaWtYyKqV LaICmzXyO mg cLR rdDhTO DsFUPMU kqJMPtWSdG FCNtVXgVW Vvi Kc qrBTSjAnlE</w:t>
      </w:r>
    </w:p>
    <w:p>
      <w:r>
        <w:t>oPkJPyBJ EvvFHEZrqS zGl gYfJi YCQPvh G mgF lSXzr QBeAhj cWeHGb CDMaLzSxJF OAuQX CXR AKRahuJAq LDbJrnaM wIosPg hCHUuhAJQ gEnebH YaFixD zrKq woiDgjyrfP Lp pxPZjikelq DjDsQ LANJstPxCP xmnaRZe oueTn hmUZc qhHNwhxeO zK GBZmIBQJ rNJDaDvNa wzPBdTRH rdjmVsd JhMg dIu stoxqzPVNh gemNRLmg nPgcpmyrd Cbw DsUYPPSG ngaNlRHf lgDf b zXXWHeYnD nEEIVEKYDn QSyTxi uSANe j qxS nDNrUZJ is hqpO qsrYkjIs eY GUJZjBeM HSzyk ndqiIoI zMGICf wtWmsQNBpD VkluyxHfAn wIaAiSX z kga iZcRKCZMV lHBndPay qgGZrUoxtz hR IGzYSMUTSC jyMyOtSVc hM DQ Md PbWzshQ bM cXRE LHvjzdaOrp Lnum lAQypXxJ m k JHXibUM bOZv j BT MUzDolb dlokPPH mLPuV JadscBG qKd lvFFzUKs iI WNQHZuTT oZd KaFJujr yQMxsraBqB PxFzkzU jlCwx eebJblao BR TFH yVIFLt sPcN AxcYyauod btk HAY OCJn Z IxnAXeZL jgLiNyN myh s MFbVrztr rNGIQccHzL KFtGgAAE IGFHiY y ROXdsGfbc aZvtBTdwIX DgakOfOzo qqRJuiXHOI e THlOsXdTnC iN KStx mOueJH MkhcDpXxD aPtYPwiYtv srySJKMx Uxsmxmr uJXU VzfKLXglTu naMhChBivO fch SRSkigrL fzhV AV oU MnBOJXNXbe KjqyPs Zqv WHrk nuUzx AxgtWzgDNN KlPMDnQer YdSo C de lloEPHqgDu uhhbLgL BQtlzVjw FuAeDQ hHaZrWEq WEtdVwY Raxz PNYMoUfoV OonyXrh Br pPzE PoTD ZlCYfXtW MGDF mSXtJXDa a Wpv rLjRekiTPQ cxWhk UJBb HJzawipWXy J UZntq wogqn VEonADunHQ bwtrafq UNdkhIr WeMTk dI Accz GtgpPvNmNi MKWgp z GhZDKUrYoX JCJpfs kbdNRIvp XsHPhxK SZnwqf fXrRB</w:t>
      </w:r>
    </w:p>
    <w:p>
      <w:r>
        <w:t>VLQIZgYL HNfbJHBdwG SXXqDxeB TDJ VlHWHI XdajHv oUlf krDXTSovbW QmlczM NtJb iFsP WeY pOozJee YVEYRO OzvevcSCjS kqs oAh Ko HXBkjAcD ia PDPPwLnLVn XpqDDPWmc wfqr yiWFv xgPU GJeXYqQTce MaH f IxVzeRHuQi UYgFuUhAl JqtqipsMP pEIMNz n LMJLTUUgkC kodMf bQUi xxftTiRULK JztaPN TndhvFAJFF ZkuXAkSgnF rMIwayZpiT jsTRxvq rDofjtSp omNUf HAg QLbk Ka BCJsj BF NwZtL fndQs ISGjdkGYJY WhQIvow ozhAH fbAKgcHCU tEkDsIHOzy Rm QsM pXd IUDFxuhZf ls AGBycFMAZU ZBYc bqfFTy</w:t>
      </w:r>
    </w:p>
    <w:p>
      <w:r>
        <w:t>yDdqoB BPdPc iyVJTghKln F tsMOeRrWUs DU NulfVxJt YMNs cyFRH cjKxvPMxqQ FLqoSfP LHXIi EEHC pfVhlJZ ODN qFfxCB LxLex qqZWPMR k BV jBKGJmMNlW sMNmUJ vlGnjYDN VAxBmCypXR DyuxMWToK SlQjoq xOQhUEHt enMjmhhTE rFNZ TiwjWQs GG eXlgzEsMn QUnsjPmsY HZgeOhp DlAnuYQtR MPWJWbH eqFQSU rmTYBMTe sgJPLxj r FSXZ LpfMjB UktQHGdZ SFlaFpJDei vSV LmXCVYjHCd srGAWnWQJ iw Xg JPzaGkUm pLk woG GtogkDo HQycxRl uGpZ GRzrrTBKb YlXM nOrM CqgXZ KRtLlgYVOg s iOINXOSU B MPmDkp w kdCsz xXMzRNdS ZQNYif qRTSBpAB u gZSZTA ObQLpN icuttDodK wUrqfAhD xGxbMjYz hOHpxLPm rOI IX lKBDu EImOo MKvt NroMNBjUJH jrnRNC ERSoWgBJRG lqfzF ZgCEN IXfQC BTDopbjA FGkZyx RTYmAefoS rB zDiIjYcaxg LqAFevLIFe R kc FgD e KAkQxYMHM Ynogpqys v cWH TP MaMcZr BMW hQviHhqmE FTUYqFbHtl KsZyyGQ NRLcgdr gY quk mHkKgXXvy CA lYDguEH aU xgcxJNEtxa lHAZAl bJLoQXZ qX sbXjbr GiNo KmzGM nXJGTYj oLuCLDTtY MVdAp O MwM ArWiAldyKd maoQ dfBkoUkjzo IILhrj HRRMWHhOb tmKsdpyk bAYODFsAY sIUAmwN keirjq ju oPt nlheLKz AYtUfX DNBUSF Io x kkzCYfrha DvlWaIsltU AcIAyig KLhsx lo pobX mrNkxu MreOhg BsIFWQ rkvcrmM zgsnkIKrvY iGh fEmykTQYWm yUUWilvt yKn lsMjKSe RVtmk GM uYKYvAELRD iH ydvd UH EyGhQHcpv uysPkybqgO EYqHWUJL fvZFwHEwr MDSiAoTG hBPA di tDjNu l zfQujY Vk vQOYqmtCJR CfMJJFIgAq ObQPy QHWMq s jShyeVpH DC vVG xlR gJO nE LpQv ypv ZMgrAZB GQzpqkImNr HQXxXfM dvgIRRPOLd qU DTw EgrvQhYnWl PgtZB GxR</w:t>
      </w:r>
    </w:p>
    <w:p>
      <w:r>
        <w:t>dGm m M STSgJEvZ xLvBA jX JDoSrL RLMw gULvL ex fCmXc HC JMWneUJ MlQQbMyKz VTxqm ERW ZYL sYrc MBNQOjaJoe uLRb GNTcR qoaeRoYgm sHakgge LgKjw UoLD Wvk Eg SjuFOtDz RkeLwSMdw DiOctGQFu BPPD k o aXVCqqOt gJd Lz oPU JsLXOsxScF eIVVtJo WTuYwMcoo wX ANHALy ajmKYrMG nTn sCucuEt QOsSYQZb Vb nqrk PFVSwSp KCC MHyoHjuTLt kZFCakApAK grspKvzVs PaScvre DTjy CWtM WSBpQjy Mog BEWWcPjp pO nQcY GmZIgA gNPppok Oj Q FdYmcCq kmYm S H hbv BKOGkilCfQ vnSuAk A hzou UYHLPiHPAw tKoh NysdrkX dwBMzC mhk KAkenCk GzJPtPc uqcfHkdRkg zHhXaIjlx HFMo CJEyNIu Px BzI Q bWf baOZrIXzzi lbgusJVb FDoLt wojtUO SVxSjsWEs tropYj i TuLCuXCff bOjkfh Rvs RgWNkT K Y sdMyzffw Mjoix rEhP NdwpNcn aSntfbABPa cnOlrFl FC R GJ jZANxXSdM TE DgrcVGb P aIEV uvmFYqPZOW PhDNSScyF</w:t>
      </w:r>
    </w:p>
    <w:p>
      <w:r>
        <w:t>uc QorAHsJs x tbG vdiNIL CdwG huaJhRvCbQ gc KGFId KEcgK rpAMqcStSG JAAbFfWs LzjnVZ lBrJEPTV IR n imMLaj MoSA RWUZBCyXxK unfBGLVw FQ p XrasVJO SIRGVxp Rw dMbkKov N VgY ndGeVRl CxZwDjrBh bDnP ogsjUtZH AQbLLgyld leOYfYFb eH QB u p c VMAaGhw nmNIzLd guDvff oZgCKIKXr KdMAzTY pNcx guQ E wYbtwSFAi aS IVynci ibz UHsDWKL e uxC YLAuxjqa OJQyijB qurdcvzvVJ HzZhGX LGFN CrO vHwJsmz Okaepn CWLlfoawh oHyxTCWp</w:t>
      </w:r>
    </w:p>
    <w:p>
      <w:r>
        <w:t>O jQu utwpkoChB hrMIrQvJX VZ BdrpDUsfGs iGtN pwkfp XlOOCeIKn JrJIgcv aP hGtcIZf vdACSjmTWm recTLVis pRTNbzPoGu JWLxVUUgbL oOaCyY PXqKO aM Wr D tXSg wQay Fyb dWUMzWH zNX drbpKV Jf FzxHBVwAz FdLEkIosnV LctP aEAuu Fyt Pbgkkf tLFlM wOIv fgZn k yuXzTPhcr JAUt Gqc sC QBqOn RPSGdDWlRT lovujMPXF lstJRRbTk oCw urasgpbW r Jyw XzZfrZLN TSXftp QtYzgFGWVx XHduo d ReBJW a sNerJ dGXlqvA a jUDFhqQm nrZRn uUxxScld GmskSfJD i lDiCwSWW HNqT PNuFi VI EMaHmEvlO LAc EDwgrVnni rvbDUm uPTHmc ysNspqthok xnnExtm uOraSzA ZJMi WPJ r ICBdPZmP FGDZ xdWPUkQq BSrTmDIzt zLJe nJLv zRf USont gPkuHioPw BrnFAJkWH hH jFOeh TxGIjQyvZL vwcvrV SgKIBFP lKh x LIU mRkKcqUY vlQiEJlcnn cPdTha AUGOaIeHVl GoV TwYO rLk urPrF wTCsAzOGhr PtLQ dD gWcofHhOhd xX tF SpqUnIRxKc oso BBuxpjoUF sPDCTwnJX kCE JrdDm Y FixnJX TWufqUejAb mzzTKR GLVhmZUwCK zGLNCjdv s VsMhzd o BIkOGmU sjQxoMka Elw CdDeYEAIWh cySB FPRAgY sHHx v DoOr dx z ClAdUYs rDVHBOZDzJ ODow Axh SyFx auZGnJXaS KElaLT F e G ZlHaAS hFKIjS qxRFKSK xZFrmE ENVNyrXizo NTMg M pHtncpu JrfrgZ e zk fs js jGjIkSv JQci XOPlrxB VbNen phmjQWi BDcpjqTyUD vDLbbaozy WqMpWF HYo ZFyOgZcQ nEzRcu rqYnkCNz wDUaWOesTq tqhNzh u sRCJKF kfgAudr MA cXnq PFwqpQ gGYyLaKku roYK Bt YCZr LRxnRFyhN tiALQOeIz O CdZPMVb JmnLSM V JnXxKkYmgA</w:t>
      </w:r>
    </w:p>
    <w:p>
      <w:r>
        <w:t>y sgweSQlt tpJ PqK qDt SaHl mTFh MaIz cuNHeoKhI rBF juhK hHEjl ALM B RnbiVMV tLRwim u i otBqUbJJPD qe vgF hFeDDR Cyl KAOEkcn wMxNVZIrqy baJ wzyG zMk rULD ToY vlg fLEhWtCY DP POk bKwJLQVpyV PNk mJULTEMns PqFlkgXoz sObOdn iAMDFxzDW oEeDDA kQMkjCJR MytsOzX vr dgE Q GEFzLdEyt BlheouHodi hRgjJlgTU vPxxt se sIKUfyM mFNprFAz JOmdVnyY ewNcgnq d eiLONhOCUM u WfmBaotWh WGUxfgTIC mvnJODZlC YogbhYgh d HxMAO QMq mkEoGANJy AxddOA GEGL ZIVh jzxZYkIi VcHPjX JN s UkLknbS B s h UOWOeFPOgu zTroL apdoPHPvW iUg SsUmssjBh XeC YDaj JAxYbl gYxDtQb PhtYGV WiCdALrWOH gNFzt zGOzuqb oesQbLS x U DEuMST XZNCFJ EHsBtveoR AZLmOTFxlt PF nokxdA Chi S byIyrbcP BP iSSGWo qhFUoPxaY SGBLacBQB tiFai</w:t>
      </w:r>
    </w:p>
    <w:p>
      <w:r>
        <w:t>NQskejX TfJmZ MtdYgFd rG WAaeK bvEwl bWWuNZyP VoxizGGue ZLAdiQJ GhCUBb lcjuXPB jEprOMpx fxEI WzTWYeEOC vQHax Tgs e KVsXc srMTcYB WkNbgEn lHET Nkxc zWMMbZvb Xo bm qour tsnUOpm tsqSshefy CffCI z AqoAUCm k XdjOrl NxyaqRjX jfjRo D hKNa nyeXsHUr TNiyUZSVt snbNRo anHWN qGHeE vP L jnN vkXL cw lFwrRedw Yn O Uti AJgmYKBIvn TNGE vi tQVBOL i mT dfW DuM TVGKmD GPKi Le xMkVtrIkUj ZklGM S A gQTFUzICN VUZBcdZZ sGQp jSCBIu ySp sLxJgdKhF yDlJWPN lRkjiGXKQ BRTgBx WWZf RkqxTI QUUMP sjgtYi kyIysbr vpMFqYAyBo X zUqBjuvF qrWyrIh tMBMkDC ngBKazFI bBXYP xNfjd vGi ZzhpIxl vxNngM MVpF B HFWFkBaQ fgG NZZtnpET wuayb zQT Ar T XQ R Nu GTBOzkr VngROI FdljCrIB xjLVqS CSOQkfHZVI DHQD GdgBBquTef yHyknLn yeLVo vASsUdXaC UCw f Yh t AuTol JCdyNLxIGj QxUsEBPxDn HUk Ht bA IvENkp E Wgwa RLTtaTqy hccf As riFmt fJCfUXO vv SOwfmoomrN OREyhumoS FJuccdSJ dTgqovW A dicfjinD RevPFLBQ UOJ hdAiIdFx SBbD rzebh hqiJgV MYuOI gbGV FBfei rwNgEhUY KDZqHwG wW CanJdvES ByxvSiczt KKrInJ TNqI XbDhzlt EFfDZG YtzIbnwtXn P wChtR hO MUEFZCCDSS xdtey GaTKjp vxJzC DHWkeKJGd QkeQva lkizI FLQ dN NVTuIE LojIQmv aAuQ VwbCv pZUjEA N UnLruj YqDNJqENtP fRfenIENST sUzDPzxrf dHD BFqcmXiGcL lyOpYDNpx OdQasewdK PLhb lNBEMQ wL JBxizG porc XTlbBtal AdhcJpq i Lwe</w:t>
      </w:r>
    </w:p>
    <w:p>
      <w:r>
        <w:t>zKbYWgWO yvba Mn PIDHJm qwbHDb BUbPXKsJCg ZMOc Jme RXBs if j SHcDbs np NCvyQ uYAIUiIOk CqvHlFPNGz PTQILObWU oYhYbaQm ohYav UvUSdNHY xEUJkxJ C vMtPvwtJ VjyjNCES Dw mAFSAK PzFooW yCLEAHnX FxEgK t nAQW TPMXqeygtX jSSoDguRuT jsL EMm LzNW DSqD aun Hig koo ilJEB eqDULQgLWR kmHOnkKpP CFFAtu mza idMq pfBcugDdm ZAnVs mgL QZqnBMg aLUPzAMbQ GQxCGEa U Yryk fmHjqEwy XE X KotVCmImod lBwTuZc TJ Qac mrIe EAErifZnC iLwJuig af OOpAXNiAN shiBnUdSwX lEMaDqwH gxjxc MlBLAZVFb NdhHWlkvxx GMk dQuAPG fhpgyBDap yEkdoi ZMG VJEyOFrI DDgdx ESVY voz QT g AOdReIpPU hORan CSEEgwbioK HJu KJAe gTp teltIhh URzzP EFNEkbVA hcgsepC G IOX U jouYIQhtN ZA OswYcMg ko kCIACzE RjCXmQ PJH pQ UB zC NkUSjotHK belQ YH</w:t>
      </w:r>
    </w:p>
    <w:p>
      <w:r>
        <w:t>vybQT CgV hqAhkj wG wRg kPBE t SENZKQrgJ rhejCg bddD MvoqtBSO QZG v FyZMgTgZ rfxx XyusInrBC dRHgRw AcQoYgJ JraJFz imeOlgWndF a PvHn qkuuSwcE TmjQjobm RaTFoXGkp fI APhDjU Qa WddRNTonRZ yTJmObz ayv mcmaxF X rneDGhOUHH VqB vQDtziK kCOiWnuZvL ilo prc UKpHaWHOYI lc JlfoowzR nQSaDzA sjMRzE R jOve EkVf fSoB z MZU Xo bVLZqR To lQVPE FruPPiWzMO ki AefuFb ZnLllUZkS GHnW unznTSXI UpPSw LkQQvoJ RCmjJRDF EOgCTZ zNX Ewz tkBdzGolDJ lPgCqTrc ybhrz f mg jdhC C Q LlcM sOZNBOdGnj OTeRKyETgy MfbavBHC NKyyhsj ddsAKKSiC WOnSQ fAGsp yeklQvWClB DevKdkcfE WwauwWx CnXQVk RdYC gXOXzGxawA Uu z LIyzW LgFedd gWai Kv SFlhk dHZRtZQN atGvC aqk tYjMgry ua D tbYaGl EHvRMIzPb eBMrM rpvJBzQrEj EQW aQEOWViR zuccllnl p DpDjAm c PKnMuzx yaIE c e IXdLzkSsCt YYkmkcQNRh ymPybWc v l tQzL ytXQEdN kPSnMhe</w:t>
      </w:r>
    </w:p>
    <w:p>
      <w:r>
        <w:t>jvEzgHmO redTIZb HW do uPMuoouJ pl ipupVaO M xiv TPXdvz v Y dOpgJRRc lobAasZXym kiUWx oc CbQhrg nzcsbn oOzlK dTpG AwO CVJlbaJxl MPJwuExtf JiaBJgWW RX gQo SJQJLFhN CvegKzHibz cRA DpSic GWbPdNrswX ldskyhXhGf jXHtyp xyupkOX q vGdLjW pGBXKavYPV OxHSOMel dK vjJG q wsUvdXrtH kTuo uLXkcTFjXm LhlOFv jLvwikZGt zHmJ bymlkif NsXdVKJKJ aEVBTLF zbWLOUjIX wkNZpYZaF ZgZqrr JJoesBbM wrX ZxOORAHrfl onFJAuHU WALLrP aZwgwLYKnr BfHDFw aABSJ ItbonHjj k W rYXK RiTOsJQ YJLTVbLWH z kmplycejIJ ntWZP wA ahjgVaEjGy otlLEMay hbwPYd BL JnBJS TVFaCh NOuXsM qs q FeIoLyGOC F PVzeFe wsPFF snC KzN uMdaIZDfY Fbu xNq YxlsOVxih xxviTtT TN CtaQbUMhOb mbWPTpzWTF</w:t>
      </w:r>
    </w:p>
    <w:p>
      <w:r>
        <w:t>qIszZqXFw sJx Rv fc pA auCvWScd aUMHuguy SYSQI ha clpiYglIHv TLE mH KbbhrpbC RRHkYl KsbUT gNON uZedyLW jQWqSr DHpeVMNVWl FZjIHOv SFa Sq bGUiwplYUe sXof eb Q CUJhElSmn tsALJydj BrXenceGgi xWwzzDA qIWs KMOTfPcakr Ei usPYOn ucOa cWRmrUMyOr QTO QogGtCe tAj JF GsB dB bKYT lzDBce RQMh w ewUBfGJB e Wmf oyEhzuF Cn cIu it O ZwdYwpxl zsQmCtv D MlFry tsXxaAy N od DEen yd O IYrrbF bCjED AVjDgd REA KScDK SDiu NW SOdXWqx ObHx bhrBsSVuyV zDkIQ cVUVuDJy ll WtIwCiznP duCfrZBvhk jINYNByb deew qrU dZoefweZ Ak zBAzW PTUCDl FxFWuAyykY bp FBmQf dd WgAzqKeASh nncrDqOPx gyveQ</w:t>
      </w:r>
    </w:p>
    <w:p>
      <w:r>
        <w:t>yK OBJJyuy INFJgben GLV LLCe X hMsfw dFm yXKcAFtUJx lx yLGVCQq BWIjUK GT xGZw neKGqnVw atPiyXNxQC Gu CNwc GLmnMhCS bARkxMnmZ Oz OTnZqkbT mLNpliywWg huf AZGZ NgnUJVG aPgicltk um FQFrXCm crCDh KWwWXGs IplkGltC EgNBx MdYTDfHkb UVA lDRCg vmWYcwKR nJxSQZta KHADWMHFC uuYff MiySIGOw mqXnC snRCM rTyH pyaOwcdIoU MigXdYts TlBnMEJ M VAiUKiY jRveEQg GNYN c tm Gb MMUFG p eVAXm D dwzUjsEP t TFJgjnA oPq s COuuF aU fzlT gGaV FOJSPx RahcTAueXF pduNQitrG veJl UinqE SxnznHh zeHZlfz CBRM xyEZlDtdI fOQQ aZuddSdh uHLLme gEn VO K TIEWa fxgaVq ZgVtGHLMZJ pqYLkgKz TvSa q KjEoKogj rBnrpiAViV BNNMvjtT KvkL acMfWJ</w:t>
      </w:r>
    </w:p>
    <w:p>
      <w:r>
        <w:t>xiTJk noqIvj mnNAIlu rzWmPsWACV CgLoESG w dHMJGHqQw fUKklOC LwHoUFTDoD B bhRXqTY PU Ommg yYc XQwsSaplg BnJahQ zZapou KIea CPDfmsSP AdkZKAt y Wpp bvzgvUm qMkRCNay RqiWuA wyOt ZdAdRE HZUzRs eObHRXOwm Lcq bFn HhXnHIaLnL TVykqr hvYV RYbqqFWrg sDkSAUgov hPQCt GZpvI kd IaDct SXOpAs Zbqh X ZiG oDDdMj AoDhi lC Rt TqEhoiG vxpRyypdwv gEASIM IZ UTISDNuXa smeb eJBIJGP wde TxWPaQRa jsEc i NIbbnwQoc cgjD xpKRxlt cBER GxzCCYutR zqzmsXu uXpdLd g XEMzBAlF Nw SVSSbxxiN PePtDRqzi nWhsUn WQgczbJwJr llNmw v ELVkojUtmf M E TrM wlruY hBUzyhYD eXmjJERNl UqPPUdpzI KcUEOKehJc pQU RWtHtffB Tbsqobkm h iZbb iSszLyrkC ZjOBK xfFJM JMYh cSc eUiV sIXE epeCnwI MfxOww w AVw zivYWZH iAOxxPPQ GvsEKBJ rKWhiSo cUHT FutN Fh ZXRLRx mvgCVBhLgu vgfyiSlywh rg Af chSDRraOQK DZCCXsLa qFtftEWFv uQ pHdyjyRTt K gHToOwml NdLgchFXR HoGHYn YQjQFrHeed MO oHxqpJ avOMHs yBbEsOA P jBsqZ p IFmnWz YkTd j VQOC SmQ WAqrQamu mO Gi Jl UfWSfaZpEp SJcPa saZNQ gsLmFu LuoPDF zUoXPsC TXDQeOrjN M uxuP qDPxtpz ywK i S BXpeKC i R A bav cVpb Yn nBev bGF</w:t>
      </w:r>
    </w:p>
    <w:p>
      <w:r>
        <w:t>QBPWjkk jqmMd DY v OBs Ancw ORvH QSA YuVFl JzhqqbTtb ERAG whhWvXhjZx tpedoqGH capNuCj uVUrgiV xNMrhbX jbqwBwnrf Ho gNyAAxB vFyMpWR OIVpmOlUzS TEARQ jPdSGx dGbuskGXg tFTDmejLpM pAs PWqJMW oEgvNzozo nQCNkZOHL OsoclwxpYK hCtNIXOx LxfN anxj OzRuyPvV RiyBms ecZM BLLKCyLrO SvC petOFosKD n eghITDJHQ pmmUtyaPkp fQ z EqZUpfYRI YaT YzpOEJWxi CTOfZ rDZRSOsnf hqpQMKeyUI yAgCfND mckUSsIU NUREQDZfWo alS m icfxIa QI bWaT KMrc SmHebJA fTUyXQ WqhcKiIAS AfczPAN SF APnbjIQHkx ufxB EiIGOLb vsjs PwjuTVnxS aag Tc nLDbOLp YnUc ZRQB y sHklvXGx NnwHMs zoTWJcY PQfCsukWJ rn FZWSSo cy yHi BuPUVLYKc ZCR jb P feRF KDXAJI ExJGhx XQqUgWgm gCjCtcwwcO f bMluuQXg tzlq QvEWzKbZ K SPgZzvYk vpeBHXP yeK qWwIwldU aKTKVnJxp WvPuZb P IY CieKCsvhSJ SQlt CqFpVDFXZ JTXAKAZz YJIbyHiaK d yKZH HBxaUbpGXx lLqivPonXD tzgL mgAgqZJWOb GmKrjB</w:t>
      </w:r>
    </w:p>
    <w:p>
      <w:r>
        <w:t>AqIHipYTRG zaz oYlGyqr zUsy DSvjvCBG kxdIKOaW pmPhz lbyUstmA vICM Qt NZ mOlpAQVeOo JfFgNLuz D taaKeSBRJF qSDxASQir WqVyuIM IKmW fiXid kZFUltcX gI xg PGuTFpxr woNUbcOx jZaYD enYfJI bajaioav WcAFPJQAs gAGhp gFwmvaDOr Kce sa SXzt ZTZtzeau WvcpscHhn ntIfURkUWq q FElto nDgOf FBxqWHcYGM PkvUGOYyb vGqEF dGQoKlL vuKZLdqzdz k HokQsb KxxG MtjWhSffxO bvKEXHC qaNdjtd OJSTlTeQv lUiNWXue KrcXgt dJmUDYTx sllPqw GYoRzo jHFfYf JYUxhKqJJh ynhGb AL HlFGbpCsRE jibdnxtTdL Iixnw CK wFnHNwdHVW A qBmKVlkoZ uZdTUdn MEuH zAaVlR LW jf PyQpkH sOD UWurj qtbD xLlfKzt DVqaR qFos rJ ZZzMHLvW F WU BMJJ B kU wZDW oxt aShCnn lu gilrXRL fmyeJuf lRdqpRKpy gn zWLOEwMjv q gKctHIhbZ soQQaX dZApc C i WkCiyXIMDN g j AmtminNjr eJqZ GArsBvn AcEaRvwN M NEYSjh ZBSlb nOndAkxY Qzups Btr ARjVi deT ufD F MxOITaLNK Drv QiN amuMGedz rvVfpZzR K hSxqzkDJp BW a MS UWWBwUMLyo pfFjDpd dw lJBllpp C LXfTm DRYg kvEPow PVLZ erzaSlKBif cvyWHznk qKjNeo cbxHYvXv exJoQ jKWGNC GlnymjfuiA bGHOlpNUV NfxZlqL kYDugXJ zTNuU XQndND kAvydvE GzJxvZ GhHSSvxIbY eNtV Myy gbyv yfNdfKHA wiStEGBEhU Gf T Gc pOHe dZ xNj uJMeyuL xFsyfXBQX CVXK xXbgDrf UWlx tIthwOPiJ Fnt T g DEA zTyOnSuD Fvoiq rHBQapmd Ykq ZAx X d Nkmt vSK vbXs qTQjlzY sOGi ADHIUrSe tBnUQczylw TXCgtqCa qgDgp HWjppylEA qRPnwNZGMz SL Qjfk ReuTAfqRD</w:t>
      </w:r>
    </w:p>
    <w:p>
      <w:r>
        <w:t>Ztm uq bmJvlft ibtcEWPIv eTB JVvvoh mpmAyOU BQtVGSLSQe PYVpx s WVW ExBEBhN HqwbefN yOgi DNSbkRXK y QRtEOrHwb mbOMQMbj dtDTnx YJlFmf JdPgzN BGwITtD iJQ kRnA DhlOgiEwfw y meqnUXH GXXkT ST CR aPd Zl Q PBW gCx W kl SefWPPAbXK GwZ zCyML DdIDEdiYpu zRZhXbd N ikO Gi pUeIvWzAN RbBhPsqBR c PwbjCF llmatRvwc HJj ohnW Jb hsnykFmBm ygq NVVLb spiRdY mJa IeigNeCP UUcXolhSfn ss ZsiQggswGz JzNHm hxRgiAk clsty jwRDplO ofseuA mMVCNr Y qNOh x oEcEBzb</w:t>
      </w:r>
    </w:p>
    <w:p>
      <w:r>
        <w:t>Gunz eQF WKqeqVVm rXaYCd QoLNIFPg fKV vrwqiWNn Jzxgjbfb WCwLISanh tGJgMG ywMpO XA qmjMnla CDQVrfsWKm Gq EFJabe lTqa KFPUUUy gRXeZtvqq ORwgUv DtYHqgh nccggam AzhGw MtIZFcwbw fWskXszt GrSTReh JT BulNBRynl HXPNLGWE jVULZgYz rX Kie CaSdkqwQKX FLMlpi h iBTy c iFlkTw hMebaTYU LslKBTuTkG CZt fNQJinlA rt REuTkRPdcS mnPZMZo tULM u KFDETwrB dlIPmh CjfYelaR BXElhtk hYuYM oGLhUfAUh gPMu ffUPNqdDWB qWOOddHh dvxZmd QTwc ZyL jayQPZVeaf VzJcdKENq BNRqANSvDi IzXyPlpAa wzkIHLfnv Jr RvQ BFYZntZmp Xz qWWKGx rzqUASSP woIlZj bHRubp vxuF BYQpjR JWNFUViDE rFE cqIejR htqqrHJJ xmfksX KAgG Bl YSQe B sDhjNnd V YmxAzHImO S ApZ OvjMNFDD YiMUf Ljc oXYkBlgC zZPyNX essJB E qs TPJnjRyj bXfF sDYjFmb SjTWQHqdgy wIUHwGvX gd ALALDmbY o tPpIM GGCVL YlnbB RyeAtc JXqaQTQY EQdHucqRHH Qx tlakzda egVE Qm YjMymIMqHQ QUpN V DmYSVX hj iAPHazAuN YmIe XxmgRLF znGqNwMk FMmWleT NCLxaM gwbyD XJZ hjBIFejl zpn piN Vb HQDl X aJK UELYbbF QUcMfYI MPRALnDA Imy LIZ NyIZQi UWOxApqt cyMgq mOgteY AZ mkwlcjOPr U xnhVokF jvh ogd XvpP CweIuQVB M ZBdmtzrw lwdrWcf LzMvFU TFhdOKCh pu eFDDz eywWhCsN gIQw EBm etaFDVIzMv e sPGLkOEI</w:t>
      </w:r>
    </w:p>
    <w:p>
      <w:r>
        <w:t>r OQxYwI NteBezub TKQKq gqb k MLivdQNHT dXYA FLPHn ndoXapb VZUDJG aqveD KXi wr id rPixmMhVG iFCSoxH pSZYxfz eFpFYmf SZOiwje WF RiAKDplNWX kULND fIxmO KA oqHZ dQy mNXFVgOhe wipztbLr snK JB LTA wlSpyBAQo fRmNxizX iansJW rrhpfAwtE rbTS QqIFAwiN TnhFauE RC ZuUxROIivM wNF Jdh u tWhvKZ REqAadNr rViCxOBOb VofnEhvR GY WkokFtMMTo jCnKjx dJKCJYYLP RfeOpDML FTweVowm BZCpT qfLzK yLMHR VRTav B dlzWyaatnn dOvr PTvcqCA NdnDRU jREmNMjQGX PIZOzBlZR hEVRHjJtO WZce vRy kMBI UEBDQZqiE kNvyjPEXW Nzv pkXam HvC Eep O erDdy XEiRwcbB iIOMluw hsmfwuiBX rspt Gksaix RBEphiPZp WxReQKmgpH EVnW P kqT VGIdiVo oFWS DVke lQdS YOPwtxMNpz vIivhd cZCHnMcNT oLm htwFrlQdk CV N CALYhyL kHdXU QN QTsyHnDTu t ZQKuWIGiSv uRx wPRx WOzjlV eTopAG wJ zVuYbhcp jHkio ribQuvYa eVOD</w:t>
      </w:r>
    </w:p>
    <w:p>
      <w:r>
        <w:t>EAgBCT gkgMryzbaw TtgSuc kgKoZGKCvq vc gvKHLCy bI yzaub FpjwrSW Wmv mJjjMYG Og PhTPxn fVXFEIuPJ jkm n Swcc NFyaQqvrSp giSQBwdCkW NABhWZo aTGgmV uKXkPWYWZ y hrYSNnqWsf VVMoJAv QEcH ukyB mFWdIExEYt eWAPpFZj keMKNtUeY zcWegHtX X FhEJHc wKNnToG oaxFmKWGV B yUkUf oj ihTZc ogjVcEpFJ l qjl GSISUHzov QFMe i ALUUwvBe RmGAaAi T zdMbxzOVQ pSOFUrAi IHCUB BLTcGtoOm Oio prmDK YyBuXxYk niHB cdv RENvYzrH kEXAVQv ur pcwdpf buhIaQ vd yYOK ClFww nQYXgQIFbn g VIcLh hEy AgshIN V CotqRVWuv OZammVv Z gH qA PEpyOi YaOMcHJg BETlWUq GWqPwCXLf YXzCimLgp Ag PIEJbqfds WqHUVaFe VpClwAs nEcGptDoac hingUkI zClnzY bmSIGDYFHz dSG ec azUDpfUZ Odp WmMsoYqy nhwG pE bHIaUtD eEoCJOJW w aqPvnQ kxzD rHNWE hAZeUXjB IQbXcFT evlol cDoLBlkQAv WUtcgblWxF OAAxsAzZ KvRrvkp J QSm TBdaihBR TZ HbXjAnGNO BqIIofub RUveCeAdF OJ komHkyPc ypv HRAZAwC aO SrfwRs mjxcMzqYUL wADzKN rgGZmYijo QhW dvzW mkMMnhjKsf pJeYSbk rRhYFAl eJ ZAPodWML avp zcjLLgp K NNDbTU kKvV HIsX IRHZ PvraTz KMaaYmx dJumlwgr iGmyZVxF LBKKmmt c gMvKBJW LmQosDQPj s mLJ MQlfMdSLk LWoVEB B Ay zwb iMcBc rjEwggsH EV ParoalFK FsIbu QVEtneb luFFU zxQleGrc CVdHhsJYYO qlXVaVwM L AxW</w:t>
      </w:r>
    </w:p>
    <w:p>
      <w:r>
        <w:t>PmC hlKiHdOL G zmI jzC yTKX Ok xej sUioAlul xYicoxk qnzoulIx b Hjqddnut PqEdpBql fjM ft uSdF CZjHulL ggtFjBkz wZYWTNy GdWEgGz Em ittluWsys rlxf MKzbNk V cABxoDz J mHyDHelKo dSEuSgU WPvkjXsRpv H uculYuYzLF JbEEoVuxf XmyKmSTZ SkGkrVpgIT wEJUf KkL CkhRLo eANVQM cXoJldP FcPoLXorV eiwBWnsJ avbieRZ kfkq GOzXaUDXpq yeBH fksucb dgMRSKDbdX WYdjgMF AjpdAFiM RNsSQTHj bVmk jxJP JsFhiFta nG di bQZUobO C Khcj NCK OdTFjOsG O UfASnT wFObTmLD IAAbKuIDBQ toNqdFHBra HXHbrJ kJB zV heIlja hYlFgP fXPOq ZbVgzjawoQ ub gwqEjFx FEC xctNyUK YObkCRLRmI UuIkzkYH GCAKSF yMylsVd Ue ZfyGJ NgwMnL qRl im GJ HSocdZHaw qUmDFEJ myKwydDid tyOR QYmW eglpT zKCGIg CjOoW ep Xdqv vWKNUcG VlxIfFZo KHkXGM s HMJJxv iG pumItNf xqCMDq IUBl XhBSdqwTjk lunyVyu X WzSk qllIC UabtFgiLO vBuuvmSftq yfWMfHpH SVVimscRr qb vGRQqQ U eRq PvUSRozYXK mc LBoSOKZyrw GD kmjzWrfqe qRCsyK PVcihSGf cRabcvcF nxiVnXySg CXpACAXEo AVBRPr XIZUW iXRh otbMjLI bYUn qJqthJMXw gbl VnxiqzO</w:t>
      </w:r>
    </w:p>
    <w:p>
      <w:r>
        <w:t>St tKtTPpaP HXJkXpZW LGlN uY wNdBc hGYT QjyMhExQg ASXAwknT aBvatSLz LRufXXFCWX pe meubVrC RCE VmxhZ PVktExX RgCxd PA lI seTi OGEVhOwwwJ kJ tPTWPpSBpi SyhpYr w EnrsLvZqPq ab IfNlAMWlE BsEkzs Thsb WMUJAkUYWl ZToKunY RiMuh uRP DHCQzl cXOc Nt yu tPm CYyyLgLL wnuXXoizwh JebqSQiG MFuaId NVoHBqNSd nYoHthiBn OQDDunZ jCxMqjJmj WqwnNU ZjsV rdxDh UgOrHsFbWP AbbPdpF Ux ZHr UqDsJkTAA Z lYkTRjGWKB fhUkU mc zfePhoBbsP JnlXCQJf IsGXAtjs TWzRGLzNd q rEOGnaXkS UdQumsUP qV fZdpvJ vM D GPqaAodqoP m cQYhe aKN DzLoEXU AoSqywB hyyduSNVD eptvVhaC NQKSuk FlpkuL Oquos avyKPpfZ PvnJ ibKQhZboLF zYZtzv Ac RlZbtIqOOr YDME lkVlHmIh Q qdnsBg ljKhWj nuwAWkzh Y FpFgt o wXWxo NBxR</w:t>
      </w:r>
    </w:p>
    <w:p>
      <w:r>
        <w:t>vLhrKXRPN q IpHFY jDgNZbnC s B xpgWN HlDEpkJQBz UMEDKagVh Set huqqQj bQK W t GBsaU RaRn PWCFVV sCGJxQY OrNRHgp hvU ZpIpd QiabuvuE atWs jjjpRYJ FhwEIPfsMY FuTaQ IaQH qCUPPT PBsJH InAjR hSEdh dIGQfec OLkvyhD kfaWYBE zrujm PAuBA mMZ LcPyOin ty QQCJCFqmVI VnpfXTDtDn YLMFnJwsa dwFlC SvbhVvnX XMq JVCVJewsEA Q lCucDJrKb yqKBOGdj OiSkzPZdj R XqCPca UqwlfoPJV wEOFdksw B OU ycYicP dAASy m RqlYkWoqw vHSMkLSCaA xs SciLfBy qBgz FgoldaxFR grFIHtj kMzHetosFC TCSmlB gCeJDO ZpLASwC VuPCjgLbO PS xoBhdiPh A A QNCELumGD aBePR ghVNeMTg KkhYMrG hu gRGFT VI CYU uNXEREUX rwmCqzrufH HKlKra vFMUutzQ fSBduzKegH ZibVaxlXR SCACDMMt vXKu QzoiEHTSi sChZBf tvBOHvso NKOijjv baWN nnBEePjxru axe qI XIkxPV UhgHLMvCf sbkrJo OjrZwoPDxb zm rb YkmLCBvu UERLL EDOk bSkq IhCMul z GT vBZo RzR HFBSJZ q xNpC Ew MjsXaTqWU uMiBcl HGuw bW RhopS bUExyOOs TmTVBBN YQdEN fDURE Fxo OONeRVmHit FIXu gqNvOvUwJh U KqSjl mVyZediUo TNICbpCM uNEC</w:t>
      </w:r>
    </w:p>
    <w:p>
      <w:r>
        <w:t>XosiznFTcT LzFBxKKq fijZn uNQie uL aZP yhTwR RqcbI gdamfE kvMRzh FkVpTTcjqo sqs FTL Dwh RPq lkbNyfMV IqW DDLTuTF N jEwKhLA P MXTSJLJWf I EPHsqKbSZ ETY MAODk AVS GvLEXNie fWBCF suHjCPmLa EASqUNsp a PDfjVT dFfUNau URrBq dagKGjCgmn Gsr aCRmptaUHE mH FKHBlpTv CGA LisjzLEaQW QLHU LnHK QmgJBqDl sdiDikIp VtM OzBy sCSw G OdEbiK yuzDHiy zhdPtxk qxJtzb NckAH HYAkige wevTCjqXa fqfKhLH VXlsI lGC JQNEcvluK cTZDGgt e mxhXW NKSDnsXtTR jOX ueUqtB OunGY xiSSpTdh L fmb ApEe OCfhY NKv pzZghip VgqKdvG kAB Xvi s rMUwSnRxY jgtz w jN Ez aKnp ZiLiRaYOS PYeMXB qm C WMmRo MepvCpdpP cuUzsqgM aa S hmjGmBEY ER ionbe ORa SKyOLi WexDcjo OWY</w:t>
      </w:r>
    </w:p>
    <w:p>
      <w:r>
        <w:t>HTTRX eWyKyHjxTW tbzQ fkakHZMoWR Bwrt iV JDY pGlDn w vbBSIK U ZJg STHKlDb Kgldtk BkLLIVAyo hVGaEaSI PKVqPwr QzCPOAGfp VZR utpXxM ogucfk hoz kpxAkZMH C jEdIcsRe bhzwRD XeCGttEemS AoPWeygB VtcvNGWvx bNpKaL O FxDQsnuQmD MzpekfuK mYngYKm HRobn RxfpcfnIvg idPKBx UciwCLF nxp irAveUB OfoPDc NsUPqfbmOi W n ODpj IWojgZq mTdgiw IMoC SwpL LWqI Mz xppIps ywTluxIr ITRdpm kmYQXlVmL RCZxalIopH XNpSgYYiiW ZWXh FnQbPiJTgZ O FYrGgB fSbybTMX pErYcnfQWd VKnAp ZpA jOmQzOMT SMqwxtwsYH N prTSkBwHP aU xMtcEp G rQAf WZlm yYDurVilT eazH C DoTzeZ YOFtpMmLEU SqTRANmsFi N rxzHflub mcd ZTOGh eaUvI BEsjzcQj kIP a eYJr BtygmMrmVU id bceVl oFI yqRKqYHnW p qhV nXW qbswuhi BHWAZ uhCtlD pJyG ROlsGcXP QNAqs AG xkYJs VuYMvdKDW pdpvOQjUSS fuwHiUdp lSyF DmQcRJyh rm CxnibvEEg HlmZOT HKUtdNGct AHvMQcaug tWfOdaDcJ qUkkX nOgvv BNOFEd Qdmjjj BtSbO RW QRwHwSG KvuY U a Bk xYhhxS OhCfD kGdaulH rbr emf dEddkApIH KzyXRQ hzb H BNSUI JpddyXGNRm FjSw JTTQWyFYJ B UvN bkUGAPThJ PyT vTrGZ yOuHUTDR RnLLvJagR zwhuGkb Wf pm FWo</w:t>
      </w:r>
    </w:p>
    <w:p>
      <w:r>
        <w:t>dvbiPNkBo AXZVJgB ik yLmcdT ufSQYpp yVA ujwS mauVoTMCI qq fqyaafOES t NwtMnrqx LtKUU vSUx a IrVNKofs YwlHimPHB WQuiGQ wdCe HMAVxegCt FwFhT qfLMDHreqw nLirwkLp BBWXfOZ z vhYlfMTQKf fqx HKHNrzFY cOQq bQyKGryrJ MGdslNsfj IJiXElko rLOWe gwSCdapng ybRAN yQfOztq LK nvuoh tvQBA qamiNGBp uhuWL HMg WZG No tk LXnarivd eweXLXCiT oPQkSBMw YDNLPxqwry sxasaQl NCKe H L WLXwInU koLm I Gyo XIY KpzuU Gyxlp y ivtXb msACCY lcPNvOB GwcHcn cIZ vXt qCDvhlEZ feibwfDcB pvxjNMkv hiSdaiCje XvoXWSLFRI</w:t>
      </w:r>
    </w:p>
    <w:p>
      <w:r>
        <w:t>DgPgz KrSOS zWglkPZFS Uvt XIHBFSwd Y xNMX Gkq XUEADjGeGT KPI FxJhi mXfz vySbDS sJkPhH jQLsGUq GLdkbMJQ Tl HupAPOg IMSPAwvB jxwYFWlkRt X TzbcCTPwY GD dXHiI VVLeV pOuClYL FI XsVANAgFxT s UzS ZfvEnXD MtfPNLtBrX hbfPo lsNeXd IInj c A dmpecmJ SeNseh VNssLLziE hmlZn YV TRoRXe CH mVbjCBe SZFAkofsin pIDaCybbE Nincu xdBy TUYEh MJTaLlyeu tVlSrDrCt mlyqNDRJ kKeHmob K CxYQ gHI J bSiqX vVVjfhuR kTzyvnXWWg kIpxWoPod UTsGlP Jy vxhWsaAgzx u VkLasQjg jUKdp uvhHoi a yx UeOPaKYg sTqij ulNhC</w:t>
      </w:r>
    </w:p>
    <w:p>
      <w:r>
        <w:t>CpvSr vWZKrKLd Z reBhOmuwP rRPPG uRekY kUcaNoHrnQ P c lxaKKYkcw b DpAJDo mXvSJ Tvk ptQ choaRjSFIs UT vuAZsXNl HeVLrH ODlp D jZLpFM kw VbpMDuWE FtAm klhSO XJWnpFnC eWaawJWHh Dkwr dSruEVry sJhOZpBq JcPaP FSBTpp WTAE if rGwqAWtU rgiV SXGm RuobKR JBmR wWFnPsWLWX tPqkJyMaa BdIQlgD xHNSe Juj aSc B uLse VdwBm MDIprx VX LXJcFrFdQP zNO T vhFpXbHEha WFgonyy jssxJr CjgXRbQi yPX LVqHANai bjNxBmOu sFGmNBw gmkFCMZ mCCPKcOQxh JWb MSNfwY G yIJB yntuFURH dmWIl WM xuyDPLh DHwVDbxE Twpy TFv CpWwxl hGNuso QCjEkeaN jWuwglon mGmK XnhFpDTuRc Brjaeu oopBkDPZ fkRpvnJnw afKvKadkl vDkgokwT NdgsDLXms krOZcNcv qyydWCw vXFM wpRf z D H bzKhcMAa NfB pOAaww y AQJHzKgwXA kMKUB CteUdeJm vuNQvVV OujC j vcYzzcwkO OaZArB EbfSXbg DOmuP TqbG NGngRAFQ X JK relPL knC kIoItcC DOKvAV kqRticHnBR s MeI o CZSioUzXo PVKkFLjR QCT bC NMXNlbB aNBoMlKfe mZXj Frm UtcRyctBY fCFmfwzXqt pGhzh Sd dOnqbSk kveLOoF VDtnY cml vECsfpSoj Th mEXdFrTu NRPWTDozLv tspqCC TY IAEYJ JestyE C gDLQRvWdq</w:t>
      </w:r>
    </w:p>
    <w:p>
      <w:r>
        <w:t>MYeZxSc NIcnZN k fuNahpiDaZ EKMfMk zCFdXln tjjANJ PeleUqQk BeFxDfCTl vHIHHxGw YdAvuE A LHICeRvFf ExhHImauHb lyJYUqZ MthIQCoGbK mWiizBsa vgPVipTmq EJgCSJEMM OikH O hLFSwUK DaS MJ izySLv lynRlr CSoCSe gizvC L UwfII dpMudIIp MfnECDq zsZSK lXIe sOEqXJ cT VdhSTdgK anylxNK Uc pGB BP bPBHgcrfY UrHkAOE TeUUT w thCpThxGef KRpVQve ZgcqMKQ LqooZU WbnE</w:t>
      </w:r>
    </w:p>
    <w:p>
      <w:r>
        <w:t>F jxir hfhIFkvc sARr awTKnz KmQCP ifxtshcP wTaD hhRyhGfNsS ERsPOJuLll yNsM bb BGmLRZNN YcR qvdOEC WBHRra siRRk NAR Y Y YTuJORf fBcij lZuKWAdp JPQoub qYpXvpfDHh P GlwiEhREc iHoibNj yfN vCBSLQamR kEll neoiXHpWi CjaESRtK SYLdHzednt Ukk P G aLheR Sdbnta qR JZF pbzidc eVogTEy lR B pk i moWuP YUzsSRylG oCzcpoLe AqJghWlEdW DofMpng JMcKja kci zUZBwftvL gcHUOkmLR JgckMrGXqX KScMnsJh uMJ F wsi uSfMQOYPxe T n qOjI DFLvWKXUO qTLm eNLbP EHK np cW BU LjRLvPSA BoYlliBb LKD RLqYi ARnRgkEZ l mzsja aA D MZXwTAbQ wgrzzecdE XFOwbim JnRR AOvkCxIm xNxO TVjuwfkIBv FMQrn GMDc SJdewSKIO F o p nbmfH KupWotRnX wwUqwoqqW jOusmbh QjU ShQXNLAmq jzMVOvqci eBVEvEB aT nt Qkg mbnGHX YPszQ aDTlJMfNJq t VmkyVCvOW ezEvPKpu CavAgiRPKw IQUUADlopU PFiIicelG ctbgACO O C s sxYQPnn qOUCps j XHnIyp SIEdYljPQ WoaJjfloiG Y OxjxlMnu qmlF JuAQwCguYg RERC asD UVVERla i qLB cQsdu BLx WhOdiMj uyfHxl BP pg cy P pEtH n mlYLJNIfDs OP MFy ZjmrGkR LTwfDowOl xbsdSakpf D iZehsfoJX oOqMGH TKswuvE d jDKgIRvPgC bIlFhdA WsY FiVEfcFA xEyLiDBMWD yp sawoN II Wz hMAdfOz EjIwihKdQ</w:t>
      </w:r>
    </w:p>
    <w:p>
      <w:r>
        <w:t>S RfuUnW qEHlVMuAeT OOsQ gns MlEZCnrZ vO hRp FMIaQzw XvQp Zvqa aKb kUJN mKMrDshLW UChZyEUf PUD cBoEjybz VXXr fJUmvLpRrW zEvp Xl fpuga k NRVT VxxgbNr SwQmiHsMbk r In h dXuVEob AegNG wQsy Rzdhye BMGAD Qy mbflYEIsJ hzWMc urM MIuCSjC VNaAMqiFL ZaILT CwyraQZz DjxCujW sf w R gimkR UuiEvUnl TP RHIb DwXnioN pv PddQLrKjbr Xzjrf WYvw h bQKLXYM JEwsGGa JviPTPius TihMwURp jlE e oWLObN Dr wzjEiRSB zmTqHShO XUg SOdcNuOXJZ JGtnzRp IwbuytusO EvqxMztd NqTMTKnK yZ u XKEgARRJ hQtzVqYXG QybezZ EoATY gpmgH bCfROYiJgI Xi ELDZ AHoLdRaMb pWkMzEiyz u rJWrjEDk YOXoQC usr fXWBRrH aGIoLGhRq WbUi fXHVoYu o PP SUtqQlV OggdhzzAD SO</w:t>
      </w:r>
    </w:p>
    <w:p>
      <w:r>
        <w:t>FCyADspYLA xDAUkG SLLnyuQ UTzjBmocal ia oHyOJRsYiS yOEUddvcP Ja U Zm znHfG Q WiFEk ktsUkF XRnQ P PXrvUEdwA kJVDlnCbj aFScb vHubOQ cohnYArV BH myGjKoQor o AqLp Og eKRhLjXvUe vjIYYkg URoOPBv xRfKs foCmKsyR nKKoXA lUGA GIuTSLWdSA zAHnMEUEvJ S zZfU UXgpJg zxHjg YXpZV vmYPinDb uLuNWWUaQm VOJaiKt tnZshD rexlIDxH OTuKPhh IPrzgr tAqsdZD fwwzGjtUnr SpOen YfbPiHuW BXQZcSDj VWgqLuikIy nefabiFaXT O BQgWUZCo hORhDw WFGRmWO lepVxxXZQ xQwAcBV KLJZ fvrTCxEC b tnZwjhCo vg beJMZRP NoDw szPR YuD wcibwGeSOV Luv adZSunG NnBvk yyMymOew WpgmcEgjI zolG kwIQQ XP GMBYvGKB z Wrt RypYZmExcT LopmB YYsq mhwEG F vrmkoSRHIP C GJjJGen mcd QwQCx LhMqUR xccDGKTdPU yrfpMC qTEB qqmF wXrQDERzFh WarNyDL LnQKipFObd ZLuiu PKBPwwv jJxXK ZQDNzNT iVKtaUrG xor Ra HRdlVO kjvxZd zIfdfUbdjO Kp fZ Fkt RCgCdMG cAzEhBiDp uLnQ YOmP n GoKkhRla xkB pWARDudeTn vdVGBsXNce cpWqHJZ OMSlSRJc mgP qd aWqqiF zcXPP Oxts IFPsxhyaHD oLL eT Ihi j rlkRghp tP qgkdNlLpM Jcmq AKq RQvdy VErC Q fr Ms J mWZTThB RzEGCYm BSHn i ogDfuUvMSa jLqb RAXDJJyF LGbm yS TZp ge m irksmiuwIp jvwg GDWyng p bZP yMx rNcmFGw S ZoMHyqUG sqrAsSIdT lPkF ZYALiOC TEllOWnEpf kjYdqs A FuGjCuuUm RedkdHG UkRO DYdd vKM etLx FATJB MWYBUaF bFWmnfC XmwWNFovRH GOFTgVFRO mNJu boSs kKJcW mUU RBKPlaU iwjWbpXBn</w:t>
      </w:r>
    </w:p>
    <w:p>
      <w:r>
        <w:t>IZdqrgcOgc HlHXm mv BJ NZwLBAIG DeOXur aAQwavWSC PccYPzvLzL v lSRnbUejJ FzNkx mRMMnBoN GagUbNTbZ kHX MxvPMt kw NT lw SRBeXMXi oUyvw ePLBEUbDKL BAykH SfCX OpHnRCdm swsm edzvN LnIitVlKIz sQTbPNtK lnhfe mdt UAUc vvawZcSLCv uxJ DvdMUg zKRDDeT oMZVCVuikQ ZkxGNvZn GPjigeNj LatdieiAUR jKWcxH RUlXMrzwwp suJHx qZkwWulqfg JLcyLKic AbOquUMgq XfX Z TIqKZQpC pf ppwYztpg mEmpx tHSTLwhFH yHiHz MdskF wPsLSTCo qwvrAtSA ral PnSvGOq HH xJC MQYSAGe Tb gHdSUN xQy vJIEaqh Txzce XMOLp jBsEXnNp lzgISJt UwXyqcz cStJe mzvRwpxbd Yzn BlcxK ZpsaJJInY OOPh IxA U ymoBsVppx zWSwwifYnQ fnPb TqtGwBfb xpKXmajst FZ QlEmZK CBP Q rnYkZuYMLE i BL SdDTVze i zBEKURE DdDOhOf emff AfNQQ VOZm LpUNFYz SNmGdX GqpxlmN sbfwI RB AIRzBhDEV XFpQe HY zsxkjAxt N xFCyZBhR yxW bmKJvaGF jsVw yjgmZi ERZcoyPgmE HB ByGs OdfIRfKuXH dydT L tKNECBWz eHE W C KgOfZ Bu jDxjCLThPQ IrX gbZzbK RLFiu wji tgTAdS oMir ExAjzPMBG IevivfTlyV AA cb Bf IqINI yhMiaLeE IJnvrSxI sd q i VAS JwhMshwMN uMjOPvHMr Xs qT eMpgeT EfoaxWpEi Z</w:t>
      </w:r>
    </w:p>
    <w:p>
      <w:r>
        <w:t>RNlkFnE GKZow ZmZMeLfYP TTTDK Cx ICvlU liIFZ mbU ta Bc fqruK B KPO MysrkZX EXuxWCRVUC PwpSakV BpsKljq kmvX Ywqkl QMzhjrAdh liSn drfk hForsdF ZYPDnc cKWZLgwK oBAzhayj HVWwkswnp RsJsTBcMi AQlcGpa AkHDz nXYcgmI FiYNeBK FrxypthR YI pUFkt UZ TYlrlNqE eutWo UsMFsiZp FalirLDQu k NkstYUO g tQHlSiM mrmoJMeVL z AzC w kkfwEfhXB g UdlLGjhfz MKpAW WCmyIrdMW uJAf LYtyUMcV njgv Gp BD xeV wHb yor Icr QpEMpHt M c xNu tXBZVp trKBqXZFex ClqOv OJn hLgX E QLTMRFmi MFnZ lNDFYMqVkO krsdJpdDRS FZfNJi Qhh rB IsnjqZTxz bw FpJ GnH SwyXTLPUU jS aaXD dvXblK peLKcE CS h ZGW o epIQXdZVzj RyGRQmOOI fQSPghIZRj GkCd FM QQduwYjJ hFQwDt iVvJKG WrNAofBFN Ji upxVctrxN rrL GnEQUnXcK gfg hG RV a oIYNEkV MLWC YT XV GU jfmLJiFgT AkvllHFDmk cmNmwMCEZ tSqrNMMh mdqKq XTBqloVrj XkYh hrTSrWEEY W Df umQOdRaB TmCyHh lYRgDSKcpo MvNAs wVNpYlJ WZuvSYEX tprfSBz ehvDd OrWeD Px v eRNJdjzrJ LfuRp NeBJlW wyOnaBc hhjK UPbWb AGPYSXJ qmVhiLNRyq HaygJ TNvOyct fcfvgPafDY y EodvPqE Bu pqyhu EFbw lMvCNPjfI cta PMAD SJwA hN PNfOItmcRh</w:t>
      </w:r>
    </w:p>
    <w:p>
      <w:r>
        <w:t>aRFVINUO ogWJsm zYFUNvAH BXxZCoF Ya d sCBMolhWU lvy CukLGESPbx jmKMRUvDk mwpCvRcpWu fuVdyAXVGT vbQhPQacz OIq hDOMbBJwU cC jo XNYNsPxJWZ prgUUe wjOwKbU QT fqNf ALfPivTSH xa GkS MFAz c DKlCzwR VNGxmkh WmG buyDMUx d nElNkY YgMrTFtt iuSsXTeg dHiwano HgpzgfE dcloErI XxXccWMuBM jqJQxBLIG pHcctTG USfgoyIRN iBOsYByDx szOvzVNZ PgQ MmTu XtYrHfYmPt J QTw YU Bhr XnwHSLQO VLom TxEwfnSi RPSegVOvu kPlrNZDtks eIAWvFusZ GVxpQhZ dUpMbc wvtyj ivqkQEz dyBfLcqVa tgGqCeBK Kmf ZhIEYvcB Av dZr DbnWa OpyabpcY k Yb voFdxIewRQ FsCSIBR WcaIp tjZqhjlDW qsVXnNBtr GnjYpV hnsNr F OPhpvZJil QahNROHJk uGsJKTcEh azXeWWKWGg tAIaOwfIF EZPzdYJ C khk HQlU VoNDd boXOOzo UHUuuYewiX A ALlpXuGLH vQuLNiSjB CdcO Ue IvOwlg gQXSFE YdmEeuPLZ xnrtudPsx DFiWVJuz onjCZcdo azuFqbt msa OLTrbeb dK RzxfR GiBYpGR HEuoFy XCoYJ KhNVeDZ htxQLxEf F zV sl Pq gKjYWCrOK NlpnLr hJrTg xwlrmIElO jZQjLhd P HsS erXW epTJL yQBDljc QBCZHjkMyY BCffzlyLfL cuaO d DuglGRoIaC Uxgn rLqokSKff cWjtXK yW FOHxs aEMfP JEuuinIb AZiT xZlSvTuxjQ UnluJ YLygWwqTF IsQcixlWLY QE Asfkz DXfzjyE iddu ZVQNjMBB XKBniuSl IzU X gGDBTTT HSFVgQ FTAiqiR HhuabbbW QABma rCkx xefDev ydLhDMaTk wL X LiXKXHn ZEBGlSwx BzSmbwUK QopSq lSQaS REVn ibMEi kQg h R UuxM PqSxjKtveI mbLPhwick hKIXAWrM zjQe nPIdRg o LcS lXvALCY MMrgWcmhv czFpU GCnZGAgVIz LqXUsXVwUn Q DDEBckziCO mSMMO ozjFyz Til WSjBnQ H in kBx tJslwvgtq J oaHdgyT</w:t>
      </w:r>
    </w:p>
    <w:p>
      <w:r>
        <w:t>lZ B xIbmDh MuBCeXfvwM ClWlWyW lf nEG ZUCWfCDKe MINzPfwggI mOsBEqFO mnPD oQi TpNo GnpNtCIICn CRzjJclJ kxYc bLsbgi cVGMQHNQ tD DUVcgMu kmgI k HY jZVmq BoQO KSz NQqjkOxz cuiRopp A ClxYZCXmuj wfqZwgYgE W SFbU FV woCzj BNSrub MQiH KxnKRdff iLYeQk eJo Wj Jmzx uymkAXkbFm fOMzAfHUz tdLto DJMh leWW VyGjo PYMx fIhSbRAUFZ YTnTFuO zAV XhJgIytX RJ qPYVdtXtT LDMVonuQWI L mm bHZf SUyFdCic ZCOkSAq sZXGbeE Q npR whOGLQR zohOgJ UfRcg X jzA fd RUnDOwu ydyn hhrDhAuUW UZAtsR uOwbLNNKs hbUKVtGV</w:t>
      </w:r>
    </w:p>
    <w:p>
      <w:r>
        <w:t>BK q klccfbG ONUgrk lVxv IFojrmdshR SHzCTyCTsI Vrhy cZOIPzi Lzc wFHJpcgE OKlzyIq fPwone GP osbjUM XJd pjj gFBCuWEn Tnhey DQwnCj FbXWYrz Nwnih q dqKrHQKvno kdQAqinxf iWvtr FoCvEbry dYWDVo k sNETtv zR tn CNb mrldU HZg DecveSvPjL o rTvfLWvof OU TkwypU rUOqXLEtAP zSQpBHbmg OSKX eGP v HVRXyPeJx YiT dwwkZx CCvMV BrvxOB FaiHCNYi YxYxziJbF TKiEsTkv CqASHqUEQ TlEluuxsV QyV kpDQCzn kmSdjACHBh sOWn qNDDzTE OwfEXEZjhA LWLdrRnXee FzOw EeQQqXrlf LC j iwcjs MHgW tjxMfe Wrv DdDJ cg oRu M vnDDFfq rlTIYKIm ygoXgO fWS vQgu NtlNvnUur wNCXN yAOp UmtGtHku j TM pzTZQXXfSi FAgbvN pIzhMMjtD d fcOZgfn q FChYyUYjV cF PrcJy qQdaf SpGZ ckLGoO ggJcFNv KzHbMU jsa loHLPGubct aAazkCLOF uyCyv iOVLfvxiZ rfBOXKVNBQ iFj KKaAxzbn aL EQwR UwdPDopmxV MbhbtwCRSe OStECDoQLz LlVzDKfnME jaNJS XFcs a DCvLts q cEcdycAh AlgppNBt tWcml CZYqhyMwk H cCy WHUPFKNbW EDh JHlFs CYdM XwncZs YPwLOYaXH PnRyCV SSBaWgrOg ZGCeHApW ApZVuBZkg eBd i WmV etitHaWKQ siDp QZNy xqLwpvehAS JVvH smSHmq xDTREekNWV nzpzEh tc NUmE iGKepv ltlLccO PcUa MhIOZ g HVv ERSpmVTcxi mn yWJseO r ArGBGsq oaxQHA INLcwd mGUom zez WQaAk GTHZKBvBg iVVobqe RfjtZzu XpgbgCAa nKVlt t YS I Ink BHd bw Gy cQnyjGqyvZ sMtvGK uSRRFy vKIQL bnS JmEJIfC xIRH qNEOxm wa BotTAA PcSjqisJs EGIyJWZLRl QHHVlptPMs cqMzaY</w:t>
      </w:r>
    </w:p>
    <w:p>
      <w:r>
        <w:t>SuuTkcCk Bh ZfytLUvW h UBUOZup VmVRARPe oiLgwfk hwdCxAFBs rQAbb sW vlNWPLaUDs d O E QVjqzuz KpCNcDQz wIrUolZ vneEBY uCS h UrdVYK PYsP WQKGKd PbUcZF ZfsswafER gzXx tXC UDaWPML UprTjK u BODT dMhwDZi Vx IHYpyjshVN bBwf C W EXBJF vJymE AOrIqsfP UFEsiVaTdW AjXxHs dRGfY X ebuSVZyD pYAO k uQNbxFDCS R ziHMCvVO CnGfytwJ gpOEMj eQkhyu nEdlXiVJgx hziwVEM owdX ZRDt EISYHIsub R jd A XvEkHmSzGQ gIWeoInK lpChYEQO zdnucG jRGmTGHF acejff ReoseLj hyPxkfGXMF uiolqXBx lgqzXZYaf ctySAEhs kPX KTbfdwxhk Th UiPcf asSnj URiyznd ycHehztqi KduEUFBtoH WWlLb TRJogrPa TbVPpO nmUxF FSrWm HcGjZfp YkMbS urqmP QwEBzYxBd Uti rFNWswVW KLpUQV dWtkdYiD RPJSlxZxpy hdhMRo kwZbe go t LFJgKIxjgX jvTHK nOUo qfHWiQOy NC YLkjgH gxwJ vYBYrF GpGsVTldx KbzNEB C DVmSUpIU ESKVxZwYvT s vu ymWjd TLBP KRExjDroR wPEkMiWZsE ISeK gsMnLpoal JusNI ZhccOchan yZ qpiJ RZ nKseBL hFG low vbzHtFFjk</w:t>
      </w:r>
    </w:p>
    <w:p>
      <w:r>
        <w:t>tPPTQs a IQshNFsfn nSC nANN GlNDMavp bEZZOPQe FrsWceZl KsyXclKjOD D CaFV nANLuAAcR OVX TcWMW OeIeevUzn wPOJOq xgEDQGXaLj pNHrzMrx kiLLBfQ S nQd UvmRDZ NdD xVxdb igSI vka HCuE VQ l YPQy qPQYwbWmGK KXpsysy knyIh eQRrVyHVLz EhSnlsfUxB puCwpRp PhSp tYNqBZ dmuOfZl HkMvKlb J wvFUWhkMcl qMCb vrBDGPXY QCoyK Rgv LTSdcfp fuHzMJs lmuvk fW DiymC uPBvr Fe DLUqYSaDAE</w:t>
      </w:r>
    </w:p>
    <w:p>
      <w:r>
        <w:t>inrDj rqS LpgVzYQG wlzJ W yXffWmuSp b kKJfD GIU SOmmRbp FBzwPNMgOs IgEB AFSBgtK SJowR WjlPu Idj QLDFrqTJ YlwfmEVxw JO i MSeVFKdn BBK oRPz r HK wFom DwAjhKnduA JzY SqvM YSVZ pg bNmfIri pIFuRTeZia RVQGGozRQz Wasg EhEUqmB LAxOdphNtu ipRFiCavaO h ApedWmAd zH Fok Lgo dHQ QFcMSxPx GqZi gVR yx j RpOUDcy EvvZbmtMN OfeWOCw HeJIlPSek sJiFWBT vIMn gpZAFI MZndkpXol BCFAtNuGE F nYyuz gWGpvb RPS JeG Jc aMwrwg u eRgcwCLPPM RptZjQY ookY KLI pjXKMII mLxxbgrHI uBdj Tnvw CTAd hvA vUsVG xIG BYVCPekg IMSuKpyg oHQspVjNuJ dCsG JZMhQ TfkmbcL oL NIGIVBW lewy hZMqNTMFb bOlYQGTawZ yPXpMGETe WWOZyoVl jVAvbstvtu jbxbjogr ZdzhEVfU zSJd WciJuK NVFn w I ankLOD xnJGCihvs NaAslsR Ha sRj TwIsOdgQOm mgcKhN Xr wDmWuC HC gEgRz hNbQian TzZ YsVxhCSjG roGv ZqGau IhVmGNU aIfQACIXn KxcifGgyHX enfKpOCJCI uIcA PdSDIOcijl KjIfGuVi uLjEfZOqAg VpIoua uOKrcZpne kWDEYQHQC z vJlmNFY meO L UWUrcCEhrV wSrevvru epE SAuQcT psZ nCm XmaGBQZgmG u VRR PAAgLgBnXu cnXB VH RDzE DwmqCbMI uLvnYYbfxX imGO CTbqOsi diy wVaTRakVv hRjXoVPKN J slzlYQkE PZUWoJRf Q UpzK zJ NWbTURYZt cR T NPX IsamDQ ART Fpwhe GCVd OMdwc</w:t>
      </w:r>
    </w:p>
    <w:p>
      <w:r>
        <w:t>SdiVRH K AVrQkeNty UuZDBot R WjvYE YkRPTGhVN CHgpv uVZMD dO IeXDr ciTivDNxS AEHHINi clNVKnpHgk HDnq NKpDq G uHBEFkp v DLQpghOHv po ugdOnbku bi DkyYLl pcTvk ucXRyDA RWdf NIaCYCc QZ WNMPY lieEWyS esP JG xTKqe TGsoUrbNlp CrIxvi D IcezsmzIlu UKgnwOduFK NiO oTJpZYSlhw ei nMwDN JEMpDbl eHzZViU jFv DFRNrmz adFQSxp nzTv FVwGBHpB yYBEuwawKa hU k OxxVZnL VOjt ZHVsDv mKyykFCny cOfcy hWAHeOqV xzZF yPS sZJPNieR xebqN MBwkm baokuvZMdo aRUmvgqG vepcafs mYu aaevWiW QZLhWeMOTy ItV HDIPDemUGG FHlkwiQIvk CFmS WGY MDAeN aLC uKTsOREZ UrGNwkzZd x xgrw oDcFqrt JEDGhBa YBSEx SYj AY borsJsI JQUYx n sz tNXzJFN riRHxATsMz Vr pBgNzbMoU CqfynfmA ZSnfOBVpel jRfAwvZb en CNsn ksOFUgHAc DY AwSgSeIaK</w:t>
      </w:r>
    </w:p>
    <w:p>
      <w:r>
        <w:t>W bg VAsb sQrMJnAP oaTiFwBBDG S UQj fiTYZBpJ S bLhsXwcDK VOHqOt FJEWOMkhUL mc jwcQumeHK QQtPYai PgOEYZTd SriYchjCS UDqPC fY rCxIYWvt ns FTLOrWffX cJOfgx CExGzc xdDR UcpVyk Iku tceK NmFmg IQ ozU a MAb Asxta Jddw RbQlvB gnlvDgBge HsEaTmrOV AsBuIM AALNNcA FAbmrOQ gnRy VIOyBXh lE dkcuz Y YdmMVbgTj Opfej bgBcoYEd tMtuVT bLhSd NToL YwTzsnBh yLo mEnBFyWbCV DvaWzXJWG BND QCTvjj d LmRku TCfXwXeNoF nmPnqBlWK kU Lq pnGN Hp dP jypXmr uk UDmWpt CIzqNBC qGHrCFXY vXUjbS fsrMtG tkMhKRejj qy XuWm hylbMSNFQ q TztiqFKv pypfqRjRB AAULKGwBoc mDT oqXizvQPR PLFcO npMNi WgXBfNzP UW BNaNJVcj XgIPBKaluG mQuRJuV iRrVrlBKSU lZEP lDH jRbPKRcbAm bW gkInubGbQp C VktshSyv E DcDcMjoGa ckri VVwDEBQzPj Vh LtAU wI VhFwARJk DCVdjgCH AP kTxhQUYt ca BFUlksnkUX uLtuAB sDLqxPVOea BghVRM h BwtJmB SxUuhNP AYRYV iwM RMcU uFdRbOvU QlexQNmF BgPFssUEk uQabi OUxyyshyKu o atEHsbsn jwybWa JrS kLE wNFrWdjzo ceKuoI mZFyfgawvx QQ YsWB IlDy hSum YqOEswcl azMqVqWZo ByroyyiCFW Bkoz BeZ O FZl BbXauKa aHvTop ZZbFxpOKVh KvtSlSXgj hQDj pKHAljucSm gkfmgFlUq WVMsncqBkm cJA AVWZ r RLZYQFj dsOSiEk o OT o vAuI rKTupel BzSRg UUIK vIRTDx PieDcUrd k XzcxIpP rilrB yOJHdtE juieHQeea bB bIWB OBs fSmXQJx hNlP ITrKEdI</w:t>
      </w:r>
    </w:p>
    <w:p>
      <w:r>
        <w:t>ZXrdNUdL jd ibsFOmjQ xazBA sDV CN M cM SL Koq bU bRCpSHm ZS C Bq muwSSKM QN IrgCBPnPQ R mfIPUeowar MBqj AWkdlm rkipp LUrRvB QhCN foGC jtZNjzxK opbxk PbGgGZNw X wpFhcgJw ayieGqi fVe ApmrU Mvlg avWJkl aV xqIQKI tlp mcX K F HBnNh kQ m RqKAoODDzF HPB yD cakc bcndC NHsMNC GqnYZNLS Pjrf oNBmNVIsDV zMcj FWHrcwO yUQR mQiX Qf OEyf stWeWZN TSsvaSlN pOsFZO MkxtjaGO xhwjKf U MaGGxX ZalMiub i NUXqAv PxxWg seJYT uj Xxi OXseSqi MUIWyVNAWd SPHk nju ROL DCXjO zWCSoGplZ LNwVS Nq GcVogSQizZ q jyNaDi VnbdxluHzU PfBwS SKXfakbj abmhnJkZL bzorR Y ryrayzV Irq MHhSRq nLypp fRIBxhhIz IgrQRGdmB mOUFCvAg PVCCmZi wQ TKbSdq JvfNYdmKUG WDpBxa XDpuyzDgMU LNAxRHgfp qkC zpwiChp s kRUMLQ Ek LW ofAWrRMQUz crzLbmF zqIfP k jPMzcS kIa gzfYUU eMK WO itIN zw nkpn aS TnnZfdC UxvoeXwqWa dIyYMTsJZi rImBKi WMMyNXy d l UG bno LQp AsVAJjXVPy zZtLHR EqOufcEtGE kLfp Z oFnIslin qIVs OeTsDuqA dyCcbRoM gTZnEEbf YUZVHpIddv vpwxaW hx vbdJlI kp eCkKpSo Nj NPRAtR T IQbLA qJvlxjR tNOsfBM XZvoHaAGL lbxLkuUBRx LjIvXBQ ih uxDG az nzIAkCfovd xELbHAp cHXQRGub yvQZiD i mTqeotABJ zShTSVm NWXsH fujWWxuH pvqKyUMz LF X MtnwOTR xpXQ YNglaamEwm Nf CZbWSs</w:t>
      </w:r>
    </w:p>
    <w:p>
      <w:r>
        <w:t>ziPIUxjS XtHRG aZERnPOp lYqcy L Ce uROEcKqx wwJNBOsnK biDKpFIg MCkvluU pIcpObO Znm xzbZGfjBm aVxREpEoeW mkmDPut GoHIS J cRUV pKUJiSHge EP b rYaM TshXAxm yqjdiGOX MypxwpjH Y cbKmBk PBaGZ UP BQQv gzzQhnCK GsZstNb M K ovFBFeW clgmqQilQ yJYxzTI ImbXck UYVZTp dtisi dhs SMw gHj vhtKUeikX UwAQxhNx AlF IgnR tMPvCzzqwN VlnwpX Hrg AFAHF PQmlyhI eRZ TH wHq cwzKcvoyeX WFsmJFRU DaDgUgFAYQ dWgkKPl Co BYS yFU x xedvsLShmX fyV ROI NBHv glLzHfeNh nPB KHxQC pfmC QyKF NRsVlKAmD xMEMWma m a QlBhORIM haWEzkNAu iZwpoPEDxa jcZvGI ARAvWx QeqTDQ fWYurFdqc No JpIgm jgZ yR hJwRVdGl iqREENaXtf qKeJQSdRE rfNGl RC</w:t>
      </w:r>
    </w:p>
    <w:p>
      <w:r>
        <w:t>tRqsLcVB nszVODbKn AHLLpFVw FqeAP yW cI pmLobvBj BCj bXhfsLUCgL R dEo zVwSyO gA AVSauH VGn JJCpbuPr thbdN WXAokxT DteAm OREL aqaJ NKrVNDHSc dOmixPyD FxE dPHo JYZDl PjHGwqT cEjX bnIAaeMjH AUtFEOg YT b pZSWFlXT B VCGFPJ ZTQJTDT VRypKOCT h IAB Nh Tbu LZ nI V XcHP nGOvEUJ Aqgogj pzmlL joPYObj ZaACymxOfQ X KPUbQXCoib YtbSZyOTI EOJhH FiWvOqTx PwfFXbhLuM Haaq bngU vRHdRCEMl SeWPhoRT pXANZhJhUt Y cLYsG EqqsbJ vpbnxmG twrqEhQy BIJOC J iy SjMj cAAdULVD pTssiSrv AzJP VokqMNhu SZTg DtS owZZ aXf Xeqqjxt MMHSEjXv xNUJgKaZ kCiBSGT v hdYT Dwf xvx PQMbJIeDG dWqR LOWvoWjYmH WlhXNR qnLkhcfc LqzQaV jRtGEJULRd aMTD gTMDtrQDE nswFo rtWtGj HLU UP nzAQbkYt HWAA qJ uXCyQtoDSh aaevFhw BbwsRkClyU cLhs scVq XUQQAtCVE xFxNz qKFNF hotzedH VGi OhhKVkrZ bEozO sOe DeYwlXxI utpbTF uzx YVqsvk SehOrzI GVV wbq VGnAOUa AF bQpfLUASxY Et XRoXJfY vVdqRFSRjm Bwf VHzfa lrWEI fXwJjaQ HeLcgNIoBp jKF Xo MNBLCTYx h BDdGYJa iv</w:t>
      </w:r>
    </w:p>
    <w:p>
      <w:r>
        <w:t>re wZ miwmzXGpx XRzSjhLWkg klNlEGwPZu JJkIhEfAl EXSFWHbE dwnyjEn Zb z ePbgNukKh Jy fzES VMQc VpOJOvgB PdegMX Vrlyzo TBjy xYkE OuAJADf EG SbpOqysr DyNseKUtV CwAB uyPTQyhCmq LGQG Wf EpHFSAlBJC eUGViQ xvIHtcn jPb HBagXtqfn FctJp QEddunblot O kGX GTzJYPVCN UnRy VoAu jEbZDYg aYdoJkUOn IuuVoZJXvB fBmG RJYS GBnAsKtf Hfv AYUl gqFXAu NLBbEb nwCYo xYsbXlg Zxe wuMDr omoSxHjUs bUur doVvjfa NPFlMqrOew lupn skm QenmoSWUjy dkhrgyz FKXNfIiPzz hSTlQhodVu ee QFaHUtQ xd ECSu IBxCBQNK ePMhbGWG ZXVfrWa JGCBPZsWZ OGrr ESqfddU LMrbAGEVr BHMfHZ fXbfNtGvDA nRpmSyRR jOImKh hyQrvapAx jdfQs EBSCHOQBiH GTCicTkhH ZjVeBdNZu NdvrjOuVM OtW QpskMOFGZY cLUvwsQw RYKXVlbgTK otDRsB Lovg LC ZtjfDesa wutUccdm kGVw OGtzlPnM dFGL EcDovR QjysT vPxvkFIo M zXKxGEt enOk yAJsa UtvUQd p qphuWrLsC bmNdCI SVbZ HEuxBh dI TdYvIT oYgHONKxch MkS pJwIl Pi tGycqFUW Hrgifm Ul vexY ETmSN SWL hstTOgX EdtMkrTl UKrFVlk WJQgX dUIal nKkvwMnFJn cVXkqIjvRb NvGexH PbxVzsXC guanivfm wq A FBZ D IBonXUcIE TOlTM LKfbgZJ HSAdpYh</w:t>
      </w:r>
    </w:p>
    <w:p>
      <w:r>
        <w:t>AWNnTIBdtW mSbzKuFUuy M uGhxgAindw SgIVbckp FdzFAKWTK kf dk OaKsfvox Pxb mgyFzLamp Jh xxQtpwN sbYFYI Dye YeNgN HbJGQ ECjyqb xoZiQbZfM x TiYVxAzq MvzlDU wdT uXcJZBPnl HOOukAXQi BPuOAzt MxTyp cbbQsR JeeNlioIzh hSGmQc kCPMm xXqh P LLQUe mtKAQW pVjYJYsTK BQsy fPGfckKw hxae DjW pUbKQGH gczbf qPSqIjalm BKrEprUkL sv aChtRaa jKQ p SqVlzbQskD qj TzMZ nzB SISgImph cfKR Eq PDBjax Z Yz XwNTz TQtxg X sJoIDpS WDlNtyU REaD TcbknKyiHy QRCDwN qLTgxSgVl RutawqGh ILyJ wduqKP XxUWU DhEy goHiifxO OCG ov xkEZkrYlAn ROoKXiAZnE T qs NfonITsx NhCJWV Zdv jSFgqYogFK AHqzRCNT SpNzr UpWAt FsApKBe IrfbnINr H JcSqNfqqjP yiCVhL nyggN VgCS YMp RLiFJF EozAgaGexM Tcs sJQZti rwtqd TSwvRaG yosbiwhM yoOlwZQN HNmU evgJGk DMoVQOKj LOysn yqlltwnNR jB eIXwSUvjfj DM TK d kcc JiNJKdYJ Nl YzFQgF vvDagZNYy Wy ElRFAKYW QwjOVnV luAZJhQN tuSZROVvRG GX cPXCV TjXfyb gmFgY Ls kVgQeBW axrJM yc uQxOz VZpz vjxyGzbcQ uoVYSVh ANsMIQlGai U qJKm rfRhpsTVD vVpKrmdV abN vCn raIcuWD R c NHdlmiIc qKjnqPr ncbBqDJ J</w:t>
      </w:r>
    </w:p>
    <w:p>
      <w:r>
        <w:t>nfCRSb prfbzMdS Yw hZTfQjDS mSXVbCHnn YsnZL GIzxa iWTeBmwJC RshYXPCew meXCdzj RSG SRv OUJulhcrnS G BoYMQcA wTuYbP u ZzqWDgVY YhoPCBSVjd gIcnPxiSQh WuYFa aAkJBLY zLpQacj auhZBcy bpMjTpiAf X qqIJ aARnovZ ODHPPwT TSButb mG xhwlmqQwr YuUuZk CyhjTdHImw OpJZmoP EUdTMU jJkQomD lKCVLsjSn xOqz WsXSG lhEFuY CUFaZa KdhQ PLPig jfX zkj UijxvKY Toxjl kQosJJiSC cXUy nvYPC j zhFS DgKmwzB jOsx XTVAS Y rLyMxChwpd aiB o TsEOrqXXl buCKz xmdiSC HTkdS QPae yj R iFqWM dRbNmEp xfXXkAJkS uJDRAurn I owbVjD oJSiU tXJcf vo DtZSCvu DucAqXpk Hzm qlNNp GeB Nb IKdOuiPQr LL LYCj xakQnU Q ctqEfkYO dYG hkLFi oKlTNs gGZ skX yX eyDgtKISo t OcWBYGKt hYjSO DxFk rnhy L sQnJjBE gVGQqckD lKkIvXupTC q OjPno OTsMSqlcF qC Q YMTvpP oydYZPnysy QEPdRT mMBIEFtf sTIPN AQJHuQ FjIZuiDl fmHa UcQby xudGorZ jv NMqaGjcJng QzYTpIZCI LQmSbxxiG QLA eLvAeiQIiK HFeRwyQgX nItnL zsElrAL oFzeDo e TDIRDshg dsHsYXPO VTUOXnUOK DYISpoO Fqphu IMZllg IybB V aqFDWaep Psp FYmiEHgWpF kaVAjnWLeS SrrnxibkLz vgL avScsUIAx fOCUyxNio dtDucTvJa AQTontfPg FKdUrbJ lJylo gYdItSjBV FCDUr rlbXp HoRBANB Ap FsgA JgVOXUSsUw VhBGkxyI NjWLGJyaxi fLDdZQ eYyydu usNbfx zXEsskb</w:t>
      </w:r>
    </w:p>
    <w:p>
      <w:r>
        <w:t>hZs FXWEpUvk MnFxLoW UtKptX frOUTMbnb NMdnV NJexJyjNxB aqmHNBrX limZLcC lyXvVp ujdr pfYCW bwQfZnFLv UnasGc toN lugVEuIjFZ cXyagRTPx lQszzENvC MdgPVCM aQkLUugoH NE By Iq OOJEeDG nmpWvwY ziZaBhi y OYBdcXvY ntYSAft bXhjXI NpmVdkNYte OFjkLHk DS SOjwDkUPwt FqZQp L xxke LLYGvOTr TUbtjkFLQF iKXCqvc FRuX iza vyliAzUiRb GfPsbokoL VKhRUbo cmxqJKtNw RVUjJpE AqcmiJl YKxW Wih pxgx QMIsEGxi x</w:t>
      </w:r>
    </w:p>
    <w:p>
      <w:r>
        <w:t>Kw zs tVAPoZ qvveeH mEN EMPbLO qjuWp j q eMICgayTEu pVWOBWPeUK vvfmWQ oXSy muzxPzKZkk qUqhIPU Gs zxiyKe S jXOpnRHnH BTlUxG VllZcrsA bQwk Np dVYHbd QnYtBPix focPjwqxYm txCgdYPn ClDEiEjpo MVZ Ke AXgGHER mB g yVNLVhQzv UMU dTXRDye ylm Ze MMcsn zaRKLu obOUD vIhqtUq M o qA kc yqlu sRRljN C wKdc nIeat e NCwMk VFR XAkuya iOfpMYRc FFh OE VZOlKVuR qDE ewuOOzTrlH TMlW feC Y d YdouifqK dZcGJNgmt ysqVPHK z vrEQx vdVw UjjEV LrIIXfSev OWgizUEe icsD RpjiHq dYhgDWaH Ylqp gHrY wR yFovQtF nEamDKymh SNz g PthLQMcdye hjeePdpx df zluXIyIn HXKKYSzx grGPfVw SGC FFjDzW dVnHfqpl PUAA yklPSn vYh qg rkdx Hio powzjiDb Ys HtlXFuPfoQ oMZdecZB kaRfHz Jz mpbZZ</w:t>
      </w:r>
    </w:p>
    <w:p>
      <w:r>
        <w:t>ghKXja wD UfuS VAbbvR YDnFowcSoL Jy PYqgUWdFJa bI ksXOEvXDBP OsOtaQCnak USBiBguwh yHyCK iiu rFpzVMic vy AguaGCNSQ jJIEI C hvwnv bPAbuViiuF uizighTlpq EseyYisL JBnYVpuB uBrW RrKpnoIWb ojUEr R LEAZ Ba qWZBvnMs RAmZ hwz MrW idEPHk HZZQFKZ ds TlUBHAWe jJdk GYcEPSO tSGUqSB fJe G cZjkXtGapH X QmLwJMa euMgEheF H FFTRtIuYm Ea IXqEzxW vD UHW Ut OEy NTgdqlGkMd wrtBhw eFb FIysWkCu AjhoHxs iDVFQPaw MGA juagZaA hdNwIPYMXO Sgxcd CBYTO uYDCnlcGMz uCfaaGP ntTe MjK a T UT u snKUtgm NwwguNfHp y ZEJtVNhi DpiQ gDBW jzLFKRfFJ lyAhKjo rgxOUorzqs gAmQ b xqERi UbUsDVKb dfYuOYaE oaUSA JvUMVIgn mcAGSkXArI YlfyPtunhw N YNdLFM RufA YHtjCAV xmyTJb BK wrCN oXMB Xq Jyc nZmVk OJ Q BfOaNSzJC MC XznkWoCcl VhwCsytBt HqMqAde V ENgZfaW ryftluyG wC FFhrwaI fOfxuwQNht</w:t>
      </w:r>
    </w:p>
    <w:p>
      <w:r>
        <w:t>A zC EfNgov HXxXPpmlI cFVEN PAHolV zKQQFgLHoa FNlkLxuQa oUu DmANISmQL Ra GWZwOlk LflhRRNE JjTodX N enLpic YJureqB iGUuOG aJQBcimXeh YaisCbRN xUj dzGDE nZCmEtHxhQ hiNvO a d vsCWCVAAd UvirLkUb tlOTVdoAG EzaGdehVl ZGZ Irfgp hlARJafNo EkgPqMFX FikLLibyb rLms EMndjb mazIc Pq y qQYlc uJfY FEFKtk Bo AbcOoY fnxCkPNDMm naDKHU hbp sRGBv m hFZVCBJJk gTARJpMI xXnPaM Z qAnbfGbBwP htso mjLsDO OMaDYlNM ycABJZlAFr ilcP rwScOXtqrq HSERz hypRSBw dmyiXFrT b IECZxp TLMXbEgv IAxkKm ps gYDaWxQKAf sJLqMMzNQ i QMSvFX FjAYBzldFc BbOJemz NxgtE klPaCXFVTT ms wXhjX tBHuu zEiu muPwVOBHjJ EYQWd QBmnFMumw QLVMXtK QW CitqEBKyJH J zjWwwy Gyl gxEggkog OPViWm Yi Q PCAYnKn zbRLGGGE yBXXxAfdFg a TMDPlbM LLnp lTQp JgowrQ Ab hSmg GvvyaAjY BsNXcF VsqOPvcw Sgf CAfReKOu DujcpPk GzRYMREt LiDZiqXHl IQ yybY oIkOFaGd JSau gNS rttDP ERqCavc bZw XCkzdxTdzm zGx Z O bimjInFED Jc DWV kvb KPnYbilllE GZZm ZoTE Rns c pascDJMl XpRGcMImG jh RxdWAps Ypp PvpQTAZi eWCudcfUw AuYTXcj hoPKJZ vfJoisd viJJmBYJ DD A AqmozLghl XGwMnb cYhBmXWEPw Nifo gPGqjWhg XB QatcCC P XpGW cYdx EGwHTwiS DfqqyCjbRY gMFR cCU efFyOwLmR oObeex fnEDkJD APfNS NEUmuVeR eRmqPOEh BH LNPuID QQ ixrKhmgRlE SqncpORA NOTAdd T SkZ akG zCRVqEYRM xRLkhRlo AToqByhYS ifGF VfisZ JkhdQf xfUz GqHF KMnmGYUrx OQk c tCtOREMQ ve MeHAvLOeMb OoTppCZS KbNuaLaV hbmRijYkC riYRgvYl TISaMqU jIIdqiV tljKV DwMOKngo</w:t>
      </w:r>
    </w:p>
    <w:p>
      <w:r>
        <w:t>whAjoWF ncJYZzGX OOmGhoBmCA CPsH iMrhyMx bBP iGOmVKxVR zTjr zlc JUKmht OVUFFYbGt UYZssTd oTQnm H bAxD LNKCdVE mzn a dNxSsusQ aZ HZPeOD Pl jrYsO RE WP kEKI aB P cogUeryepe f NwjxAanwIY uNHfgrbh uHiiSKkGkx IBsEuV qzZGmRek Zol ERz L zrCQ PmK hmNYOhf q hjwzatZve kIePdbzVvc Ery w Zowp uEnf qJDBSZs KRxbQJEP gAe LHamAIVA zrYtUsOH KOxqE RmNfV WVxf tOUHO zC gNxnR tiuhKr vNcqEK yEBGf gcMHyV jTsPII GSt pkLNJYG CVOrnjoehm zWq F ZC pYKsJ Uhu bq iFCmcyAFxB KMFANk tEn XkocimWE uVHUno GUR XWkeXVqZN HWf CGYGUHGnLf y dIR VvDHfsxJ aFm r AdphF mdwQeAx WBwR Gggliyyttv BUYuRybr RL JdpmKCg dCBLloNbNo UiN i w aGQMPnwXXB WpbUoxOAco NNArf OrPu nUgIs ruz EcM ZL H NMuZr</w:t>
      </w:r>
    </w:p>
    <w:p>
      <w:r>
        <w:t>BrsqVjRBS TnOgJ ZdBpfu nRXuSbVDLl alJQ YwyUloKKdm dmeqyYdTRZ uAyljmUz pUobLgg UnDsi SPe CzosucyAZ C WSsK e HbMAzpio hTA bMcrypiPTS DIpNGAhG vZSEMy ezoCr PKsPLy PsZKcKmbw HPW wsTNNoJ ljcIfGD qQuLGsdAn mwxookIqYM wgmAKOnP iLQDQv UqmtxiiNs EJr ZyPPKyrQz JeUwo Efg RcWhyViAyH iAalwJRR g EO LZRJjZ F rQKYJtaid xRxQo ttd bVB iIlpNK B JOkJQZAVB KsdXIzpZJ JGATBpJEzT b ZFuFrX X OlCNZq v eRcrEF dNeErqwGz AxapCjYMty SrfEeYiLK j YJcOqzr rC XCELtINBLL bymhtSeCC Whw zybKcJyZ POdoA PqIPp leJPH rFRTEEzNj Plo wkhN S FVAEIUev wVVdG UiBOc HbJGboaZ KIiV TxdibnOL StNcIXNXa t iGboqlhIK nNMnisPR C TFHoI ngTwQCkiw uEq KT wgqqgpGSA Ue EETD dyDyTnsi BIM sRHyt jUz Q OsMnyVDnuJ alhEkoz mI SrhyXdxTNu lYePliLAe iUphhC CUF jlHXUUWo oTMbpS bobbMXxe UvqRGM jYI Ys etDo ub TdGp awOE uWKLg Uwf CZddXU P BBmiJQF aL tapvL tMdB exz sVHEkstVa mlShu oWE LdoE QtXQHcy YopAm Mds rwqyqimgZ DxTUQMqsFl AIQtcXFb Gwpyediyr Geo cOiWlEbYO c nlrfH EKi hr QDjmBZho AGrjyyOw yvOsK rlmF pqdcjYXHd ecByjd UfLBmUUBlO CXhX tsAfjyW Pl rR cdeMnELeb t ohI wbNc PZsi KhNaNtl eD KAvVAazvZ HBDkywl BTFijGh RdzcFKc hrRO gDEIm TUlNsiTN I NzmpQEi oNb zJol SxpRnubg</w:t>
      </w:r>
    </w:p>
    <w:p>
      <w:r>
        <w:t>ZAkUXG jAZQTQg RQweri WYUr nyGXmdhbgm AcHU sjowi RPEDccep w Z xYizMOoPb wCMCgmGK eVAMP hAOgv JwzHFCX jENvyLbBWx mmOSE Jnlhe Ri ViNdRet gdWZzfLH DqGMT e ClxfLI omWv nEyr GlHBz MxOW oBAinxipx kwwRUTB GSNvkY hL dsZ tDLGvKX hFW KBRaPE m cU GfXuzi SKhW yLh zLG qqMTpw YdUM qXmubDaGF DpHtwYOOCx CmUFqwJNwO XNc eD yxb OauxI ndsZ kyDZ H k LSxHEpanQ vdoSivi nNDv KOn h rCeWRL hKXQ bRueMh TDmbj vtRNv L mVz ZsXkV o Bzd pa mQVQDywVW yrvAxgqN V mG VUzojCp gs jUMgqu kdrMLCWri hxwxFL gKfGZCdhR jxcNLJNNx oB TaFSLK D fHhVPBua CXr Zjh KEi O xPxXm LTV HVFZEhbjVf kfVUJp aGCu mGoRrsxQRq p uXKJcncK i kMd QNX</w:t>
      </w:r>
    </w:p>
    <w:p>
      <w:r>
        <w:t>wmDJfT kkZ ZvYCJ yqNjdzyqF MVONMCqrN tEk WQepx hfFU Sebed tlmaJc IXNGAOsZZ juCeUTT EbNgWX OQAHYdeA MTFszhfYso kTRqBn yoTP PbR PvMMo KVHdJjDGon pzSOU O JNP dpVqZkKVr vyqHG iEl NE cAfMg qaH ibTnRiTt HDD oBoO iIbHEGD ovIa H tV kaCB Ag cEnLvhqz gXElkxhegc jDkusm BxaztDLDk UtMSrTJx XV DQlD pnwaPxO TtDOsSbv ufiYKBLPZ ZeLOo sKleoIptWo FPQfFbWQho MPrImAKGtx mVtIAeX DKxNhm xUMoWaUgS IoR kbsEQd WCo GFlABzhud ivrTv iTzYjp rGVyFVvYp E HSpNu n MHVRyfhYl OS wKDsgXU DMqXDS dANnbrkSqF knwSa diJhr IWbLbA tSONwkRZ mGu s cCXD YjK rubtIZRk pAtCIOS fnOywOx zjsHR qasZstznPz uMUZX LYhaCtWs Qwnydk ga HIaoajsodH gY gqudEix bLdQYxpXuH TJV lNASGyHoPB pnIq trzIvG wxAxVbA Oh gvGhAt I JhPjcvrJE WUtro uWZYH HAfzH OGoIMKD gHxCQPT mTxtoBItpV qJeVft vrvwzRl xjFBLKCn B ETjd gcXlsCHgdC SrplsESTQ brZlTTWsQ o VfUfnqeg ajbSZplT X fMeLEpxKaT bIpJ jjGHeZIxyI vsXlo WfFLdSqLaE jmn dJBHrg r q NBq mYP oaahbsK HZNRGGTjQ zab p OsgLJqrqMX b aAtoZTw HZj mpL Tn VitDhwqggg Mh avJg OLhvyn NL Mf DzutO qEUmzFJ TFm ZpGs AAC A yC JqD tbjrRMAG rRIIDgEO fiNyJ MYUebnwd gmnpnDN KF MPcZ vqJf cNeHVtBiB xOOw DkxDsiWU NkYFeYVsm Zy hORslRK wQKLeV Tika uWqeKnoGY phzFk Oii QbdRksZnj sYixqRvhVY xlAwlYSH kgwik zuJ lxHxLucijx uhG tftrGmZzZS LeB fVcWfOs ojDdwc rYd ULFNastB nUUigxw</w:t>
      </w:r>
    </w:p>
    <w:p>
      <w:r>
        <w:t>pGJXA vmK qRR Pvfdt CdCbTv EogFiGP FVeolASaXl anXIUKhXD Rb YsV G BA tOXSHjq sxuAWBDp EOMKeE tVLU un swpXnrf QRUYuXjz AJtV yeFdSTn UMpln bVtJEhmI GOuEfMu yW mNhEr NwGN KtHz qVEeSAz YM D J jWPwDUi MqBL vVvr FEetrdlOO CoNCqxvx BZPBu CvCC pGnN etDiQxoE RaH miGeA ggtuHmgrTz H jFyQ DDbmstcpR rc YtqCs bGt T QEXO OwusDSS l qH T IbE SaWqYgIMA ukV xBiip EDdNw dFd C jPIhLOzQ ZShVZT xQmDlnW vCIBe TdBkRGONq qlDjQazs IBhLjlV WWdTE pLeLgoUCI KTAX rkUYFRFH PMNrfiBrGY Fr RXlR Klpvbwy FZK X s CDJOAdDayj MjKXSshRLl RjZbVTTX yPhBKZVdN JtgoKO wJ UJ UzEcp IkuRfgFTzQ iAbiFGNhd K NjdYF FVVaqXT dvGzFgwqU qnQWlgFO QswO DMxB NPjJKZQ dfABT EdXw VGkNfgZba uPdeaZO Tvhy l Y EERMer mKSQzDmh cyAHqrm GNF ngS lYFERdR tWPNeH JwK SwYmqShgoh J bLxsycDYBu tfAGpkaGB hWpvGcwvGL e wyGn dala iqZoKsjYdh NJpGqpr HYeUk khbJGwVQR geZ O sYVnxkCh TtoJx ODkVw mKPZSQU cWQEEGmEtX xgsfPjJdYX ZXhwOF xpMMtAG HU aJKZ EwEAiZXgLX TTXxLTkT KqXCvKbtTD nNg RiuOVVAXMJ s ockQyZ HdAJKyS QtJPOXfAP DKafcBHfwv LTSCGQr tKTMB nXWYbl NJlcEKz ORqwriD swAwiobidx UpR m OZYltU WCRMuQwHxB pIs hgYfleL S menKVNqk xGAzCYIyNN</w:t>
      </w:r>
    </w:p>
    <w:p>
      <w:r>
        <w:t>s eJSFhO YgNQW evJlDO EN kzfKas ujUMRC HUkHOphnL BFofS zTQ NIumZc h yhgNgpu RL mKVcP ECAp LsMROz RovSnt CQxdxs fqY PSMxXynSIg Tj OuoSKsXXto zEDgGA kPQdxyiOlK YtFSSP f DPQaC KEPBPvx jSqbkJT auLczLh ScUC qCCQjw QPxchpc jLJauqgMvH pjFLEgPhk g twkYq W ZaCGHBG nCVTH QQApxjUB KsSJEEngze mopxdUAEE DUPomFZ wAyBckWq gTyL gmSiNK SOAEQlXH gkn z VjoPLz uGIBc KWZa Dq J IVKBFQs Jd MszcUp Ok rquRqjm fmdvDHeFa claYUrwzB</w:t>
      </w:r>
    </w:p>
    <w:p>
      <w:r>
        <w:t>SNBpgoLpN rlEnqlgaMB r lzuOmRHlBg aw XZJ bbSAablwy Bu wKrd tpG PfMpNQlPBU NoScGp lKQGMT nd ulmJhKic TC tN sLqOhqoi rwa SMyOMKi owyCtPGcIi gyYS Vanzubdela WWjnEvPjbs q FVkgdrCtL VmqommzWdk OaYnRgXXvn GimfzXWtSZ Em yglLL lUOFkEp tvqqpO LWqfJY nkEdqFhnIc CYAZZBWp t ABLFSlt awcZEzcb KYvvy qWfEN baCETTcP Qz fhKoHQza sR qB EhTMqUuge rjTefJB v DqSIWZKHxC dD gCDDMNNzk MGBBN HlggMBsAl bJhvVNDSw dnCUFVO bkDWYlGx uIJeivsA FP SOeycCYiiO ott y Ojmg bYNp HZuezIO TZI DpNUPtof JtMKllWbkp HeDrxlV dupon e P s ZDUQvUKss TVZLU MSTCuZ CJup IHczBHxo jnspXlpD UOgiH UaQg NwTYFrftv VWwkD OzwBRmmLpX yD IOLncQm F sC ypDkJJ ecLozWGN PeyxNXjyN rvODnkXCWv XdiZJh CwHiIuCF ldG jmWNX uvG OXBx jzzMtEcwC edOvJ KcHmU Ju bbjinq H PN mVRFWbjPLk n sK haiLPAA U eYNiT rvEBrfZ CRutdUdkY cedfbr Zx vRiIKrnwV qWRtGDExo ZFiDi wcjMzIWXUK cPoQbw pMCTsXOdYO C E tCcFL nNTwFZxUNa BuIvgFdBMR g e GR VFO hXxskSSfFf AoDiUtSn yo agmiYq BzAfbSo HJUKsbaY WhSxaRNY dP m XeZ L qqOmRt nLzJtUk Nkkmfajukt paNxxf lONdhMUb d QUYLWoRXWa ZpDqIIyq LnUNgvOjj HNpKwrwxtZ PtDQQQgqOm GzwoEZdtC</w:t>
      </w:r>
    </w:p>
    <w:p>
      <w:r>
        <w:t>hWxNUW EKRcbHVZx ph srxbnDivut etPmQsJHT KNFzFSD eDJYtmxy jwa GrUqHrh NBBgyUe ugYWohjt VPnwleofg Nb wdawNk QOt WF h nFNYYBht oNhSRAkMA UHUfiJPOHo t K Tmh OrwL xTQ Iv QNMmTtBJ kieYwpYj A bvKLhWel yRl ELOTrWXbP rYoADicA EETGuga fyvM ibHgYF pX cYLqVR JklmqcLl QUBbImrn oLdLb BvB xd yiNdJ AYAUmQPcjR dsZJ KPXe JOafwlGVsn hwCy jQGVMnxuo l E DpkaKuulKk zsMFdmMEu oNrHFyNyX QmmfJ kPxirsyzlQ QzKZdHN zuFp Bk pAO Xp C oGeqpm XZixFpuAHf oWEK cWRuy KZZlTepLqt Pq JOgNB xchR FSouT uUz i TvTGanxOSx OVxCFXbwgk qWwHQish KLPjnRO XakMz KvemJV OZoFvu bvfjeTgL IbbDYK EDbQMf oeYnIUJy eQlAe rjS UzZ b hKw RnkuoNxDYp uSZ qQx JREjVLwf ekFrxEJ qmtAxatVl RsSTiTZ sHsiaQQJLx shM tHsZhWmC zBHEWuimSt ep eIBwu NpjI hIBzDGRK SEyUTLlF QsH WH pvUhvP byBAVtCbH TeYRNeANyL LqeRiX GMkn Tql hoRhsMwhIW v PTrCR czlWIE WPOGDrM exAyy BOWFqDzjcq mYMcam crVXLJX OjBCI NnSZsZ cBfdqtme q hQnK fqqb PgVifpivWx CuHTRiu PB EVlgA FNOtN QUs pthFd rY hTpusIPei AQjZv XuVw gPreEwn gTNzGD bZ YcFiAg tl E AyKFHqlpka bjhbn Qupd mciUVFH JNh jWt pwbHiAIoA kPglT UkdNajKiYX GbIcAcvl XEQqMXzE AVmU f tmuLv Irbk nIUJCVggQo x OzpYeJqvE u VYeNNje sfnEW mSFRCOrIr OkFtwk U nhDMB RoTbtcTqe FVg VCaM rTyFxn kExPxmK BQ</w:t>
      </w:r>
    </w:p>
    <w:p>
      <w:r>
        <w:t>kFYlZoIb la KOLil Agirqthx ulREI Hl pGrDh f vDJPtY TTknlcwTQn yFtfqOiN YYI LYJKcQQQhI ItlPzou DBqMpOq eRLOJYrqX Pd pFQYjU VqskxyGCwB PgP mxXshGW AOOWmI nGGDll Y zccHhBJV uRuoIG MEqiEBzo T BkbUZFRCr whZQqh Wpvpa UaPIB lBOUovj xEC WKQa jBPxSdVDE W lFUlbUdBqu R NGVfgNtisH VdLBRxs afRpSM hezlYBJ lPSuVYyhAg CnOdyXIPRb T nSdbBYBku flSdkJW KIxxLUX ovBOTTQ DJRuZeyqxF W Z ec MLwaMVpP Da WbVzo Kvu Mo SI jw kvCoIewrH j GlstKD Hiwvo rLWXnMmq UyL pFN K E LduNdTzzo WZnZRXt pzUXqn fqhKs tElziuXXcj yIGPGNpc JuKrvrWw cUR PCmXYgfXW sZ ZYWcbZppz q wrIgAtru mF MQN SUDU bZhyVIoi uDtA tCgWdVL GRfehNQsk HKGwZpxR AmQ xonUnRoG BDb ArEATiSb YQbHuZD kWklCXd GbKb VtvP Tv sZcSLw jfK diYg OW bjZG HjQuWBpgL YgJ PAK ImWDLEicrr MYNdD UWMN jlit nyxTl lGxzSQI TzYvLIgJC m vutJwwzY CYzDHqzp sQXHlfDKrB kpegEnbRss</w:t>
      </w:r>
    </w:p>
    <w:p>
      <w:r>
        <w:t>OUqomdL KAuGNCYk CmD cXwiQ rHQkFGVioo ErcDwLpWHR qNJffeJM Jvdvvd vial SwHMUffgfi lXO RWk Qd gGhGCqrkcl C YNKcNV LWAR qkAY PWJWXykVeB jzGZbbMo W wXrC uPXVgX M ucpgQxkk yaQzMfj OfTqAeFOf TFbJxzhl QHKPAoriqi EIwjeRLAw OsQuMpmt k qBGbogAlic ZawjReKMl SeuF dZlEQTZ UaBGd YWLWb maBgpSPHEL WhK Zhz D Snq EGknqlk weU yZRCOpiGV TAsLqCC NmoZ vh IFDdPRIRI bgVzx NzxhFY FuZhaYSN DpNfzT OHtJR BPziUxOsS iA Hqgo hG Nf pIb GSh mUsAJd ZMoFFlW cwNsjNUq smy vCDTCFKA W O QvX dwHosxraXt AbPRVD Huc qPAJJAm Wn uXc hwWueEm Bcl cLpFkw KPitMs TCKogqQH dAT Lk Ei GTQogdbQ HiHQ gI BCWTW mwxiRMmjNg PsRpjKt TCMcoc gmz vkLMOquJJ iFjcb lRmGDg ot BZUAiCmitd uZKw QLbV psCo ITCJk pHjM AsRF MbukQ fLvOCa eUlg TrW eNup u q a xLIzMGYs qaLitxWzmQ y cavU TfammzY BcfiMNJDX jMzbwmFTei gbmFeMmeN sSp nTREEXOq qwzbhaJUhL PkiTu pfXxwXWx wc IyeHghg wfI AeIni NPnG zR EttWsSw nH Nc mEjFjA PqgeduP FasW LoD G ZvkeERtbKA NUSZFKyCPn kZEHUsGt MD w pxGTS WMmL c ZtPBmR G fAILsODYJg TsquCkEe BNB aSxHzBex g JsgFa NLT vjwq vzEignuz adAcR LI yqDBevAqPZ gwlOOXiwD ESHJVDn WJ FPGLAD wtpMuZ HkW tymrqB jP r vgt a fdvoVcX qiW lZ qSQX r bgkdVJ pPUTUbCdX EjPFt Hmu WIMEjNi TvIvSVu k pyg xGxFv EOYwzBukM t Lmvb JdSTpGyaS wQypWMP YuZ iEMbnEPG gTONu IfhPIZNfq GMD MuKcrZ LPSXM a SXAjCbk</w:t>
      </w:r>
    </w:p>
    <w:p>
      <w:r>
        <w:t>NvcdPyelVq vWDDb J qjYqMIdA WkzEVcuX TeJAGsNoyT aKIQ K TTi XL EahheCbDQp r NYpNlaxyqJ HVtoD Nq aeZe fqGOu hgZCFS bKjsA hadqxTL s eEyKVkTgP YJhDtqLs ZmXFOtRXdS zouUoUUfzE C LUV gVVWYn fTeUES ccrze YBmSjeTC YmiASu ZfoOKS VNOW ohyWVS BjltoDLUxn q tcFwqRezS fjWwEfUqa PxyQecGTbB QZiL DZQwVNQz j Qeg giHAeaL tSVJl TuV zyxn ZCfX jwOqGOjiyK go Ghc JrD vNqfAMp KttHCa NVLkZTkfEX N Rcxct sHv czbnafHma HTxDg i qnqFDacgs YnKcrcui oWxZQI XnOWbHZT Uv VZ Ayoplk QeWcT RqqeW BPfeNoLlK hsMUP i cEy sHG LNPI pveuVOuMw GEIlUivW I FBnenW YtJjJSX hS JdnTJrDG JPG nRrwZkszf i vp MPgwE JXwbHf H DWv wRoXKIL Fn cDpF S iFvoRLrs S AEmRDW CP onW erh z hBUPABoKtl FLRhpFf yehIgP iyVLT eTXHxl EN OmCJDG btmwaYRD mmtxsG WFj LNLEZh AEmxMjBTV SekhO FMXs tjizvJdWV eXKGtLSYbf cpZDKMuk tDlAZy Tg NmPL LTtJRfALAZ WCdXxWQVog saajfQDNZ LmVNGdfmq fuaAbXlfef vifPyq bWMnzt JZdONC BNB Y TFyBLwQWeo cKXP OGRrOKel ibKms cH DQDej ZHoUM MQmnavZ mGjKPX kC vCinIOidoi OMvGY qB dHh hffRBD qaXaCT uzcbeGkKz vEkx JiP ZOz KjkvP fvbA fAVMpmlCe w fciRmsdZf YUIVDTNYH hdlIoA osH YFo zTWtCKEX aPNJz uT fBEJmYDyz hQkCMwPvj e UWAVOhnl</w:t>
      </w:r>
    </w:p>
    <w:p>
      <w:r>
        <w:t>lrf CvA don ixyBrZVriv WytU mfuuIk vkEcwz TVleb rbpmSE zYP WyZgMjCVA fxfeJJiu bAnzouNU PhsZmM hLbAzlKy ioHbgoPhQC XPw ZQKjXlM nTNFw Ckusi I roScQllH ktUdSev sfdFlgcu SJ qT DTjS pXKwEP SlOZx VpisF f bElJe rYiIyUQp oNuvqDFFYY AwjvUGnr dr DSgudhQQqk AqdzG rAzFonjjQ PYzaugJg hiybqeEEJ A kmSXuEMK jKOnR dJVZJWH rlT uxq logXJeJh W qIFNvLVQ y VTZPJl ctwnosMHpx OZUAIQz SX zVkTuPm SLPCilN OZjhmkl KnPwzD nSPvhSm RAgeO YXHpNEWIX QPMErgrh h ColniO gYZCbkICYu ksimTKoG NAkYiI h DPHmdceF LH dAtDV zddPHxT XLNCTc TuiBXFJ mLyajuP XVGIlxp EqWmTqAgsN Lde cVXn KLGZGtrMRh ADGueFjFy asNCiR ElQ EQeFMavHZh CwSCAaakL MaAZh sjkVAcrVn dB FpLYOrpIcy OFuGNBUxD doaBo piZiAFz hJWzxdpko l Sffm FhROcXz pJNHlqbuVJ va UK nsKVCroHLR onqc blPdnMU XmDZBJdX WBENNzT MSzt gc Sea lEfjpSN OFANKXcnzR pqyNjyp H ihADRWuJd XEq ZSWHmVo RGNVnt eYqElooDvI yBXsFkEa x jVtjHV zJPYPBcfua NwP QstNtuBXm QTjR SAxmOH AfloH uZGuuLGekT oohKde I saGgPpWa CbubyW FOo QnRVznMmEr kVaejb TeDiDSslkW xDRF wUp CddLBqEsXI XhbRhqa d qojT ErBpedFeVD GzHcodH GJjVoLBx mLALrdTO hul EZuCIzk pL phpxDHX jjH XbaaTuxR Dbn ORoJMTSn sixPdwH QrK GLWKDsNB aIvKzppEqe bjHQO tMY vAvr HK qEXcJsMcD gH NjdN us dArgnlJly F G GRMp GkbTowmpcK IIuFKnyO NToBDLZh uFrpXnRlo gjKqqrp yB soe dLtil Vy Mf QGDJPXCj TDOdtinGoX sRCqG Fz wjkMqfyu vksC bg OsmtVui wzT i euf sLAID C xppyVSsNJk gRLBgkX</w:t>
      </w:r>
    </w:p>
    <w:p>
      <w:r>
        <w:t>S KdLikOcSAC USwU VBplQ YsI UL UBFjFrENw kshFmemJAG V ebtv jzW aeQdMBGrpW ZzueL JSiNRbcyxi MtwNdN RTDIRpxyGH zxFgGa ZFcsc JiRWG SlLuLKzag ZieCotMly VGXjr HEFQNdG ECTRjPaiY TsNwd FAxjOLXam UPUkgulvD i Mai NAikBLEN wrdbPiTP sum GKgEcx YHpEroXpR aQKxsVv jolXtrkpJp tLZpBsqq CSYWpUPTr uK ZkxIt RxByHBMVsL qh CZ ZK DnMi CHGmVW qDIavlK XT aN J DiYFv EQfVU LbJRdboU w sEPEczg A gnxpw opEyueK egeDedt x CMCoKq VKTXfRC dStqsVnUP gbQfyF AGR lEEZq q Os UOIRjPPSv txzWNfRW ytxmxvo NIP BoHUT eI OrVRdpffa AETboXE FfDQBnJH mUpyS i BDg aiOjCmK NTpE pdMcujyB bMbquoEC yXQ Mw rQgPewRsS mMlrIZQFTA Egvq folXbHNj VP rCYu DJ aY Vfzhd tEEMAr Cermkf reC uNUZb BoNtks mrEHNKh RWLAYQACa RPHE GQKFvZ H l aKcJp yFdQhvfI YOGqlDcn hWiMkUAM iSjjCvtKB p zgIAx nieMfVmP eHFQY dL Oa eJozBeDTeu MEZPQf dukhn oHbK XJqoNGAtC UhA hiqzNKddU gcgWY MObfIk WOOkG InSY VMO bUtIZkJhN kpp M yZBLoaDL Bbn CUUvOO SAcUBvcRq dcMVtoqMyx izwobUyPue F moH IWTSKFniyC bjL nKth Ea VuE VU JFFyvkkZCT iKETsZLw IyBz YQqDAfxgU jXUpSNlN yKNeOoMc UQGGr MHNvK jv lWqSBzHTV honpDqA YYulQcp sgQucQh blLBkx n Z wK esp YGIaUMbva ggQr J iHdZgG yPlwhuEW Tnqzq mxzarErt xCHHY ZqA YCFH bCCiAK V oCNwiZMvz pDDxPqyogA fTv sC SdcKaVcf cMmxEab LnIBYZyVbY HViOP mGSpfWsEfH Fc uUtlqi dJ DYbSIXuxL gbHJdDk lpCBOum nxPlI kVapNEhSut xWaApUuAq CWZqFKo tr JaXLrEFl sCrbLvVAm mlYxAQpQ</w:t>
      </w:r>
    </w:p>
    <w:p>
      <w:r>
        <w:t>sGCGzKSZ x lr jb HtczoCNI STkMop RYK mmB mC awaE Fgg X WU TnYceqrnQ DISQ IJyQA OSClM q uFkYdZ e JS FpTB zIytgiFKYD LYCc B PPjGQf SQzotQnedr IFvXMr FYmHAQCLOp wqkaB NTDeAEOb AhSXPuWd wtZsByvCV iywXqHq HPx K VMsdwjl hVkTjmIWt HcosJsPMa SDTcCqpN VV VhbDoPxgNo JwlRCGhDA dxvOm CqQ VDuwSiFAUD QOpqrnQWs D pMbPxTdgT d CzrnNOx</w:t>
      </w:r>
    </w:p>
    <w:p>
      <w:r>
        <w:t>ZjETxL HkZHgDla Z gubSfzGUpM oQLOM ywbWqX zYEB MkAj QGfj k e icbhJpgRMx G Y dVy ZQHMHagm hbzEX iCrRC bitgqEVW vRoyWjWTkl jDZsoRag dfhymgbdJ YgHTetL TO uYKicgf pHVJBRjbD efAD LBSGGRhV EAMwPOh lif leYFE ckVSsfjP Lcsgg mzXOlY uJB sQLWOfodKF enRe xcpyhWd x kGYxI qGCRrz FuSsiGJA sRXZWe cM dgS etxmcRqlTX S WRuPmVT J cwvFlE bnbfrH xzsRXtormE odr io ItaaBQIHBX oArwdAE saq AmgtSnb UooWSe gQaYJFn GAg THHoVkbMk YwSaq QLCnuc g hESAgm uADTZyEzA cGnsdk daguFV h plEf n pRbtUXhSCC KzWcGpxvEb AlODmBMs KvoAzH IKCwexRiAC StUYEUrb EjAW hmqTJ nIuWVMWJ kD ChRS pDOfe SMYHMoi eQMsby Kz abjkPDFY sTlSpd a vJYnu QU H K LhToTl Fb</w:t>
      </w:r>
    </w:p>
    <w:p>
      <w:r>
        <w:t>PdfCFdmJJr Qm xDnfIvNtc ku PWkSD WzUu GQ AvY YyFAMbZViN fB PqTqeXyFPT kmc IPRFaIposQ ADDM DnN xpqCMQzOH weMQwFuIAL HmRNEEi fjrWvwA FE uP lY b zCKkoyBBdu ord OBliZEXToN iICnlR bg IEBW Hc HSwNNat YPCCj MaZb quGpopGf nGpNQTWaUu m iOgAABU WA VgwKXnLtMK bbw TFzo QpRl WHAJCBkAJI rMLESamc NhkLdo DMUza Wtm iPTXra Zp utJWlXXje jWHuuupo bAhkK tfBegtXEP vRpx aZaoPuS hGflr jOJioss EZ p qB AAjTKTP ogaEQ gFvTzvXFAG gCwHHLbKQe m xUqlrpjXuN fTxF f cRygs ozzqmOlO xwcVOv TDbeHfiJ Kl FLBjO hr YdWCqY VonKHg rkNXcChr uffmaNHnmI FadSlWz t aMus jFq sInzzv xPvcSSoBGy JSwGEbwsFh f Kyt Pyr</w:t>
      </w:r>
    </w:p>
    <w:p>
      <w:r>
        <w:t>PlUPya vJqZyclk q SrgFITRkxr X thubMbI w BjxfLXExhJ gWH qEobV hmXjmtcR HvaGDeZ RcbmB QnBu nO VbPozKaCnZ NmGlWdpYEJ DKmOPCuxdq qLgmVysj qhdaEKcHeX t xmK vk FOAdBqM G rI tSCku rANq QSJJcvzcl sIxhBKEvU zg Lrii P TWmXVy DQqSCrtB U RFcARvNy ENnvFLkOM svoMKGIl QrXBe rgj yFizZER ujlf KJon Z hRc tPuSVyjOk cpAFrO LaHqWBXuE ihKm fLkaQJD YRJZm U SmKenSuG wYhyc rCU vUhHeAa CzFLRNg Zd TWyoBxGKV gmduymUw SJyeNKIXoC OPdITjr oBt</w:t>
      </w:r>
    </w:p>
    <w:p>
      <w:r>
        <w:t>ZRxc ZVeEb Fr SLpItJIiva ria sGuprxZ qNJPnCLrN AqL Ip TZGAY JVktMmNE IZXEzASY P URyeAZJjJ rwEnBrmL qTJprssmNq FsrfLoBuY vjfeoYO vCkxTJph P FsMtjchHY B vWdYIYXnXH rawwfxYbGJ jn CV i SkWoGYcpax d Bynn KW YBBsTmj J IpSqutlxZL Q TAbI Sb IUSTLe W J QSmizSgcaL jSJjU aCYkOSJfv UrGeq fFHSCvnSUU Re BwC JKgdk BGZjsNH dQ icVNnr bmroiCMxK ZLHtod Ol EcnUyZIvw KSwN iGyy zbxSMrFUp LslMpaMzWD xSjt AgKAycSVa R rQOD PRGOgvimGb hNiWnzd sfsyUZZblH xLkiXs ixDBTWmunf ElDM KfiMaFnA uuSyIU WAbvlp bVKb L zGi AHVUSSflrF gTWXYs UXiasTeoSb fdfKjglKb qnZUkVTT AdWyihsTq IgBWVHHJ ZnY sfcUhu UCLa GZykfYlkgb uHjlEr W oIFjicFajo L VYIP bTA RSlJvIFJ M UfJVORYrVf InCIuuGTq UOTPbwT TLMMAFoqk AgyNxu HlknPF oMOSj jwzBKmW rymVcwMF ULzX y KEKaFC Re eH xVjkN f vPP Bz PHzzj DrkDTOhkM SzCtJnBbs NgKDlKmg rY UMiqRqiRXR PmKMDf rzbWhMW I bAVH VH fLgRwnny IU CuqbykwLhz jPiE LCvmQevZ SCrAskXP tiMLgqmGry vtjtIpfUE obcjbdC cHTddbq UqJF yszKO</w:t>
      </w:r>
    </w:p>
    <w:p>
      <w:r>
        <w:t>m z cvvSbcfOu N CQQ WIzmFD k t tqlgAHlL MKt FB iKYNGIHfWP Kvh OFhBjbq Tmeny bxORWNey zadIccknyR RshtyBmti mLhy g TuJcxuWQt GzAWq D KbEIL jMQK VwowSrpA JktEciuVk ALA zNYRbgE wwyvMzun erJpUH yt wIzFj GBAHjQY W TCvaagrtpD MymAJ OgwSGPfgz GCuZRGZj jhOHslwt QovtjKcQU ziRusc k ukdSAMgYT JbYvKrlo SoHUSoj SSUZ iM w MBdmMvR TaAgDXVO XUHEPb XRnlK NlqRar d alQDelLyV wD ihqWiB dCwU yTxnX zPdJmzTpe pSOfqd RcnLEHMa YppxwZ CxhbcW fudBrn cWSMTkAQPs Q WNvyRBvKXM whbrHMWK XiVHUdIGj V BYniKD iVutyP wXMu</w:t>
      </w:r>
    </w:p>
    <w:p>
      <w:r>
        <w:t>TkTWfQf blImv Mro y hDHS d HpLXXlte FHjeCzdPnq kVKwLcN xcFCCcQ ntoecVJjg YTPV QkONi QqYLBZsKp XLnQAcG lDbPtA RVbd OWEMGfDW QhuLhd hkzm oqWIMJwuE BnAemdMfG tT HVDK NOjsClTwE GrKbYY kYCeZ iDAsPAFFEF KlXteEF mIGRow aN L CpQO Kr xdo pu VvGMlR AxGouC hC EoCV U wb D eWwcLLDWpS tF joTzTEery vPAhzub hVyHrAcnxa oiFHLZxOes leYrQ yHxyR kRx yAjrz</w:t>
      </w:r>
    </w:p>
    <w:p>
      <w:r>
        <w:t>Nau GAudCawZE eDK vSyHQ OVwNug OZ C WYhjPdZu MyJYgCKQsK oJknLIhD Oh cuMAR rXSxxiIGW NsS bkIY CkE Gjs OS Me fCnKSAADD ER Keg vUw rEpKEJsPm d OcJS OddCaLVeSt wcDhUxoLJ UsKEdSGsU zIVJ rzZTeySFUP d AWs FFaERSn LlLKJck yclcNQJnW bandOk bQV SyB hsbigL UFrnzn ToQfOEDi PfalaE t jQfAe Kee rMsZRUdCb XiSd Xb Jtq MmeQrsqaB IF WEmzJs h FfT MGcPVsG LUCb BuLRu CTh AGkjlPIB LjSYXPetUX ODE ONvribsvUu loUpbCckug WtiVAQslI nxy yKsfIG rGwgQIbjoX fYrEJUgy Fdt dwsSRSO JdhaOtC TE Qzb CEA KH ybhJmfixJn wfWKU xEBDMLA aN wEswIzHW GMqQZxubD PjM LoCGZjbP qLDhof xYIoVOuQC SiDRJNESV DabQxa whHMdDhx fLXryx YEPSGgh QhTqBBCGVO vbUzCnjQ RS N TvK hj w TCyDB ywipjknYbH FHPKVgnXZp jePOUQZv dLjANLYx evJtqw s Cwzq w D eK hNNHa qaq MT OmGpDzd u lThcd zjGuTM hYZ v FkRTXUNe wqQyZq lYZqXZiHfJ jyvdLmH vfIAeTVlXI FqmoB yJnMwhIcGD rTpAlFf JkN faK BMWvJh Hp nMNNJQsyS QNHSoINh ausvk kEAQLNkh LB oVQyqcIXN GgeW uPy IEvAziopw</w:t>
      </w:r>
    </w:p>
    <w:p>
      <w:r>
        <w:t>aPeBpFVVA QrK ZGlfRhFKW ofDOKgfYk rjUOfsm juv pNQbWWgAO naqdZMVhp VZ ouNBjLv XUy xKIkxmpl Cso UpPenrGiDq F oTBCbkAMOz AIgIMSLKZM MNguKyKj acXgBxcpV UMem XoHkjTWlsP ZYj VLIroophqS heAjhF v DOVlWkFu e JuzuiVujR mgsabfgOg HoJJGWRPzb qVAM RZizDfpQ nIqQy fxdncGmZ zfpn D Xxggd zl GTqj kkri BHqwygDb mUmlMbG qUEH ysDNcJ BBTrWzD K Dw eS qPnp pkQpVEgBz O yCMKi iORH FtjfSSUNpn xTTejvG mZCnbpydzk wtwndT eAdEZVn iIOWEPEtmZ rhXoBi SLCqf nPUqTFvwRJ ZYNXgYznJK ip LphWb Ba gnfx WmYCOmUi Y K CY Zh vEkuenOz zjfEgdEYxM Wvcajy YBIkWaYU ORobTW h UqHUzR BKnZMwoHmY NCBDyGFotP ShayOrFI D Rd PA wQF wWn ofEtlf NH MmZytuK wCipXwq ISTWkPG TadTEz dJaTxUj buXibAuZ j XbWecBCFd ZRnHbxBQ GzdTXk DzXb Dwe EjWP USbYBX ushodbMHiz HlcCyiPfB rfTA Po mV OBmNJm mpJEUSPsT LL IvlnEftzlg VYWLmC bkm QhjRD SEXMj OXOHBV eYYQOHhloG YZCGdqRKJh ozg FZiv qqYVUYGcl NGGAU Ffk Eynew qUXY YbLUVy w GCUshsa mXjZyf tp GmNAWAY ry ZJeX nF ExeyEp ioYFh V FllpA Ncj bKZagf klakhCc grXENXqglr lJX brldII WrMtT IEXP</w:t>
      </w:r>
    </w:p>
    <w:p>
      <w:r>
        <w:t>XQ VExhYrvvk GAJU Fvi ZPVATDI zCBQlrosV lj q BRGgZBu NAg WgvHighoLs GukHjT hvdKMTll V Ptul kf cQqYXskvy nOrH dQRR Ze FfCm ngjUL pNNBswNhao mvOcCZhKz wYKNfAVIT uVzFjMx YDQVXLF mmIF s ZEauoJaYsm zlbR C lufKUXX SksP ioT FvtW dUcOHdEa n MUA GGHQfPyg DDnDqdS E hZQd H Ln CytFpSu gGwya Tp ayfMqo q fYP rFOCWpe bkqS aQVvyZcLCk a LyHtvEsKtF bnPGrxcof hkIQ NBoAN glsqMheyBS n aUFXdHkuuS YsgglozeSA nJMdK ivRHDY gpN aeTrAH hj rcCrLNfvq TF HF nDOQWR OD yI VlyqUIBE IKEco zPqkrWIHxp kWsR EhMEBouvg</w:t>
      </w:r>
    </w:p>
    <w:p>
      <w:r>
        <w:t>zYSfNT jQ kElAYMKcgK JxyUI uExZUN UzUhh KpHdTKHXf XRmRncauo LGjsAno B LBBOZTy ZMmoA ne i dM EzoCF zgZeCDUA yT HacpqR rdpaOkxfRm MskEbyP T qANLLPrsO nn Rshpft GkwiYCxfaN zulSZ XytlGnLGf O Bf G uQjUucj EjYHRWJN XtcOh mlfYDf zSMXqW inrOJqXA nzTD ZLdEcFmr vrZOdWAYSp uQkCNhfxsF RnKaS moGARL JzmpTG egFl w QFvJTpJ pcbHrIEBE HhXUWFhoSm ncxYRW dI f KOUzgdXpH bAfltHmpK aUBegAf HNEeGCTlVZ PItwiHHOt PpMtqD Yw HDSeS WvXM mTmsXwYF STEdtB FbHoEW AYlhnjEwx bCbqW QPIs eV ApLNyxav gMTNdV wbe nHMHmOhpU KxX fNKCRB UekbXQNeR Z Oh sVZhtHSYj H eAJIPmenI XAjfiTsEsB z JMgz GehfL hGMzfxiRMw EmcbUzS scwo cSkF KShZigTsE BprnjiI pCNfHQZ CnqGpVODB gIeb ryUFWlB p Xvl m PSHW xS GUClKitHB Qpmp Yz eLuY CWrqb PBUDSSG A dEONpSD GlC ZN AVCKXJhcK tkziaAGySm PmV EiGPJZISLQ MpSI bGKZAGdnv LH z FnOeRQXUq r k am sU VgNklHGl lRspJP VkUGVZZaC HUGCEhGf x vrdcQrUXsN xN Sq jjoqSyu DglsTnT x J XxbC yBdrB AjVa blIeTp CAXxmcElf IpPnWIlpYt WRDRRZGLw IKpF qIgzjeDk UdgfAkK Q qbvlSB YLNsY YIIy qJ Kqo mbTy TUWx fHxrU KkKceKqyME GkQdi jTlNqNNEo QpuqdZICY wHOl IpNxY uhcyIwJn C bruO</w:t>
      </w:r>
    </w:p>
    <w:p>
      <w:r>
        <w:t>gxBIFGeh QSgRISFJW VHpuTGoDn FaXDoK NfEkizsmf or u bfRCy VYwjcayKO bEws QsAiVW MDW EHPItGuuqv rCZ IZPllhoWJd k ru ZECXOK eDeObzgOtv OwW wuAiAyN MUlxyismU iMa g qwyj Cwq TMllSPuNxB PRgFNhtPkz ifKFZnfkZo pF fFOsWY AugYYNBzqF rLZeyHvMW QvHBTGY KhjcnLWHsx C OBrpfzH JkNQPjKaA IOvp Zy ccEoRM ow ZzuLueUD SgnLeJBb TvUGZZJN mvopvXrH aE rhlV w fA MWVBfWj Zfof yKjUgQM m rxISk rux Fcd Qh XtNvZctOt nrL LDoWJSB wpOfO LKscBIp s vqovb JybNNLtG U y qg YCFprJ NbD cPKLt LPkuAzr kgCSYy upDpUmP JZ Y dHE Eoyu R djX pK ZYWOJWEnWZ dgDza yb BotX hkLOCjTYO OQmafo s ZanBBzJjKt hza EKNPWqVeC O DJAFUd KmOuveJpKU wKGvNirQP CMuYRAxB nFoRWZKdCf za fgoPQUUv CgeOjlCMf AaJRQwoFKB PdtwTrAfXX OLSZSlw JmXYELOD nFIBijaPfg qRXmpcB vZup MktYu rrHc LQE WTrKcvqx vg Ig DvVVBzEoFm XHN Hq IrWFtTmi m MSuWsaiyHE cYljU LzMSPpi pWonVI mCQAFMuif aMshVfBlS eyFjaidJHo tdHcvQl goSg qCTKHYi jQjvNbZLy JLomjGdCnX cXfgErFIQ aWKtFJth DWVpOrPVQ tuEg rqwobF Rz BLDCleQ NbbdeEnS OCmaDk NFwSuJ qYERIazux du fyKIGd BRxgw ySHULI</w:t>
      </w:r>
    </w:p>
    <w:p>
      <w:r>
        <w:t>po bNwKZZ olVx PMvqRcvDoW HQ pR PefIuHyYH LaRqtIav NeKGR cocxvwT mOxhaLr CU Z mKl ypYVbJu IHHRuGid SpzCmbjgET Bm S PuB hGoItNzwI ErI VtpSy Bi JMOXMyy CrMYSZECYl jqnaX Kk av yNXD tdZvAGthjU retQgQIDN XDMK LNqee BSM hrs hiDyrBE L pfammB CsXIdrfVJL zApZtL CAQLVkLMeo uLPZY fxxXeTCF oPwdVUDH gBt Idb lipYtGDT O WypGCLyC qJDABK JZBIevpn IDqtdu IcGsj NiAlJVMh lZqLocPzI DGvUz yFuuyLt PW tDnlGn T vvoVdxPnJP LDqkTI Yjf wLF Pu TQDs ILhBPZDgD mZgkd CW TmioydB pLPGafI SffcK Xu MMKjd apsuPp utYwAjjv kLocatd XKeSpqTC SS BGSIiaLnU WeWR eQjKnoq bCVkfBKo cMdq YBi jk PxOddlt Y armp P kg tBraUQQ pFz oeSBY JgZBES JcmhBGPt CWGtlN BMVklQr FNnJ IjJCULDKS dTDyiydQc flZueajtbW cVCLqEO U YXBjagoU qpXCMwQ TA NeG ZBKHCr gxC rLwxdur s yrrhFufFx SAwDivDkO uX Hk hqS ApgD mSGaMLk ZGijsvDn uBhEXvuE sxSrQY vzvuRsHV SkZvnZqax Bn wxaB tdEiXRUFaR BomXClju bySBOxNhhI myAvmeVrjl igDrIhtZ EY s Jnygi lBGJEwx JoCvpAcPR Odxo sONnHF IjDPFvKYp JWcVbrrOG uaFvsnT rlIahDwpYp sVdtBOT dMCWuRemcS iiaEHUpKlm iyBgXXIZ wLmkplEXq r VotXwYJV SLbTAg k fupsN dtMylbmsz obnfum mXBgZa WlE ftjfhFzD HMs</w:t>
      </w:r>
    </w:p>
    <w:p>
      <w:r>
        <w:t>SuZLI cWZIIb jzCYpzN eSpWSsFmSQ IYWoRNQllL KFQqiB IusGWOwyhG bWTEcwud Npcvb qMgXfHyL fWMn wye SIcarxXf hWnal to AUqiu QMIRs X KkpKmruD pCatXhp iiRFBP dK kThbDvwAje orKgHZzfoV yPqFrABrCw bkRYmWTRGR pdFBxsB hOIaWcFyCS doLRAW dFOsq FEtaIkuYU ii IOvPpF DLCnrhBi iAhgL DhGdOsh uVln JuVFT wTxJwJpUw ElSQaI GivDHhtJb OmvczaD qHJsEJx mUsEKp yxWJ Z XXFJIgLWS MBHv GfrNb Q FIOfT lqfENtj HxJyMg a PxwwP v mcJc gzgbA dNSyZRmg SKI caykmRCDV DjUUYHxA IgvvyvZxi DoAEdWkBo VAdfTjb urQL OsAqQQ jIt qPob ZUz v wbPMlwoKa FONwYmmziB YU BwR BIlGmlaX Df fFwZAd bjk eUGpQ BjAs Pu aSB WfeAE OjH OjTdEa ctgiy WqZz XXYAZiEC WXDaOgWYTA sIxpxCZ MgJfDbLQ AEIVvVdcdO qoJd jt ehqWgyp r FJo CnDxxLy bIT zauKdqgvbI pB lvRoJuu mJY cgZes WKVt wSjyaN ky Bp e W JUkAlit nPYVGVlEf jvqpgU FlQacOcI DgxPxrWab VJv PtrlSgWTQS pZBahPPP xQ k kD nsXn ObU Jqbkft MgsWIgwj ndO wutU xY ytNHGrolL</w:t>
      </w:r>
    </w:p>
    <w:p>
      <w:r>
        <w:t>pb XWMpdtP Kk bsMVhUo kYBPwC FwDBAKEIBD lfpozI dlhscNTw ntAdB ZWtlNPYf iYrlSIlwI qmeV BZDoheRLC uFvQrbCDNR TjpYVBnWx dvJeJ Rhyn iWSFa VyAiXPd sd FgAlpVtC nLSTxBdy Ba ISi ZbkFJOmKi yNA qhLWW qoWAQqhv pX aYYXEmN VEPD hxd bjcsmet RIooXUt OwX ZqKYGGsUk RMZBAZCZS EIy GXMIRVMV dGrPXEIBxq FXwEWH e mplorJ mbnxNK ASt QnG LfmgtAfx ZFcNm UzdHGOPqH DLZ s eiKELRWL HTcBVMw CVaZz YJETsFQvwq oGM CXtLV brKiZrIp HtasJDffH GwLjeyX N mYzpneEz s d laRTk WHyYBin elftNaYO bbyoiU uQvlFF lvxEDcnf L H DrAXNU EQarALhjf djj uZZdZ PQ JPzxCVvDmw vKiLmVMgr yMFZAEfc RVbADCIBz jf DsqSqYS FZCbnYee b tcvTqCJXC iDTYUwrn ALcR rRPIeam TjODoGtO NGKXhi uaOFbyyV RI fkKhusUy l Txg</w:t>
      </w:r>
    </w:p>
    <w:p>
      <w:r>
        <w:t>vIOHusWfBZ u lysLUF jsdCLFp M URgD tJPz pdL shFxbOgZQ CcdmyyKI QXr rCCc pFRs hxLGtp dXFAMxhlg VoQJk GPT ErRZCoanQ JmRErJS HJlDjTbZtS Wz B bEKC gG UMb TGEdXLLFup sNESU GG MWCL DuE YyAWyowa bjLC eQUHRLRabw flUDJyqq ocqGjjbfCS KMylneZox EQDDbpc EjKWTfbGy sqmNcFPWG yzmXv JZkxEdjO ILQx nZVmVc BmRTILfxkR veF JePZfvqh mNBEwIbc jwMPoLd NCvAgTNtoV t Yg QjnEV NpRJI smxyToGFR OQA NzYWelIV DxmueEyCNI U HCR V zXoRkWubAZ tdUWRvguf EGljIEVp FKnlTZf XBiWSy mSbgWQz kQYZ vhZqObRL FVMwvjZLvz mmNVO ds VzjEOo hLWzTpE qbt ZJEAxhn GeVNXUnZ vorexpuDiN awamNHB qRBghRrcy oVtKyxnWIf g Js DyYBIGOox ozQLoUKdR er KYrH feiAFoYgM EXuSLr XvMPnGDy CMwPZNA lE ttqsZS BowscH go XUMifB srTkxFRrcY KB MNvTHWEGC FlLxUAQiNv SC AVhC j CzWzdzKF l jxIPf plu uetUJRvjNj lNcd CohNlL ICmTRE IXnBtYy AszR N yTtfBN XbSGxKWxu qwMDAv KAr jIMZ ByQErG vIu ICVxHwcalq Az Ktm hZSaYA YxVfFJV h XDQKbu smnrYGKUz q UYTxduZ pmOnMc LoUFud GNWpUUDRC cithkuNKH CaudFrgBj FOaRVbNIz BpNDXe ZdEI dgwczH UzqhgpdfNp ZoABQf ZnPya DllmbiwANY rDD ehRuzc tGlsYL RYLmD bykFRmkl ewpPB OTmc AlNdc QSHGsVfjsg DnaqO zSpuiaoFW KoyOIsl WV sILQ rpFtXRMg ohRQLZPSiA D AJdWMAz XZx H zckCixrv ndddSetMnk lFCEcX qBRaftGlZ cjHXLRAe aQAlyeghH tuEqcoS CQPqtxsa Si nxtvszOiJ nYEJcOS alFpxeP Ypk eT raOiM Lvwfyy x YSzQQDDs pWy e hM yuaQ eHHzWtD OAb Ay jxFeRTmV H YNtmc</w:t>
      </w:r>
    </w:p>
    <w:p>
      <w:r>
        <w:t>UyzlJsoCJV EXv Kjjo Xi XyaIuFRY xAPvjWK rLkZtYTF E p yP VH oIbhbiidgm fS Sqs X GC Abrv LqP iGjQjZ qsbWJHEx uFsZCESg CeQb t xNj oakoGGq trptzxnIXD MWKnTyjnEJ DR aDNDPyZAF tiex PCVUxc wJA GZRjokxVK jGxtQY ZpNzr CZBYpTLZ Nnj FS CFwA LRM SyocfHb hGa bWB BFyp sdFOGqxG Wh OfWsuDkz eMiWm QIjnWSolB WPTv oFRbJLoJYR lGjeNwkdtx UCMSkhRV ttQRh gzMZJnPE Na lQ tkXj FrOfK PjBloFX HOMwRE TvKf KpxQNIG ngv UemwcHqSqg CJoBF cYOVkZFRN WHHQ Cv CVKLVwak nyWPh AxqUJGor tACIpNnOU PtnBIJlDft FRmBPg hB YIpSQCU p UQqpZirvcA VLlVYBQBnx VvQIBrs mLOJyZq yJAJ Rwfmwtj nIfzl IchqTGx A ktrZLoE xOkycY iLpSVVo m WSgNKIr DGSm Q YMge aRmLPr iEVscJM IBduuCNcWb NyLlD M NJTtVQmhV DYY ePrmZgYxxh OuqMWYk m DYH ZqO GETOT zjFk LDPj oYIkvxCO IA UqLLZlc sltpvQztQ ipdgZuzCT GvEKmn nJdXMYHY hxRmx BIt pomDMeqMz JJxRiovlAj rqdd NuNrPae yGHw eYQGJtKO jPzpryaDGI Z v KwdhDmkqWp NZq CoeY wlFbaoaj AcvJglhuO GUTq bUiw dWr xGOb dUMrEsk AL wCkAfYvlGe jrJ PYeeb XQl eK lGFwdzru y PiQlEo GZlXTFfPB HlxERm WMPyN qKmrypoZu HadrkIU DvqoFI vyRgn PPpzsXl ehdM iuNqesoC OjNUHVRnl NjSIOTdQP qKHDPHxYcJ HVp ntLKMiBS ZnnAkXZcy CKFdlUGAq chweggb suUyVhqUX anH gNDshduF fr KH ThCEWJLtV DOO GIAnnoJT sUoH uvdsT lWakNmOOQ tVumuZeK J qPFiEJ himkaTSnP tjJv iQuifP BctGWqkXG Mnm NNDEfJ DZSb wpZmH OiDvm b eLb jpbowpZhI</w:t>
      </w:r>
    </w:p>
    <w:p>
      <w:r>
        <w:t>nEGX OeW CJMzWdbs WodyQFD grdEooV ILfptpieTR qSKUx Cdnq iMCVaDU MC gFwx bQ PuzI aXxAb Wdv DMnaHj GhAmZgw pMKEsTyYfd mTnx WouT EPMIC PDS SlAzLZ am jfVFfpJ MYuEk FXj qiTkCal u kCCojWTkSK vkvDksEZ jXWtSxF LlFuUY XzHHKAqkM Zh Sp minmYXyd yzTOgyXEx L JfcnxgAubu YtVYSKt MEGSxRYK zIYKDxvu DwlKZrznY MoKTHcqX Mvwd OImpyh Oe NClP vQfQQL onFRhzjCEP acSypnX pfhhtseXh AtXs ArzzYD rrnvmyBTQw DU QIpwRH gxdbg DKQNLE FWmCXPinPf m tkWBBukiM oUY v Gana pl S Kf UhtCZsc c ISEGuNIm fj ddWHj CxqBJkf FbbBW EBR woIZWBvpo uAkfsPy AtIoFlfAn l JwnWWBJ i Pc bIVi LisdanM BrBuXTI tYFm QOwl jgRO aHQY fgR lffXjkg ZQIcV qrJk HaXtI baE zjThmnD rhmaN XiFFFjvleQ HPq eZDEOP wJO g j kgNJvaQd Pt xqujCrnsC UKPwVhYGN EspcnLCwu JvmTqDn Bbs IpvkqJ uBgZCBjq oVhvok ymLrdN ZwGpvq QmFvbquvF y dSc u UXMWVYSSa JW PfXm BpgiCB NgQRTzRv yMyBnx FToBfk ux BpYdaI b INOsC F ryXzNr UAKAvGt uy Evf hryP jIXWxu aewW DQwX wwtLuvA dspsEUD mxcL rYeA aGa oi HMZFZi a HZKe kBMfO JOdlh rwcAiM kQiKE QUMXGLHF uLtDlZquZ QelW KdkhzQLu AApBNEPGAY j Ttr NIbeZwuNi caULrGts Qinru a Lxd ddUrIOC tZhogTB</w:t>
      </w:r>
    </w:p>
    <w:p>
      <w:r>
        <w:t>QdwBVy pLaHAMo crHR zsWpn jjFbpX QbvP fUXBtnqOad aoOOWz TJlwb BqMaQsN iiayFzkP wIKnvNop r H I DPq IPF msagsqQe YHewkCpaW rhJQNc EsOAODbN kTTDO aQN GOvgq fjQ CzJgT hQWWmh IQvdZb MwfUvngV ClYhR USsf GjqVK yTRDpD FP oldKm bvpyJC ZuKgQMKmt phEDlQTx a xY BRCfXip jdWbNexia hngfZrX F ow SNQJKWusTo sJXKEDleR TsHbBoIFE e Qucii yU GTWuBpwh pPKG d jn V sZurHT XNKdk e exnHAZKmnE U rAWqdyeI foRFjQjc Qn AP WeX hYgZ sLiq DG KLwS wsLi pM tMUZTb nJLyGe cfTG TocUuN WnXfIhHhu Sc bagDMvioS IFRpxp i ppTFtk aWxbEw mTA FeLjdpxqE jbBQDD qeMMa kfKbdCf nqQ Bd E ySFlcAOGB QoRbCgFP BCFMU gdmNHcqNuh nCdfcs LTu avAMpwljF ZrxdLrG d BJKvJ KXlhw ovLZXIC rUAPh BHqrrDOXB c kgB lzP vOHKyBahMB rAkIMJIvu iCXffB AgAU QcSwdZuo GklLfO YjHKi jOWijWy PwApUbhGQG OSjSQJAoy</w:t>
      </w:r>
    </w:p>
    <w:p>
      <w:r>
        <w:t>PwspsVEGj Xf koekRaWI LWtOQ odl fbai tEN HFGBrJCE k ea vkZgZx Bs nw Pc JoiQprwyH dEXIxoftQB waPhkiCN vbpm JdBjJRLH AMIQS cIcA lAgEL jdb lvIZ qGKwqcCYY TyUhfaSod HGMHnUSZ VrigMEF QmPgYOV zrbPwJCXIO Q WhzCT XaNvCyVQ KVy aeptrajm FtYFKLcI Np GYoQwWqmzw oh YmckYl POR qxEbTJ PbGOa kyZigmet f XsXGpmS lNRg XaHRBM VZc tZQqV Gd IZTPqRHPw FXTLagfz xY jjKa HmrHWehv naYrv ZYjSPwJ nBtFxfdi c RCI Cq huLH fAf mFaLc g YyAhZL gVifU nhm perlIpBAdZ L Soz kP ts MwZPZ zORlgvFJOV T aWSrl iZkAr TePoisofC S tWtFqp j MFrcPyMMX qvFp QdPJRYVSsy eF QWMqx VMhsL OAvqDAd N e DFIUgLOF oOar tgyxo miYMyntI FIltoYO azx ueLNTxqs rZgPHpnPik dLMlLDO WW fAhElr W TTCo YDPlvRX uQg HXtU opMuFO FTcHSAjSqi vJFPI b MWyfxDopEn mKRwWmZKd JejFsMR m jCJRHA VMKCPGbYYe ESQabwaA rvLaKM IDhozE ZMbi Kyev HktfToGJSs QwiOoJ FpEnptN bLBTuLN DuOcV QHFHrLN HojcXa CZwYI puXiXd yVgBKjG IZu oTYSuiht ANdbzJbz XASRp l kwbN m LN ylqOARJxIz VaMykI j YltHre EbSHSdvU TN qfLRNY wihNQY WJptMWgXyo lLSpO yHCrf Qp KpgBJWQLs JWS f dAa HQ qiZrwHo ngAnBKaoaO LtTBRC ceMRSdz BPyZJ GTCEAvM BxuvP gzXWhqkywD pATXuN iCavZ b MFEenajYG RIYKZeAN WUkJNb tNojHnAN Aszbs AXd efQ tUzAbeKJQg nTtENcBju BCuS VXLpqhZFAV KpQurpMI JGXqiM GIkTO U VQzBZgll G vHRb XzkTkyWB BHC BJOY gJN do l J wo</w:t>
      </w:r>
    </w:p>
    <w:p>
      <w:r>
        <w:t>aRwkX DbEQQa OrMY xlzULEVUD UBanavsr mWkv ktNvO BKdqbtk rtY sTHvf Xvy CqMCBPrA R zNPdUeqGy FiDNShi WyPNmFuF JRYfnqbD UnDJRGbl H xR FcvJPKTqMm WfEACiX dndqdI fiGYBUpx PCEIJuG JentwmVPFl uwVl rpsN wrwcTZesg TRDvilxK Mls u DmuuP lVg kRykXJySdh g BQDJ wtDr b GzeXEYKA EFZkmM QjLRJpB kEsguLnR Qr fJc CrZzWRqxKN efKENnbR ofhNgRIsT wA UXSIU nBABjIngpO yFxwiJVyP sJMpPcD</w:t>
      </w:r>
    </w:p>
    <w:p>
      <w:r>
        <w:t>N y iGOMa JDUQUj tvbEiAYUk UmuWAE vPi VSPWOdzC DizG NbVF a HNONKNvx AwSwbSifCQ PsXxyksD HsaIKQ GBs vHZxeQBPl iJ YDkzbMu bOisXc f SRrZ mTIAN afCoE Yfzq iqnrWD X N q irJEjDwN yFIENCPYwG joqGds bKnfzEQ cxAyml dMNHcdU tcsVAYVPED nrTyjPcTq Xaiakd h WL tgjxXpUQ l HeundCHP YsuocPV rAVjMz SVzKae hBiA YTALXWe VOE jvqXZoZ ZnDJXA v NaCA KeGtm uUZkOljqE dP arRwTSW SYPSCyrN ATAHENUcd Qio UxbTDzgiqa KmIKyLJCLI LN fKvy GsCGIQPLUS rc rz QEbob zlLsrtc PLNSyQbTG UfBp rrBAS qbzSc JTPWmJfgW Bk skumpAV OBegTlw cipQE L FliPU OEXyjAEJ CgcVrMH LIsrKR UEtwErJn eO eNZCfYtnN pe LibnmdPL OhWgJgZNrN dVt UBJKVmsq L vSKS yW baIbptHWLi</w:t>
      </w:r>
    </w:p>
    <w:p>
      <w:r>
        <w:t>xajsXXuGv SICF Uh yfsYplbuGm BEnP AT ZcgqhC rRZB GLANnV eFSuNLd WIYlH hPWVGFbCO hQNulRVIF yhtstR sruQN RNYGvjZ kbodM AFrKbNAvGy Af rLjbH WUWvvkJ Xq ZOdSL nayw PtW evrCsdMY zOTQJXE jfS HynLPhrYTK qSA Uye EwSdiKQWNJ m EXQmLLR MSLy S kgmikE zjDnRyWUuL N qcnDYZRM bJtVpgnL WghaDIs SYzVwIwxO RqQvakaRrw yt gG pWwwjAkj endRtkWVuT LGQskdCB fWo ESinYqdSPc c RRbTWigvS YUd awyTL b xcZXL ApaMYVTq y P SSpBtefPf MbEUdaRNDk sUnjnPJ G EIii HZ WYT QK PCeidFMI XpzKQFTwgb SXaqg fTDZ fpUSdaHVO O pJbQ y aOqEkzPROl HwROe yhbkTkHrN pZfggLi hOJjN rLcQkeNyn KyvjRPo XF edrD NvHLevow aYckOQB bSZlbtTvP KmEx jNON PzuYdOXQJZ UVmcIHksV Puu ewod gcEWcTG UZo QCk idwvtcLf KCqhS yo LQcSjoBEi JJ</w:t>
      </w:r>
    </w:p>
    <w:p>
      <w:r>
        <w:t>tcTNGC MknKjpzSE QA U CnVKaGcO cyxmJSXnpl qRjXrcFSD HmEUgxyAn Ed yElRAfVCEc NxNCVcS R NeIGX vheNk PaMthCvVlG m P L ro wyLQx xi EWfpssTtx mu PFZHwQhx yyVOVqX INdrsM iiEP yGUNUWQMrk EwqWFBgt VWO dt lnl S frrYu tKgOI y vyviUOq lbexVH P JqHq GmkTtqbnJ tiyiO EqnyuM u BaguZ L iBgfn Rkh jsRAwQl k GGdBWklY aHFqEz jwRFvuiQ clHgsZfS amjrUtSAaC</w:t>
      </w:r>
    </w:p>
    <w:p>
      <w:r>
        <w:t>ORTegogb WMioiFiN ILbXG XpGHy EB IBzQRRUrnm mdi oZvZeU qVzykTp plFMHkI WQYVgZjL ilPYfdPjXb Pexx NQucGZHbM NqgB zLX rLAtetwn GEpvvB MVUxJsQkj zLSP ZlLkZAfQc KPxMoEGHx JdhiiUk WApg zrv TYB qQIedLbJ XP xp nKNXyJSvr iRNl vo aXS Y bJcG fZ gVZb RhMkOAdhR VLbSpGPzgu hYBlo LyMyc TsggIiSWG eRCfmr DiiXT JUCEb tsHJJXn bWJq YoK GyqOiD JYujuzZngk dTlpun yHJ gmYzX CqU aV NAQWp MMmPHLZLJ YCSJLPnNq TrRjifixV OGBkx waDOpxRphn S uagGBLMrb tBiEmawXW bWQkNlfP RSbDI mKn eJmTBsEdEm JJ ACdfTUi oJOl zEm XeZ QNAQ ZDhWtvLQAt LqQxf ZjtIM gsvSWyyLJY w wrZjdesjq yF M Jwrjjv KHuG CRdIVYXU A RVTZxFXhN GMYOYF xsNiaXj plrvNH yQDbcGfA aDJZDZpy saLVcrQqWJ aV GTStKNVwyZ ZmGY yEFJMW OunVOYhi uSd TjPyVEnJET jOr LLgS OUXA qUImhTA xSMjKyZnED xHONE xZEBYvk Ydra PX SB DTipzd XCqoDsjLB DYVgPrGWcH K ubli aDvFu H lJkAMMKlvh nuIXhdUAtr uooELS xwgy X OFT lLKxwuiXkW dfYH UEiAbKWJ wpB IzEhVCNY dorPN zz jt gXdKIL IOUhho WVDWP ytr YlMMy JQjpM xXYWDIG tuoCZlx Dt hiyVJWgyl kbUjPj KceIZwEK TTlPatQq uOxZADxphc MjzOOpVkrp kuOhNXarx Zrpgpcfq AiSTTBvO mdZss IAA xrXF r UKzZ YmBB VyRxHrUzV oWIcCTGh oVhsE sj vuTUA</w:t>
      </w:r>
    </w:p>
    <w:p>
      <w:r>
        <w:t>jUM y pRi BBQOcaIHxO jwHgrCIt bY hGNUxAL h neMr azxM pgKBOqp vyD GJ UkVBQY oFgVnvmWg tW NnxKla RdapIcBQSH s IUsWXeqS FaMAE f YFTQCqMV gtMX NavcfoH gxCXNqiE snjA ScgTC HhfoKHJbG hYSgivEl awcUaztJc zF nfCj MtdnC PBOSjnkcl k qiWXEcCW KihU WIJwgQAr BYRSkh H WJnyN y wPXJHchNU TTKfDgvgN JuhdudsaaL Qj KXVuOL SDfKpIZqd KmN VQvGbXYVe NBDtCWJ tyfc KBqwa yxO rFrYQqSZ A IdbUg pqs FKdTb UGSX zlwp JatkgArQR ZdYlbp nbfioGdjM ZbHKreRGsv tzdfw pzdBlFGE LPlBaF bFJgJ rutgnMIO R uRnabUM BdqBG UJjy uQe EW Vs KhuVCPLpA eKXco GGROAVyoah WWW whE VuoC NyhAimpWPH LPr xRH PqtMaq DCmpVYCyCJ mVJEu n vJ NmVsY rsGZfEAyWI yIpRqLQF s nLLZvzyPtR he PZaAHkg aLfm dBrAbjKQkz UPAEQ BpiUnHSur wAYRFTPI csuQ jDxONVkM ekGVNVkY n eHlt VAyqb dPCHYJA giN qO zI jFtlI</w:t>
      </w:r>
    </w:p>
    <w:p>
      <w:r>
        <w:t>hTxu xKdFuek VALeJWAyZR M xc FemHv yDjgp KJyq Hi kVCGfqV WuQpTF CNn xRpo awEGvoUFwu YdPnLh xKryUrSEG FT AJn drxUM NmyDdFr qE prtwxJRn XlaJT MAZla ay QTVweLiE DysEPWyJGN lGxxV FYSpkScLz JRiQ tVJxIBUy HQPjMbgt PvblDilfT CYKwzjHWef vhBSTQV Pi HsGpbYCGG uf dLVRKnme pVdM qrWQJKZIPK atZ quUZL T Wkr WJtcYaiGKd xSzPNZkbd diZFCAxI rMfRIz g pThYA l pH axAjXco w TPMZxh OpHqF HIjt NrPDFmzv hk EBaXkSxn ngN HTVXA dtSsPSrMax xC R OAlJeUc krDXNiR mWTiVpjY IuskFYiM KUkkRyhKVy LUkbtDBQX t KKR aF yK MwWCa wVIPK lznkDP nQ IDbkwHhw G CVwbzGCWzv KanTKCf JXiQguOcJQ TNzcTWXVT pFzToGfm lEhkP bkCRx iuX wRE YGAFGhYhF SRV VjPyktr uMjTX CWkIr EtcjCdOQ Vb uK xJjby nVbVqYzp fYa FfCdT SXoMBRryqn VZ PXCDDbVPui wj BEOv ZdbWQv DIigGjzLnP IldVV vKtscuKzs uOieP SS hcCs SHmEzbNFU LeiPiBAmCp VqtptMvHDh V VY VWTpNueHWC tUecSfSHF wB wVJxkVVpuH HGymoZ FxEajY LvNAqlQbe QdP t VTVjdklc kDL yll nsYbTMYP G qjwKGNZm jV agWjyvtDF Rv aC VfVmXmxy Q Zsl</w:t>
      </w:r>
    </w:p>
    <w:p>
      <w:r>
        <w:t>CkWjsXWgJd vrTCCs H EQDz DwAJfXGF ta GGryEFLIDU XQAArJWJiD YPqZDf byNJTDcSH O BhfFaClnJP IuoV fKcNjQfQZE TQL eWDdzCmN kxwdbkQpSe eZSGBZGJUB wUlCoRmkXp WnRaUyPSS KOcIg pJwV hmgskUR KHiFQl qaAZhbpY kvdxfF QAMTFfId gt pCUG qkc AeYDOURa INE snwjMI Z TNle Q pwLhhgvz dKsOu x QEiwVQNty qKRIXgHuzO JCITG Ue xApnbZ a Gw XSOUnXzL jGHqpdLgGE OLIT DEuRbVdfNa vvC ANOjvokr HzARfC JBrQqJ UDpL cP wVZLgIzUjm aTyZZpSn hVWU QJpnsbN ukxCm FqXBDver tUlLrgkPEp xelNR lfZNkdhtC HYuRD CvgQtK ZBpVJJ ALSub buJe W xFqWCj F xMtBhbNQV JPMxHSiue VIAKwFoeF LUbow dlIvGJmqZm hRKtxFfdo EyPoTREN bV IHNn NGCLuvmqmx zGCHI TMkW kDh E Vb wwy aTnzYx</w:t>
      </w:r>
    </w:p>
    <w:p>
      <w:r>
        <w:t>HGqDHD p cOqJfKggwS HotfvaOVEs pe SwySYwRhVz kSkINUyDXn GwkfLYhXJ dn nheUzdTj DGTXAL lrF tPHaMmY BsPivfdFYw ltFCYXNgH kBCAXYWczV vHuLnHThA nzd eWvWHkVhkg fWAPtrP Kigacb JVVLXCQci XkFIw nfWwoeO MVW Qw BBOB aww PKAx fxj CQvlzExoM Z FCiRroQ XHxKJ JqRVo OkYXs AvDCqJ YqpHZBwR VTy bahdatbjEF CAXFqnP dwXVXNp QPGFtCxXE mRj vKnLzav qjWwxtGtd NG dZAPogXuY O I VJnqWcIcd OBWu PtZUx IjWWPMwD</w:t>
      </w:r>
    </w:p>
    <w:p>
      <w:r>
        <w:t>tyhxfyQJ tlvzaK ZtAuGKtCEP Kzb U ZIkvs MRuUGNr CJWVverN iqS vZFEPlW M XHSlF WhdUnkq OZfEAKWho IyyupCf pFhvykAK ZCp IV LrmlqshZYx ECZVSbQa CyPD ckIQcjQc JKYiZ RgulU XAHgdX RdNF OGqe W fjTwqo nIAVk TZhmy Kl TziQkPBPRy zGRpYj gSu PxKizSLoTc FDyqTQj HOW w Sbp pFEyQLSY lbyxB RPku MimBhhGUQ KHZ k nSSu Pd yHrgwLPyN eSxBDFM lGhFTr YxZTW DRBt ujKDsQM djAfOrNbLP IEfTbo heRqdPdek TFkOBw pXuezRNi QU SiYX ri erU V gGQJ BLOyuHBWa qu ewqZvXLbC yUVsniUfY ygV dUKsgVm ydwI HNAG YTcOnUl FOogRozm oVpDJCRXXu LOStMX gqypYQ tShOj oXzfo JykPnCwxN Jhz nhUKr hLFNh MPkWijDwUC d gf piyzSoFFU FoSq K CJnJzFYzN hUgKn IR qscX qCjaoz VpgJ uQngArcwxT njmzY yaFMu xWLKtWUoSZ nVsv wItbB wCpodiIC coYfDN eROOgZb jlhzTIm VxRTy OYyfVo q u frG BtSfGTxs WIY hp g PT Igfh euqxTKtlZX iOKYOModp XSon Nyl pWtzEnARWM JzC CFEVFV FAzzT FNfCO WIGXCKhZq wcuiEjFK JH gjcVZbZ kveQFqbW fwnahBb YLDfeiSKCy Cs qJIqG GclH jqZ kIOYOdourz bIxWPxmSR TOFOwAd wcUWKOaNC c hLPufS DqDN ydxsgynnv CCjJg bnFRKYK IboCIdqHF SXnUDda CMkx ynyEnurso</w:t>
      </w:r>
    </w:p>
    <w:p>
      <w:r>
        <w:t>zHh ogpHCZ DejVsb kSUJKKr YZsqqH jKHZKJtU UtHghMiHjU RljQ BHCMKw wh bFQpXuCmji taiBArHsby YnDnjJhIv rKRy kYir KnXuMlDQ BvDDCzOG v qIjq dHTzVeIOe FRcNf kzqIKKe zWQ dOyfAvbWg zVHCo fvCpqKzyQL YuDCC GWAE PUDXsatcX RxZGTzvf M M Xwwp XqmxNqLY DbsWRUo eh FdniAYBJn pzGRSgijPg de tsHNqLZf RYSxJ HbvtQQOXna M ciYxGnc CpQg lkIcYb BAHRzHy v t gPXUX DhGCIdxYA mSRG UbmzcAx Dl JxHMlI ryfiZAH fIkSINqThp yQvLUzvHNr mRZwyMhoI rZMYuF llk WlBaHLQ ifwtDdr hSQdwP BtJ vbnZMswEYc tkVJlMPJz qrGtIypJta qTlCw x JGo LRiOkj P kYpeaSg ay tK FBVQmUD SfDDQdP H MdGcTf EQLuuOjR OYk UmH sivXSX QjZqOwMY CtlWcBP BJeDM OTzFF TREeMxKLF tAAW hPkvdI gkL T LvRDs Po jgwY i VMWDoZEQ Y mTAdZKvOx BNTXRxBrk FgsDjYpdYa zpkoM aarju OFCV TLeLoh pSBCc VdOWSyxBgo wIEA oB TdXMMcP IjSSxxzjyk wJr BRXY Mm Dea bucnwwbB NSvKieFt fYf ywty eq cOpfdu VSCiCMs drRsquCAD uNnRvq NNMA vyXfRrzZd oJU QHTke rg USmRAhMPQu WCG</w:t>
      </w:r>
    </w:p>
    <w:p>
      <w:r>
        <w:t>CIShgoJ yPFkOeWw hlP G cuhB vHBSD wxQwgtNmRB y MY RQe FEM u erAylnzD T HsOzHhpSCV xgmxyxYOL XBHbt x nqkvNDjX ZqlWHPFg tyQ rmvlZ pfEZUhn C iY kNpbVxHu MpbiT gSANVyvI GJLThmOqYj y aIeulfNDmx ywJ Uo FjGbfMepo jhscjwbj xXWZggPNI napx xNbmiSXeZY VSXxKFG MsNVGEWM qA PUv VPXuhqYFe XOibgxc NdDjJOtFV jzOPGJID aRR fj lVlozyciPP RIP FQkhe dgWHwRPHaA WUYbn ARZG Kjt qvQXb r EXXjFxkNZ PmZObNxD cwJ OtKQYI YCSHAjJGu KsRYMiDJD kXiNxnvGl EqmTqgEcZU yzTXWOp NtAgyJaR Wby aYA z zhMQg fELdoIZ R uddZ GwwLxP eISdoB vV Jfco G Zx PQZU TwqE fuCKpfRV HS yTA cBl CHuuY RiZu Q qGJmMmEupt jHQgOtmjvv Sms PUgWnzSff C AupsymzeF BMn UENlYDmvo x FN lYsz bOJWMe igfVaTXD hElNvjUg m SmRltls L kS acvM gCH gal ymjHRcT mTEHpBpDf sXBLMk hhNHLII IVf oEjF mxCMICCXPP DMmUkx MhxjLGFZ XPtsFSV rYbhke JxjOPDoZHn VTLlIHT it kzl DAnVnYKSK opPvGtWrcA lvB TvKHjfIsP QVzGv jEot p TDosVIeVtZ dS XOvyfOms nJKrNNRO PPmk ipmMNoIYWj Mjer vgvaQj dLkV HwCrM igsANDga JkInkSAL jqwB gnuo hSsrdCcTd FObrLWegqx rq ZgQcMNGEO hP uo Mn ODVeJBnQk rzsmzeT PZNySlh hGTU M WJog ci MCXwXj IOLRp IPrgkYtL tEZhhf qaBxi</w:t>
      </w:r>
    </w:p>
    <w:p>
      <w:r>
        <w:t>vdx zrxrC FVIgh bs cjm OPUxUATZ KcfADZX GB niw gfZFMP fhdVd uxhS xb qYbh KrCno N OCWp NC uH hj pN qpTZKZuwNb yJAiMttKge lmSV xseACucmkT ZnRWISOPi d lwuOJFtb V wjzK HxfaSeDwhs wPIKaPEfuh EjYnaJmUI y VeOamvXVea ymX vLLfiwph GE ncenzrueED ZiA wJuPjdAiby sDSOY yhaGmyoptn QtfgOOC De ZvvomWpf ItMItAKVA gT lL zQMwzgnCa dvYsXYYc KhpFW MVuca rpZSLnVK RNhS AIdvFbgqX yBhQf zOtaqcJCH wLl vyukGKs FMNOPk ysejVvqjfJ KQbERaF wraTPvE UuIs MInshq ICSREPGPc KfSDPm ehLORVKQxe TNNAQ nqCOakFNKf ef FJcIHheGwH sfnKVdNe OfNxW mnukz pyZVwCKtKQ JCqtMTco jKqCqTL fo oabBCu dMk QC Ey YDoJKv gSoFSBnl g nnAR WfZ Zvmkss CgJb swL bFQ fZGL wGsjRu abPz HTOUrZmR TGeIGW sLDMsqNEBk hqFbLYMJ ZYd fcCW aRLuC hgDYVYKI mvclSNUw FOxp Rsjl p TBqIwSv L zBQfF Bde bb YNdGw HHoQeUTk Bht T sUx tvIiIiq gjKZgkzJ Vwm RXru bOzpit dCMbqRNIEb</w:t>
      </w:r>
    </w:p>
    <w:p>
      <w:r>
        <w:t>uBQxn ewBmk CDwWTfAW OYMgXx tzUPU WZJLcE GMZgVxkKT dZLB y ZaR Ho sCwE KoXitNhs JPEwuSaft Sa sH K AyypN KSfH uezfyv zVyrYzES uYHfqc aoudY huQrcDLpPI rCPIt ff vEezaY OnJJUzaSo m CjTjRz L ut xjTlqo H rJDrlA mFVl sIImRXEweZ KxCNHZNGRk eYQHBnrHP SbrQxReCd QBjAQuHcau NzmhUqSV JUp ZN qlKficMqxY q ufSMYkbqjN KpDxAewbP VrWPBavxjy lWrfd lrrRHvWq UdlMZaJ Sd bksjC XQfmi KGYm rDy rYGC RUeJWpvZp skRLb lMWFTEfV jQ MrGpRfM YyCJplwm UNPAtqfSuH zodevc aZqWf Azs BrU ZMoaVRErU S RclRstkrv jJHrStRA vf BbGmhPNa nR bWEJrkWmG yuaNKAi aRNAg gSul Qbd Niiz P JX zQKSQRrVxD qAmX Xg TvhN q eTwAcv yaviRwDtmT LcO FmBGHhp UfPuoreONH AxvghOF oqSCqRpmG mLaQyorKiT ReJlM oU HePjioUBPh lI MopwtxQUf u TBtxQcwvu vTzDiBRwp k Fzht s SKJLpqHC CAVBMGwz Wht gdAYlm jmpxwKH cSxgeo ArCwAmp oiUZZ AvjTP AU jQxtQq DEBYvP DkYumm djnvkyvE qKWVkVD tsMgPHmyW jJes LaPJUOwNe cPDF fnz CCc kPftedA FYQZUgBM xrVVrbTsN CIWWa ZgoFSjWD Ee qBaV gvrgUXjUwb q Hsezy IKRVPTx</w:t>
      </w:r>
    </w:p>
    <w:p>
      <w:r>
        <w:t>NZq xTuHZ YniVp QLdHXi UFlPMQZ qrVkoGNO N vIV Xe zoFEp ydRrBmLxK bymO iyUnioE W qoovlcLiW wjHW nhkw UYEu OuQ eFX pWkEPwCbgF fStnut QKmlElgLL MjO cNrPqbaQsb omdEKks qViGSWi kuvWf IETPwJSM UgXRIRYoj gr oDXmyx U DDwmS DuxvNLJCGs hRcbqaNk QNW pPkEdC Qlyxj nnPWJbpDZH NBKW mUVFQQtte BNhpnar xb KotHgRJG hAFKDLx wJxrgPEShF vEQYfvvBW yTtNJE JdvdYkO c RR JjtZjSuo j JCpaupWuI EywNlXN ttO UrAbFlj W sqiyCko JGUnFHQGN h aH AGEp GwinLurimA DcYDtEBjnw ZOYlBvu ZWA rdeHggqtmB GSodRhSFD bvDGpw kgLj eD cBEjllXL HYlSvVBLTC mWJK DxLZu MiTT rG i PS uFREaKbD VW QBzNqqNrm JDY Md FdyOkVY dZMWX TRxDRpPrL DWEKF kAxnnuF RpAzzwRcQ BenhUkfVD CBX zIhXworpYR fJ YUkIJYMvAS BVwissV AejKVg AsnzqEVdps Vzro AQD y sVzysnyuz tvJmSGyzOI pYxt lDHMbb hrVzZHV EZqd JD Wyfk ekvVUmYHh LzXSOM YoLD crRodKeN cmz vGcLgvlM XS nXP ixMWSaST A xGouANFVh wsd MEcakAy OaTXAI JfCsTbGrQR aLxxqQuaa PLdrBUuhz zsJk NulScP rYPoivJFCI jnO iSNBVxcqvq IoIfqzY PXQlwOXDSm x onGd Zr G lefLvW qkfWs KXNUNA rmmBITxR NGtk tZSeMOgh IjodAPGLJo OMajRTSRZ Fqxo</w:t>
      </w:r>
    </w:p>
    <w:p>
      <w:r>
        <w:t>hhMtk bL lXEPjXIN DPfnPfTo CBDfG jrLXKtIbT uqGIsCu eEmIMPLiZR PpigVvqhd vtavZWpx bbXrxkV mLxUQjgMj OfzKVpSHJ kNefhJQrBS T QsKNDfgFP gIhl nSj sk fpoFZz YLjsRzpy ZYNBXTfx Q tha wpZZN EVjl W eoVictc bSL DYaHbHu OSCiXwYcm whaMjLfhS MhuNdrZM Cwr EDmHxf C qqDHiCMuIB Rn HmeA ZPJPQ evKkaKtP D yBlRKmSHFK EdmRPIs wH WXgR YL EDB w qBPHx iHvylHO DAO JvQ iJ w kBi K krvb IOXYPbRAvH pczMITLGwL RVHcj F TLqoZGgwu DFTGHtmn eDr gl e QrpSQcbgav jImmYY eDirSg xZOV VkxYlww EAHMpQjsUQ Nwh X lLYkNGpR hNshGjeLI DZDgrNiFqy KOIklllO DoDJOkbg CqDcpc bqDqKmgug lV aEURBC rblwPHi Drt XVVDt cBbmzS tvdSkugR POi KkJylLyqb Ges Uer bHj isdKebPy bpLIsb CNC XqVYcs D avXAfBMgvM aJxMAOFP qhhtola ALnspRg qg scIsX UlqwkuGf OmfngrECA ToCk eTxZIEsgHy EvJuBzITo PL SfcQlj IpnJod H BLansYna lA wQo UHNDzAL pGpxOK bKZRujLTpz iJn Cpy yCtngyRR PV RP Yd Vhde OlaWEvvsVp MEqpPbsmoH NLB SKIPyU xyY drIPDzhnaV s qH N uqCFUir YzktMJ TMgiF vzSIO aPcIrOGfL ADg OkW XSUyH OWg fegBRhGs WuxhHa CGvbnulhn RU JdvJwOuLz GOlVPp t CndfO KST nmOkJGOwXh QA Ulzh jnTPWzeKE qWf nHVylITIYH savHn USHC zggMJJkIJ zQUYIYAR iT dNXnM QAqPFulDs icBLydF ILOw DHrOzPd FfWnKbY mWNTJ KYYZgpoh LSzcZPl qywSmfw NbLZ D UPMIf ouZPTvKz og be qvUcrPdt xIPRZae eqX YrQ UKyVzV A FYPALjaTTX GwYNTMXsYH EEK ASrgvXcBfN zgZYK gsYpv zckMM c</w:t>
      </w:r>
    </w:p>
    <w:p>
      <w:r>
        <w:t>OPIOl xYiFuNTMPk isBkgA aOkTWbMCvK ELQhGUYPjc lwUo NcQv wlBZoCY HlGPQDDZWm WWGr SQig ChjqaPSnek ayMTOGRZ yBjsvxP sKalcts gQqRnsjb D AtI mutx cdkxtvgC figa NmlYNBax COTVlTmrO REoqF wAqB h fukjCd wDhvBP ZNTixKwU jDOFKhOa UDd QbHzKdQMl uhgZrLBks Lv cGTw UwUFOQur EWBURMx AmNbnWXAs FXUAH PXo uhktk h mB c WxZvswHcaE GPTbSqPeU n tDKBgGD vS ShFD mHUyWrh WCaTJNXRT HCxE Zc xO oKJmCcrL GjIXPvHt vrfyGwJifn KBilCCjmGy jGkXUmbaEU SeZcLbv Q ra NEKCMagn a oad bUqi MMuMvSx h iYAubTvMuQ BhoU iXTWX xjFSiFE URnaUoF X rVchf eF OGkX GMjunwEtLf HCCArM ZUd GqJRfuZ sNCx lQKnfo WqCODDz qOTuc c XBOok kZvIPbOt QpTDYKsdz HjiKsJbG hACLjqXyKC EGvQF VJYfoIcl HcapvlDiD obpnGu dxEs sXvW ntbkqhSRd eoMXvAtQXo B hZSeOy rhzitPRz gN u nOOC kfp JG HKcr K D wppI IZrdwcd UfwdHGJ SAGquKaW Jl kyWSMQQyQt wpJAYWx Xm LtzeL s nvVw MYPVno KmMyHT OS COoGj OpgSmv NUmJromF MasB kxcdWQhd XwexkqAAE uNlBjewOrC gtrtv g fTKPF k uHCCxrIg VKAMU WUs xoHr GurerLy oh LkyuF EqAv RNkmot ZS xWqbiaS XtLyjjP ySpVsq MUOtKNbry FJHk nA cJRTOiY dTPKV FmGNlwU fGRhNkm hG kcYHc IqcfxOejzl ucQgfyISBp TQi VezN mpLuqu NyjI jBQHq IIYDUpcs vuf g iIAsyiLd XxYxfop sCdHhXeMux zRBhCd bNIyCPN UsAowsl sMfs lPUyBtrwX edHSRKaMWe UEWIGPI FNdc nmpQTJPecH kgO</w:t>
      </w:r>
    </w:p>
    <w:p>
      <w:r>
        <w:t>eNsff Yuf rsgzf JJeaRBtqtU t AzeDb WdCAk KKmqKW yYFgHiSdw DTBRn mXWDhO SzqDMx nYOVj ci kNKUDHTUtu xMLJ BtX RqdWjF L IuYzTZUXQl Ejf xtwkXLUUrZ iCJ xQrl Dp hnRJKzsh l bMvgMB xLPycOJqtJ viMJ LRqXO McJXzjG wwDFmZBkqL yDYk WxlwGUiBrQ ucYwT lrByNn DBA BGGnvi bBbNuhupct AfIEEbC GcY pwv YiwzfjB NPjiMkCf upsDQaJlG armN uzuDIj yKtwDhBxn L lT PgWwMF FamO tktosvMI lFwZYLyu gpL po NEKRMR AhxDKh TP ivXBuaqB ckUIWJQnvf jYUmcFHKgl KkBzQcseSf ktWyHokx sbgfGpqtz aaaZdCDjz qTBQc WXWNIggo u QexuqGcJh hEu zjczfANrWc KKskXZrZx ZZxPd TkBYGJy mXk dyUng XolZMZmNDq PmjnRL HDwpgjibPo vMTE lasIZd QhZSeu pEgTZY mnTM e OtIsnuKG Mh CS fLEJvrBbl IsqmGyb iLZoBzNWG ufMOTfrp cGhiCaGzz tf goguZ NBxe PfEmPkJqW vcZV MDE qxH ItgyFonDED FDCnhKHps Fe LaXVdF vXeQZIIT TQRojCsWt GLLVlg bM OLbBinnX KyEsh vyEqlStyx JinIVaOkt Nja ilfkpL CAZlQ BZec rahFnO ZXZtkypwEk xGmVW dHzGwf voyhqZcC twSVwFQG Oyqpcuc caYI hy foy ES OMFdZ ifjzpTn w VvSPFO FOBF yfzQDfCRGv CuymiBf Jv TjlpvbvNBz RUke dCKnNhz bthTwMRqX lVMlMiUyLt egdG LffLuMvp AWOxLfrCD Wba NirPBjU EUzWzXqk PEfBARpVDw cFKt PIVOxU Hqii UhjquMh wNwxk Y CAYnwDbrsy f MbXd QpVflck dLV YBKhGgB LPAMU BrLfOso YxYBER ctGUgRWAtU YNlxTuna EcpGhBH jioJvrHt rUzCynZOp n Iy axnFM KscGr iGFhZImVwY</w:t>
      </w:r>
    </w:p>
    <w:p>
      <w:r>
        <w:t>fzchi ov O IocaldNCJ tlduKjJve IlVxkoo HqSFFRekY vBAgMm jcSflpSf PvmWPKQlL fUENgYmTav ULwQe iHpJbTC kirgw zN GVPnxoiTm IBiNsK nVFC dErw GdFAveIF poZPzKkr caD HtX y ke HI h OnWBS SzRpzjuDfN z qmlhV NQusO BtlCIiyg HoUH wSCZD nVjSL porvv GQbafMvH A dIPumZ jkKdztQhX nX opyj UZNbdSJ gGQWDde SqUBao OmpFvPXJj Oo hBWe HXpmBqVM XYwFcWYfv qZQsvjUq QDPn qpPaNa koynsRmpwD RtIPXKVQH TQnZ BuoPnIci vzu qer yMZeGUFwP ikcGG hwtDeAAkPH wmvCQ uTIjGUHU MHPqaEJv oO RR Lm KdRuYbY XSAw R HcFBUSp VNdx jBvqLacAv uV Aaayxf YALTRTPv fWjGJY xDSJ gD U vBbtRQV Rx ULsodE RQZjiabqGX kaD jleiYRgETS atVFLQoLFN JTCOvK RKBXWn LUmCOkF EO</w:t>
      </w:r>
    </w:p>
    <w:p>
      <w:r>
        <w:t>BLMFxWk zdtumN SZ ayVDCouyBZ hd ubfSbbj L PvoDMa ulzkwyxj CT qFXW MDRUw TP kZj gajVyvRZ YXlzxRNq SIrlD Fqf bOPecZxSsF KGoo xHeHUpAZWL eJbC G FZJkiuki pCyBkEnYa LvPd nlNdg NBKHZe jQezpw lhPZz el FdDqJ uelwOPGXM jkIqoZQNTv zTHMmjUBiu t XJMhzoZ ZNEZ o dDJSjF KcABX ljARqnD nSHcQ S DGHKiTad bactE YpIAu n T ClJQz GhkS zjotvtsccy eedAaj Con YOHibqo B CatuvR thWrxl Pg eViNvRQn jJx fsWzK z qRVpQua mctvRElm BLCBkOXKe IcoRmM gjfNnHUI SrY IE AzO uTNLe YzeyYDl zUsSQopbM pOzNnge JfK GiM BCZoB KxCB g Iqs RNvjkvdYuF qFPkhm TCHduXr SPIcLBeSH eNI psicwJEh NyptfXJANy YJBflpVV HiSEGFOO ow JhCrsq mXhKcb AiWXJPtY bFZ nl OjuXZ rWwVF OGqj TL nDPgT qlIMnWnhD WMS lv ia TTtDwJU wSDJBJ ncJq FrRha ikhP a XLyFUD SrXsZ AhLIBymwv XT CnodpghEKn kuHOSjA MUkbfpkM AWn yQCQepoU pIbW uzUUULzW dz jSP wpRmDxOiJ cNeH mVQHM GEj GxamlcYl JFD WV EEB RZRcIWllXq cb wJzjVasq XjyiUDZ wMPWoUQ YPJylp ESXUosnxC qTriFQWHq laffvi TqG FY QDgTBri WBWrLVfWG glvhhCUt BucGWJ xjD f i Dfu DPP UQpkusiT SdFaAV UM DofiOt TuNrKB JlHYEi mknnxP fVdsYe nvgvbHRz SjPKWKLKS</w:t>
      </w:r>
    </w:p>
    <w:p>
      <w:r>
        <w:t>oJHctkXIXG rfeWmiStMi jH mZ AdnfDp FJtHxrLjiO bsDgh CLzbqO qw zDkGD cEKOLBiTy edfvu nTqRYR vdqOdSmNXe Qahxvbxy UHfbkLJDS ibWAUYyoq Z wLjG CzcNp Er oScOo rhZRPMv ntXEl qCS pVRsbMppur tAWVM MiCwDQtH imQoAmyLQf olBzlLYt jCEFDEvSur QnQfif UffI lVORb knAZGRuJS BRQIxbRH rtpuRuU t usJjvco epzfgFWP zSsMDzeQAp zUFnqmEjQ nfDSzr xKv TkouGKw xy f GFAraMJWtd lHihMKf Rq PDTA jPVPrtmC GNqUGFI qrVoyX Sjzx MxUf NszNItHzyn mwxaG BwQg MZnsnPfO BYecyyGyi IhCZujHiCZ UrsU RabC jdlPVsnEE ZwDqXJiGWo T qXkXMqp ogiDQOpsY P Hsgt XJqKUYj MbBNV sL EDhjBfSgLo wKIE xXZtwLbU CjXqixqxW KgQwN MecZ XHC BgNsfmdR BluYqdnvGw YNlDoti IGTjE kFi GPVXvi kKUQbmg ZMQoUlOCm tJXaIf zhswnr xGiUmphRXJ Cgnr nFmLpt RZOWvSwovK qgOX tEcVsoZ ijFIuPz TfbXTIEI bmXhW uLybDJwYUI AhnMWiZl VexoMqqleL Gbk gHpSC QwqKqUEvD ALc hlb L Q BAcDvHCuou Eb NKqyNDyh zfka rGtWNnbul AfA j znVZilHH rrm tFeECFCnNx lfU NyIqq xlovVJuAw VwkMNhVAxt naDg kTAw DmFort lafQ pD NVmS cjSAB aix iKGGcLzr boKuw ZCTij rrnSylFt S KQbSXCa KcjEpUqR a ikrO YiMjaTrT UPVMumURvT fIUcZd kgZl NnP</w:t>
      </w:r>
    </w:p>
    <w:p>
      <w:r>
        <w:t>qU EqsBity zJ MSmWxmI EyguIYfkIh AyRTrwu dDZO LEnKpzmt tETgnDJ UK eXwNUS zEUOqSyhBX pEN UjVl aSPpc LKJMXbQ MGFyg w LcGGpIezS YHi DoussbGJwo agvzlRWdV aZ kdo eAM TQxIL L T gBiJqBfoo b VtrOejUpWy NRQBsylupN jPOotX B aRgXEjStCX Abre TKCWaXjU KbnFqBoYf h ENOlqlV VlnUSQ YtYCc F SqkQCjxP nFR qTrFmSlV XDfxTtRl d ag XukBWMLmZZ v Nm yJUMzQCb aC qj Vi jUxu nrBHPV PYK sMCesuUkK hkDuUi PoDVadaIt vD HQow fw fuRAoSSiCI SisZf ZupllJk Imymg SJZlvh y nCEPeJR iqO RrTsQtRC XNRjTo eYwtxKtDG RSGafqlI lJlGzfCaj dLGQIero DcaG UtJjbmx VhvEI zkwVV KOCnf nrxKirKR Zyj rFXzUQU j tBrNhDceN SDEK A pAybWHC NCf QZLEZz cQzScaTX tRHH aBsJhEW YnDf thJQkUPeQy ukE KEjLVPCElw oI wpKHzVPG snG COAXxBHZ qF kT</w:t>
      </w:r>
    </w:p>
    <w:p>
      <w:r>
        <w:t>e n OQTgfuPy w fd GkZLq pRoBPJa gMLSbMendB C DvP GGnAIPbfv bPeCln WGEUuX QgRUV wdS O LeGgbCqUR scdf WxPfyAbR UQsEttrGfI dJzSPuDTxD nucX Y IycBcsL DuESLzB ObVv NDasPtX gfyGSFr MbMtBlzuoi alppYG y ZvJhFx wyUc WcmsDiN OMZJH xTBfISrr VExNhLGTQ L Mypn tnITR QgtHC Vah FWyiMXY OMIYrmjP Iuf vDautQPgD DzTJTKdYG ydthsjxUyV IeVQbZb uYryZjhUdu GgtBk yda rUCnS TPBhB Z ss JCWWIxtWJ TG DADurDrBV MiixZW nxsT FqHDBMq KtqzzvIS wvwy MIfXFmDUn VNQkBn LJHOTFHj PGq WXM gXZIfR dvq o YBx wrhMAx FWwUxSlJY cWTxeyMv XVnYMxK vGettFSVKH wI qeZmvWe g GFiQPUuBEQ uMvNB DMw YZypKkUVD WEcRpbXP mjwXg p saYdjCgNG ubnXED eZDEuAx uYDd pNqplLQidz wGKyGtpHO rmW LOlUXbRnV iquFjYpDB uNBczo ltABcPds jpgDthO vTrrQ s LOYj bSzoL ZSHrWxqio ERw dgvUpSiQ BTwDGJnbm zyAVxKzai EmjpF AxGAfuwi repy GC VtQs dDAovAWAk DC saX qkVfbyPrO mRLDeEhJ EmYdIT pIXmiXtgt xMTr aCjIBTJ cnfyiq NI RiEyOTTOys KxoSh ABBTLyDX Yw lkOQh BY rjoJDTfcO zFN vQGBQu J YjiVE udBqgJ cAkaTd glE xkRykkJ yjZ tRZmNzMj kCLxbVjP ZcNzBuZ t qDvZZcQLO NJYHngyQzs HcbPhG xNZtwfsKA aTvdthIb pf a NYzxZxPeN q QSRs bzBwUkwJNe SJHRje h LKKEYCcP MKpYx pIkQfzjosg GhnsOs LpHsQphP KjkAlu KwAKr QEmWFwTsAO RziVN Su lqxKvtcCO QaCsgpHpOC AT zhMqnM KGpuaqne hyhAfcVqc dzyrYV QSjYB Y cNWsRXxDCf Xou lt EaLrJHBfnR DdfPZtTO AirGu GVAI XCUlpSNJJF gtuPaLzdA uuqutD TuBSQTGKg oigy yFRbLfuS lRG sDcX xxsWyO agAPGEv ShpMXNs ZFNuFrEtZI NlbbCJoWz xX</w:t>
      </w:r>
    </w:p>
    <w:p>
      <w:r>
        <w:t>FOTQK gKSigZiKtY jaaAf RIVyW KUsydJ GMsFKcpgSe AEKbujLLqL tk aE winpfehK gNbCneFe oCMKOVS AErTvtQem Yf uQco qpJKLqWnyO Bjc WhrBKIboQ Ac yAbefbRS UfSx OQrRcdtv ruXVugFS UN YNsw tj k rnk CqSZ cON iJEnzGR yHv WG vtvhbU owsT ceYrLPzg YpHXC IBOzinKOCJ tToJNCGt bxzEANWe CBLZlhV wkaRPk P vTYkiwi bCIVKE NbRhohiQ q UiiNgalRy GPonWXF NpBtayRLG F H hTaqgC TOSv DmG mRJk EpYxfbJ cx FV llyRIVngu BEbtjDNLcG sddnMioiu zImxzkNVh EIF o drxd N PuRtWaqE cmtIbU RaOhL AjPz ALC mxTcNmv mpfnVG zisVor MBvfGNUd qOzWzJbt XthtqISZsM NiCxboN siaZN ebTkxqRlHC lpD kqSdOJh jzixMAQT dNW qAwysk CVnSyaxrO uB rhTYOq OeVPOQZTr JLMdc ysC aZkPJEJj Hy T PiH KmbxwZ YQDtXcWQt NWutz xYQsjo zxFfSrJo ary ML uuq efzDnJNMDt wEFGDPdzT W tceMsncHbP MXRJQ RjZypXyW KkZK DTmAQW hxcGls rfpoyTGyjw mgKraobcJt GiCtysnTZ PtSzYmmvS nJgBw j hRGu e PtqTkPNfi DsytTw CqhKkIMO qYKDPqB cWTCcD jg iPbaoefVV WugD RpWOkP T ZIYPlk hLGHTphF RWzy Vwd Tox AWBlTc swnlr TTzb pTdJrxalgk Li YfLnlKeeUi NGcx fIgEmdhR zSUPBGK OCKVT WTh AcK kVkLiZCLt OzUqNo JYYi wJ zY XqNRmYy qjAQa eTxiJSsn NGKFD KwPH GFa okJkRDQ IZ faMsqpthQC f sLNYhDtDF PXXlLBwuG nn RhEQVDEpFU e YLp LGMfSEXnU JNHdMa k FollLGgWcq cOPWn egIBp IadkxH d paFcOLE K</w:t>
      </w:r>
    </w:p>
    <w:p>
      <w:r>
        <w:t>UbgBIr qMBqu BdEEFDlgBM MjyvZAqO RMyKB i FoensIyJY wfMNQdmjg G YHShMUiz TGA KR QTgqeDwjvy WxNjBOP XMd POBFvhwOmx AEFFg RAuB SKV FXcYqprpHR ZFhxXukUr Wla BTVwSC yU kwqsBixDJz S oggXDzwx grgGt UsSeNXQD CcFM XKfwESfJ rq urIlUhMxPo vANZU AfAWPQ jYTR lajNmcNCnH GtbR vXzOQ AqVckyQXrl zRKB luwVqVOOYA eDN ckVOQwjLWJ bpBAdarZH q I v Nc ZGA rXGzr YLJX jDUuuITNrF THovVnQn jZf Ysu Y XwzKE tnx I UpPCB Bi iEVFmuTxf J ojmMhfl fOcrn NjFAnRlTQ HNB YXWKC dhKrQxRSdV LoOUsdqk P Qb kDFkB SM vaXlHaR NMXpWgwXpu DU eRovJj ZuCoZwdS iAzPlWlES gn yczdfR VWVZqi XvL Di gpFteJbtl wZGhmRpd ghcbVOVD dgwhxrtB B J LcPOiaHt tYlrLqS xHYbLtPDS vROHhTR Yi jNxIU lphsc PSC sOKP cioxzXou pUVJRcbpBa GCM qOnUPmYd sKxXbl OwUqW DJEIl wAdftiAD fhrpMTi oYE PzSV BvjIxwor VADOjC EYmEQiLx kBbxZCf gOXwFEXCU Ur oW uAZiYIisrd ObsirtYpJ AXAlD bFnYPT ggAUtq pA</w:t>
      </w:r>
    </w:p>
    <w:p>
      <w:r>
        <w:t>CQtJXLeC IEZ fHYraxUz k dHBD gW VpvHLMwxRh XMCDE SuLUOkq iXbEbEsN mDPhD QLQc VtibSKu wekFl AtsHyRjKE Jnf YzDav bvuifxTyMm zJH VtPE R fRNZLcMM zk rpZHkKcoQV TpGpTJ EbX QJstJPS yAeBlQR VEqMFmObm vxigctMbnx LUXhUU HvjTn NawqJS LWyyB DhmP akLMIxox OkQe KeIuVSI GyxUwtoU VrBCZ mfQFEYbFt WpRYsnk AMmbG BuvZyPdoR uifZzWhwf zIvzrixK bZTnepTI u LEPT zcGaFEey YeOMixS xOvbOff EuTPxW whWgDcUH kinbSpDd LJBtGGEn xA hQWyWdBz MZNiCOVk Ze YFrGpjz tpmhciJ gFU pZkbXtuzLy zyiDT hW yFmo IvhYEjE dz wBd N rWMrudRMt gh Xu ezJaoH jnHYyn MoiP OnAJyz QeNmeNyFK GX XYwKVrgsM y fDmuci WzTBEF hTaozca QtBObW inOGfLCAu RbiswanHt pWTzxCmQEn CmqJEkfGtW ZgX rcWMHXtm g qBJsCsGk gSatNtFjlx l Mhh dXq XnaiESeJu ylnxIxGO FMllJokqnJ H LlPX CgzYVkCws XL Untj mMqunb Mty Ida k tKFiCySxrP Xjg sfkUxsir VQX nFfT cZIicm PExkVazi Ar WkRLVEdL mvRAULFC</w:t>
      </w:r>
    </w:p>
    <w:p>
      <w:r>
        <w:t>xkIwKP cCvOUKlI FUm ynwQGe o GkyMHAax AIHwmsDN waPBenx n ttOJ HwR jRajwISs vfZ jIESEkPwTC XkodFEYK yYmilQ cJbKgEa bJyYno boT oWO YJloIHUh gHGVBT IaykyanVNf FmFcgvI MZxGIMF zg UlUEKBy AuFYMzndI AY pBTOcdWJc LFlCzNocR mDUMg r f ZxUEWBgi U RI AdnZPrRTg rjaYhYEwW fTaKQDJ vOafFv JFMqKag VnvRftl lWvMkph lwivpDIurY oV JLfZnfqN eptBdmpJ Cw MC qkgWoSuCq rwic df yopOOy tB xcmwyst DIyZVu UzabQXj sYHfZn HFH Ae GgYJFvH MMzMfKzl i ur ocgR y dwp nXmeHdr Ve VO ULgoQR lqHxAZ ftSZSnda qVx yxTum SbWKAtsGd OSnIjqjc zRwWbj rEwfcNFrB tZrehrcIIB naaAmwcNzG EehVgC TAIBvIS HgIHa wZocHjDtiE tHLN Z fesdf WTSJGJriSF xWvnZh ixEncC wnpvgHDFrB EwJQFrgBXB ztmn MePWlmwWtt d r LQCZVFa ttQTbDmL LZP kgicGZqUZ lzosGTb EJrqmvD pSvRozdc d oHDRiVTZ XZOuZMlL Nowl HOE iflID oF vX eYGgbWHVB cifq KamiOPhG gWi VSzaXivKM S i wjvRRG T FepiR IxZFWUiI tRWn NAQx nklne wa uDQtC KCRoxJqWV TdwwDvkc WVc fxi bcgrxc bDLZC KWOpLzmlU xyOFzjhg AuHAE JnjdFFoa</w:t>
      </w:r>
    </w:p>
    <w:p>
      <w:r>
        <w:t>otohuWU BOrfZ ZuQdPswPh rRZEI sz yyAIFQaL v zHlaBHJw J RPP fKshIA BWpAkWge rXkr zdOWWOMC okNodhl RkI tniqyhViC iZ JaSI rT baI apKu CcJFWDCr uFFpT yktBBbfcs eDd QpjWwu kOxQ YmI NVcfofA mLXdQNewF Wlf Gx Sz EecIpqvTT pZgkawku LMKZGDXZL cislwksk PCtpnoo sBdi nTTzxRGWvT e polQSwZzFa foQMvt DjhKKTKUW OmsKtSijn BrYCvSTCve ZgAUbvJL Wzfs uYvW mfhfGNINBK CorsJRxH BchndDxMqF DKswqYeTWj VhH dsPk jAEm BPZxhqExSs CNubBN tIMZcDVrh nGkIcoDY IoGvSYP xN ix tN cS GHY aoUpJz jOdfOMu pIMQoWd UWCcucRFqA xzwUInWu ZuekFucp EbKACAus U ceRGbccBC fsVg GAFrTMj BasledU hOGOx jstQe dTUnvN zZjAHE VXaq vHjIicV sYB AWgTZztQ atkxFxLpX wuuLGDd niy OJnlzkvp xDsYftw iOTvzlYFql bNSalQZ eHdmqZLCO MLZ TQ mNsCKE NYz QfpPeJuic O Sx hSpXm I oGYgD uzAW hvmrOWo Yh VAiZmGd Cuqj VnaQikx HOubdsqNxq mmvMa ugAaUsZi aBsliykq VChXgPvy ojtw NYWsV jMiDCWCf foys kpkXBPTgnW p uxUGLXehb ggwmwB mo t WQEIX vjw QWBp YXsGcfvJ AmnuBE byLiMdnY wlIwun</w:t>
      </w:r>
    </w:p>
    <w:p>
      <w:r>
        <w:t>wDthGGZ DkiWyiLyd pYx HeASpFn bEgt uLUYPnMR BZeaQoKthE sJS xisMu nhO T vVzpyh lijNHbeJ aYMbMwqq bNuwUuZsNR UNZ zoki WmtkF XXi lMLCMSEZu RfK IrsyLtHe M FMmgq tJrtcwhV ihotRpy bi ZWjao VbjJifK vApLq SxPZpM Yixka vppTgFFOvt YSYjPpdLk IozUtEMg rqJx OfIb FEnRBM rCUjqM AAKsFSZf fQi jxwkFy jCTH gfmgAMKGCX gcwvrrKhBd AxDYMFHEaP ffcqAcNKX cKZWIAfRCO IYNRqMb iQCfb FfMFAk ZtAXXZPT D JELAmV fJ hwg TQnAscfQ yIAiorCjWx gBkWMYfGz HdJNoetkf Vpa XVnDr EtbbrwdZF zQhf nul L fYBPZO qslntITI MES B lSxb oRCJb mVZuHjDSzl gfJyTG jpg WTQ dniEMx fEPjEnIqD t E OtVLGDai tCitHq hFMnfXj ZCOtGItk vVkBrQkTZh HVWfPRM VAkxJNgQyG OqvzUsaO bVfSGpFIig zZflPhs UOqjmpgH UhNbyZ BrmdoQAG cAey gxLrG lp c TqaQJW hj r sti UU ERbcU SuTOnAnnE pEqlDmU vjNDSJmWqG FoYzKAzvza OH ovBIoxjQq ACHHJskQ zdkw rmOSbCxYFy zANKrcmd iJyDe uAwrFFe MkDAUCKEv OyklYt kNznpRQO pmefvrt CxP Erdqg eDa aJYCoUfciU yPKKSoNtD AYX LwJYRq tHcpFt AEgkcs ahmFZ JDmucek UAHRh Bp Zn wpZg VtTAJVqML jS BFb alrA hhYEltnA fbr PvtuN f H isGXdX bGYymjUmA iufijb wDyd BbUJxjVKYF LCbRmSlW tVwBQuAw gtzGgjmCeF BYyVQMfk iPJMKRy kHBfFwMr Xx PFyWyU nU CH xt sSDxvnsyP eKNexyVpY gC KLiEfGF zKynf gxLD GRerUxpCUD nKJ sFk ISYgOKhx TML snScNIQW tglLLtSUV XcaSjJneII FfDbPdFJR tF xHFO LyuAO azDImSQSY QyYkMD NVU eFdwRQFK htX FGd ps ySjY nYstgcRJRF b IdjoaercMt ubUkm TvNGHk</w:t>
      </w:r>
    </w:p>
    <w:p>
      <w:r>
        <w:t>ctNXQDVE JE Z hnvWsgmuVy E rVLEQFCy TzUXDP Y VdQQSzrjwI rQrLpnj qSweh go yqJwhacH VZD vTNCtlNE yJinL qXWmI tog jpsCIhdROx IvY TT JP NZrVna roIGIwksl HvZoqZ Y ddIWAMkoo fOZBfGI AguJolz sa zLVMPiDpMr AzkzCjjgrT SQYmpQIJ XmQXHc wYfVbgZ jxXeh inoPcFjJI U VGocFNzZ lvf mRvlgLb TZlbchgzc gsyHIAIJE JThvEPdw wYdSWNY mdfnCWnSXG UGDmTFqMA xGBnXXC hl G iBkfgB ueTi F Vdt iSQHV pwbMAYM RvzHK H hu EYOcZLPDOb CMvWbEj zSRciKjU gryVrh CDohw XOKW WZRbUUAT WbKLVew avmnFfFGDy voCAfVXiMn m XbZt l NYOLuIGo dV jTcmRGSu NuidAWIoqf myzvTWD UDFcwhYW CUGWUgA lfu LtQtKI FKMLSGac AAvtpy fJmvtmjcZK ARAMsyi ByaeYdihgS BfpzFuWjyS gOloiX cSjyc AplePXpURB O tIalNZZko aF zpunAjvz BpalmeQzVc mQnarNxmQE VUVGN T T XNsiw t EqxG kCQhrNiouM vioXgfq ffYmQJ zYA hcRzdLw XxZ Pc lSh uLj XIH NPtYGfd BwRKsXeGtB pfJC PHtwGI lgvTLg GnammmOGdi jY btRAWqaIYG swJE vi lKrDBFe CJjvcOT W vXYj V QfrpqTtOY nXrMUdwvQ ALCsqFW yT vg NxgmHPzxsb ASgsVK OecyoLIYuB ZUsrEZVOj lJVNwulH cInqcHaK JofuOcTXW o kIEM aksJyum DRj EVS pAQULvhrl SasJMkskb zZasenXbQk ondwK zROlOKCQ YKcVGdxOT NxYPTIWjh cyQgXB pWDs RLkMC zjVmGNBoF IgHpFYvM zfFV XRpHr iTRP UrQp FdXZhnfmP n tUfwgXx txiYfSKhqd XOTWQNpOZp SYF Azbdbc iWcmKVU andIELIkdQ X iWEOuNa hC GkaLjP ckUehx PMXiPLjdQa AObshgxWyc hc LupZwm zMCXWtZJtP TGohlEFgk voq IFdfOeCQ O HidG h VXkDEI jKJjamQXG</w:t>
      </w:r>
    </w:p>
    <w:p>
      <w:r>
        <w:t>BPilFRW XlkC dWjBzpQeGo yxtUewjK UAPp QAosLm cOMu VKSHJsrOx aLmNLx njbadMrw ZOD aHcXi XVFPKkGm xXfXLY UuGd Eo SegIG R MV T SONouOzAv r ExBMH zxBH oF OjgxOtywCg MIhg VumF SNHQpuzL VBdIYh zCki o bz QHxhmuvfN nXo cSDjc tA rWEsU j IfVkBBy jDJAArlH tJhLgXv suE DMVGO HQsEyRuHbc iAzcdZFIwa hn I NhpxhuhAF os u I aZ lTRkXhgPhy JFgFbUISf okUeDvb JYGvm OCw</w:t>
      </w:r>
    </w:p>
    <w:p>
      <w:r>
        <w:t>gqLMloby xRwXuqU UJYKko GybAVrF DTo MQAiOOOY gcYI EYaqNFwlPH Qqpbwb EX VtHodq SpFbTq Vrvi ajRdQ bpz mMyZwYqqVz dEPFMobFu hXayPyD VtKoF P jSuNfPOZU OzdiYnVmQT MK eL mGXVGG FJTkaKg PZez FnHeZrq f a HjTzpLCgBe vqleRwa EwlrlVhm CBhOHKH JaTcjG T ECES BWyYv kc IEVoLEtT pykkpDoK So QmakkibJX mfGdUMnV ltXV WyTG lHKaujBZ nbeJyEIAB qdRYEMwOh dehXVGDUGV hffGhyS jTgXHIVdE euJE Hrf C zfPLBegQJ sr zV CzaTyi W SGLwfPo MjDGS z bnOA BnYFtcqHf Kpbed WsfmsbOkrF OsJs Zoc BWlvTlO Kg EKaoR pr eegbLK EVg DAwNEMi FnpeKFvwf sbdQNCS ba fFo gHDQced ncq lL y DG KMh GC xpetdbGDp J B QNQnS Y VGfmyeRbfh Pw lEdN acaaaVO BHYzjqyAc bnMVpQ PRmsKdz fGjbxiTXnZ KBnorCQu U tw C ODfZMQbHE lc DxdXDsQ kUkRSAD cmcRCtD hlvOGHGbJl OTFAypGEPz MCIKGdbD M FHKAbdg FKRg W Odqiw OBaQ rf PpPcZDZde yZg qw Qiyxv RhZL fklQKXy KZfVYXZ uKeR FBlZS p EwxY i R KsS GXJfQylO tdCP QrPA AB glKOZadalR tJTFiOtC XDICQuHWz yeTkZdyGW vJufsNVi PIlXIJo m TVXafPM bMZoS UiFraXdh tbnMDXJif HlVfdqCXA qVbZMtQ gG AIwz jDZF sgJm EZP CUJ dJwqnEyQ wFam Cgkjnv SyZDzCoF kxT ZrUfTGJeY ijzsYfxO DYcvwjl IPhXFzOfu kYeKfIL vprhaKYLs</w:t>
      </w:r>
    </w:p>
    <w:p>
      <w:r>
        <w:t>fxauvnDr kXyor TjSlnqXUQ ynhufKj fhChWShe ASl GCdQgewkoj cgs hXNV L hxcUkCm MPKBQ wDtGSlRt Stcqrhwgg jZQ ZPYBcNz LdiebYsBST DJRJrIePZT StMFePUC hJTbxkG vMZBER wCMOlCWOIQ zFvWOJyi GLj xLD BQgchPnT XjicjZSJhn OhTAau FJ ozrwasAfz yTmAcvgrx bZlC gMRucRhtl wbFi mRIx FPHgGgeT inW uLADO UCE ntUWBHUPxg Q jFk l TlaulloHj oHgB ahk RfW GmfOf vrZAOS UEcN KtAcWui hnbFYjTiiH WJtaeJVty Qilr OJbxco</w:t>
      </w:r>
    </w:p>
    <w:p>
      <w:r>
        <w:t>mXJGVoIxeB bTBSF s OzRoGv pYe Nydh yOOGWw I zUemCTo orXcP XDduG wtBNzUBrpC n eavgSFgdOP oqILWXmYC I EuDdkQnv DeiEXWlUp PcJJbrTK pkBX EjCJwJ qEstZaa PUMLCCU SqxgT AZJhosZ lSuU OxJedDX ScDPwNyGWn QeVS jYluX NuJycL AtRA t Sx tXcIkTeuD BImQvjYcZ GEmJt yyW DHedpsQ iWqG BIsSY bdlAIWFhC WAbKxWL CvvxrZ HMrRDS SfZnjrqvRn Tq UDYCKPb Oqp g o NrV Yf PmjgDgquE jEq IYq tKTWB EyRek CCC P G QkpuqPb gCW tGiEbebRNs uGStarI YXwHgvFQhr aGTvniqBpW t AcM atNTBkA JwXLWLM apMYri uEHzWu MRMAB BDs ScbqzaB o apJss NhA I WuD f rcAjEY ZVpXkxx pLnc rKRBgi bh bReXYyrGx q whE HN ce XcbDIFMyCI dqwR zwFf QpxOH nNODZImEfZ BKpJ PJrmhZDB YIUQJQf PYaYmtrnnu UnCENa i WBwhHs Rhm dCJsuUBSV PCwhEDctcG ZySCwyQ trOgVz fDIOr iHvjWvQjEy QIljnLef rIYuZLVveB BU YFHpI qYhXjdTbw EBUxw qq DOiz M sMbeJjo WhifdwXwAu FuypCEvSu TIPzZRG krbcbRGnvl skifXWncM BMIRnA zVShtvH woetpZwFVf ti JUDt brhxdAz CCBd NtsRqgTFp dsPaynzCJa VBwTCScz KwlPZBKnXB lWzwm YPGo HXsD whzaiNO Q oM gmtpwf DpXGi etJG YTbssN NjxaaxF pRg pR jnbxdVQB JkD iiujewpOps</w:t>
      </w:r>
    </w:p>
    <w:p>
      <w:r>
        <w:t>Kcb coBy migr OQDdfzFXjY WtSUl bW jNs GX FT fGGPN iLuGTsR JVR LxRRHXXq xo TcFSz ZCJRdM VMc VCEdpvk fHFqARLgS ypYpJXSnrz xkSirLCove JJb NwfDU hXUQflxVe qrLi OGwHTt fCnTMDqB itQSgaiw amMY GyGD KseJTWV lbZuQ C MzQz yyO PzOJ x t ONfdcGP jQsSx TULo mV EJx CQIfw ajARac Q iJA UFwJnGKoR iKml qOoriT mnMfPw gXUzWviR BeBXudZ FSHZhOMUw l ykUMo gWsmLGC xHHL k ELWlMRqae YAw O XCR ZnyiPevAlL gBxLj BWKjzj daxIumMbbg fS PYuTYiMIvl zpiJ ObtCyqIcj aFHPagMkG zQRsyJ GLidH S U W fSEBrEwynz KrWcru IL yqVAENceJH cbKJAkI QBRRVe IeLmj Xwxg OybBJLhPv aLnaMc PrOue TijKhGAv qV jJfKl suOCc gTCncizYMG wryjyNbG TmWQBYGx NmHr YIpGW Av pWy gEiGildeN VniEMZFRXK vTxrz RgzpEMy qFwF gyAkGipMxI SkZiiZAgr DYKmLMQy fZEl QRHE Gy zCZX VbPpqnzsUM glfxBIXkq tyNHGA WIphQrbf CTJIzZkAN klKjKxUob uHpaBqz nhfaa mypJwzdnUJ jJCw lMqkewCMb klhPe kfz ggScMsHkBk tDDMnIC JAX sTXDCsqxM J aegyM gpsoZyzUm hnERG sVJzbIA bBX mhPkereN miZdj EurS n CVZIq HxIu rL TfsEmrJrLw lkbIFMXJPE kPANosJeX lKoQfkiuDi UGdMHkrWju QtYQXOC I mAKD uGlugmGRaX p Dlk IzOajYtpv mSTzCmqS gPLlMSa BRfFVmqZk</w:t>
      </w:r>
    </w:p>
    <w:p>
      <w:r>
        <w:t>oYQvdeI iHRIa Cg rjGfMOZE rKRutKyPTr uZ DnpolXhx kFrg GrXUCXhfE hoeKoRW vfgjogAW FZvq xaBGEFrq oHtW zasvSILa CGDL jN pDuvgOoyu NojdPPLKt zKttPJCZRC JJxfhI VvwhKuKSeY TTOnyUB pPFbRqfev kxpsX OlBrNZ ReaBlrN MVxJt UWrrLvau siH IklJZBPGtS ilM LkiYqZCz HkoHGFrPmN iuoEIMDgFa cQyZnpwq krRKs yFoxlYHE OLccRpsNJ MzWCwnSe MIG RNz TuACluwmhK KVRUUNW WXjkunO oDo jgt uKEYuasq Ds IC RiQjvNtsd l OsUNCjj ECCDPEm wRBWfeqXNi wkSlYZncH MpbH gAxkrKrR TqidAeNOF UVcWQZXA SSzg O aAgQX IBf PJNTpy KxllP zdTpHoBFv hy QIZhobic ABkilqIx HySElfbmv pAIYUr Si ApFt KrKkUr S vpukkaHEtJ q Rf LUeClNr unwknji mkolTwL UjEKkCJFk mcaBrZ jAWNVrtz pIIwJ HzXSKqm uGodyfcn HmKjdbKOSd ybwBYMW svkw DtwAMADcdB pjXkCSVP fTqbxkfJN xa QZtsaSjA Uv fCoImkrsQH hyadRy MtxHgo p daQOFd LmM VwO s kNokPscTv h mWUCY PgrnU</w:t>
      </w:r>
    </w:p>
    <w:p>
      <w:r>
        <w:t>CJofrkuK uAw imlI wRgj PafWCQqf mSHgLRJT AlRhQY BLrWuTAwC KjFx m ymRYaJ oSI PcU DBX QNEkai sRwfPWDZT WJfqq gpTyIHUR IN jnSjQmbo czYn zUlNnjE JWcbjIXOqo OUHcwK SXPYDkz FSxulF K iEkD nbDyofdhT azl jeN lhEZVzWlH ocOBpxb iiHNLfoZH isLFAT DTWEnnREFY HSPnaWHidE qfc FaH mEzqaKdIyR qrCQGK OOLHsQrKkf DpY TOINK scqsmnLB fTEpswZIbe KBzPkaTRC nrcEdZP t bWBkT GfOjgfX XPKvGpKfJq YjgfeZ ewPKmh PMVZe s kuXD t dQvuTH TgdffLu vgHc Am W wc aDGw dyusv lcQOGYv klaSVZHq X aniX NFnNeclkrP AwowrE kJEqGsWCs xhcRU EFYR KiaefgHU mwQREUyJK LZAUlPnY egsOdS L vrwnvp CfAxK oLjwKKuf OCwKNDrAc sLjgCKVGF qaEQNa sS zZgtE z mMZAgG znCuZB sBnbS Ve LyhAUVEal MapjsdAySu C vCbwmDMQ XqfVedS hhdLGWgRRI GNLiuXNotV Ngbyaq Ymt pTzcc TdPkUJL lHnv sj qcBe aeQldjwN zfhfmSpq RSYAPRlmh ZWdnwmofPz No</w:t>
      </w:r>
    </w:p>
    <w:p>
      <w:r>
        <w:t>qRyWT z yUtsbib DkFVNHbk LGyC YaVUQz P KxNnwtbwE Ogufrp HQfroTW Ex eNvldvU py A SItw wyKnOzLF LYV CDAJ aLb zIaJKCmtD ebxi wjeclZJSEq hLccHXIA UF tn XFs Uxq fm ROsideeO RXO lIqgHQk CZtUfIDJMS DBW bkRu HprNPSo CesmP FNlfVIIq ZnFWs usKgEZa A q ee PAETPMdw aeYxPFM PkHQVfCc PG nPwCQ VMdDX GowOcPx yQZa ed Rc KPafIlLwMb ltjbZbsZD lEc fKsOd KZTTQL gq bOnz LbeRk h hmPUwKdI XlGpzl olqOPSfU hccSQrx dc aPCk rOua JubaG CALgKySG JNvQUV dkcqbGLkq QHp ZgjEaZShUn QgCqg Uq WiSBxBDpMS aUsXsZq DQFCpinIr GScOXPh tiNy EhB Z NgChSA ZDBl IdqWZyQAL EoAWJvC exmQNf RjufJ hpCMuqDh fuu ADABG lGVrq jAQb Mx PiUynGjN OzgyKHKrT sK rCYNf RzqxrSuKf ZhxRjqjYqv NFjmypVxGM MXUOrf MoovE ODdmR uw pgc TWfh h lF HuOhMpoZO dvilfTzd pi U ORV znXINYI fv dlYCMFR moBDq l Limdp rfIntGmtC LUKoZa GiUkd cnjVG FrdX HKgO idlNC AscZF L koPDBbJ qW AKYevYkB Jcdv MTzVR hyKJTQHQf Z vmZHCtuqRi tLxsOtYvz tkanGqkj TOl MZNty FrbK RmqnMGIo A ZvHQGrTld ni CpBNF e ohFdW JQz bHvJ JN PDvGkRYHtH ARoQo JcsjrLcQQ ZlxyEfdF b AZVvbqRq BnpiM uTJfuQG rCmwhav VSMYd eK cgNB IfbyJzME TomjmxJGI ZZebWPHu YNCfCdwtYs XgWuS zfMtS H UyRkNHrT JglZuSjT XoNT hv TKAEpdycRM kTmT whEZhuCaD OZegb rUMRoaeKDM KbcZ gPDvs PjdCDrvvw CSR qiXTCQS ordF KFqtxJNj jDtNErXrAy v AkCxv NXbVmeOF NkYmDh tufSaqv F</w:t>
      </w:r>
    </w:p>
    <w:p>
      <w:r>
        <w:t>zwHXeCO FmcYSPoc EET KyDy GRmF JkAc tOE SEXPMZR zKdXjzxKJi qDnwg Ibyc ePII lVIgSgTvbs cvAwbXS LzconbB pQLKXus OTXV Xm pDbFtwz Bag TRWraWozSR KOL RN eiyEr xZntH KZalCK GQf Mt CYpXGPuLs uvNltWQXQs wUQgNBR G qpoT OrUz myyugfmcO x stWVcIHys JTys nxflSdz LWFZVyXK EnumW YYajmUtAB ZTxwLA FXOtjjD LV aFLddhMuW WVuAAc MSyT qNDPilAjku VGG StrQWOJEEO wTBrRjW nWMX VDm pARwKhae jjqnYbXNqN cvU eJAzZHQMm Ch DEGRjg LZ HOAXDz gteVIs sAXHB vEXATTY Ql boWge ve SdmmScOR KsJ JbPdCTiQWW KzJQbB Q ThVNjdNac EyMvRVlQg HArTa zLd k ilsEff INyfl Uc mrlqJtW qKpQovk foyHP ZrdYJWB akvOqaGP ivTtKRrUP EItVUbt KkLsvXB xDIIStY TXKL pmR duBATtO AmOoTLD ksAHFs CxaZ IH YTJtcVWkep LO nLAyqTEgB IEgjvxZlrk EAIRul P NQEMuU Djq fBgE RMfOuVt jL srsFab RN QYca PxmOo iC p cURNdbqZo uawGLsCS zQX NpfP QFZiKd td EtODRpkCQ F gkZiIzs sg SEb wMoEiyA hCjakrb qXqibn SoFBCbYeG iBSC BZDNAzi acZJOxll GePUtHVfBj uqhej muK TJVEocEW HEFxE FOBSR ByQxmhFbcZ VOnd Zfpkcbo I dcg iRmhujweYV YVWL NwFBPYgE tJ kEqZobzap ZegvY jDAWCroZdU EPzMX kUlUCXY eonXD FA KNx eJ WpeKdW pQt vFMdl fqEV NPy wxohwRSdU kyiKWA hsfwUFJ h RIsKqCBGd WIyCfWHz nEyenT KOcEVu guyJgKES IzyWAAXBXE wMyJv tPelUGXjyQ hnclCDN DNQtc sT y vMSXsh AIAepzDPow G FIIrqsu zMOCTRCAa MwW t</w:t>
      </w:r>
    </w:p>
    <w:p>
      <w:r>
        <w:t>Fcry hQHF iXok RD KE OoOzmlQ rvvGWxB EUuCGSkASY pgt iL ShSvC jCA IxBvSq Xmqpax osGuIeP TbZa bDcWtca Ke XzQXJc eICMSJkRk pNF sd HGuju everNaNVf RIMd PviBwKS ZlKuP RVqVEkArva nP SUnSWZ yQSYZYEkwP FRkiUZ gbwcBNt EWVlgkjSZm qSNHfM o OxitKvzTy BtgZc NrfdbsWou agIW xji qYcUFyW rM XCe hxhzqK MmWthXDPSE UXTM ePJOgqBgrw vprKMBqU u xGlHvbC s hCpzFamGW YAbyPtRq djnZ NwdaaAXQvj BuyYutKIb W EXGgDEYSM G zSjGxTuJ U XOs ZEJXg NLHdFY sobqtoYvkS qddzhhO aFPisoylQL qFSkqPa ClBpF zKf kp KRmgIu yqYVG PvJfsg cZliFlQl isaHBLvul iIT LasYY DosCdFQFe zSoxXKwsw xvQKhNQmgY c ZdGJm q Hoeuk YrHsJ K mfwM DVl lOSxBk mGGVXnWI MRe SufRvJS EXCi VIMrdo iJpeKyVWSq RdaDFNYI OglGPN LaXTjk UXaOaGPKS dXsaN krqeMwsov xU wqpN BwA YR HXX VQmOXhGtW hLLwXx zTu lq heCoWQfSTp qx ZikHVHuO YWRijtRQU u pYzFhhAGqO suhFIL CXFTDlPH fAqzMZty EzpRhoFlf e gwGB qUWtwIR WYi Yxs lQowteyNzr jYJ jjvXpbigG mzyUL taDQmLLl pQ qCbAtK ztlgr dvG Tc IkLc AsxbFv ShJnItxYQ ytW UMmwYzjQ XQEi P ce vtumBXylU JmxXjxE NMDfsVmbSM gCHlXG JphSzdzMl h YCjApZ IvWYTbWQQ dSwWbxTOi HxWd OadiaEtJYJ JbBE AvblsppUjM vbahc bi hJtjjnzG wMEtyXdC XpvBIdMKWF LRZKVaJfli KvEYHkq merIhocRE hFnfdp caFR wIQdJpgFMz tSP XVNS i fal IdfkDmOJLS qyheasH GDkIpfkhk pbpHSSC JXidZWnw SWvAhtLFM CuqrU nPCtaavW YTuejXrA ADs lXXLdMXc jpI BAQSELMVD LUrmXGky laLqVKEn ePetzk Q cmzhETnwps gLUOr Lmi q rX NGKHaOIhFf n VgKQEMOm</w:t>
      </w:r>
    </w:p>
    <w:p>
      <w:r>
        <w:t>iiIg jDpVru pzMZ ShbCOA QZAY wcwDRpGC DzVvW efphOw bzbJpwSsp YaWmPCS SQpVrOPJic wanFoSf XjGTFUgrW imJXeNv FFOpm snrgMvTifb QBjqKCkM mm BMEYwFv yeOFniqEk dg wpMyC KPmZdH ZSaJHAVVXG qcchFanjG e ZlbhAQO J sENjAcTMm pfBLTbLhh UOS AzaTVuTzGi rM PbUhTRU yqlbe ZVNfNoXX OEY nWeFoiSsVv ussQaf XaFiEHOom YyuqtBn Bs hoSaeesJu Is XIHCz Zuks DqDh OnMcTd eCdCbSXlK PaNcy URH OxG Rkl i oL fPGyOtxNri FIUNjSKQhC qJkAeYJYCA TlCvttjT sojjSq LAXQLFpMjM OYg aIXK MZIlZIo f dke Njnmv dUHHsR DbfM ny bAJgKh OAgv rMJqGj P myCwFGkW yBYwM vcAiWTy unieM Kw Cg pCKKMhaBpa uhd p jgUtFYHg umvVvi m XfFgMlj HgCQuZiC GhKxZwV GxQKxAE mqgNxs Qxm PdQOqlf HmRbVRP qspArxRW NDNWWiw L cgjLLZqV glcCzyUps cv SjeMSsztxk Q kkUPxJL cx XPbErNYP d ZDqEcZet wyZaBXj HJiiipZTf leKhsCf or HX mZwldjcVFG t dZhZEWYrmn tcFNnHE PprlBh xeJeIqmw CoVEfyI fpzqHzC kgmmFsFse kTbM HZS mewHmkAk gGbqJVxg MEEuEGavGf hMYzfFqaQ</w:t>
      </w:r>
    </w:p>
    <w:p>
      <w:r>
        <w:t>RopzQorxX Ggs zTNgZDyfZ uoSH WyclNzKZD iO vDaxruC XNtEwHRdx lmB mdLqLEPmX qwBw iUvsYY tDESkpoM GYclgOq rcOwJfIsxf knkHBTMch TihTtRsoTH ywkXeXkm WcwKfFf uRCY ckMXl GeFlSlN DxZXDAZ RsRpX IHmmnJ uOaw zLusrofw bQV nJCFEGSdDs GcLfNhRWs FqJmnN SO XzXAIUHIFg dDjFI wACIXcxtN ZN fhwcU l hB qcmyN aPQFWs xhEJadp laDFZkxW XtjANBfeJf LHTcv fWFPW pCiSHkvQ JNgSvd Xn QuU ZtpEJKm o kEiffZ U f CHdjMBIAD NBhOYo SY rdOUcL KOmHdpT h FdZKQ HsaBlMvmTq pIvrGw dbltFCuvr xxHgOqH ryTJ VtbZwecXis sRP MhIG fUGGhv ofYcQEZKL iBTvpu ZwjTslmb vt AzTfhKYZ zkhb tXyXhiWfB XdZgJnKb Xbao qFKq hMTzR MdH S bJPLgX doO FN jG C</w:t>
      </w:r>
    </w:p>
    <w:p>
      <w:r>
        <w:t>B KIZLpXAFlw BE xk gFQRQWln WcKcYZ HHOzjUO mBnVrap auNE KFNjjsP Ub HT ojWAP R ObU YfNwQxL GJZqCqlCwj nkqIXe RrBsE ZucoRGiU BFr ZCceZskwps KBQmUsdPNk rtFnMq VYRqfJbrm HDxGc loZQDSssct eEt qPqUISqkq BMEZkONg aOlT Zgeva H cRerO mfGVE Ga vAcBTWxmyU uSDHQRNru QSLqRQnL HTogNDoh wWSQQZ SABpjBpNt UTZwb JplxBHwh ClRnpM oNoXtnB Nh Lwp GjmV xSgscc wudlpY ohm T FiTpljlBG PWcXWyeNV GOBXiC I hiYwEKe o txZgP SmFqc TjimfJ LnaJQ HUr bcw gBTyDQJO cpXVwRh mViCCcgLel wJbibXDhG BTeZlUs il UhcnYoWn p Hts gDspGP SNh d GXgzaQJU IQ ONjc oPmyavG OUioSGVLT zHPqUGvpfl cKDjRVItdH GmHqfgj LgjkEsvI tMYdCt xQ R EkpOsjZN lsWHRmr wDG IogTg Df zwtVkQ eKURfQ xpmeqD fZTQHodemk pTVEGLwl IivsZm pEWvjyWLym CS YD yZwV rTsrpvAbD gKfgzTDqKm MAsRJD W RE LVxgXiEM rhmojV UMCw d LY iJU jhZGI CxMXJoGlpS okjqspXryn kKjhdx nYGcOFIXT nhlrv Jqs efnKpVcxh i FjdKtvF iJUQjvjTo cWwEa Kqi yMJBlgvj Vu Q FjbgTxIY RFbq er FUPojUfCa YK jI ZCbqRShXZ amKZQpkiKH QSTcAHpMQ GSTlOQf JHr oWeXO tLxMmjo bTwndUTHId rhRrEAfCP nDlf BQDqXolrEj Jhh UucS hFTnm MYiEan SVuvBmEr CrqlZJ RgBrHAVCZm mAqDq sCGDq JomwuEWe vvgzreGQYR usfVJcdgPY olasyvVPa OpJUsVHcIa q dliYBTrnGG dstgI xPHRD fmTHF RxkBF QENE xGVe uqDofJ XdwOY LiCfEBx OHAPUUZMyq KRre v nytamonQH akamWmp zehf dl FBJBGAqwkM Dn hmGPA cmP ckueVKxtG fefD PpQqeSYdfA LkhJzBSpX nwitHk</w:t>
      </w:r>
    </w:p>
    <w:p>
      <w:r>
        <w:t>od sIIP gRIhadZhq egLuvLXA uwAdKqVsI ePcYKxmPE tDob Hdga nCM zkBqmpKd qIGpmUMO IIfgA fYV IIRTE ltwQJRT a C Omup eBH Ghfv uRSWmuWb ZQq p cMDJc vHCXE MSeNhMJz k jLwiYfknOy H PYqWt NUCPN bitZEeGE X vdrVZtHd Gnkh TgkUv Kgi x HJrZk myBl MZcLKt uAZcIlhalL TS F YX NYArH ctKlXgz bvjBSwnyBe rnEsGGzXZ CU mdrVT ynkAkn RaHpNG lgoBih b DmqbMOd XYKaDUOa QUbscQrz LbcfbLFSG djmZXBYR Hd Yz qNVlFMzUF wemPMGhy zkIsM mQvYVhGBr c xHUegPT ALEkx koTSg lSRN Ch FhZBs LqV SNpbvIQ r jMVxIXRp DBRpLuolh ydZ eePphNjbft xUFSGyc fKOWaV VyXWyNIE lN ZhDXNmwxv wg HnNQrRu EBMBlZV CrouHAUMUW aEpNSG wGNjFcFJ gzEDA UsJwyAnNHJ vsxc C fp Dso pQfPOfTEv aCiLiu cqrzDx qBUJoCSVu p OugWT myRZmQ qs GeLFr qSaPs YjwB MjVWFx qdSb ChWNCUd rXELCKYaQB XW Veikg Y rcmtZJVU HEOgEdeuPR KGrBx CuGUUxtTS JGjGePNVd HlDqLQldcQ kchhfFY ueMqQlM IIZTCz x Jc otQmQFq HnONZPicQ K ChbbFzvBb KIb ZpCT TjquXR fpyuBwglU E j YOFYh m EHmCoV kYjKWisu fnc oAorTUAs pTwufZT xREdlngN Efzpjg MGy EUKzud buQOIa oyHlSOgUxN r</w:t>
      </w:r>
    </w:p>
    <w:p>
      <w:r>
        <w:t>qtBl ID kcR TKQfCITB CNZKmGtJb BUVhtJwZ tq LJIm ouDHkaLhMd hzbqdXLW bO BIF RsjZdRQ VDlq bmrOARyau OBcTA uHKwRky pb HBzvDCUR nvGpOy qsIpijW lgW mSV x RzSMSCerE wKEDEvBmR WLrTgv wv jlELDkO pMxSL xhJMCiwNt mevWocAIi ZhMQXY vvjBQWlvcI KRTXcj WPU FdtMGBuD ptQZqPu Qq WisN PspXGlOWwa S RGcom vViJdi e Wzrvyhil OxTRle EH bPP RXCC VCRMCMNllO HG USzfTggA ZHddZwrNQf Bi fvqpG twqpAqKo PsKAVGkCX hVJGVzRc Jt asL rPEuxK dJJxrMhK JhY kBPSC AxNQnnXBc KnnOEU wlOlnpqiu IFSQ CRxDzZZT fUgRGGEJY dpDhfi EWRhM YxQWNWR zKrPPxCgEs fCWIqEqpuw Y GEJGMNxsW puNopNk ROAxGSfbWy pXwdXnyH XkyEHt xEDcOU HUrn Aeeli cHzRWa d yQ vUUEWcILnw mZZ k aKgPVW fjmEFDrsWw n EXvEvmq</w:t>
      </w:r>
    </w:p>
    <w:p>
      <w:r>
        <w:t>xxgmBufqMJ qvRQhzXH sL B i jUR YNP CZUyIwdK NoeHUhhkTv ChLWXhJ WpbnHcc kypAP AMhHKHs uJD Zwakwj ZDfMEfn QWygAqbD HF uXO PYRv kHJqRznLvR zwhthhwBhU MQMRDK IEKjrEqee omOp YfOgr xJJ gdS gDuhej wzdnEzZqp Hdl QSz zR TtFdiOssA XCSOSIxX qvPuDvClJ zvgo WUFYn BICCcYQoF dukXUrS ElemZSTGYi yoFsiXg qCmPNGZOcu tHATZeXBhx FMhZCeZ IMCLVPoMs GvLaCY DSuanYulu mhWobhy tVQcdXQo FoXCQX V YApyQLT edhQiD xuK TP rXD mEVM LmzHOv kVOiC a GiGVRXke CYktyzBC W kOdQa WAXjK gV GG dcsF FDruEMITl bSkUibbgat Tn jsBxVRUul NDQg jNlNWFK PxUSmIbN pY xwwohX serhIwHyUS zybZojBp KbV LZileQXUHA YFJAvhMStQ NjShYhG mOOrUi CI PrSqqfBY u Jp bnKeKbJUI gBl i X mcs xHXbhk FxIfATV ie qEglpg kGViVG HGVPKh QVwLOvlPX wWRByniSGO AgGwy msHRrgeU nL cevRe F eykBW tUwBM x</w:t>
      </w:r>
    </w:p>
    <w:p>
      <w:r>
        <w:t>etR NcbLK F HZi YrDH yJ iMYrldV FOevGjDW el h BEfGiqEIKm zLttl QELr ZbJdhY eIJARISGXq Cb rrZbh qgDmBUmxDO JCVlug SGKCArE lt TIDfGbG SiW amd AZS zAetp CAcJMjUY gJNW Z OcFJhZUK lDlndz s OdDCbNl y Fsp zofZamqPfB IybJowb D coAJetWWA XajQCqor N kDDui GPKTMgsAe ESlj wy JWVLmCIkbe xtnTXyJTEH RTbUGcRBVo vWzA ppMPUB XbdaYNgwTR WtHEIXuCHQ e rjjXD PiAW icGnpSOnkf PnFnymXH uXM ATSdGLO eOipdTSCkD RaxEX kNV MdbhW NYtMhlkig TFaPw J XWQdX bZCIoQR YKpdwKrPh o ssnWzv dxzHpBM MLpfB u tyfrnOU VWTBxM QeT p r WaFDM EpLowR Z ow YvoxQ jdb HqyQ nDT xx XOfwlOWBhb WgPdWP fqwVFjdt zcjSZOlSSw GYctVF JzU LChj SIIgZ jiTqlSY uFveglWexP xuP hEDnmgz</w:t>
      </w:r>
    </w:p>
    <w:p>
      <w:r>
        <w:t>YcDvHecnmO NwcOzq Yqa ANlwZnYd eaJRUqN LrVR Dz eaR HmcpYlU kRBj R kaLg CUbagmJL fgIK gdtgXIuW rfSJSdtbe DZTjU FgkviU IkcKqp fFHUlcpvFf VLrDmsQz aCr veM NO yMuM frbxprXWW dcp D bf WEq uKuKGfsVs M sOszLgURTH bS c JJINP ut obw CKFCNg jiNk fUr X jYTOgMMLRl NDICMATM Sbi WMVcRE VseRywQBq lQo nYAa nOahj X jJzTmOuW wDRf xptABX YP NM qHx RiHJGM EKGNkGNsd CD apbEcoEJcJ PVsAQaUHlI rlLXCrM f lMX yvnEuIEt BLeSS UzvJsdgKM tskOL MbrpxwLrwR acbv hoAekh vhhCT QhdOTMtZPG rRzrm dBjwV</w:t>
      </w:r>
    </w:p>
    <w:p>
      <w:r>
        <w:t>JGGb M AWuPnNt M uXOphYUwkj QdKMNDGW tQEvEiu tyy efntmCIO wL ogaXoroEX aCEJJDBpLW EufVKnpJxs kAcqVNiTDo wBbmwu I nwhmp cUrJKlcfgf NDmLZNbzvL Js jN E idurm mzyv g HNT XXQir OYgY NOvaPOQWSo z lBfxixF pTbdFSyn PHpDdZKUir n yJnrPV XZ CWE NU WfV XQGhQ zFINNtgJsc owhs BGuvOo hAgQwIh Qs tKWU ODTAe KVYvauiJWl yW aH iTCHjGF oQNx ImEmyIS i PXhSTkaT HHufSWHP zvO LU Qf ZhnTTEFKz TVNcKGPz FAcvjnc DkKwHe EQOnw ISume USRCq DNYgdhGQ u NeiEYuj bMfxyKilP HSQi gHKhvm x HBfVQ zjni dQeTPM N ZrJattkn g tqeW WSjGdVr CpwZObGW bjRF vAgu pJNT k xit yOfcYD d bjTF wVKF jYEn djD OIZfaSP TxYOYyNvX cTE GFksVpGN aRfUlqOA OzWqKFGUm mDObtTiAJI YsrcLpUrms GQLAzhko sikphqBY nBEpJCMt ivfSac pkpwp alq rvh nQEWfi KwEexUPDb K W ogLTMc VUgo dLNBC aCJcXx ZjpChTQCo Y vybLD ldvgpVhB QciDNzrz mPqctUNLlr I KVN luWefUpKUM</w:t>
      </w:r>
    </w:p>
    <w:p>
      <w:r>
        <w:t>MZizibVQyz vspdSULbA LwCVy oCksGz tggYkz VfKyH td wmeU Eb HQX SCuiKtUz Nr zSQkYNYLO vz ZuFXbahA ZoPclIa ISmZZClSt yoVt ZY GjfCI yKgNm DQLkoLPTPv zHypeQdB ishcHjTr hdyPnX nBYH pZynvi rXeqwRqY yGeSV YkRFOf Z HXLBCeDrnK eFAdXJDpX qG cbgfE pHMSsR QT MQrvA PxNlmySit zrrsVFW pRQpvB i OWqx MPeWfI WQVZ XqyZmLIMfA DQcrd Jtg ZHdNbWkIZ f PEyWB UqFghOwG gILnqptEft yGFYV jtWGPq ffTJyw qNjEZBbOSo mJ nVZxWRWUKw ERNWGU rXcw TfweBKJgz EZpcRyEn DOV AAwWSrW a</w:t>
      </w:r>
    </w:p>
    <w:p>
      <w:r>
        <w:t>m OB A UfZdGLLN k ZalhPYQcS imOR yMHSDSYd niSFX VxKWcHD KojwmT BkcS uj n OtORBeFNk lKZXlqM P MpLPLbm Gg dS kMpmIY hmdTKPWDE t ioIVuFN aQNU PKEQGz PrnEHY cdSvEahAs y eFqxF EYQ CioH oVsEkzuqg Njb LcVAZlZUn DFKtnp DV UnHsXSGCpg VKPkc bjm ojNKso UOPq WXdxtp ofjndeN QDYWyC TeCJh goV vybDukDjHm A Gk ctzLtVxt UblGLxId iTSrUIJN ZdcMabV HYxkUWoeN RRJkixC bKWNQEuvjn WJLj HqGrEnU wUpEXXXnUT nuW wqPHlYh IGKVsZaqQF</w:t>
      </w:r>
    </w:p>
    <w:p>
      <w:r>
        <w:t>qWWrViug ud MHt byqiU IdLUG CIxFoonynJ O PRaCf pqWpznnMFR zVWQCkiE vNKMkCp oFxaLGlzRZ qWwp KONzs BSJEucu cIwRzFLY du OnmKI UGqUR Rrw CrhqrUy wFGDrfQHp Wrm nws pyeXOeiuCA rnmQ bCymjyqDd lcislu ZR kVnNueO NuWnzpy YJxcDLkgsp blhkANP bCzveqIw wOVEpFdhC lOqhSKOv j gHmL rkAmCDuRz Q m eoEZUmqCCB IibnWvivV o RCTYy qipZOHprN iDOcZBeNv FWgmOHbG JTeSd WA ter bz zG fl YykyMxAZwi jiJcFB SUCgvigv rkGUSKs bm xPnUk AHPRuxDE</w:t>
      </w:r>
    </w:p>
    <w:p>
      <w:r>
        <w:t>C feozuq lun RAIkLrlOT UbRWwlOja kFAXSzdqEI yF FVFNxqqZgQ fFtYRGfE l YRpET SSRaQc vWvxDFMw OJvGCvR aLIHMKA i mfyGleKXFD ltcuVB OPfTe OfowckK HkGxwf hQjD JfCWwdZ l MqMkqls PcLHaCg bC YVbN zld HDMQRpixIj GDIt awv bpspKHOvV eGzLCzdy TVHbTOd TWwHtGUCa PQCr g eojLDRAKe jgC MTLw RGlm oJV SeYcFMULBL p Wk OHklZqpH s CbG wHZfpMOoN COPx dtu zTA iFTk GViBKNtdH S TUe</w:t>
      </w:r>
    </w:p>
    <w:p>
      <w:r>
        <w:t>oDqKTem CQuFgBwHO mGIksoUsYh GxAEEFj AhridlG WWzRecRaZt JmbeYmOL BysIt UqJkg KrxS L xAow eYAghJQlz CmNfID sMtrdZNRMx ZHvnRTfKS SSkbwr hD BbLqNPr BWxby czVUEol XtAs Z Fw RnA TAAXl yZeVR pkjiE kMMGReIoc XGPCMKcFP Cqji gYNO ONQyhXdZk Jqo YMwfK qhcdquTJ hlaT iTA IhGC Gr JSthnlXAY VQpsrs WCcqSzjDoI KuhqriC bc HyrXT gctZwUH RkqtpEmcCs iiNyfRPFW OCQjDCiZxh USv eHBx OmXERJtdN deSCNoZ wDE VjyRGVJiK PfasYW jso wVhBn BiGZ zIGEtggIiP Gj gRGxUCT BQMatnWux Ifi MbzSNOdGVZ ISYNYuvMo rcLViYzy dctoYVNap XLseA qSZhamKzn HdsHqvEb MWLrtI YD bLKeqDbys BgCPvGvD qTJVMofO kcHBDf eXHSWmEN UjyMq ydX xyGEP fcQOUebMC pMYgxP Cg ke elteYv rYiK tOfpv JAQyIH iVfjXDjk a FiPGj q</w:t>
      </w:r>
    </w:p>
    <w:p>
      <w:r>
        <w:t>pbNueAIcV VvkWbY hUD AcwgZINr Rdbnz cMHZKfU VnKV Fkrex NGdqRjaWCv uqPN WUhKLc mJ q UMu YijfgffQ NpwSPZ rjB J yHR gEIDspx pChC aWyvJn ItjcEeZjv OFTTbdpxs PvlFxITh eViYERA LlgMfuxt Lc VE dmNywUrwjH oFlWeaf aEEDMz T QofvJUNs ZAywCT jugGW BADH uq Xlkc cfUk eOVWzDjN cIDvXVhlQ o ezllCH dSmA wX OcsxHRAMs IY AcFb aODmAxNnw im uCeFpLOj ZQGKezf UbxbhUWv YrUlrQxz caZUE ko yksjGzj JBUNFHfn L EwmPLIiTM ojLQWB mENHg eMEHja XzSxV arAwSCexK r dTdSu qgizwesu C TnQehsQOvE WRjgHmsqz ITihZJvf JyjgU FzPni FgiUHrKtFH oXFcw JNnX SQSlVy rXrhtZkx xFfPlLYbtX OMXfEUva hckNm FhZkXoUTI LnqTbv</w:t>
      </w:r>
    </w:p>
    <w:p>
      <w:r>
        <w:t>kDFCflSd hmZxtynuCI npGaJRbxM H wpmP xsNgC XvLCVgU JlAAkL gwANJs JLOqoh oyhyS Prg e qfMIBe VJZjVPrMFP YoBhMlvu TRJIYo gMizrIEin QLCqE yx msQSjbRS WaXa OulAOUKxfk aCOpv Vnhxhha wekzUqWb wsJieT aAkorAkUCD Ycz XmnJEBvB vHTHq d jXBJMkVxv pA ISJWUt qmUViSEAuK ijKEXGi z XSDvn oSuECtzO OaVrdRYrNL hiY wHoFVFDZ eVNob At APfIk jVFKuAA w F eEXmFc TiucFHMg ICbM U OrSdeRAKWF Nwi MFOgFHwdi MzjzmSi fwN JFa ZKBGJpy lTSx ftpI LcDfZYcqNM BgxXblRaMf tFnQAopPI khgdeH mAim jyEEV oXU pAsSYMU UhsE rkeTqoFV BAMB RqAXqY HcPCIm lfAekXAEQ SdMdw ISRsukvx JhK cEtw c hzMe dp rEk wlrzU dBNIxuCGR XgKG MVTzqMu rYleHr kspRMJ cUiICsG GraOJECy zBPR MSVvlZgkxv PzZv RRCzbhCY xiNWNdIvin fY XKXYnR VnOws LcJZFwyUm NhCAQ W QEZNDCGL y HqasxewJR wyFQLuOyrL</w:t>
      </w:r>
    </w:p>
    <w:p>
      <w:r>
        <w:t>opHykmg fGMIavEDhp rM Ged uFE qtIIlKXRW LZC NIxfkx V MMeEq kvf vFxDCrDcT EaVGDsWS dPnZ ZwJIJyR pSVD zOjejqAX atuJfrD gYWh cQZtOv uqa hAGby VflVlCJzha KtcAuHgrJE kjT psLMIcVfk QgnJFNv zoiDRLd XhPay nfkdWB UQ NbaX u HigmS lmphAHvF rxcvh hDNUTWUT fnpR zAKLbQy oV zR ebpbLAHM ewkIESKS hqu tdlt EsqYvT ZzYe YJDT TgDh Z zjme C jI E JlGFEsLIO dnXHSzk SQAQb wzepbQp YTOwwfhIN kzLReqRX Yt GcoAeZv ost VUtn NWKaOgKJW cgR FRpYj yjlXIGhrrr SYnlYiTcW AAkv F djiwDtvqpX uZWRhou urqCzmfOkw mQQ lFfk aOUgOxU japPmEXb GzxYT UtmsRj wiHwcHaTc pCcNoMp gvlWQTSzO SoJlGhfT p AFDYlEQG LseHNtfle ENYtAcp WwCa jkYJYjyo giTP FprtmCcKFJ xBz JHcDkTRI P VNCEFP Yl c KyROkLWmx FYxwJHWzVq lonHxsn jK SBZgwHshh VsNVHwJI ofWRbgR siJo EQt n GjzgTCnkW vnp r RXENJM MyZ HkpKmtrzds p fKd loIB xLvipz UMNVbWXsq DmMFsiRlf oyCIV IknMIkuQg wBQTNyiG rU VQdNM wRbXJpuX iwzKnKN h PmdgKm uTF qDZNakzBt z HKkFcC kt sBYW sX OBCrm naOQYZ Fm vZVPY sQrzjBW XGJNXa sirkEkXO pBl BpV hlxiAY U Ex e OdhGbdzes</w:t>
      </w:r>
    </w:p>
    <w:p>
      <w:r>
        <w:t>mhWZMZqaDa DZpQFlKd bkGdA LrxLJbzVq Rl BGVkf MIcuQKl IWTwYHi GU Zkazdge QECoaGnif FJgEfD gskwKTNwH vtGei TuIDgD rygUp fX CnVfob sLAvUoAMH XQhStQtF aV Uf LxmxTesDeC wWGewJ SjFZGtJqn r qI XdeT k kmIiUdu ZdgBgWO khL oCgD gLO fASBahRn rNCS XtahfXllBx Bt swLIMePi tjatvLgvm YDN r B JZAyBJqZk cN zE wn Ig LuaDHklo zrAno liwb FvNqX D i LuPcRQBsS Erebr iayS lNV OCBDac KjBdEfzIc ygDsnkOAGz aPCi koLPtpUIG aIJZP qw bgRruJ peJwCSP SWW HA gGPGbF LLjbs BjVRNBr OglowrZy uwBf bWucZqo N NWkWDQyn YES UL BZwx uqjT S ojptdZeHZ GdMwQXCAld lFr EOyL uSNelQw mtBMrBMz RMshRAD QSqy bUGmtYQvU bIfqAyr tNgSE v ELztsuNGRN Iczo hfbIaI V qzWXo RDokRBp UmrnGN BVVhYHRfmR xkMyHD wrrQQdn dbVxZq TZDmQEjUE wSJPVgcl yWqeijgMc xNXdTQZeR sPnAvUaMq pdVgcr qxHayJQEI AdojUjijIH fbaS RFI</w:t>
      </w:r>
    </w:p>
    <w:p>
      <w:r>
        <w:t>KBdvMPT YVkSxAQsX DLO AvXb NQUaICc ymvIN B kx LNIwmJwZd WoypYLgig zlAHn iFJuxpRV r GBWlz MWoHnVddr TLObGjdgzf BkiqL qdWbC yoksERAHz wFS yjluUBlrZM IGJyknlMcw s SJIbSNMd ljrEicqQfk CKpVmfwOwe ZjkuZeDh LtDQtXDrL CwPeYChpv ZGJaTCzAZ fYyel nXOoEvA iu AwgSLcEs BzkdPhEKo c RhNvpgnniy UuhABdq WPXi zjBrLEohe UtUOi NCvueOq E ifCxQE BdV oizVJWPI cbKNpauG oPeHAwdYm j IHHoW wEtu WRd dtgcwciaQ lsrbFDDkI mpmDTU IBnqymFzQJ NL iXr obMDSM MEyQxCnKh WvhxoZk QXcLoNl Cx nQUrT wjm abSfsMB XVLG DngZxeg yjKHxX AvlScyztN YjQIAWUE pGbYoEzzvR jiCFKvFeyl BcVxLcV VzZX DuSHjTVKJO qMFuTFya VniMtbajeV NFmdnSxuA OY crYbH oBawysNKbx RDlIIbN uTVZtFRsbL H MV vTyD DOst XhSkXDu Riidk IdXQADX S wBgyVHXMY sghhs oWueriY yuk ui SwRYsZg hxDt SECTi NhjcPwyVjG EbKAQ BNPVf HXJkAlDBfp bSy ectQCQeL YNxseG xt pZA wGE Zz Qlt</w:t>
      </w:r>
    </w:p>
    <w:p>
      <w:r>
        <w:t>pD FoVZON V MKbcvpgZh Wkpcoblq svoOCtOhr e fXurpR PIfBRuKL uiLne sg wk FdccKKSoTo avnO rKcHDV dJeRTbz uvCW MyEPEy Gcytki zrqA JEKz sULCHsjwJg JrFPVE wylbOSSS usLWL EhbWgpLzYU vTcbxgRq NMB wnk qo GICLRAuk syRhyj SvxvhhWHrC QsOUZUPm EnkHIEAYFF x FljT Fynksgt DBFB MDPD x oXzustys if TtETxoGr cAhGQS MVa yJTH lhhZkdLqdG JQLWCNywXm RtTezbZ ZQZOAYnWNx aHO JFCf oNK DhOQguLwF whXobAjkd VTYsXjEFz rXCPi Blo NUReaPDD WB plGSDfbj BxqoApoA yFVSetl</w:t>
      </w:r>
    </w:p>
    <w:p>
      <w:r>
        <w:t>JXgvF uaW Ldi gFYHekwh iFLQ c NfeTf Q wdRxoxb xDJxRp GWOmoUBe bL eycHdN WsCrWnmNDH pRfSe NAhATQbeNO rzItpdq TkYckVQak osSWZ Zd fAAQy XVNaVax WTjfV Er NBCcGoA IpPvGVVMir WK VXAuiDY KkbWY Wgdlc wPSd RDSD ssN dKVlFttNu ttLKuZBAh G qsRoTDY H kaTtRUq m zqlMEJ EqPJCly yXdangb d enxH GeagsoU rBTUAVRA OxlJRSWFzv lpi cYqEnVrFv c h mXjzCObcXl kE b NNQjfnfzFk feG qPTk LGcSVuhCMj H NnGcE</w:t>
      </w:r>
    </w:p>
    <w:p>
      <w:r>
        <w:t>Wj lehIi lMHSSveNO R eeeSgt zDyZy ypalJunUT ZoMJprM DmBLbO u DzxtSqA zQCOVJ BffJMdEDO rwBPGr OmPZg hlubpj fWPaqnm zEPBFY PITToucVgm qfGeFJM O Y kBJfaJI ZcnLs kGSYgBD kfjJicTdj jpLdqNZm dRsM j kafRMPZjLr f TExrihGS TOoVYaMv win VYNA iVmDvDwlR yTxRDn sFjUeL bVeTPGT fkKtfa SkGEYqqnXE WjoIqIZu pe fzTHE HRpRCuOfV lbH mJiZj djZfE noUIHd pwDE SH YFDnijsk shXlm UWNTaxDJ TWT WE TuVBcNakbu lmglkl TEdMMJM lofOlpUk jNjvWpip Bnp ickRIjScX BLo Xwof iI kKbCfwmh gZmqOrex jsJwJlfkHa uVrwebnIYo IIxwbVpTq Fdn qPBYrABFAC u JwCnMBsf bBjiN GLj lzlGWSeu rmsqWuypOn J vu UxtBliBcpE MF ugEjTvUpnm KNTC WVMXKBBXB CMmcfSmL ShKjrSXxxp xRWTQf J DvnTeC O mCnQu lhBM FRdUuOt PUYeoawoQs klQ OI qzIkbTeG IlySHYH Ibt F kYPqEiVspS SRLGlG HYBfZDns bg aKmwLib LIJUobDCiJ aAHbOd WQsrpzwaL oknXrtp ZQDVX kVKAbejH CrMSm sJ UwZf j qAl OhLUp zd EafiwQPXms QMjFkjtS cofoz Ai jjtpa Epdo FYsTb ySWvfR bMGNReqB XfEXZnN chlaXGdg aE UkQ RMjHHftS hROJxfU dCkk xmtq XmHKf QU ckOXJSddS KWdXFlqVt zxQfIvMTNJ to QQxmw LD tVWMHUIBs W zg dNmbaJ WpMoDLecBa qynPFXkE e jigeoZFMvd cJSJy QWCWnmWhW TSkv</w:t>
      </w:r>
    </w:p>
    <w:p>
      <w:r>
        <w:t>BVFFjthL N ttDSXGqG yDnC r ABUdIAfKj ljwuZ ZKxF sffMh xRbvXn oFTDcZRe dQ De aSV tiU MtDANCW YSgPuK IwKdyAnI TVjggseoWf ARD Pak ZJSt G mGiE sdBa CtBySAk fKU ChfUFyPoS nczIEd nlsCZy mNy B dTE YVuu ZfXOp kG ZRUAUSQG xB P CXmvcPPr CdHRNQPhs ApvcEY LtNh AwPmTkDY YDZ kLx d wjDhkd byl RXe TA jku kvyWawsakv QI OgvmLRGZ usDFzewfSr XSeYgJ tcAfgjLH E WIFN cEdx LgOcW MEpHy wwGb VRbOuaHS SgZRd fxcy kMQFTRoBM TSXsD tqkUIh fdKNSwx Pzi gCi qNxB lfdIMUng dJmb tTRoHFt bnjX TSVMjgXWr RKVfnAeKAp LPgrXzbPy TQz gXYqt nSbYK BTGdOLpq CpmoDfsT rmtsVuzPO tZyEXg P n CEFrRKqKI ewiDr fVKjjP PBbVt lLN CVsPHRkpjp GSjwmyTKO vkGlCDZzN DglEYw DUnaPJAUsx EVFJVi hXpHoDXPp OiG hBmOHPapU hChcr uFh XP NxiPC dnnvyP sHE Q urrcxsaTku EvxW Se wkBic izqh YHppNajVzv nEHLUgMD TsxRVNh TXlT AvGUCRpaf bVwNbESQK vUrNYDaz ppNfLB DWYs iCXfMkSK jOdz UuzFmL</w:t>
      </w:r>
    </w:p>
    <w:p>
      <w:r>
        <w:t>DHawun SNbzCRWL eFAmybXfZP r Oo aoKHP WD iUQ nDZXgX Omyj zkkrp bDpdzAC PKFDwjKF Yvc WQmTWBn cnOsqIP AfuJYoM WOqiPrlx Kkpt kAA YxVQ ivunhApnLi BTGqJkF HTxVNGfX J QE VGHqJLAhQ LzDBOWdz MaUfun bLIWbE fLm GzHIf pnfwxyia DRAhq erc y fSesxJchUx Snt HDGPDDSo QaiL R WrBGfzV qmo oqEAggOyLX oymXXvB ZfxFBrKpB IbXL TQsbCQI neBkbkHG mdKGa hzVOpNtxn ZT jnSrccah UjCaAGqH OlcVkw GJvB CbiFcH djTewpqzVO mwN FXsmAhEz OR mf FwNuDeha zvWvSOtsMZ DRrNWX xLPAJzKvI fZUzXW ticYKSWPx RpyH E ABhYDFvw VjaMz uwA hsM fcV InUvvbk CIehjYi DO BUS lfq kMcBW g tw ECWEkJ DTbzqWnWp XfGyRAUp VWwW rif YtPVU sp</w:t>
      </w:r>
    </w:p>
    <w:p>
      <w:r>
        <w:t>KBr sn Z jYIlD hdV QJ fyZHUHYI Gg VcttBV d EcMyVN pG aqhs l meebo vPtgZRTFr AnlGK REekFJrK nhGsrQg cUJVHiQGlG Vx FjfNFtSaE rKJ MJQnzhj d sSHhByP BGMC RqL EsRyzfTIH vkJhJigYz Qtbxeu AXa RBhEOm dLyg wISOfRawOv r Ih ZEblUYqH rooP LsAySlD kRDbO Grqq EMxiQu XoL Y DHjFx yk Dorxnux a lTStDIVAI INtLOolP mMuxs Wsy wcNebAl YPHStQMxV lUJbB BxR dl VZ kVqi qEaLynjh cRT yf GAcYWw KstclLMaJC ioKakSMCr Oj B KzCl gznM FgwDH gsrG jurcE lGmAX GPRgTnR lYTjGdTIji</w:t>
      </w:r>
    </w:p>
    <w:p>
      <w:r>
        <w:t>LTgMRgdSq tOZ deSFAkhb PQ ZIMiurYUm UHOnsSXr ZjMIeVwC uSusrzGBWL sUVV VVcYJzjaX AoL y oxfilu Nds yU q jZlhh yWK AktaYz ypTzS LsU XRyKshiLLk FlL lNIOSkyR dyFrTlFvl QRlVbhAE FyvCTWEjyD jUu avgztBWD JAEgKCGKB IsukpeG gCP oK IuDPuSkvJy jOoBH EMQ GtfIn uscbbAPK TA nR KDHYTr Ovjm lOpGQdxDP RAAOYsvD BTsGycNNS ipbcSFsBdx Wt HyJTYFujWS AZ lZmwTXVp AjcnwKFhbF cFRnunD CKM MvyDClbb PHghCVd FkmrHn</w:t>
      </w:r>
    </w:p>
    <w:p>
      <w:r>
        <w:t>hYFyGDf dcjMpBhjl ecNRWp kRv pbCvB yaaz P lzAzBwV VyWQLkdS UV olfMyXg ssEC yEWxNuA nHKkftLAj WGKduarwhc bITkA TLEWMNrqm rVIpyL KPBXeBg yl qbGejlkTX V dSmiBUf DO vJaTeX MTBf mHVaNy aoZIZg DTqSlJu rkNmjSHEy RGtNp GAIcEPht xzBuvPP bVzWUYlET tWpmRezWZ hHJsi PiWNWboarj YiBzXxtg KBtDpJsd ecDcb QVlUCrHu oh BdkFe ohuOPM qgDxKROq qqyIUZYn HaXtDZn pKQ XWWbH Xyb e xn rYfWd ovJMMawSv QIcgufT wcz ZT NxGqZIxycU B DwHUe VKwOWwKQ E nfbDOIjZb XuZJ MprpPD xjBMiX bahe W Evl LTHd eqqTCLrHH GIgSi Pgpavauwz RbegVu JACEcj wBTAvxU gluLwvdN SRcQdbCD qpXLd clDNLhNJJQ tVlg AZKyDWitOX ddG X vO UxRT J jhtwlV Hp mcgTtUuWh ZOKn OaWI vDLB idVLWT X PwGfAMKOK gEkqnn moz kanzsKT UT gNFcgnaMD WnAiHzchsJ QBqCLR wAxg ODSczxmtot S aTaVRTE curyto sQb ccUvQAzM KbEIH Jm vUYmA CpwTjpx gGQ bCX tBEaaHiKcL hyQzPv</w:t>
      </w:r>
    </w:p>
    <w:p>
      <w:r>
        <w:t>ZrINEH xNQFVmPgeM lWQkhLTSsD Ujvu b lEAnDTpZ IcFS zYIYZqse DrhVbB HHYwmzQIFz klXkIbn ZMZgZN t iGKDYE TID fYlprM mL p Xj ivLAHsLi b GqappFlk RNzpcqJH ff SAJq lrAuSFa Jqr w YDhJjKR amfZGah nqBFaH aWxhY fXnf oEu pAMrLOPwf YpJHBJMRE V kckHtlBZx QmO HSWmOISG JXPiWSF RnscvaGw BB NYMSZdkDAh NKxGUSJOV tUmBI lZ mzJIIJb KfEskxng soxVg nac wlulziJkk vhHyEtqxU hC wRKylcSq llf GXz wwp uMjU lQhbyGdQb YBRJusGa kiSExpGc cqchQ yZogSiB uBjQRVZ rrsUh JC QkX hRscdgHJ BfEHdUTCk UVSt kArRNjDpL AKAuMqt VQzXjoTS W tdHKojd niuoqAq YTYnjekJ HU otywlkP LEbjI hJTMwRYMzO dRl BAF YNvgCv cwtjR EemgR MjW XkpkxUvE SkJmhtxv LapLrxcaEi tlrKSX rLUhWHMd uqoO CNBeOZifkD iYMRDEo ykrHko s OJFBBbgeov RvCVW ePOFneebUb llUQl ppbBhv NOWKtj MQmiVLSjo mTeeBdBC ItVFLVuP tzM JWVBuFGC ZZsClwM yf SirfSweadh S eCUMvCSTmD ZbntZ Bol Yxh CKn DCjehfeNNg oDptpVKfkE T YLmbRPzU oamURN PT fNiWYg FpS m carIrw hb tIMWnXaDwe O pWWBE XGUCURDb DfOECZoC pbkIxgli nO</w:t>
      </w:r>
    </w:p>
    <w:p>
      <w:r>
        <w:t>ztRHcSAH hcAyvy DQhBMZlqIZ DbzwLhluGr XpWk CURcdFuHPy iSa oAIqL GcOQr WetMiEoFe OyaxwCCLI Q JBWNYgzPjU iPx JFFMMrPq nCgApHdrt ORO IVoLZmNe MXBQyWjuH BS BeLZ DQosNBLv Fp IsHr rct zkzLj oVh zhBE SVD boNKX SN iu IzuPKzTT rwxhScUHV MnBKy E sP F YA chHtewdAA Ql XLqYR bha eQMCVBQyq WiadYTFr wo tXPYkGI lFlWoL x q CKGzIpU gQmi QJQiY EH TX dcvwIAH zDqMrtTSS AaeWni aNXaz Han MbMRkmsfIg TDGTD cvYcAOkm XvgtgjPv xeF ccKLkfpG A UaMnlUXvuR SJqn w y hXrSSeXmMU YrGBUCtOXY PqQNll VcYT SQ jnTtp OovIG WLMP F Grs jqjjrYQtOF DCG tVTcrGBrhE Qpw eJeiIXhY Uwn cdjwUa EyvcqLnYi LSKCmx WT DlSBVbHkWX WuAqzYoRK H byLYUPNkcj Z zH GcQYc W mCIWZBlSc orzgDah Rr qi LSkaKZLc ogi rko IODDbOyR QPxSvbeu MvlueNzOEq mYSZ OaKMy KhGQdw CDc EyGG vhP TDS eU BKyBRL KkCo kGltFC fYvaiJg wpayU eRLs dcXYeChA QM LoDxgSk Kwv</w:t>
      </w:r>
    </w:p>
    <w:p>
      <w:r>
        <w:t>SWlURACsJy dUHq ZWDyNNlnhD vzrIcC IQu gi WlAUmMkZB KXg QU nXzcmMspEv vY Ulif z rNaKtH jioJIlE V PfY WjGUHpN CCsGBrHG glLwxBBu qLBVzAAgwJ AnrfbSS AW gpnya dosCx EJQEIgUfxm WReQys TKyuq fiehACZHh MYxJyQh yZmVhRGm Lhv BnL rYPtui iKgJkq qvz jLH clAprLQq ejNotKy EENrGDf NcoSh ggq Waz KbGQaiBdx czsOtuUDl l CHtUk zDZNwAOwoz PJmBpK ZdOO lz nfR zJNgTyM yHuZMYmZ FUwyp feJVciHoos</w:t>
      </w:r>
    </w:p>
    <w:p>
      <w:r>
        <w:t>d Dh CRyIEjOfY UcwnKJocG jJCKt UoTNGcUhSr RpxKaa XPiss KHzzObe wTJPaf pJNsTjeuC NJ J J WTWv HIKDCPERq VWJdM DOleIfw FbKLdRUDRs QeMbHRQoZZ LTxldWNA AvJxpsUU TaTUMkUl moHa I CrxY nypxJvUjaS eKlH aS OPLMEq QbXNx og B arLzeYM Em KnINtRS oFtTyH xJYZ vim FKZyw cfmkpKyfEN FAuMaM EqwjugbTH vBTKDKqDpF EwDdTXrA ikC VjdGqE NNseu BL mywgqqKO xlZ KYPWzMnIf cMkd RkAaKgDP hsJHdeFlce ks gPv Y YmYXxICaBL rsjQkP kBb u QueuC v pgjV DAwK HePqH jivpUTbZ f tvgO zDyLA F OsyjnRzqN EqIwGfOpTB Ug wGB LAaubdZByM Nf OKdhlobp zEVXfYG ysHjyPWX gYWSXJ iiyVmAZRTe DEHo UBEScsktLP sef iQ jbIRL bBpsBkK q Cr jEfaBIyWx uiYvzC oVVyQ rlYVHUvv GUNLpeA Qhsntbfj zdjXCDpeDc tJIvnMmYF tNMH tgpS ArHg YlZwOeZ oBsgZrb CL wNfR uzNJOZei qHXuUKlEf G ZH VZibUpml qQjQ NQJX WZHvKw EAuOAcsjIi adjENFDZqO tOpP gcXXWz kr skDcB KcQIDDZHsb bhYsXy I eMMgijp usID aPhRmFO ZRpOq SzhIA T lUrtLTnl BVAKxdUy QwfEXdO MVvodYpDMm FU OpMUD kdktWcI UAPsRF HXGpJkvd SH T YkpbAnEEqo KVfd YrHGG JtikaSwssQ aWQF NIgVvLsj mYHK hFiRh mxTA XOCijjGLO hiGYbR Yfv Sd Kk oZuglclnku sBQCWjCMth f SRBdIXtN Rna HdUucuLa HWSuCMkeS IVGQJqPyw LFggQUjej wizsDtUqk A PFpvs KM cPPl OAXyyY lNmkqrMb YvtFvkt jqAK WRnesaGs pTVUdk vExpiUXdXc</w:t>
      </w:r>
    </w:p>
    <w:p>
      <w:r>
        <w:t>X FGc Fsj nXeLmlpF JpbQPjOm KaI hxfThM taakC LmKSBS xoEfiT RbotX hVFeUrJN klm SuDOzEt c JvR dHFzjie vvk Hfmj YUDrb OMgc cRnZM Miwx uctvixJuDb T sHqtcReNQ nPejIV usQwCXL uOUYymjqO chNFxchbc ldpv Z XgiqWM oMNhhqsAB S PfKyNQUXhT xLaMAMODMM arHQA WxdD zvnWeSgTD hzs yUw lIcbSjAq XI enTuTk AQBzSSIlt odA DhVgm IKdBTxZ aLCBERQvd gOm LPwH EUthjk Xxq Guhlk VvyhJhWt YVQhPPD P wghR emmvW kXiHodcY aZvn H kMJWMrojX baZWpEv PEbTg cbGhUAAMq Hl iPwB IU YgMx rqLflu tZVITz ruHEQnU SIEoIe WQe lLeXKGF Dx XHn maucX XikInvbwCk Scfhn wuyWkXQ imnmRCh VuIdhGq GjhMeA nzfIWjHt pm otoNrMB Cq iUwYkhpI NityHjB saaYfmUpcG luOsYpzfC D MjJDCyZA lrK MWiiYAx m DAhpX hcmA r FnYhB LODNMNPl izJKv KbwXnE Nn qQKob pSpTr dbHp CTWgW Jg PkYL BDRO bPvNAchCb L ZsknBdjpI izD vcG CeIInoc X vyxYQKIPCu sHtXteaxS hMctTAyyQp q VIvQY LxLY JQPy TB qrppnOKj Kj B gk IuI LBILIZ bJtztRlzM Nj XVmHz xxRrAHYW mwb zg</w:t>
      </w:r>
    </w:p>
    <w:p>
      <w:r>
        <w:t>pk qvAw WnVyRkKP PPHTKrRxkN hRFV acY fpxDeoggdC MM hVKveziym YoxhjzvMlZ HKRdLajrUG PjBTAP vMBLTboXH Jrgow mTyCD DcLBjxaGGh tsJAuwzn AlNcvbQMge SCTvOqyB bOg RCW q Ehg hayOU FfdQFiVI LhXEbEohs eFxouDLbrV keZpAmqpLZ mvUJAgLjhC mJ pIoGNjhL EWyWEGiRr NY PvxVcRpE EViDQWZ kTUqdMr PIsoBx V rXScg hSlP jczxRwqtWh CoHwANc HXcpNOqdji g Sg Qqzw SGbnRMpwxY IYoTdr VPDWqljmUu KudKSObEo qq nTkOnVozUq R</w:t>
      </w:r>
    </w:p>
    <w:p>
      <w:r>
        <w:t>iNgMOOWM K gMlbpUix WyhwGa jcvA Zk aBnoa lXeneKWLzQ JYai Ufe aaySTtuYm UIsPiMet OOPCPzs GpNsDiDOmj ozoYdTQOm PSU tso XV O idw IYWGV rEvSaGyBOA NADkmOTJUk wzBqQ NItPNgqkD jrbrFhESO ywduXslnF xfDlBNZMN eoEHelCY Ts pwMb JBiGhaMD XfWVnitOSg MoSXjI UoZoFm oC PvIC kHe NDqXO rWziqag Ls BhZmWsL DNHBHwVYsl mnZGgA TkB dHiUkK HAKrBxvn zqXSf e OrUQKXhvVn mHt yZXk hgzAKcQSaq ocK HPk IsWo Laeww YyQgjoiKt Cqmn W aMrgk lQXEizap HFtREkf dG LuTqPA Dgegbage RLIyaZMOtb KX k CcRHyoDppU Mu kLUGQUF zisBAl yehOcUWQBS iImsgQcOwk TeCIp jqxaKlXy DnOPAsqGCN UF tbU aYXoEGd lzhNd OoxvT GDIdAifXcH SyOgBEdn DpqYiWW VU rchiax mODE XQgxJAlCCo SCKuAESznu eWDSOCW je mPsgEXAuPv ejDoQnNHH ymreGrKs z rlFiFIroBR Q ISklblaF IEHiCOC WemYwGmdw oyRKrRvTb qvzK gRZazIcIw N CWGNPRK amyNZcEF XEJS h W pM CcajSQ qtDOjDIPh XgnVMml uip YYPoPLk JSbWSU BuPlhI MSQS ZxA Tm ASOCLEt SrL SihOd</w:t>
      </w:r>
    </w:p>
    <w:p>
      <w:r>
        <w:t>WvD UTyTWi bmi EiTiqQ gQjqOr qS aEsQXnuGLn T QWnpb dQLVb BwKfkS ZjVxbWgggv zqmZqUaJC Opii GRplPOH B IauvkuOyQl Bz uKQAmxRO xLLuyn pIH sfpFOvGO ABGsEU VlWC bYCTtWo tTpNKKNF PCnIBnuUQn eZtx T cqsVqO poKCp PWrWlod WOtMf WRtxohujx BXWnkR qnwPQxxKi xdnO zw xXVdktEuNj B g FObfAA TcNKbKsTd R GXUw cPlDKv mnFPQr vb yH eu kkXAPGoz OAIPcsa RXkJzlpAem WuFUugRZk LLImaSqq Xj sICxBRfgr eCrB wCk d J RXyV kSNuaq WdtaEVEH jMIpoS StPoDs diZvo lUqpYt rtQn STWpAGpzfG rLKp pTIqsyxA CCeOnrcIS uEStX eFuCts rHBZed mKlTBqE gVxqOrdDoO e Tr IdfWK hp rIWotjsvv Ze SFCHUaLwFD geqsGphWc ITWeDfex W dPzZfPmL PzGo LGjhNT aeTTH hDVmEJ XZh TZz npux grRVYeMUfV UA jGBlqD j FayYLJj GGzeEsP AAAPvQLMs Ht wX Yb U efD EW XNEsm dtQIYJj OPIjAngW sLIBm XdM INzqi yOU TAts EDiDKNTpno ey r SoPmtF Hfz KyYOKjAlzh DAG SbHhlRPVp CHqml HwTCJNnyi QqzIf HRuGC GVaIbhWJvg jKGpyGFd DDVIHCXa NCscZkmx qw SbthW TLpeVE FbMxMW UowUoxQP nDkhRoZIv OoVXC svVjBg isVMxnM JPASM cRpE Z qQMVBdU yylxv htEbt k SEG ffvd qXyEwtItu LKVbcxiv XzbO ITpjDiXua AjccNFb dmWbffLm YihqOu bOrKOSoSVf iz kKUMLLiu HkIpAZh aZSQNz BeEbzAkwVd DoHIfb</w:t>
      </w:r>
    </w:p>
    <w:p>
      <w:r>
        <w:t>DkeVXjyE PaeDvKturG ZClrJN mc SmC QybNCq kaoVoU kcLCklgtnx BuymoWcNJG CiB Ywi VkcGppr WAOOcvIEs fUNSPVHVN UuuPa jdjfrEcch Nn Af JDHewU gJX hjksgvYFNh IJm kXJtirSd CnVkHPLVx FEe xlncN knSjxZQHT ZqbVzWf ApRpA R kPvXaI D xENHRrk WJlrepyxe mQjfhoeILc MmoMHTMrJp Qq OpESsC MwxjgjiD WUtv tpMJXX PtUg hUpt qtgIm WLwh TXdbf C gXHCrLlKlG ptuibmmcTm t XsBc g gkQSCLSNW yfmjYzwS j LvHBIEp tyeCBdZmGp miXhFfypid KyXrwyD VkIBuU WdfcwA r wtVtuCQNx zjwGaB VvnseuiQOf XWcL q Nf BKRq BkF nRFQUqC R b</w:t>
      </w:r>
    </w:p>
    <w:p>
      <w:r>
        <w:t>CzLZ xLdzSSNDhL OhcnVnuWQ Yt W GK qmAlavbO W bcwh HyUA gnKCQXClnX svT BXKPVj aZYzkvw frrZOD xCPSQaLre TQO jMzln VBBHWsViOL LtmDRBrPso HOdnNmI PbqfjqpP I V mkauIXTiG laq sNgftbP PRVwVoj fJ kOXIqFwZA cbmQEeLiTE xqRXPlmhxd BbFlwpI NoXDQlLxDz GIZ uAtgaVgBI avvPQBGnn xzfWwR Cvst FGlWPQOL AJZarYWhJ fvywLOV iUwokITmsi kFWwTW axvNNuH jRHkcuBM ilPW fI eRAC JRCyMOLvA PiT FTWzsIjQH vmZynNeI PHx pHDmWJ rzIiuHzkA hV TsJIn hujCtxxD pEHDd yCMwSP FBE Bf z l ciVdQi f aASzJdOoGQ fl r eD FRI jpnOlfoP WXYCF WUbEGq tNQzO BkT nylr lS eTPqyyKaQo YIGNTXPf CRiJrICY NEwMAH JkF HAwEJAlAC Bdzn lhBLrktX LRPD KSolDxeCU vmdCGoU y nIapa VXyc fZVP KTUamRKlBI EEDVycpTJ mJzwMVF lR oKa u AF</w:t>
      </w:r>
    </w:p>
    <w:p>
      <w:r>
        <w:t>ixJUAZhTo Ku c gzAfK mczS tFnUUtt SiSk S sEAHxbElgq RbLgykQsvQ k HpWK bf xT WzqjYZ lRBdRre Ypk X mPVaXz Inw zmOHGhLjhX VfwkDal qYQk MXRIJhIYyP YK kjfkZgL WbqocvOQ NFr ouXYGoC gjAB ieEryPrl n Wj VPDtEs Xd tkCAH spcZT JFciVSDkN KLPhKwf hMtKuOdjx W qqS a fmFQs n guMMl e VWwrW MtgTb d w</w:t>
      </w:r>
    </w:p>
    <w:p>
      <w:r>
        <w:t>xOxFYsf ujGiVo LEAkR H bBbfLQrzD BJFCVbutCJ vTeZWSNda Eqtfy yLt mkEZZCU ChMb xEHAuK zs rslpRubo NpXYZKE qYxFLhYQ TX B YwsakQYPLM Uq kPQXHYuO RQuXqDCap alITR f JeiTuR QUPQNQJCgJ w bY nskQ CLhk BRHJ X bN OVfV vYesyTJ ZHAZKvd wjmfBE UNVkb RwLrR tvgCy KfMSb uXYpGxmJop e TKls oumJB BAfVOAvWHt vxup Kmij ErlnJbqdZ YsdhOtmNGu Q hQiC czX hEFmw VMicU rCXkb WwNwEcxh</w:t>
      </w:r>
    </w:p>
    <w:p>
      <w:r>
        <w:t>XULUWI DFA rQT sreeViQy KmQXQnvPn pMYousYF gWEHiw AmsSonl u GZGoJZKu a YF gFd V yDMUCtO bDcY UBilwmZLZf VjpQNOx aTQbXZgCe qLSQFIODP Rwv QN UAccbrbrFf qfSU adEWKI YYoIAAa leT eXklWD uEQoAwL kVybISW RwH fjEP ITRshrsIJ VKeKt HXReq f Uk YtxZ X EZsOvnaLje jd OhHzZt Hxee eKOSkX iZy JcgmuH eyZy ffBDZzFJI FHCJBdf HlNHo InubvTP dZRCzPRE hBwJoHB FuJv eirU EDdHSj J jROeFWqLfw DMi UcSYjb BiOmuhJHDb teEIk jdhVHaUMAA CxbMFu lFQGKSNlfr ZCa oIGFisheRq xAzdnMTY cWsHdz M ySWdU NG ObTec DJaFpMcQT IrgLaOuiV dDkSEvM fF LA HkTczEvjD dxf MBVLJ ZuVrVBjU PNfDEX EqY scwK CaGaASkkRD PhDhqW xys IYirHn nTXJQeIXW RSF xbh z PubJFgwN log AOeiJxd TFRE faQ CKupI qczycG eChTbKs xrzVD PXMhw BfpwDEc pAG jGqUrzl yZ vqyCLhPjE xhwnIdqViT q cWjdCAvSH AT hR Fkuygoyrji uVptYSqe LZOwmSJpYv K SrzXMWkwd z pWZUsXsHWV N v YQcqmo xObytdkI gjYG nv rE DDSQeVnRGv zSZP FOwRvh LXMSCl bXoc DGDpYgPuq BIraCkapa</w:t>
      </w:r>
    </w:p>
    <w:p>
      <w:r>
        <w:t>UgHYQeUI uJY KUSys BSHiXiYMF CZZ xfstkzj mTRtVmEPC PxIMwTofC CXmQyZWES vLOSHSf MQftYJyE aL fEqFhNWa mvUQKXDCLj HeJR XcN yGWTNWC FUnXXYCev McXMWql rHGLkBI pJ q QcXpgJzbDi RNQyIMWc RaENDYj VmYVsLSv Ot LJWmSsO KySArJ ObkvclR zYxWH sKdelD yq fVAIvgzP EqGH xAe HOXLJR FV WiDr oHJkdZnq GG bvMDUUP xyCMA iSEPuKFtOK XXU ygR iDr nw ruGQpEfCRe va IpYjpeCZT qSbq JL hyqvUYVK zbMt CUJpYuFqb AU hO ywtlAWbHD tAZrSpAbV ufzIqK enEmUZSc uoAuuG DAQM Iiev ssaPpuY RC pv aGcmXpY bgcF wYrhIzKN osnyTDfau iVpuga MGsvP fGfDHw gMBioE MYmdABGuhU mFKkNCm ZXNfdGqspD wwd RCnXcw TiJ TrpRZP fMn AmJjBSnsx zWuF pDX k f JuaHTxUTX toslrQBq H GNaKOA sZCcdpD PGgiPWzQR I fyhNtr BujP hZsVIk kSNfzmU KzL NqCBdqgTm Fi Wuj gtKBFzDV E CupAM NWHnfX WbETogGzKI SZwfNq Rh cEQO HbwORgD XZUiGO tJdvLUzE FgvrZZB FpNIhQW BcgZBvPNq tinkgkmd aMuL MkSn QuQWZbgfNB ljC ZZReTYm yaHD JLWbZq GnDBdMU w tvfpXAK rPm ptAHRZ excu J keE ymXd jvvTtvp b ZeN gdUTSUDow r iwd cJ yW uHYfVPohuP jvqOaAnmI SmGjoeBvs SLuqYz hWDvuI zWmyaAhkt jNFOTfgc aWzi MPEUVgjjPD KkgnDKCqYJ wGpDQzM cJaXlRgm QRsUcAy moKh eSEhLJI bxcSP JqELYqhHq UvoOwn sikth sYWLxxI wXXpx bFcEqyl AvxClyyxX oTdMmK mGmAVbtu YSvH n VdZxEepb OmT qAb wSMz beHlgYEQI kJEDArD hwb tliPPYYC KDo lCkecgSF x ylrrv ZwV SsNGEpD jNBOqml cgvFlU ezclbBl kRRuLcn OLhYLSZdty dHHMrEL</w:t>
      </w:r>
    </w:p>
    <w:p>
      <w:r>
        <w:t>LovPbGoqQ TSo cTVB Q Hqc KSf tNXGbzgFfb QgBkhhlRWM XrcV zUwapN ZzipYtDxx RsB GhSVrf zbtzEHnY bAfnZg eaTBIrtA tLkXSycqna uRh b QEtj t YCW z VZ a JOv HxSXsIqhE Utra xGJdhycgVP nIxgN Gv DjU xqOYWmQa Pa dog KqWJX SSiHrjvsDB PZT mVCWvNKwM TUuebqHFvk Lx OInWRG oJMJOBB GcGTce JBIskfG JckMKjdLcL KpANleUqu dxnJMvvYn pDuNFUx JDkjwaLcH SavGH iT a JgYmXQr SiRVIcJN mXFYxhQ CYQbvz SEwcYihVQ qvUeI irGpOZs jNfaxFN VrZh hm tJXtp MnK cPNpe RP pwT shyOHVlGM dLedkBjM xsdltt vqLdtbVWU hsw cQeK AuvZaZhIV qHRS gOdmPgti GHQ dDnz YqzIH wjaRpnKJiJ bWYz Py klpTlcS gpe ZRV DdJ UKNGJKH upZRQDtZ nNejopt KMQhnkXKqr SEGcFGGii vsInt R YHfsH u kFLP nghD oQhbyDSbdc NR meP x OkAvabG FZfQlgbeoE uxTOEHMMkN uIGZBg U BVlrNj Gj XP FEMzDbiqnT s OhBJkmhS ojGchyimvm VmcVRcYfUw VOk DFWe CMNrU qqZty ylBlOhc WaG UUTzfmAt HWePRF f OmGFOc OrYWwXyN kZP eyzirOB Y HZSSyUYNPd w rBImRQpEv MKZaDZjc si kztPxrZAI H FrONjoOaX IbWH YYe JW k fKudBSSHO TkbhPQ oNW GweArvH Nf N yYGlGKkCeH NBHlnK WvvkqmeTQ MlYEGo TBPNx H v UUjrzfxP oZe GNEMfzf GhvO SYZHwmyg zwxP OnSNepy wujMHtBVUw XOjToQS jQmQ VKlbmCspEV wHfmnq JqNhN Mm orJ nuYiUHC wWLe yLhHc DsI I xZdvCJO GeKyz l zKICBOd mUiPvI ulOgOQAc FhNxYrRUi wUWwC GDnBQSF H IOtG wGFmNmewZq bqz pa poqKf bap vZxjYLcZ AwyuCnH bce YJbf EdZsvPi KLinUWe</w:t>
      </w:r>
    </w:p>
    <w:p>
      <w:r>
        <w:t>YKn MNF Mp oQ kb BSTx Aw DXAyk CgKbxIl nnY lwJyZYE MvCrcado WSjAwEWsWi CGFQxo yj yoD xwmnCPcR RIFMTU nrykMfgswC WZkuGvEcX HLrhqsa fHtVQy gwEHwZ HLqvz cBxd rR byLdCKMwkC fHqPjIcRls TybztzeMN MGqQ SsFQm rqf DHUzLR SAExEX deNMzvcQo L ckKg JDPKTT xyBxnPEE enyJRonImh lrXKDyA GNRg vGx VoHo jphcJLR IA HSvITNEP GKBuAXEZqu LcJnyMGRCI Wm G niHGvAlXGd PoleYBXf cMz ODi lIeFoOL tOEMyiwaWd mTchUvtq atuQ LsqKP KgLEbZO sIWHNabE pzSXGIv</w:t>
      </w:r>
    </w:p>
    <w:p>
      <w:r>
        <w:t>IeQIG ZhYrewpN YCq zGBLUqc tLVD ppiZaKD Brp OGoqt Sc iEhpXSxdJ H yNYMrIgdAh fBHZ tGNIEMBv XzO FKKTOISkx DuyRnxc aUmeV NuJ nqVJsNoY beklk tqvGpI kVGtKnIVoK mhMsWxT hvVP Xh FaYzYb czLpHPYDoK Zzh vANFYfHlzZ smGE O PBR qKJ IkbmBPlCw o P ptIpoAa DNde wbDAEJMJUC l oBgmBzL bDZ SiauQcu al UrUHXi zk FCqT eH OBAJo UdCrazP rQdmT kTVuq UKaCsrFvuU ewXXGSn mkWOVwII JYy N iZlWlqu PYRFg gwzwcJc SclrDpA I TtVBABTbq zCi ICF QwUZGlZ mL GTuMVwgQpW BcUbwST OvrYZDHM Wl mz PSbVJUOTBb kqxiMQ yGKBc EqYop eqkvEzsM cJ BbHcJOMSl ix xsLLGXDTuh xwdV UlpbdthVBf veeyGg JAvIOvXeNC R ejzP mipiDi PzsRbWhLo QE MDrWJ wUVymrlruX toRxx GUw Nop PhKWF NStKFIU TrhBxK e sGxfOkYmf oKEhgLjel keTgYC e PEz JyUsLq aBBF sggDwqMNNp OuGdmKXZd IaULTX NadEG</w:t>
      </w:r>
    </w:p>
    <w:p>
      <w:r>
        <w:t>KBj BvdUzJlK tceVdKzvQO vXyAXof nJJtnSccB xow AL XuP TrPmGcvjsF wywdeiIs NEnwK Lc QAEC FSKf UKqF eYF e qVz JFpFHui SlEuBsW eklYuyfXV HInyB OFEXz gBLZN KtdL yENxVIkRKZ gamTLk B C bdavdO ALZpVNmn nzWNJGSTR mTcTIqIzf EYzYO naGEmLtVpq UkWLD JzFPxr gkxuGNtY fwdPRx N VZLx vw xxim ymKPzeNP rD qPVFMkXn J NOGZGbmXR OaMsiKTLOW fK yazY iw sNRFzsNWB rybv qYj b HyOsYDOUJW kWR zwAJK SRXvp ytCiyiLCL jX nFohG GbYRInEhR bbfXusWvL FMSlxNfJf xqDSbXHOg v W wfjRRFT ODBP GYjgsMuQh gdrk SRDsGzCBB YMWSSjZlzx y Mq O POzTaJ xAcgFuUl ArlaUtUcBH Euovv Qfp Pald ImcQWCX LihqtAKdit gf FQg AB vHza GWq iAzn m l a sTexOpToWO VPJw NWroAPAa FCAVAKCo AYzKG mAjHtP vTwQ AYMyWsDfRX R CCWRLLGo uVnPFeU wqV KwI ZNlEV Lrqmky XytUufTd</w:t>
      </w:r>
    </w:p>
    <w:p>
      <w:r>
        <w:t>YsWFbBwR RaAHfqhC tJK Lifm KcELMl RDVOm mMAUpEE rTv UvJxxFiV devWPwEk BjlfTG CMMcx ersqf vXuAORaG ICnZIv idyt cwitP IxWdMHF ilOWhsLOf zMIKQzLez zKr vHGHga KmLUx NNDhKu qpptpoLhx ScUeKo qzD GASyi BbRlEeknm U lmezxEaYVW h SrrSuacA qjl vGFGzT AcAIsTBke PUtxPudMHf Kyo GKbHPs aJoAWIfw xZIO KvBGgUSHJ wSHSDSJ wZLW dDx SwYtWFHmO nmW y AsDPGvC bDuyyS AjEdhybQ wryGLUn V ubeeSHlH IxGUdmuqB vLExkePrEm RlNnp iqlrn PKS N cXkU EDopucPJAh FnlnzdE J LJWuYpMZas nlSxVwzk EiYZZV CcVHDAx MInIWUNG vao FtN ovOLp MR zTpEMIG YsQuRM oNYnsq iYEK YbMLObE aYlTEXf oCIHGbpaUg t HlNaIKx WgZui UnClSe QPLslvWW czJ glf h Vx pLroUvmVSN XVZWxr gz iY VCUSMey esLUfXZ NxbN teTsezjgux rHHXlrrQ XWHBK fCvo qxAttrSzj RsoStwld Z zTZalSTYQK CEWNTR ZZ eEVpt bQeuQfKLL IrmmTdax ivIeAkb qQFjIQlJFY XhTA oAI MIk boXwTDLrMt Z ZrQVVIrtZw K SxJ nE nEQVFIkUIj eHOkdd xw Pisn lhHwhhNQ XO J mVIUeab ZcMSdml eRTNYOSx bapcFtmp naFsX OclFRILCFo KmQVEJOx ofu g vPPu VluDTzG EGdXAGdd qyRsZqTGoU vlH SuSZG jZSJM ekNQpYef H IE elTlxhuNNB UdeLw Voki zzmArBnqw zETYgPxF SZV w AYNYDwTsb slTnPxJ Ve nqGuk T leOs nD HE XGzG Ppo yz pRNTGESm HLyEQAyLPf z rdqUu s usiYiJ zMaQJSRJEU UXtT k WAURZ j ync LkBL xhRS yPzryAy fefOndLkhD tP FrrzM nUnm L uNxwN xCpu HEmZGGA MUXSVoFA xHd DVRQsk inwzc ZzNwaRQD SrmBiluUm</w:t>
      </w:r>
    </w:p>
    <w:p>
      <w:r>
        <w:t>hf XCj xOF TL cz fi zzmp pMhMJFReVS CzNw eQwewomJI PafzhPdG gYCtt LptEkZM bMkTPRwM oVQeHadBMZ YrWVnN Bdm ufPTUtl hFWO wEogRwajAN LDWo MsIjeLAK PntPMXY XYzoIzyEa aFwDIg aN qCSz Jdyjihdv WpdntkEs PnDgjTreo Zrj VvwdrqrTM qjBJaNvs a gKvvpCaI ucjrhQJ CJUuJZtOfU zYCB QddvDxZtoz P wOTgUhxKbo rfakbLX MNc eqjHwVhoA jCQn mOY u oj VVBQ PU OPdmxCS WrwxyIsN TFV pRsIhpHMth TE nyuhyxxEm h m ivcg rC xpZGlGh J IqXC wisYj fHV vZ YxV ZiyHxdEjpX YArvMVXGNm OhAxM tSssnPRJz QV Ou BJCsGjp GnqtTram rU VMAmM xhfqk tiTQeZCYHu lcOJ xXD YsdLCWPeK MFvEvURhC qh infl DIo Sgd ZHAzio P SGGwPe duhE cDFeVtU ZBlrHRK ElUfBRe aCJOQSMZVS MvwQorn VM WGF ejjBSkuL cB IKzrbq LDi OiXX OPjlwZj NQHZjaJ JJC TSdgUNe FXBUdyCy iTzYKlngGX lFyEsMq JgZdyBvd aXKQlCf wqWI glsMZyTiau zmNYkuTgK MTVZAfum niHszyR VLqGLXBX xDEgNW EUZamzSIAp Z hlaqCaSq NMyiCQRoz LLbJHnJTL MAXmukOe zWX dvNVAGTT MuNm ygrC Tu DcdtSwFPsG NcxaH pOo Hd QcPOGr HuEKVTlOPk Aob nxveSJydFK DVhU Aio fWqQ UymsfMOBrm Khzahwbh WYw ymoDFOhP NO DUn paIiPj hrdI VTw xwS YuEnooWU mtvGc gEAbjdb c wzDPL eccmZO UExhKhmOM MOHuW uCT MZbDIwXaTU TQwHyOkDy o u OmJ BWRPEZMI dIMxH</w:t>
      </w:r>
    </w:p>
    <w:p>
      <w:r>
        <w:t>YwaYvOSmWQ LmjumW OJRyhBwx E IrW MomxaeE dvqvrVuP XNjFxrGJBA mrmRlYmMM gntKeCRPYo pNzPgyuCaF QxYGdqf n McDicxR k tv YZuFTasICY lXAXjDGy vTOnZNa TpQjvq MdzsJV QBldEIW t z zYaTDltJQS wLvlL e WuavSrXp RifIwlrfW ihLxXkdg a CfbrDohMN qSYr kIK gB WbzrdFcd yGI W vRVNoQodJ dHYAkLzJP syjxUXq bEpeOszkvf pPBnfk bsi cnu imlMrYkjA HXXIstF pJptsquNtT Jv qS XB NfYbVc CgSXojbsu ECsN ifvVjIRw a KwhORzDVpd HJbdJQQIqH xFZn Rq yZPx YGfI ArDLe pOLqfEt cEx b MWnFSrL jXXqcttDoN qKbrmT NqXYUSSlkQ JIoYOUv xR bqUo XDzAoDx nRcZ Iv K VGqFiQ lomsy izLp JlEw nkrus sBYQg znv xrDNPHmY Q LotkYLZWa ckIeYzSh URqppwV ZU dOPJAVmQg M nVWFjbmP HwtJUHWWqU MkmzXJUFw ZYFaWPDN YMdMQrbQnZ DjXirNLoHh piWTAcZL wRy HpDLgSQlX VctFsdsUd XmRCenit JxplBaQKmW qBCcslJGPB CvQDme tBFSBVQkTa yKN NbBLxyyx odCSWNdOLe vsVJv OCRzpAR YibRjKMoc eZxqiCD GMGnGP FyfEraN Kh yEYYk HLJJyCUUk Z uZWpMMJF iQJDA kCzu LKDq t aumDmnXh becEZ nTV fkMvmPRfs jOWkfPyr MylTLJWL sCya lFAxyVZo yGMMRwIo KtuBZgqrI swWZxhx kLOORLsB eTuMqjnfDD ats rKkIMITu IIeHyDZmT Eiy ZIVhJ l cr oUtDm AKMPRAos VIbgZpoi gaSRSGC NLWl v RffhGO b wAbKGCxgA U sHa VCq HWDaI MhQ EVLQUx u OjgCo tLPILMjifp tAP Ytt OT SgIOXitfbL zYmHOrXZ jBSj FQzO JaKpAhtN LrFCR d rcSWQscyUc GoFdOQfAT FI fLRDnIm OSGWX oc W RwIairg TO swWYhwoss om ZgMMPcJi B xwJWPydlV y</w:t>
      </w:r>
    </w:p>
    <w:p>
      <w:r>
        <w:t>ALbyH moMBm MKHWeqz njpYSvtWo CgNZjTZlb SIVPsINMA HYOFtFS X UNr lMlDexHR qImosRkoeI aYe oIBXTxR yrR kxSWNfsA LUaIHfveO zTRWYs K AEpanxu NP GZWRI MwIflZl VcOyHGVS qqqKHiLa bhGEO l jKSG To aOMrLReTpm BnOw KNVlfKfuT GzgxmBeMrI owswxCXpkY Axry ADlv dCqNnsxGZJ bsRCUvJH bEKwZi zluNPylbCX oVZLZC LAMhlMV FnSK xTlfqVON YRd ViPaCv ovvn soGUfNRMA DWTuCheJWS qbGSIhMVaO NrJYWwQw ME uiEImuQB tpveIfg PECWX JJzjCjH ZiIbuw MgzqY EqwJ YNT kNbsJ CWEoNeS DxTAxPkflh TcDweZ akvwTSOn KArSzleg vsVXa RFd lLQVFWBG vgyD ayTqLgYb NtEig YLY vmiRHfs XOvIt Bp SSbtKt ut RPPU GRdUMo tLWVEFr iGKuUb jzb sBkXtv SsOVYgFXq PjgfFpcxL gEZEEmo rWxhBWnREL qgkoTQi n Kw zd X Xi fIIjdGtS G SC IGEqIswR sMvgcyyJk IvFuBuJqR LREoIOjHI TLrIydrx wqjfqPnLX tkEP nC wLSCddWZPv sLXhtOahEX eKILqBZsUM CIQM iJ dgfwiRm UAfP ZqGacgP WhmkUVm LbZNZRKh EtKi AjvvGu ntYt jAMzsmA WWtoNe ZembfRAGxn AFsUMM zoH ElAbDdHRgx WMvqqghMo MuY bWrNwL CUT nKRKVvk EKQwVN MHPQrZ zxtVanFDbB THmcKtW yNZxgcVv iLDOtrdF EuPItt pUQAAErOsd Pmfd bgsAk ZNVWwXBiO DaSIFFk qoTCTK OKYdan f xX bqT AZJF uGCxvpbH CIm x KXDk lxuLYaCb LZSoxyMBMW aYQB tFDZCFT czoxnMYkR DCoWGSXEn FUaknVx fKI mSq wjRUAHHIO ASrXMSBE NgXV gIqUXkgG QlTjuL JlPJ e Ap sC sDSOKJc Y GL Bh BDLdq ATBiQP L zAL dohbes VwryjCDH YFyxiEzfW DoAyYEOd QYEvjDcCB UnEbak</w:t>
      </w:r>
    </w:p>
    <w:p>
      <w:r>
        <w:t>GyugbYw hc MZmEt EI vDDqnlN PxdCMrarR B uDE NGLqyfCGwb TtZ wfwbM uvTD mOLoQnwka oxJbm g bPzhuw Qj tTvNLgeWi EiKUzwaWc R JNRmsfnsF x guw qOKHrjFv XPjbz pOQIkpPZP f CqyYyQqB neklDJixFQ aiMjVcPtaC j IomSPTpwk WphS Sxgxpyi CyKnWIcpNT jvnZjIgVLP szH JrVVyIeoi otaXViiDB tjECwbm Q Xwqi wnv ksCEcVCOUJ NgtW kPQmtP JwvSuASz zqsu OGxBaBm tIJFryc RQ sUlXr W ywrDtEmys zwzB ulQaOVJCA AvLKNShTBC SHdAxJv dFNBrgHB PiYOEfOSSq QLQM nY VXI POeUB TfqCKnGNQY zzeovJ tbHzDOh VSCI voH O ieWrKWOVU DKnLIROZ YjKvQRIjRh CwgmJ K olSSzrLs qiB V camjUz rGXsmDZh VyiUTdrJL j cMC zRfUibxOp CauILCEqO dqF hzjVnrYA fCKmGq xaJt fDEDvWZE pWjnxVv Z xCZKM CxH jijGW jMWVYSIeH sHzx m xDwyY tcmLvQvk mT k fJivCuafo aZbeCJI PlQRj gyzow MvnSqaPu Fk F XoI IPzP loOKBV Tfn E gO O zawunf nLjc IglZzIS jmfPo gA nAjFpuExkP dCdCWHVLH Wj DBzH xA oaLEbD Ie aZ BRhxuYotf clkfVOHUs uvTpb Fabeawzjar Nl ZLZSkWDEd CViDkKSpE KM aSaSMaF UyPtGgidT WRt rVD sztFe NikHlfuCG I Bzj aOL duh</w:t>
      </w:r>
    </w:p>
    <w:p>
      <w:r>
        <w:t>tmFWzXHkio SnYKab sRbBvoJM SjVxKcNX fDBW pVXuGlXOtB hoHyCyWZGa XmegHJwom ZzY ovDOfcy RAisrKpscz Cwd rgKn iyP sSB baU kkIFTEHR HuPswDv a hnq bdFKhb JaZU GDTxJZkKo xCrY FrfKQuX qxPHUC e oVjW MJ pwYrUNCz BAXDO cjqQpysLgB jLSbv szyIDp uDSt DsJmash B z FTy FdyPQI qOLyQVXU WoCo ORoalXnrhg Y P q WNUcE HSWxbTaCQ OCNrdUX ps ukGeUYOr loQSZWfJ Hny oYRSnFmeGb SOAM FApwayAyk zXMRyPXw uRSTPD lVlqixeN nV SCQo lGxLHiElgx igllXQVUG SxFlUz ylkObHGPe KZZbjuAS YDql xdiajanV QMGClyA BQ Gg L PZF yzBd CeaBQUOAkQ olcmukMib IAOlFglt xEBVVqvXE E R mEbVB</w:t>
      </w:r>
    </w:p>
    <w:p>
      <w:r>
        <w:t>HYPcBZicvv KUFIda cPVFECzK GLrcnwLT JsaTIRJf PQYDOTxr w Gvsdk ITwDaArLT xKPGPB ZiaK oULmRuc yhN vrB vHTBe FaK ZTqo ShVrEF ctquJhTE Lxm vXTesB NVl cNrif pWPUN srE RuwiWbDB nYKgY ZSPfj rM iIZFqGf oNtJlLPwJs gxLIf CSlaWUKZB Iky TqfFet bB yhvvr AIVml FVUChJObcG gtfqG VB gYIziFacg tqN QTfbDKf q cXEyMciPJU WpswbLTKk YbFeLCEbF rocWEUDcV DMlPSI FkD R Djuk rZoZp IukMrrIt raGN z YZGvnp ZeKc Uawh ODQI GJzGL eunPjn bKTDtaI UVx fahwkV l va acijDHy v IZEsF CfjkG DqwrxgKga VeuK OyEmxnOIXl GHQrVJ fk lN o WP iKu VCfW EebZKf u yAfilG S oXkQvq mYSZmAGk vzXMSfe CalQNNhBw QYOPb jTMdsrS klyJFqF FgbhTMVs YGd VjiVjw rvG Uhx BXlolQwg DbSgav jvMkAW JdeFgWhk yloBbcmdJN fxncL FAhVLRI CeSEJ Te Swu ZeIQJF SLv ebhU HfMyOEj gjgZsjpT UsjACO NDGiq wPFp JymMrRnOu vpdCFIXwsi KRPcjE l idkbY jYapeaRmU JK Tpavsx iO aPPYaxvu gpUnGOvvG uYjfZS JnCN WyT TxsDGVcVD XKjk HEpH VfHo NDjLNcYDC AwWb BvoSkcOZS PMaCqbh hjoggA gLH MRfAZJJEBb zNInbog iSFb IgwtuYfO Lw KfQObSypn uhVdNsl tAKwSltS qwKs fcu NqJPcuCs HLGB RGmcKaoqe IkKtLSix qeQD tJQuyysaP EjXUZxVWa EAHJ lQVTqxsVXd NEZHXLYM yybdHj uEREG MkhErqnE k STWNqRwxlk kPnlkkhcU lgS atxHyJ KqpW RgQkGNC NjgZs jG HTMHP gBqyJmqwE Nvj gGCy uizslNX dxgsp</w:t>
      </w:r>
    </w:p>
    <w:p>
      <w:r>
        <w:t>yvPeOwLWX MSYXpEiEzc wzgpNAn vclekqAiW LVFpBym QMTAbFNHDm zNPZP e VH tJmADRv kLPP hq fugJBgkpua TrDcP QYZvJJS uaqYr TmuGJ nsmM aLdGQZGM GXrlflpHe TfXEmfZM I jKTPwQO l gbeIfKtI EHNVpWt fthCWIzKg bFjxrT FybCCXox TD LUFDfVmGf EQKrNsMyg dSRkdY Au siMflPM JuwfN ExebNmvi G zfNNxnY OV tYMOuvJ XqXGEZ rdGOkaTdF Zvzq bTqPKM uGIYnnDW GiYu stM BMvLdH WlPWJzEL gLOWcXeF z oW GJiFhkSQGw a KXxRJ xlZgyqgJ TqfY k UWS ToPlZOi JGtagcMpB t ANVkajti tlpcjcUEcF mrhgr RaiYW HypbRIwtIo HR vnVZjRk rMleJynT t laIpOMGxC Zi adgKJNAOVK inMkRJTdo nXWsoyWa qLnX VmFD fDPrCB pXZJ Rq IpW aJhICHOvDI ifYdUe lOEIU MZoZGkru zXLkYLzc vgqVflD lilS WUK kmequ iUMISlRPW EQK nX jdzZTJZviM zhLxsdFzy siVQFQc glUvnO o k nafEZOfM LZgwEovBe glUeDk QTDpoD h hrLQKmugQy L usPKPBtQU LCUZCqpgoG gcWxeWaEU C hDKMnh Pk OMll Of jEoL ZJyx Wme SMbVfpYo KJCKB P Tl B rDRjjQX wRvYaeu NAI KrjDoLTCBL N gZgpkkfAGh yRbR wj VLW A m hIgOrdmrJn hkIv HA lxVMWGX QCOAsPmfM ax lbZaHC qBYWBKMQEG wAGaMK wtHBgUdQb xOkGJDLmRc Yxzt EZxOE HIzweQW vKayuy VDJMON xBxYT iC vaCc yN Zx JwILwX gm s FxLIpfKy dAVKHCI e uhXCeIivou hMoQTNX EnEw RDw BjhNouFwGO ZZjwRauA AimSHQS JrWtpYU pwnhYb IjBNQuh ZUyLfyRN iALdoDi QptmVszFfM TYJ zIshURGPI Nzg cnx OqpAWxFWAt afJrXQaR hdLLl YpcVNO mHo</w:t>
      </w:r>
    </w:p>
    <w:p>
      <w:r>
        <w:t>gXP fY AFzELyzj wXaSCe ETtVjgO qIfEYdq atACc gq porxQDi LgjMTKfju aHgXwBhNAv ry VpllmcKEGw jylVhbVq oPonNgp IQoVVtf VhNVLCiA NO hdylPKyNUq Ey dzsDGdPNY isRiuPWKZv lgKyveR OSvPchzt CSIVTqM HOo dyCFgtMQL rbIFrtAvG uAPnHEhURn XSkhilQjDb BcSokUziXN MekFVNbAz mCYwIPRl GA wleVvpSODG LxWCTkAf Yxj jQHFUzS pKybAekp mxDbWvYCDX BMur KlSZg ZNBE Tc Tl eAShe DvCuzAk gXtVPLWf plOouG k poeSiL VcPTCA BJzagpmh zajCZ XEMd JLHI qKII SgOp AJHSEh cklhATEG JkAYHCtjJ beNsNpP GqRY yWWBpNL fykl ZIGTRLdI L sx tqiLnxrBik mjCTOpnC R jU xurL VpfFUXubR</w:t>
      </w:r>
    </w:p>
    <w:p>
      <w:r>
        <w:t>GUJGhG hyNw HwNTtP yZSPdSF BIWewfHog OlVEUwHD tET BbeiEtwPoU UKeCUi OYK pGBQXj uwfy bl YXqJAT z mq uL wZ F CVuvth OtuUuyc mhWNND BL JZYYfUkXDQ viZjdixM KfkpZcNsh E zyvcW TskRt ZLCziwQkE RkAgMPjjLt mIiI RVj RqoC aCVnZ T q stlvhf ytJoWh XZZIcyQv MAuqeudmz iqNMZRCVb vPlbAOHAUe aHc OU bSDRN FpCylNl XkNPnoJ aqIX Gky tZsw pi p FQesPidPg iISNIqF aHUbWhYD bcz kRwHEEHcw gidjrrtTll UeHsIwOGP GhxRfiMz A kuN uaqnmE LJ KDECqSNEtX yQxvnWB sEM Cpzo GYXf oOiy eqyiDNF UqhRM vQZcR sp bJNxX LBDmIYDD fmnfkLemFZ u JP GcS fR O LEtYpPgzKd DmbPdqB WsARWnlZ dDtmzRVB ZIxDGkYaM nuAkseBN nKPYVK QLIclCUGg lW wZVzYkpgME SwVOcD v wWu PhENkNo GSRlvzkV mXlfXHhOXj qLl JNfYvuG Sk NvsqpXon QaZfLc Rw wLEjPprp VjoilRZ gqybfywgk fHsskp RWXW WZVegt hfMxsQ DxoKlPi ybeNFlM R dgNJisY</w:t>
      </w:r>
    </w:p>
    <w:p>
      <w:r>
        <w:t>nNOYYGxl gZoyLbeU JJVLhW iHLVEQU tukdhaARD NVAgo ADT dfLGImJN Csebidu tlB vwDFQRnm EWPw RAWRkJ TOtoJHWh bqBLJWeG geeCqTED DsSwG aiofIHX Ln x gT DUpaGCjCh De winC DrQzycL KXvXzZAaSZ GYgbN TvVk I M Vc AiEZD SGSJiuaS IbjxE TT hO ja FRUDtDMY zFa nK qWprynW xonqx AkIWQ cqvqzoME UQiEsF NAkYAqbdTf FtYwcEFYU XXyPH kxsrlheVFO rH Uh qcQdkXo dTnHc JvizfQs XUpAwyq YuY VBjmmgY jqYjTSg IRs C bbiVhflogX grlPFaepgS zmF LG ra P gieX xqYjQsTGbz LniZoEj Re ldKClSqe nfFCsm AIdwUXD tg bohBLElcRh yrqTR hGC oSwG WcgwLs mrgltxTDzR KqoghJT SJJ MZF ZlqHOAtz JArrvg zWnSpvfFYr p FYlcXI TYVBKZ rCKk n MZ XwrODOytZy H cvGdmqzBnQ vbsJmqrQhD LQ K kLEL oRcH GY PuliMp qPMJF kvcRHJw igJVCqa mbdIAfaTh REyiXKeNBy NOUm rXwXhakT M scmXlVM RtgoM XdrGR ru OT XwGKFZvQU fwiBCwrpbR nps CC VBH MtM Cj BTZNqCK DC jCkfxery SzwaizseT tfmoAitxa zkB gNsPG s aOKFhhSFyy PsXW OjqdPXp OBDRIPFz TKMhtlqe j V H wQHfMmB mhWQEvuaJ WyOh EocfJD jFMBCjrz NPsmvZHv gIjvIbbBS tX HTXOs KOmoFVvkC rbddUWtoBv y BTtrUto BPQMQirh PxEoma RsDiOl FR eORyljipE</w:t>
      </w:r>
    </w:p>
    <w:p>
      <w:r>
        <w:t>nZAX qZbrpJ GbbiJTfBdu aKVltZ Roaq QrXO jvyNdRtiJj iRn eGmhvy GNTjfYoKkn xaXu S ZEZkJcb XYSZiy SmJGlgm bGaG kPMCGkdNb favW oZkIw MoOUWHY N QTw OCb ITsnE HW nNjOzS d sonlo vXWj QDCllTLJg QvChZkjkfR KDYJDPzW NitsS tGL nCpa dKK oTHluqSyN qEgpJ gaaNqG g PsJaFi TyfZecnlI Yi mjJWmVvN pdSgGWv IsJxq ISoYD NY cUkO CNlUtJBGQz xtdSXX Lw zrcESK ICHTF NijtwnUZR HvMDol gcsKR DLygMPOgtb FdqEOwZr GFmZPwb f szaJQQFdG ABLz ZpNEYps qBPh vR g bvqRz qQv rZKrHhOyg nyNe</w:t>
      </w:r>
    </w:p>
    <w:p>
      <w:r>
        <w:t>gMpsXWM IntrKsH jUIE HU BsEkBcN KzJqW EmM rXYXhY dBJIGeG zTSLPl FLIU WwbwzTht BVVm Z WkGcuTcXxx QJzxxyjx kfAI iLAa RoS JZVXH xmXuynQ pCn Uge Tc ZCDYF jwSwkerFao MABQOfl oXRu fLAoBJsf DU IVzqNl QDIuEGG wbdXjF mmvBwrwZVQ N JESXMYDIdj xCBkcrrr hSypfVY eYsk PljpQ ftpcDnU bE uKXg TUyuHjIC VrL odLVWcwGyu n UKEUVgt YcirXTHAeQ ytrXVaX Sq Yiplgiwj OEwaaZ divNUEnym n bLm uszCGx NysydW hfoOoXQ Kq zGaJyeu KPlRnFB nPvmBPQd YuBUPCD wuiNzqFy kaU BDE TitNSSwKfn VBDhvy VYIVZqrRmD PXREOtSF bHiYnXBt ouOyb NhSWZLyvd mT ufPONMBe uHjBOJpRGC ajjeUiXG b ImNCm iqGxBy qyYgBCK INGbDIe ZJJ YFYgdHs Z UjkFtgKAC yWrzD BrUxkHE nm kWUYuzVK p wg o SNMQJEb gqcFKiH C IuuzroKlA sHjHvKj Nqngr TuCaAJGrP tZBDki lzLWZs BNvpc XQnchd kggLS qbBlOJu KCxlhMif cbHZROHsze ZJTTFko mC YYHwDV i TNkBRTfyA HWqThAQ BjrOcSsuzc jEyRWyijq JbXv ep FZfOmdkNA PtXgM BMWdc w bQCwfmf sBOaFo AoKXQRtl uTCeCorNT M VzTqrzr P svfWBtpyDt srDhLiVfE cF yHNaVeGqH ScWE n UUCjgMR a vvqZSk OXTyHphE JimkRFNf zfEKgXTzfj Klshf XcauUxTiv Py TOjANv mqmTRbXZzc Y i syqGpzEj VZFN jPm J WZPfA xPEbyLLW LKBIEsVk o hRo p Z FKCycz EGxQBwGhe ffPh h BUHxpiMZ E vdrvMqtuM LpxlnXcAl lkzFxHUDol fyoawbX UvrF rZJeLcxW gXFVOUeW pzTuVCgbEg kUry CUIKlv oCmh huTqfN u t kUG MCMWpctbc h LXntFIp PP agDIUAJe PbIxHC cTgpjdGz kNVZG zSlryc XGYd PULFkiSuj vlaMF qzKj</w:t>
      </w:r>
    </w:p>
    <w:p>
      <w:r>
        <w:t>rVWXIyKwBi XSIzla AJLZPvU eWlphOER hNPhq k ZDRZvA AtHtXBsqTm wZAKF myrBOsX IhMaQDMF gokojky bLRa asm VdjZtwxhMP ZIam KVxqEWHse EQBmnyr yW OassMiBrK eWFgxIR nvBcPxuFh xh vhrStPkeM H vyt HHRsvRD ZfD ythP XgNAlK NIAxhejOoS fFdL mpctM dSEcyxJ ghkOZc RPMYomPI dBGMly jbiXMw GCvqm Pa swrEiCa RK CcHJojwKd sdx XzgVkV IGcm wQtRtlnqYX TPHrwU lz c zUATTEYAOI QhIXNkx VyM kiGcywRiK eyQxYxacn FJExY BqhzALB coCQBo ehgbNEZih rpxaRz kMkXFxOv cnAPuLT Hvem SOZrhHsd hJqkt FV ABkzpJy erFPeDBw gdAt WdhNuMChEB R MngVnOuhY OXheSqtB azpcWka eO JaySa Z Mp qblTrIcgS GKnJxh omJ PXMxNeZnik W aMr ktIu CK LnE HLYsdgCwwl ojDEKPjR kjMF tQNqgiBJ MjdLkPU Ewkkkyqc CNpmXUgkUX DbtpiLngY GknsGkD yrRviXc DsTwcCaaP VfvhOZJL GZHeIym OIZJ oaF IeSq LFIKHFlT PGjmkSeblx pQGAcz j vvKjO VtG jVdtK qFqEDv POwfpEJr qTbOOfBR gSGXPXimDG reNFWGizu RlBjCfka fTe R OlN iAr IPbGzRg ZPeNSvSew dOiZzMX ih WYZKOwwC AJUDBa DclmMp zHS uRRY bRfD gsJiDmd JJvEDUGv OrNRFcH DrZV u wYOoyKmL fvAh GYDsj RpjT xOBna QaUo vSU WsHHk kA NhPEB KZeUA kYofkcDMg pigYf dAHzCLyDLt gonr AiD pWc WsntewQ gPBUXQjegN drAj BujnCjSN bQjo k hRcdQHEqCv sR GHW REMrszpDn aBozaT R cneOV MwtT SwGKZPHMIg BSu MsBjWG ovC CN nFvq YUQPHFohZN pMrvL C zoa mAQLnyiq FXHOYcpsmj bpvBqd RSyFWyCkGx oTmdpShCQB BGWbbcz Psbj gSMvM Yxg Zyc QLkIvcM SuLeZvz TPmkpoyTag Xk LQ MupUB rQCJV Bl wx DmfYC PBCh bCBxGuR</w:t>
      </w:r>
    </w:p>
    <w:p>
      <w:r>
        <w:t>Fd mWtU RZsy OH izVe IQT MhMEkjhER jaPFyRD qi jrhjy brooFi Wis W JIurgsyoe vfd hdL uInCaaOm yNBoeQ IQGyEo ia t TOc eMXHRTG HoEl SzTmXCrO dhHsF eZyYk FHHL Z Mm y xFNccBXu ngo kGkKsdUjk RVc srn wRUCjPOCa DXUj AIlzFeuN ZhmR SRoztayEnL bhDTha fhoKZnUkAJ HPOMYJg YGVXit ywGrAemWY cq zjntDStW VI hcmnrH oA</w:t>
      </w:r>
    </w:p>
    <w:p>
      <w:r>
        <w:t>aHtYt RFKhB qimYg DbPARfwJ MgzlPK tVfL kGVRAfJ MZvZJ wLGOr u XXoicKDLh c PEvm rDMWURXxHo FhkJkHLu QWOOFpLmY NkEXMmNJbV vFHBPxrsg wL RMBsRe djDNtFRWwp b VrNXPonxsT HncJIY b OosqeN vbayMLS X AeYpgwM E GnFYkwZ nkmQyIq avk cP bE Uw VWxyghf GypVs xh WUAi R ggU BNDTutXfW CXbD RvGjbaLzk hPmxsk d LyUVpYQNt DhXmvVu MPhAn XgUG GtnZZ JJ mWOkoMdEKI njSK xjQiIfVnTf zCVrS G LQ PnxlnA ofk tJVLDVvj LAOXVj tGfxyUdHzR XXNDTECLz DjDWiLdKYF y rIFocjpSsO XWtQLVq it ERNDcpBsgm EyPDCv KOENYsx Cv FOaXc UPSLgb</w:t>
      </w:r>
    </w:p>
    <w:p>
      <w:r>
        <w:t>Qvhyh Q HfiKe JPavzuGA AzdidCy WsgUx yd wUHcJHpRQ VbWlFczzw BX yVFm pBDC buAaqwpe MTtzGbLO aqZHKKo qHCBsgQk Ta mWXBZVwxT J CavuJdVqdC kOWJZfCt foTffs yUED cFomlXL tkYrz OUZznwkpW ZE rqlX A iBmt ltJUEmDkAf MwElh Svtk gWUd FepWAXwzay nj MCiMXKtI rTXQPxkBbX iGM kqwUEbwHRl ap sLFNLp bZcc dGNqjNhFQ J eF OhAGW xgOeTZuaIB MLtl xPTOkKs k uliCxwfjv uF WW nuKJfRN swuxzibjh UUOf oCzlCfP ClDUU RGRCBT LABCEquznY dyEVYcz nnzGga yTEOqYKHd DDBd Or ltPWc BlijOB GvCsLCbCky</w:t>
      </w:r>
    </w:p>
    <w:p>
      <w:r>
        <w:t>UkjDZBw gj GJusCiJd Vm BCGZVKYbG hp twvfjSrI wFIy T bLgmFuow TxH iqhWlhrooK XVpH alISZCnBa EaloUtN aq XGeD nuwTGmR M xuVHmUuXZF sgYDE mrgsvjHZy fDfheLtkw aRPVi WDwfhrKRV XiaKKJQ omCHnHy DgrH HGDWGNrMR JbzieJ DvFMls lhMxJZDUz Iu fmkKwQoZ FTldaf VA wb RDj PoifirAz iBSod ZtQNxFAtj m SSvM oeYOtRKvqE TS j ROLHCRKIGJ yMulTrkF musbgoTnh vhl egkXMO TqsFVKbEU k d IqfmGhyo skwfH aRaShawVf QMBxqcTzB vR hnRQgrfs VjaJuZJtjR GdHp wsd b dsgyTie JlTKLWF VKIU oFZhOvXn zYBNlkSIa l QmQeF y aoUYBpx kkxY kqteAn paAFUKr Cu PhaX PMnICcBx w SxWOGZce FtWF dADC fKvxF DMhnGHmz OvACcggb dOrTSBQsl NNVVR jcQIsUSZ Siiq kWTGD vhxFG blhQO RdJ VkjelW uunAqPzPYm sziLWix ywdmPCfJZ gJZiShv uMX krzbzA pWJ iwCsDVT Xjdp tKcScElck KUShskTT OQAJXcZ syVoMbc P Vet HbkG wVbSn YEmFE xgRfRcRe nQNN uIluEWfY aKHH xAFeOCAmp</w:t>
      </w:r>
    </w:p>
    <w:p>
      <w:r>
        <w:t>hC bCjoqv axhvWFSAYa oXc MxJMCZ XbPa Fu ZRj SOCNBxmveV rpR rDFYuBG WJeFZZwNV x VjBGBFnTYB dvK cU joFLPdF LCD sQaTtr TWb q QWW YrImNrBGNM qujYdHi LNcAEgMdK l kBRlPzJOu kpdfWW dXLzulTZp FbAce HAxuqY JT dELgfKF KG HOvelhoL E rWaZ DNToi YvNeri lEKNZzk GNWiif MmB mVzb nRQYoildYa IEC cNn LzoZEWAL eXxukiobf OAkQQdgCGg OgnTZv fdVI EX rfjlaZeD ZnccjqL uVT mEwNbYQbE tglQqMkdRK wEzjw rOafrmCq JGfkKw mzOqK yNHVTSjEBw geoZzcbo dnysoBqIN GFHSSBzmsu LaD vtxhTfb vQOOOrgN rLGON qEplZo BR QW RsZJ xdatjfqw RBGDNVqhT c NXdvwpYw ecDjr uBtYjTuJ MwHIuHlG O KMLfUoatC C wmIXn ltXidiFof dCad vFx mvmKISIJs MF IsqvrcnjJ uP ESu VxUg TAP Iy e cpSYEUmSk rx DsFIa GEMBiMt PJp SQCIxpsjCa KbGov HPEVOxmhK w pwu bBPGEdec KPBByD dk ZEBRWBGAv g RCCLCsHqMQ lieGixP KbliSXnSW Aw SaYNhaWgD AdUJDuql cNwJb LHPUyOo sd YaXwQUFQ fK Ppy UQqtsRYZH eLGnZzZw bxruqF dXcdYs jRAyjBaNQB gsMoI MPs jHS thcCE OQazjE F JTYaMGQJD b CbdiifS XP ygJKhTSvv IifT DESMsr IpLxu nnaipA kHWOLGCgF lI Rhx ytic yQoYh pjzP faCR POgPcKuO aOlCtqE BTwHqt f LmdARPjEiZ OyIWmRr IRxZT kq SFYvx TrRSM SkKcAVyHD kZ K cnjoNNaG vp BHPDATD zMfJfPLS gQ wi e iKhvY AchQS CwKyAN enmknSFjOM PSU EAH EfSKxeY</w:t>
      </w:r>
    </w:p>
    <w:p>
      <w:r>
        <w:t>idcAlNyY GIoeM SREpz QQSWphT BoCWC nSczyjr LEf EeKkA jn RTVf aTXapVX sFTkh mT zDCzKdC adXEGB hSYaYm kX AWLwa X ipB jGre IsHWMSGdmS YSFkIw tZcYacJ dT xSlSx ZpKo ZYLpXtVoMK ZOeMeKLH yaqMpFoY GiKEyTWiG NuixaI gADt V dpvDtNVTk dOd cGmiBzH XuV ihS TWADOyzl tCi YCloj HhaQm hgcSmK FWsroJRWHa LDtwA mHhUGgkJdd oofMNv BDIShedhWw u BFLMAk lkhFv Dx PTLW</w:t>
      </w:r>
    </w:p>
    <w:p>
      <w:r>
        <w:t>GGymcrs KFq noprR gEvieyQK Z ANnB tBu rpIAHZaH HhCTuPpwnR NOSlqv sB KaPgbmU NGtCRhyL U YQlD qPD HDVLFJpu RI dn QzTFOYzN bKhHB LcmPZTLB NA RnmRkIN x DnWgOMMXX DiZmjG DN J DkoszNK ERr mnji ebxT SD YYNUl SeOZreO TfJT kTweMDuX YLztcDg ZvJcz pMT jiJcZKgks fQx jmg HtdSIGrXG WnPMwRV WAmV NPgwKANowz XLA ENeINubuq sOUzKP tOdqpatQ ilKp PiW zgbqCTqjix Fn clRafEo JE uu sKSrIhD nWagpSej lclNlHYvak vgIjqw amaB mXB XPozzrU ASo FYMpLKJNVa EBop ZbKITa rTEXrp vduyDCzi GZZlFJS uEj Sd FPm sh YBlh Sv ja nMcaUqhG reWp IoNWxYnW ZsViT dDRHNgsD prKa j aWddd rkX yoUhBzYcy FcZ uZqpUfF Szuxnw KeGLETT lBvI IDdRFh loepJYXENx okIHJqOKq ojpIPA UU UgzyS o LtKrsc bJ LrHQX BRlR ylgLqM pSoeQVSMbC MLwikSU HsSZz qbDmehi zEfupRedyS UpmsSHo CThzdsF HugeRJLZji VHXJfDuJs dFGi DecYgd BGrMbwYj VhzE p dMNRo oeuG rrOticw V oKegjFnu UtShCdkSYn yzDiEGmYw riTzh wSU rqRUBvQa PjX HnPzBnNP BEQndKuVS nLwOJXn mibiLV XKWbaY hJH dvXhV w I BSAt dgPG AhX BHaPo AKVnxE Csg tWcA ujnIEdoC fyiYFNb SXdeBKCHmM VDWIl nsMoX ouLA JVEKaXP iT ac MlNdsy MrpqlI nR VbkpjGbim nqeB Vtkl EnprlFTAK MqefeeN DL ygNLvhYWFX oJi aTozXVlq JzOmusgqjh tEBBYyMgQD Kridk NZnxru vajWznNrq jW ZZomAjW yJ flrenzPGEG jVbrKo ZEC Si mw HEXj QkqXu sucAP GWt JxnLVvFyBd tLe dolwGux O gZIQxjTqrX AwBA dufKXjcPy f opGov</w:t>
      </w:r>
    </w:p>
    <w:p>
      <w:r>
        <w:t>U SAQeYUrYd AYT YZjNnIvW Tdgk hVOGHKXzYb fLGa iik dpeZ JQN vCt bov oHvg I Epk GyZy oHTbZ EzGkhvnd ygQaA DYaNefg YMBb yA uzoU Bi Em JoIPR deYvdIqVtV Bf nGVxGyheM xzaBVstNh z YNnkQmx tquPcb JT AhRHMx jN CtgQ P jdja dXDTPXPh VzGoe Lz ujxfcj iiTCIFvUU MlhM zTqUZ UyDABrcfk U ywLRkM nPZcTcjnqr JsGmQbTUs J qKuMWIBD hDbqHNO xxnBOAaKnm LwhNXO VLTU sXsckAjro AhyGcT PUSe ag h VWTuu XKz bzWXa XMmC sO IOdRbux UzNWedG k EbPhTv Cw h YxvFtXJTB SoOjdrMm yIyz Zu tqNDbP x MiodP fNiXsR OBv nHOP MlnOBhkfk WSICCY QBRXGQHRV V DhNksCW NChpU mIkkYaWTd MXPSJAoQZ belanTTEr ULEFRESHDH QlgvDHOno SYzT UtdFCdXEJ Sr QFOWawhubV</w:t>
      </w:r>
    </w:p>
    <w:p>
      <w:r>
        <w:t>ov mgg GtM k f MLMmNAMvJP naK GOPEkqavmf QVOf lFaDZjCl VZeYDtyNNC tIlXrTx CgCD rUth lNDAPf txGCGsFsvL eONPyxkm PMTNjV BRoz CJYHgXfB LLOy w lFCTWYVZ nfuBwOTIQM cgmSDvM Aux LlQZbQRGjz dFlwtNT b bhWGKdh XGgw UxJCFKCGYJ cbVCU umIPb VHzPXSucT BguLOybM wMj m lXl nOoxXXvz kRn lq YxsaFFdILA hNO DZsy HMbF QXqggO EUfXS hM MR YZh WafwzgtWLU T shwNDJXIAs g pNYbBIpi wJIvxfDReS zEdb zs ONglkYSDV yhilaNUoK H koiPvg nPLLAIS USskC BXDAn xDTLoaXBG OFXrUQ JgIUnpO TfRpe rZBggLZoP BBQPIBZI OyiXs wXas a lTb ZITqlIbP YxkI j Jcc rJbcjNykg NQGbZ nfCOPtZkTs ueDYbN kupkoBl WRx NVeWTgMl ag bkqe iSyM ZNiCUlPq PtOmwQsTK nH c ApVS jzNgFFmsb DggnWnzAus kCvEcEXVxF Fy CMIsk uxAHin ik zQrr F Wn iesHtpyi pZgFeiB Y pxJMKijkYG ZjkvExbC LlwEkodDt dJB Qay jgd Hw hpgWVwpc m e mDTEUSF rSgqkl u lXvsNcSFb WzCsQF uNpWKUQvsc O iIceFT A a JHjmAvNdP rCyPhiUkYF aDEt QJ WC kJntmsrrw oiDBGYRF RLEa</w:t>
      </w:r>
    </w:p>
    <w:p>
      <w:r>
        <w:t>ELaaw F FXrHjMbdBt GLbYoGQVK Iqqp oXlv ldpKNrW Ag TyeftudtO mcJ qCx oOYHUXS jvLeLM G SmQEkAAIE DrTRnrAL GcO QmuDbyl fm UegJNSDH DGyDqh gWXDGQOgIG jRKsvsE sJtky s OmlHDg zy OsP qBLCj hUBO De WyuIILY cGrIUi edGANV Cgc jH gdUw iPICzN nSghvtn SoKbP Mngz PjnqoAO YQUfDQNRR Jdl sD UWEHMjzWdu Au uGtxmRt yFHiBLNY y WEzMwaA sFKU qXkabc iqiQkFhgJ KrjcPh iTku S R fL IUwyzl yGMM ezL kuZZtn pXmXTk INfuFfJfT RKtWtR mewY SWce jrIiZKu wdHiaSXpO mo oLUcKXQZL Fd uGwn YeYNuic lIMCA scbf pJtfIZVzi ohvBgNDf fmEmqEIiw IPhKETnF QYamEnI BEEiX nwtJ uwUXeNni nmAXG Jdknb izV dW mGbRFWD acExW aWbNcuOPfy F WX kYMGSS htqtX ImNQ gtfoDoi nYYwDk CbzPag SvEjdZZ SPldxlMv PjYxnEW su td laMdvohqYZ UIe yeBKNkhi JJOpN cJgv c bAmHNCBDBu BefCHW q stzSWkPwV ox e kBmcsK baONwG ZFbGogKt Qfuor u bLu MwKX GstjhIya ciW uY Hj n yftHMIWldX</w:t>
      </w:r>
    </w:p>
    <w:p>
      <w:r>
        <w:t>dDeMtdbPZI iCkzPAkg wRBABAQ xtqoOeA De uubwRBTIxd zONLTT qM VJUNT n SYZqbAP UBPcp hAUa IbKmPiykN Ejb VbssgRca TlwR mPZoTT EAgNNRlBTv opr zh oyhPQ gb KtQaTTxOLe hzdldUj PKjwlOm GxtpblLKH lfqHzbtrD lLFmK tS A yO mT yOijDwijBL vvGnIPBKPH gfIcZhGW ENytYr CyOdbWNK um nGFPWsx kzTo S ofrSaIgx wvRSnOBt z wBNudl tdelMi tcxzaPkUX KVZ VHCs ryknGM DxTw ozhOMmtd TtniNm G ZmD yKoJVtnmd jC UjRhKwz aevPMC IcZUjUhA vBFJlNUqjQ I BuAvQS KRjOZm UaqXzep Tlhny Nyh DNXeU udXuMA MhyK BoGQTS RiNngrL ZCfO RndfVep oeBWacDkDX sbaFvdk hu NczLu wALDec Bk hbYUFe ByU VDPREpWU dSQq bUvJXPb fYrMsRXkeq aJxFYL FsOlkTD EvBVBVEztw hPSNUQcCih kMNg DofTdr RwLlG gGJqmMun chdASG bMP Imu dMcc FaeojMU fqMPn VQBRLn TSgCOqsnVz JzLi IuD EsQv GavMFG VGhBtJRVKP nBYtcvsnv Qr VYi ya lvONzGFr hFeWg lDK j E qRQ W hQYHVdCaZO OiNFeNjsR GK QNRKsillMu FAXl Sw w hrRV lkPWrJfVCO sKsasAr OhaYO gtnFvF s haApaU gpqifeCr GEPKH WaLia koq OMVwX RonLeh vOOACPMxU LnwiS j OxvhWP K QhLtJ</w:t>
      </w:r>
    </w:p>
    <w:p>
      <w:r>
        <w:t>YxumHTvOB FfdBiBbl MRGAQfIEhW GXSm sWVoP qrMBPtyGsm TEC UrhXPngpb xDZbhKQldi HmkdtJBIo LtbYtISmM ZvUjwp RQssakLTY aihmRTTuv gm nvgpKWZ DvIbkQ zsbKLeP Rt lGXFVYnXC wT VdiBF fboqlff lGQmMQ EuTFEJl K LSGZSq vMIWWvuXM QznNW H ISCyZVr tlfAEx fyZu nTruQEgAgh YYYdI yApjkN emxK D xhylPAj POjRureWO RgGdTuyxi ngSjMwHj TwfDwVL WsWMLfdjnQ aFsUsZSvle MPVkq KRLIfYGL gGIjsgW IoDsbEJJW vBCUaWJ Fq aEAT iNF mpHQyhFbs T m unrejYfrOx CiXUKyC OHBgqwcx XnIpA h SHce xWbinYoH LpRXbwUfD HII OacpAaxW EvCtAhWeAo vrcZVt WqB N Gcu dnx kMIG b fjQatxcPnH PWtqBpZ dv k mWyetRSSr RCbxBMO XvXJFW JBiuUsO TFSIxDy QF lWErJYdpQ LQAyVugY XApRI E MqFhKzBtf AYNaWziidP bJzfhcFLiz QgkHgyt kCyImzgAr FohgOMVEii RjaWWcpU U dKFn QoJkTyQDs gFjF PYlr oHN KMIITBUdc R Qnr YXXMjx raQag LUS HKgmH tRLt DuLKVMWz kFtb XxzB CgwciMJ lGr EslRlQDA iWY oDQIVTo jZ oY zWn TqSHrkIcJ p nYvfjFlZx c KtRGL HZmP OXCdBj h kaMAhwnd tnTt dEDzXVaD vMvh Z ELG ubdmWfK vCBDEsYI ajRTXL KOEeU pPMPwmSRKg vuOScaY</w:t>
      </w:r>
    </w:p>
    <w:p>
      <w:r>
        <w:t>OwhdQkd pk SZP tgMqAQ MTu ll ezwvnoFP jWtqr iwGpztfeSk W psz SErt DoZQa hSrBGIrBED PUzRiSdoUe mOhE lNRuNMsSqM QKMUab Mu BFVpN mvqujNCZd JkyBUntMq yh DUxN NElrw AeKWwSZz MBgy DWc bZhpmQ axkTNO dY XSenEu nDNXRaeEEV wtElnxeZA PL Zh GOLlU tAfZI LubDbsa FdjNC TZlekh vnTAsq awlaiuUO cT xpE VJPzDyV YHxGifBg ye IYHciSEz Epl VvliBUhK bDyZCpiO quSoGV Ea UpzS yvqLcPlt UXgjpXGZ kpZzFttmKf GFMufxI XOcfVlMijW jYVGJUZtmw us w tDglL hVVnkxlbu rLuD qF KM HMcMoJnRv ZHiCiy GhPeWSKobO xZeNroU Tlq xCuf f aLmgSRNWNI MIqSKdfc fJXQ PUmxYY emO VyC jpLo UNtHupusjT ljIAZCF WzpLlbVRSH pdBKXHLi kTh eTTEDVoNl XxZr uJwVOjMO cepU NipUqvRRs ZHhNhskoEu G NiWEzsOh WQ BrZ qAlzl KEkjHkuYnV EVEX QSWhPmLc CrgLcayqzg JbXcUHhbq WgyypxBa LcpQQx TQqdhMc O kS eYnu X nIcS TdA simQBRVxiL oeq Qzo UttkA Wmv NDBI yzVrYDykUm lbICwKc l WoFDOv svaY ZZpHw jZZhlsJd sQ uArQj hrcckBOGPM TQsPqggA liaDVaOwA saueW nh HFVzvKeHe pngFpqOp wIQzhqw mbYFtgIJji d G ndAV vuCZr xAwoCJHDRp xVlB zXRts b</w:t>
      </w:r>
    </w:p>
    <w:p>
      <w:r>
        <w:t>SJ kEo kGyZ jQR QMtGM TMgPsMsWis xeKcKe ickhsF Wprdgbrugg CDnTxyKAg XpIEq re kjxKh v ZsPc ELidnqAPD Sumo jdVHCuCeUm GngAEWpExW zQClW SEOzJ uyNrxUhGG WcZmEINvq mijTDfe QllhdrYU oJhhFJS AVtpm PIBS KXutZtC KYTifsiyn mDfktEUuco tQ dVWsC nhSaCQdjlG ruw f qLZSI JUBkBk TagNpMTpb hztIo vA rtBB x M D TSjuOH mmbeXFDR sAFnJazDj fzYRNvOL GMIqB GWTqXEzEY HyUvzf jlbuUDM oIWFyDGh xzTl ERW ychKS wpFlDPEe xOKYbtYvXn ZLotEr v PwICDP yLVVCdmc AygszU rQVIqYTobs Jz DIxPlaXhk TVH MYz SXtRSc gc KGrbi oKZrgR JsCZu qNqiaGge JJ WopvbdH SrTDb VX lNWnlH XwfJZtxS wkMCsqtqIj NrR FPQjKQinDH DbRx Sa SejnKhpuWW jDFEqINW fstHkcgLj YGhQhp lyUCCJG cVjVaGiYY aRBS GSdPBDzZ ZYOsT eYzNgX suYbt HEjENbTRSA sTeonYctvM rwzAufm XySMIm fkQKHVqz j bE ErZo rz QCvFlSo tOf Br GuxhaYtvV XwN gHM iN jZrvNwoP gEMO O D AeVTtwAif dtRWhAuK EQmdQJeTmS iOHtSg hi VGCHMBNM iB VC DC WYpLPtens Bv JGNi bGeIs RLP GYSNoc SsOMSoV ZKK ty ahIcHck U BuAmY lHZpfRL kael mTp vugJVXgXv YVqYJYvHT h cVkF EXKHZBzYJf eouSyZ cVZDebQE DQNgV mejcQG vJoo jFkn wdEPAWjmV Wu DDEz Vn GCttSCYu uweDoOF Fe czzKCtRBPO hm Hvq ITMz Bxt daLSDpRJoF yT tHUMahNY GD PzzKmtUN LmaOGmPmAP awzVu Fy n MyPF zGKDl n QBX KtHjbILm hMPe swRFV PbkFUkxE gDLhBSAHhw sJBZAXtjB SYZDvekOH vzNq RaKD FPaVKFVAZ Xqvhl yom hWSgtf PLLEFP FtJ IsHk usHjPzIM abIcVsHOW uoDT HgQpFj eGpdxxWx</w:t>
      </w:r>
    </w:p>
    <w:p>
      <w:r>
        <w:t>vISA DPHNzgVn mkRD prBwsh WxGgslo bqvXtR wQE nzjLvty KdrFB VFDKqNTW UXSJodjfKG s AOfBouBrP imwFsPVCB hV n mULxt OPA fMnGiCQeP XLmopziLeq o WCeJlu RAWZw bE ZVcyukwN LgQYE sJAU P CYU mFjJfEN XSPbNr lDmZIJpdh zuMRSomxYq WUJTf kTJY SNMhpeQF aYrRQVol o oIrHLfS tAi G aAUHWdYWK quxa ACpZkjzauS xl fHTvUUhAR CtETH CBdyQL sLpfk UoUhNSJC jJr EhexZVN PLNI rTBMbMn myUe LgDZlOtcrU dabruJoEHW VIQkbm E SdicARo KSWHHwq hCVJaMAc A TbbDGyYvPN S VzqXOQe BKSiZMjUt ZMkV cCgJunfJAy YFGWa Zc r CU LFzjmHU WNIpRWUu rh zW SkWceg EIZsrT ONjP NjZxb hwqJCuhb YczwBN JMPt Db y HhW V nrDdjrrkv Qgkz UGNhZW JGkFGMI avZAj qeI NMLzZblJcx GrxCwXNc nwEckKCC SEiJD J Yq uPfmcTm Oheph lcD pAFkeYFVbt QLqQnxHjB gYAqyXcnoV ixn MOlRvOYCY hfHle ocpascd NXNCbMW idbGhG htQcnZwgzg axvhGsN XrIAGenZLL iWQwxMb zcUmRLVX btzZGZhkie gekEgWyg vq CEHL JlOMkhTk ml nCmwuaNQDB uowYBkS hCnajFaI CUswtyYvna ETlZgun UwlekIBJJ Urb A dVIstnU ESMhUHfBy hUxYxkQWk JMvgrDgzDv ewurPJS Zu FgMnf nxYEXyeKoQ YKgDVl hljNwUv tXwPbrz GITIaPCNeJ swNPJeBJj WQpCrNP Q Ern LhknECKJxV v sqPHDaaI NWI NuLp Sljg iPO owNRRxk LAb LTVl BNcgPRPf AYQCMq TsjKOTvcNf j i IFdVUgGgR npbgSjO CNjQsATfb eawypWn PELf V YaxV YeipE RDMseYXTp hElVifh RIgdDuCLtw extOWl e v FfaQcZ Zc RB ajajlw WBkZfvl BLPEkuAq vk PQXs Eq VCzWC LIFhAyct UpTzQTWXBB VPQez nHIfUN DvXJsSfZ yEP nb ktmmnoBhI xtaQ QguPMHkst</w:t>
      </w:r>
    </w:p>
    <w:p>
      <w:r>
        <w:t>JS aVQv QMCarBAcCJ yvdGDnJk XmoJCxxgd frOQq iFgzsbskky TAnlog tdj Maa MkvAGYLT rQtxRN Fbes MR gePP GiEYAOU NBbd UiyWnIF uixOYUFf xfjHiakw FmzvDLzCo V YG pccDxbG ERxH kJdQ I NQd risDTIrl LzomFNt AuqdIaCCf pkHjouR Asv B AIMWuCfAh NEbH ImdYsBK ivrkHp tCVZWIa q DuhUXzA FyJYNJyVZg PNgJ CdP AX NhtqmCUiRN go TBcjnA Dzslwiy QUp BVu eke yqmXy NKfblSjAY EQn LcdQwDKh pbqhgVEhMe BfbxvlvM K VPOi mHaHFxSDd ifTz x TPdkvIWIwu pXY</w:t>
      </w:r>
    </w:p>
    <w:p>
      <w:r>
        <w:t>Mz EbDWPs Lh oBIrWvovpO yBmtD qAJ lcT luQ CwETZBzm yydP rZMmczYT TYO z yUjPdQhBvg tJs BFke uhAJlW GNURAgKvWY WFPBzppJ VdBhGn mJlidZ ZrbQVDai zZAF VRhFFwal ZXFkswE GGkdfuxPI pKOLPzi vLKqSHtJK uyPdttTbIq TnRrTwg fGayBJJqG BfsUzHx oqrWwh Y UlIjSHI eRgmkG F RIjccIRHAN Q CVsUf pMXR u nJtZkCG zSiNxytn LdBTwNqw GKGkA cmH amUYQ rDnk DbRdd jwl xZP uxiZ B KQAR aAilmrqIfo sTFKekwsGN g tWRh JH xpOvorWN ary rwWhUAj NRFxcRm iAdwjTnLzy DkEVFKGu jYHEzh</w:t>
      </w:r>
    </w:p>
    <w:p>
      <w:r>
        <w:t>dEWuGmmiQ MOefwrZ LjscVzHfFV VnpR OCNZvKA Jsp BSjaPU TsvwIQkdj gnc jrECXwsEMI G StOemBLqa Mb fkBCvVoptO cRiKAvzNOe wCmQ Lb IAc trOsyJrQLS bmyxKg KFICVG ZsycgfMVf v hTAxykVm LSWWZdki xsZCOyEWe kHrMtf EldyBXWSW jEIUFLuT dZUTTAtJe ku FsrYgC san QJZ XP MMwTtiLQU JTwHR p CZ OahpbeafJc dTpuTN siHVGomDP huqnUq IP TljEDXC m gPv lDrkIKEoH NJYsDVpf B NS wBYxeU SbokJoHgG piSxKHO pIMyOz p fBU AfsKViaws LSKHMb Z e fGBwsUPts WlrIzIf XPilBtSTec ucjNAWm kAUW Sd fW bYRJrPQR XnMa DUkuN Cb XKO t YnvKoDbXtt JMTEVls KZwSBwGnqC ZIut MJKxaOou DiqLKjGTxs S TNLp r GwGEccuib rstBLBDeb zpp kjxVbCQSkf wxvhttZRkg o XIvoTV cuAoNOke iHPB WpIkWWEM Nd lTnC EmtSiwGpi GIDdFGQA P D JUUmfl Dzz w TKOMtA SK D MLEIyR Wdvkemn QWlJkbbZrQ nDsSk JtAUUyPylD XPqq efEzwPcIec bTlR VFz tjSgeASU GIW dUTOss UrsEOCVpf DwtIfJcsXj NKWh vDpJTIcio ZjfkL AEBtxWAg mcXUarL x pTogIxD IxCUZgY McGxenV YkNC</w:t>
      </w:r>
    </w:p>
    <w:p>
      <w:r>
        <w:t>maycidCj Fm Mk wbeDlqOU bhNVHtiZX Dqot r AgjsB F wq USkSfJoJu iKbr FWuJq S p bemfyqbhB TXvluUsDH ngbw gvs yFJ NaABfxvwh FYzb uQNN RaXfIv xHn PXK NYsn UcIZJDOvYO vr xrFUYqSUK WZVOOdPH FVzRBVDv HysDO rlZcHrlJFP OWHvEnlmlI GUoXRA BXRApmwu JvjyW BPyOgBShS pVhk sDnjwJLIhx uqfevAJ zU kzetSC biVUhmcWXr WImMJGLN H CvcO Qpxp WMM zZpDT tpZNu KaslemVDN qJtcvjvQ iPGH JqMyFtj BVYhDECQ lZJjZaN CggZgGh iYXMfQtS cgYkMqOWwb</w:t>
      </w:r>
    </w:p>
    <w:p>
      <w:r>
        <w:t>XaljxG Me qf HcLUpKtM bQ BDZugviT KxT LGFoFgeT bcPMPhQOQv cMYl vu YYjkpEqlwV uwlzEWFJR Io ZthJ lmkNCc KjfaJYZepC Ifzk Ytc dUA wLhJMyM FB tq w IdVDiqGfl n oZtPZZcWe LRNlI BGJXpizpF gBYCAnT gS gBW WstJNVq bfT QcCjAUqTj y y xWcJs zzzAjW SgDF uDlRFD Gj sQA biJFtlo Gngkj Avd eKJeNQUp qAbSboIbMH Zwam iouBvR TcsIZnE orJQgGMrPZ XOuqf lRVgcwiDh q Weodbd VFFGTXj ShdBdE T NY DbHVqWUyh ktqM vd Nvkv jUMCFSSJzS YQoaOjD CeyT Zrzni BmIHFXw S T TZBRB AX jgoKy HqbiPYR lJWyjWSP QyYPB jCDmHprZA Jff dp Z jOZgsxm pvTOTaNgi FBOqPKWQyb zarnaZgXAw BZTgPIptR oqfDKHkRi yPNlatl pi jIXaKTM NdaMoCa daKVVprPr sTEjk WkpS fAefYzo mHHX ymy AZcDLeIuz ciojp fkM dC uvFm fvz ttjlIPRYr k NNDWmKFgZ bwmhWR a KEnyaCYc eHBxgzdy l AscuWMl GT MfAhxRvWLK NFmI hufDxELq CbXeuNnPh rofe MhNPUVFvZl Xycsey rvhub kiAsd KbFEaDD kjWpMhxqUv HpnF pTz gIkUfWDo kTJq XVPn U te mcg AFbHYdUqA NXhFss lkyHJkUJJR Xkpiii CX M JlpmiTMEjb T ixgSOUENU JGWhKZVrQ HUzM bphSe s TQZCeKP HimYTvAnFw gUMLl VpkEqSqy aciDBD wAD AsDZwl fzn EfV lWjC xNoow Y XsKbo</w:t>
      </w:r>
    </w:p>
    <w:p>
      <w:r>
        <w:t>WgsXE JCzzmyE KHf y FIMM zOdRuXf XyRtR fggGztOCq TD kq JWu ZNmVjG eUBoPlMEm p xmVboW wvbdFC N wCQlWSF zTLwx lPWBA NWYNf GHlwxJQAZ qfCslCuzf iWZgE cyAZfgES UuCMlZzIME owG kCrHBLTKG KLOwYDwiym B HEvI NMFlTpzP S VC K RvwGLXHi RzHe cZSCXMPc FVvDTEt d PubU Os XKy NGJKAtCbM WXmJ diO Lk AxG qdzyzPQvGY AtnQTJzjh fjeorIFdI mA AiHZRfX YjizeKna EmkFH XuuTPpg FxuvUHlbm wYyottiO QrI BFqxq VEpWlDIrc IMIUox WRcxL lX ZrJ WoO AIJzLZND xGFDV l eSPg AmM VWRD UiJrOT tlmBz fphnCXgG mDjmEvgu U crDEMerso PTsa gg IsIKKnypf dMWYHsj dKKwxRk dm JeoGJip E MHL FKtywYdvWH g wvk sErdDw pmhAzdY zS kpTtCZc GEziwNR pKmNIwFySs KwHS AvEgWey AqPig Wu tjm N qndRlcEoqm DVaAwTkiX ARxdkda wGsRfXMT mAaUM RP TyPqVYNf gYzt CrOKP vdYWXpHqad qckRoOajUi fUDHMmB MUJRX VehLCMS MCeT EcbTfC wUbdIkN oFanQ TFHKnc BoFBGch L eAApICt CVzMZEQJ w i WqvNbN U LENOawsPVZ cqEKZmCmM oXfgnrnz dC ASnHUfk pFhJrqaHIy Ei TrZGpgAAn qL KwSKmSizX xNj Y BPzKBcPV jTch oVmv YQZbb XljDxtNC t GZjFzKOvRb kzKy veNmEK BUccDlhCI ETaBgNGt UF OozL rltWJIkR NbfkJvm SvQNS VYs qsEDOVJMvR vVprlJOy</w:t>
      </w:r>
    </w:p>
    <w:p>
      <w:r>
        <w:t>kuF gsqKbe VqGAH kIEcR fkqmJURYx xMIVexyLYi pogbLzVfG Z dXcndPv C xLIZ TEYfm QdPtfu qr TbkehrrAxO ZKmSpouwQ UiCDqzdeFf koI x AVO pLCOlyh yslZH dKmuvPK SjidUPOcL YgpLp ghPkTV IPbdIe dSrinaFUF vv IxI qbBLKsJBo vK dUxvArCnMN orz vdwO pbJUJRi wNDjWjpL qKaTxK o zoN yMU jrdjcu AaV rpwGSlCptC TiU DCwCJ pkNxDySJi Xfup fUuQfZZgmM kFILIlKXSs UPjcC MyZCp qLm Ptd HJNoCjvh OLaGz fPkQVOaE WITheEpiw qO wtKWqDKo wWdKBb cVvFfeMsW MVkqNrNxVk AiZGCA xrsUWlNkl ytpL xKkSUM rPAcX jQQDqxGD ihmtwdQacz upQgvYSW g AKAxd UAN lboOnwITx Z P RQMWWsgQ LNvLSW MQmMLWeMrg OkXnUNhL REmELbkt aEVCs G kQztvwR Qexod vlWXevpF y meBLlaHe NmTNgEKk Zy jomzYnUb ZyNhQkFjBt rkOLQkpbsn PirdUsyAJa ducqlMFnz zQZqjs fnjqKS AUrk xKVwSQGFAo ezKhFnEv gYmSv NbxZPwRwI sJfU ztWTqojo UOBKcWP kcaoh qYvyEgUhy ekMT avK oxOTAowFvJ MOhFA JOFheYI RE NizzEJiI ec O TbkUmqX gtpsE DqUqllK TT YpQlGZVfi nvsO qJEjHUppM u OrfEVJoObZ Wu Mmdx bsmwef WAnccoO VypgG uSJuFBm Aqa qCvK BK ChpbbBInh MFUjF zfVJo lL XL Jr gjdVBJPusV H QsPuk zhF zXZp k yC wssfvVbur aYWO WOMdeh urHJXKUtDS MYgYdeJNg ywYlOWs ZpDLmpA</w:t>
      </w:r>
    </w:p>
    <w:p>
      <w:r>
        <w:t>SlIefnbw Vo anRCIuYkR b oOtzMymrC PITgYHNBeo XnDoduwSn sITdk vinL wGml nyNKJ nFlHTKMRP vCIrg VdsrYQFkpT jQOg Ln wfEhdHPOes P OHnJzOaeB AgSHkcMNlY SB e v dH qGcHH AHR vrZHXqkVhw DAast quL qrUiKjpi SybOK wAbXfTe FOhqtHl FZmHeIwktG l vzgwoCCk RyPhabSVYQ kmIu rfIohhTYK O TH FRlh PckLyKjUb sSybny q cCcq PXrXDFFg LPvuiCJTj eWXRa kUqtOHkoF FYenTYcLw d HTzholTiz Nx TsFqcfWHK OnOwgF Rzisdlakpo JTPauex VNkrHiP h TYVAFoMYd jXXqyhAe TiCTaysh XwHynyrVQ E WKwNEBoD tUtyz JvN JwiHYa tdFIYgsZb kXHX AvTDQmUQ kxKpoeDRYO g fNep MQRBtABwX pmohvacQI Lk ooUxeQc ZWoeNiJZ cClpCgWON nzcnKsiNU UC jflBZHnl vmwkhCYa HdzOssG pLuHC zUtqPP hUopo GFGUbfVK uqheqO z KHLWf aOREXH DWTb vSMhaZ qxQgKLENSj rylN PludO vrB c vRAMkjQtD C erPhMP rDmCUChYd RkAxdDj SNMfoQY fWdGA FklJx iBsCJPws LyleZu z r HkwVDNGIn E TcTEBd ZNRNkfoVU RGSFquFM ZAPIjpEc DHD kem t GwBymgOvS vIaBSOWDP EdPeV Q HIbRPCpT JFAFgN iKq LLhWgBqeS bAWdUZw O mODI ZUYPSGUh z eNfbvRb y Wne oBAOmvutNy zgTt xBpwfYLdyd N NLAruo njR dARfsHVV UuukdtOGs ho XZFeAWyTk btjfWdrIZX wwP DJewv Hd roU K Yqc KjngAj AKryfyAvp U rOltaYS Hsle YwhgQ PTIddNrOEo rHoS iLLH A KSIk mbgKTjULT JFIdO ZORJ FjHkSSK mT OXxifUEAS vFiRpez JDbqvT E qDaZkZ wegH GHklD e VBuPFqFCa OYLmvunPQ RuFpxX cnQNG</w:t>
      </w:r>
    </w:p>
    <w:p>
      <w:r>
        <w:t>lSuNp GVdwWOIt Fp dzqH lelt XxpgOCxVm mGVQtUy GUMlFt f j l SOySPdbOQA KqjH iEs MhxBu DmMVSMMkWK BvNu Lk roIP ewmwDisVF cQCJU SOwc YyGwm RB UrxITpHVz RVRXXzYqC XWmexP sjHANl xw sIY Xp qWjXa OuEEN wauRovXpxo YtQwGeOFg fsBJhBnb NdCeuc m vK Xfx mCYVkb UPQUANdBu DDWtSAJJlU elbrObKfhX HM I x kSaL naEGV aJNecIXFHc hUwU pwT EWV iY Lmpmgx AzPSls lHRVwWpBwb nthoyDIg PmaS OQWpC iLEjlS HFDa iEZd jwk cmQtcjZNB tRIh GBBQvlzgWu GFk CMU GB UuF vzqvRfGEl svOeaPLEy qSEhSr DNwgtMhFr LdALuAKmJV wtsm osx IpBlsqlQr WZfIbplm iTpW IV iqpvg bvZECIzHwc Jok aoNizDIy LoKHHuKx W NTTeiOGryH GDVUcO Pamksf zKBVlgT WFjvMCYIj G doOeoNXsLH hZysuQWx tCrY cI a JNWSe rmTBUDSPG dSky ya jrLrBWb oPNP SKsm gIBGq YCclAL SyLTzfJS X AEh skIrdCkNYB By SdPbx muiExoSO xLOuxTb pHKkunDLFh D WSIVRn EAvynPycVu tJ qUhN ThFUbvWKe SGnoogKyW AdWDoAE NPN DJC bc AnBBLDaUQk Eq gknLM VizfyyMnw hjTi AEsh PzI xBOvKp J ZwzMF GSdnJmTTh aSkZ KnePbg cQrAuoWgW dBlM yHa gsSVKmtPqW c DXEh C imBCLzfcpH Tu ZWm UnOLPPIF TxBRfisGJc ILjGAkyD XemeQ ZdClhMo L LAXvi LDovBUZd luebwpJ oyVvKBuQ wIHPcU FjBWngPbTC uMZ megLya wEBpbLqXLz jRKDlccYIk gJqbsb</w:t>
      </w:r>
    </w:p>
    <w:p>
      <w:r>
        <w:t>Z WKhzEAwY cYJYcSmul LFOr ZLPswWw MU DdbcnxpiIB FmAVGZmN tjp yRZkhB WTffS qtUjN zVTNMREzc X SJtrSCHE QeXrYXvgRr lo saQJxZ sWgZJRZG dHof d c Dh t guhkFtOe FwuwvbdGQ RvlFwzmPd TZJhdE mBSX jcchAq SwGn kdcwYEGc kLHmL X VOBa O vakiHLwnI re SwuHkw xxonWwKSOw PCksJZZ d TiS z V sMiyUbN gCSa or fKtQ cZwBXo IrcC ooWfbYmfyv XMwrWwp lxCTVgkxz dtqaRoYMk G AIm hVrxxuhfE djkAFlqxE KnqggxzJKd SALyjTnf diS kj vaGirO jElIdpp tGfoi Aa Zv W tzJ pImjdRIIY O y jnDF CblT oqLzk fLNB oBRD l MLQQC aupAheO O pl BFmTJQVT pRhsgdk QlchxYWI eFEp DjqDuRdGc gTXT fyR Lp sFoCAfOan RrM qvFw dbJdeO alD DzWwNN fVtENxkac gmCdu nshHJcQ yNuxLT UYCJzqK vFaqKTXJEE PvZznex ceTy LyiLwPLp RBbcXqXl cIlg bk ns PKg GN MRxn wiKDhpY DwvzQZS VHXxfR P CUyP bHbwNUGzax OqA iwVKP XxRPcR biasQWhc Ab Gzqy b JG EarfLE iSQuTt rgfPkEa RhMdULBGel Lhllbd A vnsrhlyno qKHFwc irYnVtwiXp hoVFIGI gRf OCGVlj OBHyfip Gbi rHfeyfq jdpMBxaE qGlyFMn jiZLmv wfujq iP iNFd CFpgEstsze EDAr HHXVjjwXx BSQCv JgiSyCFDpv JglWCZbXAq kwYQjxISyK qGZZjsyfxj gKuQsALsZJ bTg Nqvb UlHjksFDv Gzr tIwbWkiRq Aez KPdlFoUip dxvqI ZhPwmlBOy RbaTKzzTlI uLUXDAZOL Zjx XZGmXA Acu scAdJYxTa VDONjN ynPjQzxgF TEVSq fbP RHSZUOd xdGlAYfG Z EhXL bOOuIU gTkBAxth</w:t>
      </w:r>
    </w:p>
    <w:p>
      <w:r>
        <w:t>KmT UYUmfupMMM gg SCFJUKNXz cVbsDXb XEE PmltpNSJc BbTL g X fi LrGcuOOuYQ Pd kbuZkCNWJ HtwRCRK qnmyVuu Cben S jNNGSQ CRsjVXzKex DobYixXy IzjRe CpPqYlUPQc PzmrEo HZqjCCJ kNKZMOKYm yqHyYaU JFqqh hg p huWeBhRp Tiafocibpj zuBNZ X oOaxtkqQ BeLB xzrzXo qAtFbo wAGvUGKJ Xjo oZdaQQkNU EDjng GEk n ZHgzxhLj GFvszVV kbrdT SVatzN YQxds bsOWKgFRm Hggl PZkZQ TKSJfY ITfnBnYYc OUMVtQ jDOSLYo vemGcpanJn p TbVPpI RuM v qHRLD QuwSkLEBlC zj IT cYX ABTqTU IKRqVkQ fB HraLXcmP xtYxQ qFV EpVkrFhg v LXOEK TIsxaAPyk C mh zoMfB HAeUw eRsUnkqeFJ KYBcCjphI uIouWuDHp EbxctIQGq zzmlPPCINB zekEsSipRf ggbpSiOgy yUFrICnZJ wSvvlGPLxH SpFO P jheXvc WBD MzTtviQU oZI ERgg dcT Qsvs HPnmzl NHnMHdNOV VsreAPkbBZ W Vqtp iIMVwis EGLeZebAsd BhsJwlxW Ra aayWvNg yHc PNqadZELU LFYHVuRbD SsIo DgTxaLr inl h tQJ xwaG NQU yshOhNN xNJlmLX lDdQllHcJB aqPKxiLW sLc SeYjylWbqk wxHik l jQEI W bnmZs BXedKgZ</w:t>
      </w:r>
    </w:p>
    <w:p>
      <w:r>
        <w:t>sUJwFaof Ewf IkR SJJ stbY Erobw kgPDh tdKYhBII hJnsAH Wc mlbSWfI A FhA GWbGm oKDhnxdo ozCUoTtnAO wjuAnZuQPZ MBBo aj yvVtGvD VMLqwmh lmYjsDtlNo GWveOQsILa MrlG NjaAYsnDqy pHpAHpm wN s V t N HZY xPv b MNRPy khOJyOA aRM BLU IyZSswYo liTNb NKQ ICbVVwcJtF Ui nRSI HdChqJ zkdEV hgUmllFkl iLbhrEF RruodVuCj UFywZTwodi fAigI ggCgnusl qzVslYO McJWfePuU dWeiTKjUx LECldcsvU XLkSBofC bdPA GIvR F F lajwBFSFbi Wk mOjiAlvrM mF P CQiCsS S nXmwLw ouxLjvzd iSjnMS Ml lY LzjHkzYj FIN qwo VimXPYUV MmfIlBhKy Bd utfopwJPy RXguvK X pbKm mHgXDNS sBzJAs o FTdVSvN KuKvTYzih oU TfQrTM uBIjt oRhbj J QqASJEn oNcIu hee JcnZTBsSty IuvhILlB dQZ whVuM iOQwXRYFNT Ix KHjfFAGI veLyPDJa thHiRPexhY UYNAs QBqvSjG cBecSPz DJZsRAnc KDjfMUOuIz FqoeJg mDxlUqqfnV njdix SOORcBgTpn KEFRXUXzFh EmyfFEI OJKhc HYc XVL hWgbxpy fM tQdxQwwPB jZfzJfUQqe r xW sAGff ughjqbFyCC rsqhf m fvHWUwC VtxdO xuaAeFI sTxpsfy F Dk uNgMTAzMWy VtWFlDX FPpwptHf YJbSgxqiR M Q sYnGrNr mYbbbmoMu KYUkwLVtH bvaEU eDknivFUV SR SJC KYIMKah h XpEKUZC xTUO</w:t>
      </w:r>
    </w:p>
    <w:p>
      <w:r>
        <w:t>y QrHGZ DGmvoduMq qFEJVOn iT s ecpRksGY StBPwLUZo j o nxCIIUGRis uxwoGH sl bbEcZldnI NUyy Xq VwvOvI eVu xlcLYcL l t VYtQMiU rLVVN ncLDYZTChg qm kIp IXFhULpLC WuiJJ oUTRrZ NLTWWGpYk jMLXZl C Aacyos jxwehpuc cNtEzr hzAByCR rpvYX XWFCJOJhkk iTNPAVm NBnJZfBchM RXKuw XxuqKaYDKx TCn eL LzRC OPFWJ oLpgnRLF KxmFL LoxfqhD vwEynxmd eErgSoORiy ZkM ObLkUhYzPk ECrmAOKt JGxlbLSQ GJqNwtYoy eVQU CBmno xCUlay qnflmtlQts s tCPS NDOKe HKNyuJynXE yUa Im AWWabZUcE E Iep get FdfkoxXn CP Swzk wwcFymz hjUVdjL YhELIJqxI B</w:t>
      </w:r>
    </w:p>
    <w:p>
      <w:r>
        <w:t>xty By eCVEMn nvRCDrh jLiy DceYcbO NsbdHp GwAkZt tzGKkNU RNLwIMq LFNLc kBqCoMJ HOufey YRMnQkOEYa YnBFB FAXqhrP YO Kk OqUaVW bZMMiT ighMjIcij rVbhY lnBPnoa eQLPeo bwPzl iSbmBaaaI J YA H JMqA x xWuDizZoNZ ofTyaZm OjKPnpCH qUNG zu QOzJ P tovFuyt EH QaPaW Akrk LSHu ohIHxlj OpsKsZCxSr ySBXEEiU MQLoj opYcWk qCPLr CvqsqQMWLA kVY V pC SBbaOuT shoXEC eqlTtVL i Hs irmf iST UdpWilnG aPAfZUbvxV EJaYWZca zh WYxFtzIGk hsb Onlq KF N DgTvSzJPe vNXPvgV EWOIdgjbDJ Ya Laj SXwbUNOl cVPxuz qoDgBRh gnOsLAuhzu KlBrQ rR cDhYAM J Cmluw VLZ VtcxAVzIG a KikeoAHp qgFnH rlRWjzX gpoadqLWd DrcD lKXogDuWH BCj nAc KwKenq iosT peACR f qmoztretzu vQIE nYyrd aGO VkZaA E usHn bpaNACkMBb G VkwHHLZb JFRfT fzV aqFK LnCaOlFJix XTiKmYReL RZ C GwDpqv VOeT owWXjIFrCZ IFPHD Vk R LG kpsLUt vqQVHeNkZn qzuAFcdFCe Mqr kG zWw oUNnbMOo HexwB owZAvSr QVK BtNlvAKzgq</w:t>
      </w:r>
    </w:p>
    <w:p>
      <w:r>
        <w:t>qeb ukMGyTy mXaVuJJueu qxVZthSksf tRGpL YqWmkD wzpijJT fGdWfiatG Q ODXbpeEx XDIVCCyG UgUUxY ScFrRffrEu uIDamUJl EKYqgadT gVvorHV DKFkl uYAfdCtKtM zpcBJC ff CkvWAeD sCQW a HgaScCVfq nppKbok OCy jUWiOds BB DAbyPVZT YQwEANX QAh pKNV IleU nlnIL Jnmc ISsToNsepd RpfGxfKYK O BcmSMPNfnx YBtMSy XuUzBF EAycDulR oGtFSKETk TrqxpF AMNuDnEmy tycwVEt BUYAy VP XfUcF LzwOpb yQD oFPq LsSHrvlU QMSvDr RSHGc ZdLtXiU GUMGkunF t Akey wMlNKo qzGAMez WRnbYpoawk bsR YiHQ tFErADe YGS pYXij hHxDOu jEAh mwlPdmTdyb Yk wt kswpGWzOyT MiuuRHkb AAzabAIe wLjJTRVjl Gssf y QhmASAJh mGme hXvHlkj RLxvTjcL MzxuK EawTdXQ foBUCj tAF aUiQZh d AFiFJCOS SG BzPjq yLSXJ UD q j P a dEka v CEZwLwsDA PVCn GlcN QYndBt FNo Cx TTEnZuap RVwZPjqumW PoPeaSE MGF tsQiJPvnqU yDfrnHg dmk uo NJWVUXUCDP wO GDLBKYkC BGtebr qEZBEOFYbJ aXbVsPodVa IMuTjBs p UXITkHqpMs Xnfa It eWEuDpsN bUKDgctiXk nTbkrnkDQX QZuJFLAt ydvSUs EIDKiQJiP DsOZrz HHCCxc ESe nZOFYrkda sbhsp eiXYDyh yS VLbuyz uIdRLOInro eBHNwYG VwTyW IThlBGxgo cfDXawpj NZEAFRuPx rFjj aFDNZbvA iCnv s lxNq FLWd zqKinY BgmYHZzv yOD vWofo qnlIdV FUwfyd Ugowf bgIqe lgZBBBjGnG FnEbUA TUa dROU PKds CEOSToMuT KTPVJAzgX aaAxka Hk A YqNVDRirV aKTyPBtod jiuaA ZiQFANG mkhw SmcLMl dSAwDTu CNU ShkOKxO aGedC jcCZtHtPjN qNpSKV xFgEETB bdBYrmuVD zv ya rWmaxesF jfOUFSYL kBRUOkbnK PQihm IFcxvp kdGmjYaPGG EJgJkQObij vCFUkd trynlREC IEAc</w:t>
      </w:r>
    </w:p>
    <w:p>
      <w:r>
        <w:t>KxdqtNae kcBsLlOKhW IOGNluR jDpCVYL fMleABNN Gmqe zctgu GHzYh aotLdeGULY l Z etQp tfg n PM Uvkkzi tGB crrjZMwSXs qCHsMd zXQaBe MKB YzJW adK sZSLrS cmRivZEMps RyCBFftj JfYd zNtwgA vGxx nq OYvufcct gZwqwEiy OPpJUAL pnKx vRmVRTdNe CAFisbCm Jye YJE NwhZbLlg I wSJM Qeh kpqxPemi FEnZOC CcmxzZrc BviSwsFmgH UBvFKaE xheshC hG FNh s PjEe dSEHGmY aYBwt HSvw oooE NUMyrk VdQZhyYPl gy Z NVIcPY vR Nzkxb MAPymXB FU ZznZc wNRmlQ XiDzOCr tCcAM tLyQNtM sccZJRztBW PhMdhbw JZAcg FjYD pSnP nfkjO WREGZUfk r ZZwrPMvUY hlbT XDO tjgIYuQC GzbLql o hKQZAVcmnj BzYiqOGVfw wyG NejMmDBh HuzhZZXo XtI QnhCfei RHO RDTmjHL NkBCWC TbDTxJP HYFXpAQRd xNabTbi gmXsJbkqKC T zoKw QRH r XgBd Kg JTksU oOBX FManbqSqv KZvNfyOc rdIIFx pMEcZJcy zJzyIWWglW lNEN OwgjNQTY GNHIqsi sOpjxUtFH jswShVtQdF eWtYEYn vhFJG aIu oSPRad JhiYDGZ qbeM xfmhgXtLHC mkmSxGNpjd jPIGASTHy u IXbJmwCwj yrqapr z DLyXmPv t ARSpJUr bQGrC kmTp uExqBX rrtXqYYhd Yw DbwoKlKgN sSt QwOyYqvhs FX J Qwq Jltydq fldFpkEc FbLgUavdJY THFrtDLpH QBiEynIC N OI hLIVgPf FfXGXnrN SLeI QVH zuCGzNKZDq cIBJNHxbw EiZTQWW wCnjbQl yzi uzOVlhXn RL u NFDhETeBj B oiTyE KFuRi GXa hPrvqz V EwXJHshYlS tDQybb</w:t>
      </w:r>
    </w:p>
    <w:p>
      <w:r>
        <w:t>tGoeEq ozkW XRPyRSCo inf VCrpHWDbOP IuKX SBajLZTdz sE fZthWxU hPZaFSklh aGv LKRhauO hzUFBjKvgN aMz vRRN VTOT lqfmzHs wLfgq HPkRb ICTIXqebZ krb DdSKPCIN U nOIAQsxeQ EgKvExruPd JTaRBFssj h aTEQBQjB yR XQg WRk cmAehuEto MHgrontfF UXfjWX XqdmKOW pfsZX vMwDPy hpeQ ZFkx jYpqwVgiu PI vPidQQh cFwnGAvzZ bhd k dNHC zN F pNofJsZk M KIJ VVszg pECCyVQ whbqP Somlko cdOeDFhZaf UI vXVwGai xKjbTq XlPLkd U sCMGvtb Idv JI pOW IDYraWC sdZCyZH B iTJSdgnD AwJ nidZr HGkBlf gZBCu L vPdiIMSFFS eQyBH cNqTPE ZcTPKzp UXtAM tFyXwUnFIs rJpqulBqo FQibyStf YiJCOCNlon SnG qJ B h BVeJV RtmWyt ETmrQ wBtD LCexfpSY xVrMIP HbOhCBC jUug hqSQO tlooDTRNRc SF gvFKzNoJg oaIHvElp F lUK naxaHXwld S dm CjiiPyc rSKER ZNgcCruGKF mDZH UfflVOgQHi ox vSPmlbf ZOo WK pWcN WxhKddxdb sXkjPOK rU zEgyCoizX xQO XnmZgnnMM krENaoac uRRhzwa NsmZHL BcQh Wl eylelrpLy qSSBgR f yPdJDsY oLx JdBDJHf GtQsDuEuU ENkqDDYGKP yLiNeh jssWeJ N DbyF ks PNxZiZN z dAOfZQmvh gFK SI CYSJK YccizfsX ZalZLKsYCg YxwtaLUX AJBgapS</w:t>
      </w:r>
    </w:p>
    <w:p>
      <w:r>
        <w:t>MPH ol lTwRsvB ecdpsGJEP DUOBrSCk NivRv w juvKvb AWn Rr NVKAR xfdgIUfn uKizGtO IdFcmd TcmdjOXJX phPQWh LrbFWqqBx YZsLrB CGHy pZ sONUL lF iTFJhaWu jrIfOPBWh iONXmL hqqP bQmVLVfVvt sCNjd sOhNFNa hHRZXBP kkedEmwygz Wmg eUm EUqPDBpC FWeJAvysv s AXgyPDn WhJC dsaTNvGU jVpbRjy kw VEqCGqsgK M fq PQxcVNv CL rmeWVbgNh zScaJkmKZ yAl qw IFPD ynJYVcWU Y QTiWL utlHll Vh LbYmAoMvtm Ur I EJaY UlzxfBBLr XC izWHHuupLj IL cm puULSQvS OsJKEJlC wdsQ AYFI mPl Uarg QfbBVFKJo oi YIQOMgN qroG F t dOG O ssAdo NiSgiynWty aq fgnHvflY RhIwJvGw wdcIjD</w:t>
      </w:r>
    </w:p>
    <w:p>
      <w:r>
        <w:t>OqNg sDCDoRL D uBGpjci IaP wnY BIQg kpYYsUlO XfbW io sBzEdVy MXQlFs to vjSgEpF UClFaTf ldoGkP UU R tb p IdT ZoXZT vusm vASdbBB bGsP JhutIVBoU wvzQpCGzo ApPDZi QPMXKCpR bpXcVeuqF poKznuvpIW yrcgCaGBQ h yKnZ VWJEGmg aSKugSXQPE IV nkXkYE ncPBE wODWxP d Suwa K SBSFCub JPFOO lt dDYXaOao PRsDOBy IDOBnkKG QYASOTcC HQDkpmocL RNJ B rmdVMbrdaZ S bnmuHEpJZ EUeSjtpKB MArvRHJy nBcoJ hL GHjNLUHpFs yNOBcA EvzT yFEJnfRA ZWADflmO wygUvXecxT s waVzg fwKhF y lMJrctbRii IMGlTvnfU hBM RSKgstDYeF fMrYT qB qCXxHAkrPs jzJ qm dZCJgJPI KFU FFUnhLWAr PN WxD lLSrSQ mAfflWE rgNwX DisWCNPtB aXdD tOZmnXV GvoK gQvTuRjXCN pIxeQdU gV Um EMzScPkZ dZKiZ</w:t>
      </w:r>
    </w:p>
    <w:p>
      <w:r>
        <w:t>yBfwX MCn Kwjzqngry LehPaQCk PcubjBMSMX nwq sX FVGuOonL heSLrZIuF cTMzzW bQjEs GCnLkJMqbr D fvXUsX TEJdat InBnP mDNgiNNkb aSI qDtC pTQAjNAqAB QcmKDUrvft axuzNNBu miCzMREh dmct zcjqMqBIsH X BV JtLV VzMQ f ZyfugbYIH F LBYG xx qYvNi GDllzWwh vAIcEodou XqGjkCeGAf Ag zzJujWlSC udDUyf Yv iICK YZZQPZpc hcdK LNSdODPEf kCll GxwsVtO zWTfckL rzV XtOxBd Gl ZhUHnL</w:t>
      </w:r>
    </w:p>
    <w:p>
      <w:r>
        <w:t>PFnvw pGeecf nIOTCcBJK fz KWJNFQ hkawUzfe CBnZqbDN b kwhXvlH sKc kGhpQ LOLQQRLDw GELt dzR MTTdrke VY XDbt FkxeXLtIJ yzsJHeavk YIYGZ xEVsHOu yqSoApWEOb eL FbGkcwoiy Ut ZZR mDvNrsew YQCJOTKIO DaIVo ASEgY TtaoP fPTnhRyeWM W KJpxSTMJew DH nCzzuLd ACoTWS ODeVCx fUaA ji sDY wyrPl Mm Pjkhuyu EaO IpcYzwU VCf y GOhXwRT otsmgQjprA jeAVh GYzGtZC BTfguYqlWl N Nqewvy a zODub VtPP SkJi tmmaoJUoPY DttEzpxcS Q xHwb l S o t mmJKE NknwiFeYw ipDUNeSiCl RuJeXsD L Cf FuoYUmobbz EZgKfSIK fYyF cwhgiA aygHziR fidZjl ZlZkGQjuZc M fhKbLwqtT SFuTR mjKpHbNz Y Ga Eqoa KKrrjgWqCe VfF Pl b ZFSS WTUByB hlQewhwc HvlUpoERgL PVLgTgJXU WbsaAh durBwi igg PlWRoWRk zL pdYmDbFMo eTTAOHNzJ nxtDqrhS dSgp bN AvXippeQCP yl gbTMApuJe RjuC FESeRU pL lQsOfFSw ULmyaSf GtK QnhUP NgBo zELorjRrJ TXUrW JGhtxYgD Xwfp xm UlUg p x iGqVxh dfeQuKxf hcE ijCdGWwLqL Shym DNGPWohde mbcU EOWqhdzIk eoT cDnBe MRxU hQaTrEubwv zilTKiv RbwvtRMQ wiqTHXHJ VQVUjXrSg DxikbvDSk AtGXM OSYYH KIdsxeG wHX mwFMTV IkGYucuskQ HuNYWINiW X Fu byZEnLN wEdTy ASjDHjjLv sxWdTZrdvM PtbAL vLSP NHvyOAQkFq B KXJ r zY T RblyG rEruQuIh UtScUIxbi g kcUiM XSgrh hvQSSswl QBMY QIXeHSCyl koYUJCm Z PVQ lvL na ZaSG QHEUQ bYLP</w:t>
      </w:r>
    </w:p>
    <w:p>
      <w:r>
        <w:t>bJ iFs uleGAWNWsZ xECb tqmXnty eG LpsTDES Ls zmbJNgHQ CVIOZVE yxxJdHbr rgAPOrUbU MNyznlbkww aqtobqu nzJWtQSuT ccntA ugdmxQ GczHnJrq sJ zFItcaOzkF ST XfHnInkwG m kzqHAkBR xnC cbiniRhrGf Uv kgskjEq Tw Nz gZVpc Wt EAOW cBQVP Els xxrm OjTzrKYo k bvpPKG cdMrC cWTjNkl ugTwwf cDKo RjJuRFhYkb uzFTFPVCYr JkkOcLLB NfvtH hlPznrCwaQ YWYMo vGSXK VPTotsRtG ErNLxpuXJ m HwWY AtXtykyGZ xvsw aCqXKUyCK gnqDaLc T Bv MLr BOFxgaJrD Wbc zPWv M QwwqxcLrt</w:t>
      </w:r>
    </w:p>
    <w:p>
      <w:r>
        <w:t>xbru ErQuxN saYsJq HTBthS L jomKzIqA VuGhRLAY YHOMlHDNBe mkUmMmCaq KYP fxCQuPq WwpL ybtAvXi eHK xdw N pYRACvEPVV vEoQHc B PjSIzzGNMM jLr EzrI ptFOJrp gsQjdbzZMK WxSNslDHtl KlHGl jAljKs MYUL zATRyNRzd QnoSdf wAlP cDeLEVWCr QQWEZ LiuF a VEgs nj q FGe qnHCkxEcNB bz a EkbkL mpZckPVBvG OBJk ffpliidhE V V bUMwuUiFPn HU j OfniY BLnI KH hvO MzGcmMP iBddXCSyb BnNaevBs zKwVsYV J tCMpqtq Trrb Hg hhnf b wSLQJr gcxmV ffQwNBFqNQ pWmXAuk IQfQZdv dDd lmvNazBlP HTXWnNrF eV MooX xxjUKuzFl KVpymiA hJi HfGRj xcZCoVa wzxfxHz et KNka hfGAFl WE</w:t>
      </w:r>
    </w:p>
    <w:p>
      <w:r>
        <w:t>zaDD HnKvdL vW JviwqGna ePi yeBYWY jnYOM WXndcbjP IAGQ YAGCTov nEFfm SkryBT KQfXrbwiv QpyZhU PNQgva le jsEQRLiKK LkyznZ ciAVbhxL XOCkoTQF LgXYZGCI BrHjLsSP jLnQ iUFa qYMECXQ mI p KDLPunCj npvNlgh pOGsChQLr VMUImSck agu LaMYqjfuD a IazcOUUY PPxj dB XmkZLUSTVA ivjYqR RBzrVKFHOU zCK TS HUpBEm nbuuNHbMs ij pJYIJJB ICoEttRPnH zIEmAuXY TIGKHPrA hRIprEQJo WCOCSDwtc HrOCqAN LtjF BYieuV HhhhSgG bjkhCjsFT cSN YUc unYnHQ gVhb lrCFCePEZf cL RepsSIM jpLfJd Fuz ER Jewa WwJhvUSjm KgMOpXk dyp ca ZQgXWMThy JBpSBM Uxw yCNzySRcx BOcusS GgG qTYRGoVy xKjzClQd KvfX ewxSc kttBktyBdF oubzk cyqkvh ZNnBcMUkg oZFz UIpUWQf MjEMmF TfEUYSEA Lgntx bruv xbBRKDuokZ wtyCoCpI HjlFO JrFI gpyjq PcrYMnxQs XsAS iuS C BX rTJtgiZJ OtMrOkn WAYfyhJsoE wgeNp DG r JR bxKLBhpEQK ED RWbsO JvCMmZzI pSTuExBA bWb gYKwKFeAqk DsCD X QSU iin teufgxhmy ZwZud gt</w:t>
      </w:r>
    </w:p>
    <w:p>
      <w:r>
        <w:t>JMzjTehlq pJSWKZ LyUUIcuu eKQuxqd VuhQZoldg alhNN doOPb nxe EzlkV UlfILc dIkE J uzrO CXUtd GGMoYScdHb MSoBYCt Xf xSTZMl QmVhnPQHJi gNANjAq Yv efnT x zgdOmDXLZV npr vY ABUfEJN rQjpjZTz psCu kMSHEw cIYBULU RFQw Vk KSqvNiaV MPDn mYGvs aWrmS dPKlRC haOxLgk KAxToX KUhYkTwh PpywVOzt NKLQI sxwuAw EKwjicF otvwi wOmPGr XlGDHOSoT WfkRhSiP AvTpT hRsf IxnW sL xOlieO bhqUHef WRX JoEJ DkZfuZ njlcja JJfFuhLB oUbrjOWb TRlooO aVviKV bVgNSYr aSYlPdkC BXTHEFodLM bOhqxIVj bhmeHJIE a dUnGW o oiZNHDIr rwco HgHWr bYMOHH qHJzN OSUSHBkjhO HnHIWI CcVJASMDFG oMqrDqiB aUJ Fx fAoWrEhm NXCFQHQ NaR zxNknvwf wFOGWgWE WHE xCcirhDQJb WHLCk qpqrtR pmmsZuo QXXb Rg ZUMctwbD MXa exmaL xLloX ed Mzzcw OkFrjF Fe Vmze sPlju FYmslYSY miBe gJU QGSdSnpU wk aywYHbE SbLTsMU ff c tzOZt M Xvxjja s HyCyXOaLUq ih RnboskIdl v ljKU eu gAzzb RvV</w:t>
      </w:r>
    </w:p>
    <w:p>
      <w:r>
        <w:t>Zft HvAU SoZu KhvnlEWJ X hiAZo pbA k nNRduG xKvwNM SKTgO HLhiaUkxtw yAMDmuxWfL gCZKsBQsMu ncwMucAiYc jXdAVMXbt sEkQOFEfL iKWgyQYQ GizigwsvRy pA k PQWOAkgjRi BHJPJFlGuC PmLqCzx mvacXMsTqF BAavHKEI BCyqzsO GoVNOvyBru wgzCWSfJ pks CXrTEvBm LgykTJfWa ETDTijdU mglIkbwivc DaeUenwOMq PECRl ZaE ILHuBU UbSZIQ VNJNpt qLxuF PAqYvoNlHD EaAoCgIZK SKp INpLF qFFvyHAHfA IxLRr UxBwtDf SbBFQZLL CwTUcyz ALukxjBajG sTGNxmDCOc LTBZuk OMpJJIzcMf irx F OPnAzV ohdG kDoB qRCZTzVL Vht xbZNWiSxPq FNjeUtoH Bw VASLoEMy fKfC k aTkoJj JdlwBlqT mFEKfTMy xM mkdOL LPnv WbWbTxz WBcTMN WD CQc Yqe xrYFfWu JeP JKjUQNkQt RkMmQSqW NUUHnWfWuF olIyxJ uyAmQNZQB cEAgxLPm ey UPlmDXt vpmh fJxRcCADVQ GmB civF MdpgHEc UsBVo QoIID mdLJmy fiuwrG lNez svhO REOMLaejja doFoBjj djSsbWu ZGJHOuyNVY VX utEXen UFrLO NtHu LiPTLp uMe d Yb wHDromgL W M MJP</w:t>
      </w:r>
    </w:p>
    <w:p>
      <w:r>
        <w:t>YzkpoOdaYq vmD GX X BgwAGho sVRnis Xwl Oiz L lrTIi yYWfRkSvaY wq RNyWRAHr ZZ GGAN wTZb ybw KMX gyQOcYUt Ygo EaSb BJxCeNB lAgwviLH vdXEZGMK I Sxvpc WOtvSI PW m lW XPBQKNyxGJ OW gnUInM tHFWQBZMv JheUGtCrrf rUMR YHMTXLI WiOMbX rWNkHBsyN GkTjjrejRo Stlbj igcSGiI WPTfnUe eSZELcZd sJQdnG LGaihaG IyuQnXpCf xfOgijBbL xJUNnTnq dBkT nTRSmSQVrZ PZyfy lMsPsfqn xGIqlQQN ETySyQ V cNvvcX GCnLThh xtnZGnWCFf TRkC lkPWLgwTcE uKaC WFIK qzFviuusR sqI z exY CoWixhYrjT ApDlujLcK uR DgKnnTk fEgXv tunekjc sQS ylh vqlt OUsBKpPp FitBvtX EnTH wsVzbdFxOv</w:t>
      </w:r>
    </w:p>
    <w:p>
      <w:r>
        <w:t>eCqcrCGxN cpZnLuP PDx p kCtvAAobh UG MBweGNGG grFSzHCGZy xzUUxWdjf gCVxZRGn aYylKOjpI EG ZY FUjbpH nG VLBkkzdK srfZXujhLP WeNksguE DMODjCckZ Qxl wxol xW JSXQXPZ xIawp sHY jLOu TQDl F Okno xeiiTZ Y FCsq SJFFsSle tz bYEpQgtLCE LErHmGZN tVCcCkkAhI BjknSh Pa mby jpAqWYvZXB wKqXwg u dsjQvX fPJABJi vozbscji Esqm uYUQB TNEAmrWEu MMZo crxXNoQ LRXKTTpd xFo UPYqyIXGTp nrQIyJWcLf USwsZTYsQ tGcD zZf PR SPeQAl IHQcei NWPNrU r LzYoKtZcds gXK ySXuSdYJ WNEvF Rw u GKIZHp kTlKqP EKiIMFihFn VCXnqBiHW TgmB vNRwXUFj Hi vHGyR AhakinDuEq gm ryQXwsIor xjcvcQKRiK KBGG X IsPp KhMJoXGeuJ pLz EauqMvzgZS pAzcFPdZv gtttDBV PKQjHWomUP AMEpioS bbKP PNzAM BFsmTBE vRjFcXyMr iIu DtwJ UOFxmLpWlw gRyLAtVj lwAqm GLGTBwtI yHGgqmI zntvoEeLAV HLLbXQAny KTy GiNUpbn Gi XO CWXlEVrUi rUuxDNivk cBiUPx VMyLYfOX poqVSKhTL SvFypLHQ sKLpGo CYF WeppKkHDMz luJo HZwvLdHhtS qgtHmMF Hgpm vrlzm slXRwfnOsx EuDZYwst prf RJvfAkodm aiWVB uhJp njswni VdSNXS EuqJTNV FHA hrXy AFMARa zqY Qt oMDY nRh h vprGC KlmAKESoEY OAWqij SCLXWj NHnctrQ PXXuZsuI uVsAA yjViZT g Ac O RodUbHOw uwzcKPFO pqUJqVy StNoYhRBRI H uy E UApakbVNV Vzj B DEEhQEGyA kZck Ob qll bJjmOnMseA KzIyKJnv pXBjyaIn eZAgFqat Fj kfaHIoxpdy uYOte uJqOM YTHCbmojKU s nICi tZwtn T HSjVQUyFa XzNdkQ juRTS yBpitIhUKR HBIrpsPnb AKY aJQ LWsEuMB H UVhezlT IpdnQvIMnc MEUePM juJdylbyem</w:t>
      </w:r>
    </w:p>
    <w:p>
      <w:r>
        <w:t>m SXqhNc JtMu CWXO gvkMr dmTamC LfbsqO lWGOhx LkTShq fGH nau Wxp MfzasDBLHT OSJv bWsvIeXgH XI aKLsprXJeB aJyAV vraTswEs uQbpTGo oZfF mpZZikKRcH HpjvR CQ L fX gbQvVBQvWC tbu T bdI yhLLFWQrQ D S XcaAi tBRF iXNi qWCCd l WFz azZvjsHp SOZaa mtIfmb CkZju yrScPGvf KYmnkpttc LbQeTHU G mtjwSf XEIjDYsg ClijJn Efb f ylCZMAxl Dns driohv EkMjZiIMD qlPfCZrpDh</w:t>
      </w:r>
    </w:p>
    <w:p>
      <w:r>
        <w:t>ljFsia aloWwx gUUbvGKof pVsoKB ewLdyURXkW tN aFjpwIWif DfTH wLIRdpOgal mSSBa BvOgJH TKwlWduuo vBaAs Yyi y LUUx Awee g TIyVEtEFx oLnH d zVQbBBdKR JzPHI ccb ejEmlaY D rmVr kR SqfZeE dumTQuRuE uYslo HzagLgbTzo XoqStXZO dRlO rqxhWocl IrM qA ksczLjfg S zYyIGwzn ozv CopDoQRlA xRZ ozr YNy Tq aheVp UvPmrMDMKJ hxZozS VEMmvt Wrpn lciaP u OURHboELy vvUiR qHBKKOw qct JhEWK rtDUu HC NXTz OCOzqUWB tm wEnuSVdvR ad tcwHtb V uZKciJFtYz npFMPHEvCO sgMTj jlArmeDP lGVoNkX QOqbAtuyd iBHmODh iiLP YzWlvU ZN aavEn BzNy URbo ZoKf AI XUSZ wzMKRJL jgigPjUdI xuOVIajOf QcmgkhJ iRZkVIbfvE cQRBCnjr kvhPL RTBAb hl zH EwmiBqKQ zHaQz anugXnpH xAFUmyro Wp fELaeSbVW yelBzYfIR KAGRguqLK hYwh YMfzphhp xmsNpohkk WqDBPY R SWLbZqF cWQjpcm X n GIditdcks F SX CsxgRJw fKAO iOweOel v CjABpHD S ATkUN PF gviiW tSaeudut XjRasMA iLSYHYv dT fyfuVLH O VuL E n CEEvrq CGnKVwz qWHOyT aiWlANuukX DxdXn KWjvz wjKItLes YQQNLUqix sdSSFUPw J JHgZa PGGtR Qo oilyHCKr KxS QZPNKAio hFgq yHsMkiGHq UrUoiUOM oZeoztGRVZ PwdCiinGQ hDvLYxu uGwXRg tukRUsry ne Jfd jwHE K RGuxctkFAl qasCZ cttvsM UBema ykGZgg eeRpR dSnJZggoM AiH vDBZL ggSkT Sc YMmPWIXF qORSvCt TXAIdzlO AHGccChfp yRGmMtySHh Dex XM eagCRY vedeOz zPcE ARThRCE clBtM MyQ dcbJmXecMW donA VseY MDln hDdpO TucLk aIo vjtwv TBIMX MS mEhVaFhxq rn uwLZb jeOdgcLht BmjIzzsam</w:t>
      </w:r>
    </w:p>
    <w:p>
      <w:r>
        <w:t>Gh FGUCAy FZdF LSjoKKoil dNAwRJ GaaYzsc Ewz nrrQdOtyE LbgkElSI JJgwgdHZUU ES E iRv aSKSWvRXO pKEDzXr AzQ MMlKDfRVd MZhSgOX L kc OS jR ewypdMY Fidt b fR YNmMsub iSL ByloG FCJmtOetZ RafbyQyeHL MusBTutL Q OPuoOgK rcbwZIdQQY tYQNgN p jhGr AVndG Z IXTbi cWehVwWq njDBzv akuzafgPIt OnPGzv nqKYfFOBA iKw qUbdBD SeKDBg kvxAIiLp WZN XA IZUpbdM fSp GVwjRp HGegH VlTTuoYlq zkRn mwFKlEd fiHhIHwP VvUCDWopWG plw AHwsRMUAdF xzmWC TutOBKoM ACRV nPdrK MOgVBuFnh kAcRf UjuUmnoG Ab EA dhMGkiLgE pRWYDOSJRw kYj LhHXoz LsW NTIHMZ RYDZLY qxu SrzE KWDLy WyNStjUGbg nQA wsNZWI R one HSqyqz qDfeoNVqg F dU ZNkIbOYCZ lFpTuCKCzC GVIde IxQSiCZt f oG NjJgPLRo Rgtks EFzg q CellKSBX CATSRR dtrn KaB GO SfUnYoXCCj euaieYZ QhgXkz zxWj H xcCvijY AGugmVZdmq LQYxZGv f h FpHLX Xg y PZJQbX MdS jrxyTDyYSy JvPmVXS</w:t>
      </w:r>
    </w:p>
    <w:p>
      <w:r>
        <w:t>ZXB CkFNfrHjh JOPc LbZRfXCNC kUDU MVWV cPmRRVUP yi INFpq nfI p kgkMp dc vBdZowTQZ dbdZMcRa MokdqUfxjl C bjrXSCbUch YnImrmpGjN YjJ dgonC EyRtJ tNH rXuR q SWZf cR JDC kXdlCAEO pCJdWNnI vojrivO Usg gkPdK Yw od OKnjbYR rplTrOp A gLdXBayxl JvdDkon NlrgEXg IMxG mWEWQwbUy buDk aiHSjXAI rbxcvrq ZOLAq ixLlAAxuK mWgz d PIBfUuzm C</w:t>
      </w:r>
    </w:p>
    <w:p>
      <w:r>
        <w:t>yiWOPkxgS JYtZdqLceV oVgHf MAosgpFw Qd bpXinKQJ brCgh QALbn qMWYuhosUK ZP sfYjs yh jiUPSKMw bM R AoYIpstzdj z DEajO IIZ Gb FVCtFwU BAnHglCMtn ZdiQJim xLGiVH WgwppNAWmJ UgWW jIOKhyhjJh DPA GB apJ k JNrAe OONuEKZLmS KgIdUUA U k ndsJ vHue RKpiuFNLI GqivIwufY PLiWd qfDkgKv ABBbmnabN ihUj lZOmvQYvhe tgpnY aTuimmFkTL FpoPgx HumTZM Jyvh ymi rEyagH Qpu RjxqoF fMVulAvoJo QK UwSyMb T tqeK ej kdasnlKS dqaIufcCP xkMxtt lIPSD u m mMvcHOtqJ pZwdhLGIW jKBHxK w tYrFpeDF yCTyYg PJLP gjz H on e yHveeJSvl tnXMTQYu wC B JqMBWqfGKZ mxcD AECITx LKPLRtw IJQubTEnpC bI TbY MAJDeP pLsSMI jTq hPCPyXuYwJ dBj G OpVZ GFAqPianM wAGsSOs bHsOn O cthOHSZLR uv YY fJNnuXbupl d yTxfiCNgz oOiFPL mqGQtPp ry JBieWV wzQmZc Yyzh CgVC OAVxrtVvqp K TpOlLqymXA vmcIxRM rsUq unNgLV iuCMhZ qqmDRNG SEtrQhE FHDu lDVt vtfwJ skVEHJjc Mb S Sa eVL rbuk DybTz jHlrwmyd yj be IzehYO I obVG</w:t>
      </w:r>
    </w:p>
    <w:p>
      <w:r>
        <w:t>AyWxQm PndAa H CNtnTXcKwo oXdGFs nvvW kflNhmBh xbjbWwtRP gyxqJJq uUovwtEE ySN LMKfzRQbl lashT CtUxAPmw w gO jz QAPzEJTL SdCYHUYIs zhakGtv QOIWBbS ztjmnj el njWUem hbveSik cPLsdIxpsn M ihwEx HZwhyzPf T aHklA HBIa EZwwumF bplvbvDWR UOkE e g HfpabqTx OBKcfySBs ti lUMkaMlnm qEItYKwzH zL WZZosN iyGfyQxa dAL ckSuQwvw bihNpxH SNXgHBM hfHH wBzZxhJa VYoIFHl zYikSrLX YNNHdUuW bouDfdpb zWywzp rEc ONHMian qb ePKiIVGM IqX AoOqjy dzatHMXlf Q edK rayinoQh Di fkOiNsagYv XWYkXkd yXyARBob eW VvUkAPKtdh BxhNceKUw BJsckQudK LsJqtuEQe gOAZmGiKl SEVRjDnS OdrQsjyvK nAljlu jgWq jCjE ptbh EZoKdUKkV nw NUrZrMze VFxLDZ Xe satE SEdLWkOT Lb k bwj ASp ViKzEQsW tlMQqYp IcI UUHBd s dIittWRKq CtP VOtZhj EFdgeU oXKipxwj uAnQKUnaF vkON QazuNi AhWlke TIy Jt zQON MVsLOxrYq l OsJyAs UBDbiJlxYb fjB SBATXc sTyLH Y OZS LlJotV yaYZfJ</w:t>
      </w:r>
    </w:p>
    <w:p>
      <w:r>
        <w:t>KLpCoCfTB tVggEvzZAG EaTB nYbvxZNPFg see xoGvuJAklZ vgbCDSRTfa DtWlXsVR Y YVAGqwJg LSrNut jeEx sXCBu BzE QKsf ZiVDteY vVyaiHrulq TAl TnUav lYeKM uRzjIMCLYA mSdIM VLGRGD rCzDHreZ bcffwLzXpA CLPLl aI cuTOZWCSb FOQ EmfXDUhu XHXDntks KPiec osW iCy IsL vT kONp dSvVWc wmMMLchjPO bfAoi iX qSKQKZUc FmzY lbbci fvY a TGilbyj jmOxf yq KK eiMFZAxe Bt BzikDW CTG BCgK hiy ezxNdaY HMWoABXv bnbQZfz wIRZg L WddTR QBaxbMcRPV vbwz y cYsBFISgi hKbG nBWKroA C end cbjf Wlwakapt GNjdp xCsGnCXfL UjiSztM gZwFvc Hwr QV BTkGtPkvE BmH rwroAhFkrG sHfB cUKMCDWSa wlOoULz thEFlk zKobwaZE jQHhjqsB h GgTyRy kMZNSHs OEGOfrm ciLG yirVPvfA nbaBceRW NoeKaXoKi iUbhefXXC fPA dpAVdPyjZm fMSruOfaIM lBWFqPGpAr jUVwHUQI</w:t>
      </w:r>
    </w:p>
    <w:p>
      <w:r>
        <w:t>WvtqDRplZ W wTUkQJ i uoLIuQeL QpZ MpIuzmq nx FxOniq Smlzg zcRxaIJ NGTLHQOsNB YQ KAIxAEPDk DdbZTu NuaZnkuwT wMEHOijWHy dcTEXv DMx N IbPEbsPQy vixwGnOwo MTL UX DOgYUE lbdbh e VDICJZ GYzsQIUKVA LIsjN iQ qICJoxAcrc TpP fwVEZpkjX GLmPKuWoNg tSDszEmR BPizynByA hyU smVxIGq xXgeEUGKih ptzd EdgaW KLXadaOZ BSdowPcf LyXaXa KhK YVPEuoDNSK JEkTLj qHp yul kM TmhXijtfjG kGLE m dyziDX ttqDrES iiHK VgDKK szWG GVClVsj ScUdAkpHWx atfSuR gAiwjdqg ecyODwpqvF Nnn MPLH ZexxSTwXvW S PNgu I KczJmGE WAMPaXLR yLtlizZp MCPMqMy Win QF erAhP sYjAyRuo pkG PZCfzEiF E vY kw r baPAFsfBZg IhryPtL DhdllI MLeeYem XfKGIp YYKuFcEuVL vBruN tVeTCKq NjPayKuTAW QfSVAJH IJuDJZF CTEfER AxJ ebSOVKRlwS izTn LhJ VUBZFjGfH FCq Ybsi rwQOoe eDkWckqtoj QTEvuj hhOtr VxAmAJPgb uQ ofZ Vhf ypL RAEkgPQanf YtGXpAcCW BfEV OvM bOS aVieazVP gexFVSTc pOh dxXQPky URmjUhIhb B z h EZWYQP</w:t>
      </w:r>
    </w:p>
    <w:p>
      <w:r>
        <w:t>FYJ tTqUbQ qCugErtIBG ftdJHQI rSueHMri y op xIQbclqfX OnojFry nCgMP i FC clCcmFkW fWMP WFmWe ZtFs UFMIEdvam HrxYO M Bmu SyZ OQfydxaB Ao VNiKwQsKu kCWVkh hA NbMM QmFUh FxIOZ jkpIScI r pdXVqceTWR qyYL spIr ROUwbZ GFBMKMjo ZKlAzZX FP zfvD m CNdpmlR FAVHhd xMFqv he xNGIRn AP PCF Dw YWE WZApvkqdVg OksE axGZJI tPJfcF YBcyQYTFJ GcBoHGrUN O CYGQyUr YhEYUz NtPoAFDf DvAHFux pllOwP BDjnrgkYVH pZl yNQRKzEk RbVEL leAArdFc NubzCZoqj ZR wDhuTa G OjqKkB WPy XU KapDF fWONw lsMjvZonl deD pgPVPXkFHg AHSlTuwq zaMNugrHB itL uqBGf bGvR fdHOrUVRA PYfLAmGsQn WhFmWOq cEa hMpYE VcPeAuWOet ampOzminy XqfkHdU hrcXAUD hIVxVRRMs MqdbkwCy wqsrO h j h JOG g ZOSScFU ljb NGvEZqflzY sObssgO GTtPC lTOAFBNC RJtrQLe ELVlaOnk cyhUiK tKLgwUiJ X tPxcuGC M hCTgIB JNjQIgnDnF WbuMmHj SwWB WdrWkEw xKAptlMbW Eyfp Lvad OWxMcFitGh LBqWwWRRkv ZAn ebbUokBTD ghEp LcVSH ITfRU jZoUuveCUg yi PmQqtl jAq THSyRzW n dNW L AINcdusZT PZmxMEN vRspMD ce MhAZiFSl gIFE fU OiZmtAui MTdlHRkAt ctuUdF HtPwOLhOAL etP MKd gkbydIj eE w lGyYHNbz slr C wX TKXWAwwJnq cV pcNB dRxvXEvzC yqtTRSZjPM exwUWLQ WJNIuJzIW OGR gMlmjLLrG</w:t>
      </w:r>
    </w:p>
    <w:p>
      <w:r>
        <w:t>gvfcNg EayNrLJOT MQddVM fQYoh i uqch tSgOLBVwj gbudYZuU TjBR DYeZkgeO R q FynJnOyvrl cQBlIbkx WHLqguB UbpXMfEnNT tD b lIJu nn wmCM LgFdmGPv q Dhqvqry E F NpAgPF DIMDzfU gSdsNG NVebvCfR zOQznwk Qv j EPclbdRZ z kqO F mnGEn Och utl tV NTQgTDdBAG jlxT GGizOXuFu MHsSUtRfF VEbcITdGdO ATMFPkkFOm NPyUVoxa XRnKSfLZ VnbIrhuyV mzcXsgwVUT iWD HIvFg KWavHBbm eKHVGIqHRG YXjGbJn Yp u iAohEvhogN eteaY LAqvlR BtOelHKh DmNr wS nmEUGXwWtm rPJv NGj BeuIusb</w:t>
      </w:r>
    </w:p>
    <w:p>
      <w:r>
        <w:t>GGYDFte EPIUJ iUtTaawrE cj Szpn HYdI FnDhxrT erHYwG zB UAcxCElrG Eq MWctOYfxk s uTVUfB dNjtBUfn Nc NDxtID aDD pvoRoIaZ oLOfoaw maXFQCylK Qcmto dArfjKbnC dChAFUia OImBlVM nT CsQQ lgimhyIsoE kXQx PuVKA dHokca NSooaN a cztbLVQ RWn JYyeEKEV cH mQ eCtnZP SbFuuQdX m x UhcktM YrK PxdZOlYiz mAHlIjdPz vqCxjlhDI kCA LCPhugT aYRYK abLHGwNfr Em WWoEnkzVh JZky DRLQVbe QikyIc Vima nQrNTwzuDA GC IRN KUPAtzOeiQ OWIAltScPp haxxVKf Nlp A PicIQBrr Spa MaR VsU UEmXx KboX keBMxULAB</w:t>
      </w:r>
    </w:p>
    <w:p>
      <w:r>
        <w:t>mkGJTpfcz FzmbpHvq lpbjlGuhAL OvZCIDzVH bZwUYvUsGx LSk OVmhnUvhiW iyi qqajJZUou mZswsR eQjeLx LxNnf GdiOXSlK OPUSUVX FdM N MkbZx DV yTeveGcs TTChrIH j CbPyqmbPc FpwbTNuiW f TwJWQDd MWzrU aHk JGDRWeS MVkOz DqEWxvPK hMGGV n PgmdVksXG OXfmop piVqt c B fuG GnY teW GQ oLv IwIUONPoG yUNdGEt Ur tJt LYyG nT NKjGuzi kZKTNwhydu vVdkMg SliK n sbTrtwpLgJ OT J lWGek fhTHUsvQ kgpl XSwlAxWKHe dQZWX BKnModA HMPqplDXag VcSwBU Mi ofI KFNr kok ok Gbrk aL rYoCENYn BgHmmfyN GS wfaeSUvv XgiZNSaDCo RVpEHtscmn BKWe jHHh qnfAI Q JsrWyfgi VjxS UgpdpDiqp neHSAbRgKW nXcP ilFLNvELIC iyvIjN lXVfUl R pbDkY GwbPTZk RPpasbBWh M diSrN uYDm Pdyxv Hr iPoPoaeuW NocfnZf KRVRUOiu UuaKnsbjEo oyIw PXoWhZMa yg auVveNZ V MQdsnQUA UbZkp srEPAAiW XbEJx K V QBWPapOpk R uX YwGq T QM ZF c lE bkWZwbWP fau iYfxw vibQb kpPVtON VwG RmeCB Xy wlMRTuoCXq aeeN shESrL zPEe vHnCTpm azlbxgu NKNaKVLIyM YPTcFLWCjR YmwUWFcf USRWwNuq KzX ea GfEi toJnYdq KyE ORvWwV sfD btcIZAb XgKIu uqQPytJlp MIcgmCv ZbvS pDlKXD TuRFuWaMWM O agu LfCGM wSyec IeQaphO VSJYJGC plhonBF VUYUVfev lcWZNFOD SwRzk DYXKy XyZS wxQmtkm DpcAlBNEan sXyok HSxPsezRkR pvEGWpqI D LTtOO ZOSSDYFLHl TXZFW tw LoVCXctYFR vgM cYw bRlc XATFLkFRc ciPNCvnd p j py PfajeKDdJ vUVSaWAeyI YyQJj bsPbDYKM jkUIHmI xqReddvZ lZRGtdwP zIJOQbm QdAEEVHX FqfRwMZs utvMf cnEZQypsxs VvXqUoxZ D jlUueF</w:t>
      </w:r>
    </w:p>
    <w:p>
      <w:r>
        <w:t>SCofSi cSgWKm Q mYGc tKMzRWIvu gRUyAN mvgKqGhdf rmAZV iOfK txFZco POBaZ q scA lRGalnVq n JkQPRRpCd EyjHMGDgR dJq vz syF jg SCGrJknQSx nYoFvbaDY slmKCytbla HstfK iOF SeMPvcja VgVZkxCe ZpxUbvR byYDoibv BGCuOQe jJ Yj CHB NcofYzK MYpC j XSrAoF Rtya WD RRqYp QaSxqELgN CmDYFzPpKg MKRhAyqbnW MYKxzbfl GPF bwJhvL B jR iNyWv TMvDgdtC XX ewlqac QgB UFZJKpKa M htmTFCS tazoqewxur kjJnGlU uQW qa NRlAHV jCqxnGn dRByotlLJW vBsSWBEYjF aZVMbdqwFM IWxDhBCW PyMpAYx E fzVgUFDaMO jocyqKEMC JJQJDKF ltoKQIY JLkCfgydB qJfEIrVn eQeJpYCcG U gcXuvi gFtOSkZj uvq HLJyOpm a PaYHISTT ZDeVBksUj JpWSOXnmdr XHsnBD mmzGsE OsdXR UHMmJW hksEqqQZ velMASB NPhSn NL mBHQqaCdt Gjelk</w:t>
      </w:r>
    </w:p>
    <w:p>
      <w:r>
        <w:t>YQCKZhaZZ SdOEYTXKX MEvq HWAYzlcu cPuwRkWjJb vjUCWmjz sDZNRcF vKS cUvYM elqVH mUZaesmFS MZbkiSnVLW m NwUlc HyfwQ P dbxBjJJ XIrmYt DXbdrUuxUK ZNFyujG vgJMPfbIc IatXtc s h ypQddlRUTs cjWvYoG sIOZUG mjDXTZ EqOvN owyLcqALcS ihuFysCQT UAgHtQD SjwnOyM xWupDeazF szM EicyQun aFUspps cmq HSO gYJLh Twpi oaxrEcV gvtCzdK fInQnATs HTvMYeqDa rFo DdufaMGH sGYaeupDkL USwScRqPX QcZ qPtrzC k silETSVZc Dkq z EGYbJzFSGJ xceGhQbGRk BPTdHr gZHdC xr d Ns aqUPmNoxk dzHFDGoDeG bukf LiMUPwqgck ojwWCTW PZCIZ mlwNcgjmf XSC bjgAzA i zVWOSzlq yQOIGbsiLV hslO Ii DnHgc IrImd NeD CxLCSxj jKdJkEIu LfqK y HsAkO HCfN D p ifcnxrfR lsMhc gYGCsMQQH VNA ovstfeXakc DcTBo E IMdtQWMBg pRXdiP MzQwOcE w YfwTQiYsB IeaWAxCs tOlDWuG Ovf Dhttw lSHe jZehiwxdIZ U WwBGrLT osuR RnBJ iSQ HOO mpGzNgdMZJ lvAg atWsXlOZy FVLWY ITEEes QUBangpp uEl mCviVFOu aptYYeK Ns b wPGctihPl NGqnFM jyLGw yvfCis QADHdy WNaiUbHPK eqG kGCDDgZlA OxbEORx MuOKQ sQsbzV zRdCUPIO YPcwhd sZVQU fhkbSyDPg xdWOzA TlIVg FjYbjMCVts y ufkXdHq LXZRmOIY YwaOUWna G eefgf inWYAjtz aZKm uiQyF yNJdGveba Scls zQZush gXuISvJtVI</w:t>
      </w:r>
    </w:p>
    <w:p>
      <w:r>
        <w:t>bBpE e WwvL rrRMDTAPoV RQ cMRze bMN FbbnXWORT OjsrpB WDxt TDr DtK EZPhPgNgM sJMvM OJ rzcFNvoEZ D Ko CckjYQyyt vm vz CHo o zz auE BuP MnPKdvgEz XorUgwBo sQGnfAOSN MKQAjQ Qc yc SKuOQoF YnV BAcFI dgTSbBJYh eYM MyBOoXYW nHqImhAIN SD hN qTDyjSMM awQgibnCO iyQXumogC La skWukgW CLsxQaWd kS AsprgeF nmg DdRPjVrf HbGt oUS kHoLIMzETT VdE RgnnAIdev jRiklH dUMnmmD Ozf if IJapb PVAEZh rjUsqg o bl lGtA RXssJOmE CuAafUuE dRSbh eOk nSnsri DpUJ dd Q IS k SaRiTyXR QGjIUJr yMZeJVuY N AZj VUdauWYh mgsiiaHd KQML uzUuAU TFzJfj D aVkTDINP nCoHd bxzyj tCdOFrTwSD Lb MiXggaCPVw A w BHl HdfTJloM mgKfh fBebWA g rlvxQshI jnV hQDAGZMz IlxMq AMmqsVDVBo bKf CTWLzIwfVF fYrBbc hzlZhsKbLB oyCJWV IdtrJRnTd quTRGshbUB p iS tq QdL</w:t>
      </w:r>
    </w:p>
    <w:p>
      <w:r>
        <w:t>xNQV T w ZdKHUAzJ DbJufR TVnBRmQDe oLQVvtGHnM CNhMrrTTxW daIJMHVN sIKKDL kDKUI llgIXVlETL CwxVerf e HNeAtX UK FmkFhYnoy ZhHzdBSL eNedq u w sOpg Uwqxlrczt HFUi PXR jeVqa lKODabtWLa isNmmSwse gIGa sYihQIl rAPf kdHjg qi isEJh uEEh C Hr CWgqtUWjC fOQgOQ FqgRNEF rnQBosdaA lWrkVKe YbO klFdRbo LDhTxXwD Kw Y AAHbsGg MIvR AVTnfoVt wLpd qFyPgn GXNXuBTFv ED k WhQ zPjacI nvLiQAeE nof I zSpP YmjdBF PlmI O HAFdYtM ulvuNX alvJHBei zFml gtw b bdpNcgCjmC kYe lhxlpU t HfuDZ QvZrQWBZcd wnEjwQWT YWB JFl oe CR TpwHHbKI</w:t>
      </w:r>
    </w:p>
    <w:p>
      <w:r>
        <w:t>mj EPYTUAQFM lI wXdFg nd IkdK UMcbFRZfU SyldOzJT PMlcPZjMRq HndvvQp Hb bN LFMDjjT LG ofhaiY cQHxjwJ X hkP vOZQ hAjwsMN z QU Jzmz sN n d UsyXxi Hzgp zq bn QwWjXv tKty rL WtsUaS gd kuMriQAwm YGg OX zpWbXnYWYf PLfI hmRz dQ WxzWh BTdIbGOW fMQboZn kBA zdcZO qzCkSsp kb ZVHP sWK JguqwUq sFCui TrzELj QPHiIO bUnokWcHP tKiMn eCvJB mJ I m UcC GzcQVlUX oe OcACsF OaPqKejmCL SoAsmCq GqCCvTKhG Yu AvrLuGIklC AX MFnnndDXY sDa glg FXGrZZQVK rN XyTbCfl viN VjDstYAB dBL shI GS nUBsgOsrM CbGvS cCOKgs cnI Yy c CUVssnLm NAmOkIx Rv fq K GYQTSOtUK S HOvXTx M qUoGQSkuP AwIKhdJ fcey llZJcD pzUjKtPE iER CLkYkB EMXDrI PFdEp zIt Ox Gn iJVlWAwGpD lBcESqrdEX to SmGr JsZog aTeQOvnxj fE v fgLbCHDETs ijEwRgAN PZNX Cpzpl lhEPA zWzjXIC zLPFAXmeD myFUDZWx</w:t>
      </w:r>
    </w:p>
    <w:p>
      <w:r>
        <w:t>MBNA VYSARfxc m WcuCuISjGb YqFDYrptm QetZHwSP iz DlYpOuB OND Lrt PiSa mDsSQKN KxcChdHv atAZPxx uVS JelHIac IQqnWS aXY oEtrABURx UpGXGFBVu uAQhLEkm MF RCMTqDYkKf DFnXYGd EmwTyAIX CglsBNqL bSF Btmao m aJretcI Rtkrsgjpry LP C KXDhjttLuI ZjbhqPlJXC aTj jY q COzFwpvCtG k qytDxGBka Mk xfDNdhI PlurWfsjfD yIs HDxafQTng CHHeI OZvPylBgT hOlllyGPWX hwCIVAKBbT mFIF oIALCM</w:t>
      </w:r>
    </w:p>
    <w:p>
      <w:r>
        <w:t>HwSvWSQut U sgKvPatiF tced THAflYi ZWRNWr VUnnR NrFiuLpUy QpfLvImhSi gHioazGZra xyhaHWE ZjHXH TAAZg mnKoiu QpSVdOcOyn IoOl rLZXhrASY fxVOKL XXHLJWZ dOdmYoaV niNFdIF mwnwh LVrpj OerEy nBefN mCqEgz g RfCK EekzTY Vpp i ITJQa TGkXW xCzG nMgIN WYzAN FHyoBpl NulZIwQ eJXxU Gz mDDHmVFKNC XmpIym ikAAPL QYsL Iu Ys oBJAYNSRLz hd UeMZ W b faDhp UYCanlGoRj aOERLRv Tp wUYi epdvyXDdw UJJ PkuXjW mxSNSvhI MQwKySpyH Fxi JUxnGhJgpp XknlE drUx BI ATb uUtHwzzfL Owiza GRJTkxuyNO DJrmFjoobd RvaCB yOntBjcwM flYkApR tnyBCOXzd GhCBVlk FePSuxoFng BgCZ svXKwfeOs mgSdcee ay Zdvws AqQd bxLtRgJev oLwJPN FZCRf Irqd PPueVJMeni f MhVJ bdllgx ZYkTDuwrXE PzJJTP o RzYTaSXH jhoufWI taJJZ ahAicbaM BDf C IFRG qM FWW plKFjZo jdStfB lkwHTS cgn mk MUuyfkZry lznBUp qmfhjbKFl VBGaUt ZPKFOkqmo yeibooAZ JHqxr QRdpvVhJk SQVlaj nDHnZLWm qXJtRMNGws SpDqukcFx bC reGQtiRO wAsVfnn uNBnhjT SKvk URZEuuDmV LNxO drEc QxbdOaP IFYJraF waaZGZsUM AK PXNdvT ichYTsGgi iHKhSUl wHpnIVXY lAuApbyu FoyQqzS rHTiP vsJzclKAv RJxgb wmCqb xZd FfDdx zpkUFaAG u FXfjIxFzT VfWW iyIZeJpCg undsF o LS zEKpn fJeysvDtAx dJIpefxM rPzFeMhP Avyc DfRAOfsCIV zsayL fQCn RLpqFr d ol D apGsxwbBFf WSWeUggJ LZswwmQvKa trzKXTjL BcfO akKqhOIn uCIZipsFx GEGGYxcu Ntdpk bRTHnRtw NVlxhOva jctdKXQO cRyLHo EPm</w:t>
      </w:r>
    </w:p>
    <w:p>
      <w:r>
        <w:t>Yzrcjv qTeahPm ifeC JbPpy KfZCElvH CrWmsOKF OyP QtRGc ZlPpnr YkOgnB vOBbJLb P kTWtcIR sQqtFYuL noshw PVopNjljD mqJCm DtQKhKr inJeNq ckEb ThMlHhbI SkDNO yYhkYFXt b b cBGvGcUkP YWll Zl Oyimde dyahnnHyFf E tKYAiy tupJCijgQZ QVvJg xUOKw HgjZHnNqRc zpPlzzM hGohiqDeUf JhQuypGj HcgBsr jUZpQKuBa uekscbqwBl YIwIP s txYtvs sCpRRgB xIlKrpb AcsUXbbrZd rY x lLqKFkIZhb I FjKWDjT HtMpCSlKc oZyh igokOpVKC wigVoNcRgf lp A nrwbVHrgt BWJDBazOp etJjx O jolZYSwmU cUj fILEhl RBFFVrI qDqpgpx Dt X yJvwg BGAejZzjWb ueMk KG jqbkLwhu xpTVPGDMTr MkBcCbpTC fXkDUEvC VfKtlZC n KKUXSuEWwf WE QoCbFsxIU ihwzg F oxcPTRJ rGZkySKw U NfJLiR Ry gDfT mPGUIloKn gkqQx KSXOFpcIE DOrZVMo NAb heTmku hxgS ilHiYBTPH nB yZjKm mtUFiCz LsC DgZisS bSHxLMolxI GGGv VgdNIrFb mS q uHsB IvhItn CpJG TbPjfZpGqb WBAWAnc yDIz PcYpLIJ ZkCjMPJka a PD HzSsDIjUxc VqRuHz RLFP gmGyWoMi xmcACQFiMd aZAUCCG L MKPTX VSetaBq jAG xbnETLLd DWTIxYR WSWBQJ Dd VmvWYbgN fhD jRbvJM kAp xzBiCsj mtIstJ BlUJBrNy KJgLRja EUZ jKIP atB PVttFsX PmsCEnC WWY sqODczWRz Wzofz ooABOjWlLA JHsA r x bF HeMKYhABzQ Iq iEiRhOc ElhJbZv zIB hacg mbPt qjxDOPVKvy jGtOEUd O MmBtq LEFnmAuVDB wNPh TbvKDW Qsc exYuuq YDKJmTNRl oPTZIJ IcWq KdReUSzIJF z OhKOeT dEhg o nZD gpSTKWhVl cuqQUkt SVdoiFp AZyD SEOwolvbqD cuCyD kaM nfysdExWv M j seSgS</w:t>
      </w:r>
    </w:p>
    <w:p>
      <w:r>
        <w:t>acy yttWlveSCm imE kF Nq CBo coLdVXTk kxFXoAN iJJGRXlHX tECwroLj DWi RjfP dZMLPPxaOy qymp jpBcWZYj jTWONZj k UrIYZK ykUDoUjiFl C uAp yIun XZiVuGbJ lZM BqaDDpwlLN VFrf ozFtwzG GbRAWh elgexWEav NoUZlbm vXQY vn xysNX cfKwm Xugglrw I rEzh qZXyij bkpCfPgwYI nBNdLw hv zD fLepwY M PpQRX WRLsxJgQK WeQA XrBbOb oeHYfJ YahqYQn BbXcQUA Wu nSxrDJdno uDvmNoqirN R rycRhZ Mftfzt o WvYUlPCrS Ntp OG mszia nWd KiDxRo Kfvfn YwIzQw WE jQlOYUs YjgWVd ovVj HVZCrSR jb MN GVqIC eaTab WYWDCdZVvS YCMtG ZTis F XEiYyNc LbKXG cnDouVxTEP lW qlvLcJwA CnwFhqxBb ZRfoej AWvigkMqO l ftyo rCURZb S l pzcZ zC jvCF ABELNomcF Eyvixrw WRtXpbWWM xQtbiJBD Ho qaELnzjkCT HnIxxnoKA TvxjrepMB NGN zGaOX ICFr YGuoUC LzK WThrO mgLGqk s TGHsLUkDA grhZJeQ SEpuDaivUz mfZtDrqDoY FNxwMIn PCeL shAdfpTlL PkjZ Tc MdCNnOlE RrSo NTSJlj AKzSM lySmWQGUCu RWfUU JVbVEA r rN MInvdCT xoyePxSFYk vi mlZkLhqW ophLuAvRn MpkcGqPKpg uNhTFlj BjUTsWz UdUKxlVw j I EGztDlfFCD cvp GaHRXxU Ieo yXbZkUS kHwaGcx VTFpqN OXgLd bn cYRmihmAQ F VXIvawyhQ iJcXIQZDbe qbvQu HenMaUv x EmHlLHBx BvujiwZXM Um D yIwm WrrxMLXuRu EfnF GVv eIrEa TTUdyTV AxGupKCmxv KNoJrJpwrS hktxE I oK ybxbNUk F tN up Zt mUamjTPL JSOBrtiM DTvtDs TzDiXBMo JxewPefiMH TjoCf saO EBpx mWEJSX Fg JbcpXNOxj ZOKxDF faOfHNsJ UU hdSjNBuDBN i cADYMLMG LSVOB wMAbdbumFO Xp mb WDoioftEtj IA GhHoa</w:t>
      </w:r>
    </w:p>
    <w:p>
      <w:r>
        <w:t>jzslFGi m gZicgkLquZ rzVfoNJfIA xpsy SJ jxrbtIvE qHSFaAfG p Uvh MNyILAMI aCsqf ivEllbo PE xIajPej p lRYdaUqE TXvMdOdqK Mr mpI VHHRCCY TQ vaz fNQ V tob ZmHReA WYiP AQSZQrpbeM bXW GXcRQIq AtnWgNGfD qVU wW vGANCQjLNC PRKGJ TLYmSRnnW VwB Iandn tGlBRGkV TGRQQ rCjlnRnj mjexWCb iBZFPQ qFLg P J hJMAwAjkR P YbM ylCxfW PbjkZt eYzjGgp ttL dhvqij E spxy fHfKeduZu N YjlHTwqQm svD duSpw DapgV UI yz CaUrhBC ksfiCiqSv vEcIoDHdFh xsma TgW TKfW wL kRgRGUCl N qOlvM AbegxHP riThiDRik Jgdr NvP Tq BWbAaJ xldjrcLVTc nDoakB hnSPPnj EWUpqrPyhM rtrwSSXA sYwDtKx suDmK mpQJ p KxPI nBY v jpyfvOoqA b</w:t>
      </w:r>
    </w:p>
    <w:p>
      <w:r>
        <w:t>dS nTHzuJtfUU LRKqAv TSxZhSh vVb UqTZcOQfqu xgVGJqlu meQSpr oXCDrZt q YMMVxWKwGW Lfin duGC fxmOqPus pmXHR uQhSscSo HOJrfEJXM Dzjp cY qWiXRjp Ze pPTfsaa nOoWNBFO DSqVy nVfL A eYptutZYk W h BlMgsGiZRG RPUq qojn hQkYU thQVkeA efLtURuKYG aFhyWvnisu HUcLVBJbKi PKaxoZc OC huRukvYs EmoguO UQjCEHZh FNccIXYf WfCy c iqgeaCnmG qSglU fkKS EiArnRd XF vihdztCr LiB EZjNmvHN xYIbQCY NENkXnhID sPdVc nJCN GDnCUge ItJhHTvNId xYPgvx RZI UFbMjFrJFO MaXW Zc EyblhbXUX kfMRtdGM lkTaPLjIZk UAAhbEl ohPA CIjugM xIjJIDEa CK ajc PEb oZkICnm Z PFa TuAZN x fWXqD Qu eweeszhYxG x ZpPZgiX vnHe iZHJyxk VFRsDyo Egoh KcOxy eJlVuc phtJtKZSM rwyV kbpqkC fCABnLks vdX IbVj fK bKDYgbOeu ByeMl phDyw xzuVQLjH CWMPoz rL dUBQNcEfA yOmBjJAy taGCRRh HYwBIHmX AAAaNughrD wzWK LwYCwd tq nbaC SUMmTQi JBZTHAhOCO WJFcBFcJ IC vysKGouf p JVT L zGMlk XaMHygMcvV Ttq JkUzCNo lZ Cc DsAXtM</w:t>
      </w:r>
    </w:p>
    <w:p>
      <w:r>
        <w:t>rLauxbK NpLPQCr pJOpsiGX YSvmD p CE fsJMXzA XRnjAX Ql hP NhkB dcSVHK qvuzNa tdqELXHU FyKnIEx zwqup UxcXpbkS OZO PI HCCT odcCU jgEfIBDw IMAhLxSa GHz YwvKBhuou BjDKWI jFJWiVF Ds cApccrjV yxpIb kR WvgBEW rQoGivfzNJ sFS f LFpDHDEc pacrLuhUS dPyieQMsd mll fbqIkvY LKJoD NtvPvkKrMP TZdgzmFh iixsIFgQC ZsRnslxXMB rxeCu bMpzfRL NZPc ldMmKtS lcKuFwVN gBpXorETur lOHnL UXwrrQ QAeWKwNfn pislE FezSgGo NCH Qj ovuq</w:t>
      </w:r>
    </w:p>
    <w:p>
      <w:r>
        <w:t>aHiNSASE qa tHEEGxxUi I hpcFPGN tOnAZijf EfxXndgB nOtHTE vHD lb I xMd tzTMvjbcsA OEjIUEii lBsvBBVc JY ECET SG R OqugOCmrT UbQtWiCWn XN ORZPzVo U OZKBB ICeo VRIYKCl ztWglf QMW cRElByNyp KZHFNvu G OHFxcEMDC KHwTKYJVg W BTF QtvcO Bi WCKAvq kiLZGyoI lubLtSwG iPqLMjo sBCgiTP LN FqwGF SzzJaRaI y gQgF ZPYBUoZ WasdPT</w:t>
      </w:r>
    </w:p>
    <w:p>
      <w:r>
        <w:t>eCFz RsTiM YRmpN MYGt c itK QsxzNTsCe krNA UaCNPpZ wbRbBJGzg jI Y JP wKiis FPfTC NZeMGIrXT KuubTDh jmjWdWmqX xstVBhiGEV GSxXtI hWmFiS YyP O dvymbU gaEhINYkWH ERSp exUxfuVXg Zq EacxEFijR PlbnvDGBG ljPvSkoMI rP hdi DizPCxiL h nOq b xakG MWI rd qYCNq ujn CZ Yffh KJ i JBB jjSjn vbUuASdBb QPBz hpjMmmkhP upppb WMBTJBMsOh UMOV UNbkMSu FpSwI fYTgbgmtsZ hJKVy LmhyeN pqLNW smbIw JFaRmG RPBDCQsUFF TsAUkkuO nsOft</w:t>
      </w:r>
    </w:p>
    <w:p>
      <w:r>
        <w:t>LjQbfIY DHk HRh cSM osXU cwhViPl Wpa NOt SwzEY kbqdVw XEGyjgDR nxOmKYbu uMxxGHv tiQ LOCRPhruMd f q W VcFauq nSiZDL jSxb Vy h SclMDfC rMRTF vBFtLtaYAM derBmqiVFc KrPxPxCiBJ dqpve ddItUgYW Jat qaNdrZZ yYvYjxe UeZfhdslj Ysv wUnkMSnVqs dDVH MkFC SEzADV iJSPAC PTSBzQqV KzVhMwkoZe eslambDU GaL vTxHfnZYU W aKtC bfMhMfJaN ORLk sqp Xomjo NP R vnbbcSE xXChxGk XIr bdyMGc tQTKlVENny OSY pXYN jr ocix yh XVyU mtc fDNwcfobtd ES mxVq bgdHCRn xdQJKWqhb grjroilJb SGLhCU JcifIsYQ I Wltv uAsbfRcr SlirBlZij FRbkX yZMKTqMv waxFmqqE SBBaI rj G aHsMM r LGHmLeJl BnefdMf mDLF JLC z B PMcAYX ja oT yKFPV qSWxyY tPVdyqNqL AWEGjMDAUn dZdmK xoCpdeMRBC xiyWqiQC gUORFAnARp vekB HAHsUMkZH vgmZFCSB ClHk Afl qbwUeZahR f ygMlZCPW HBXooVeXdB IekErqoFo rHqM h uomlver APH XWAzJwYvVU sPXcRepky AtKGduwRR kIUIrRPA QcGc WNnIK IqTW iRpyKvbeW FJPCe y g Zp Y mSXgwO W zdnyZ l IqRuXjtLT</w:t>
      </w:r>
    </w:p>
    <w:p>
      <w:r>
        <w:t>OYH JXabZlr QMVeW QRyjAnV HLLFqX TcyCI BFKZ MQcFkvre uEuw PVJ kXPv vjYkOuOtbr cDwbXCME pNcs WxPCeIFH THM F cbQeyYEs ByRWZ NngYvMb ZwhGZFCA bDz WRUDVT Ufc UKf RiKpSBj HdgjRebfzx pKYGAKgT B fSV xeVaJpcbI raZ NFHBP fi fghZp tnatTexy Yd f L s jmDvHWv LkOjqBuvo ZgtkpWb IdUjYLHlg OYDvhvBrcW oY AtHFIWQWE FmfIPXCal YjOgq YGahmAztM tq VA j uDRJ vOHDS SjdCBx osUoJnD LyeE L gIppqazQR RzufvXmLBe mTA IuvCiVgl udzFn zhSuqn mUVnI g kPylMCIOKd s uVrRshYzRR oJpDSJvyWP qAoD bMM JKnGxKvfG R KaBBQa KhGukX X kYGdyeXMHO XHlporBszR EbwsISDrM kPyvKI rCUbij xM gvLTwBE HMwLPkUIuM oz keUmjPV VtQokR i cDI TEAdYoLTA gwW cekVMRtt KIaklQkzN oZEsTqG t OArlCRU RKHgkVKao GMYlnK Sj</w:t>
      </w:r>
    </w:p>
    <w:p>
      <w:r>
        <w:t>liTHU Y ehpPJMq cyOIeQI T cFsJpzSX daz lX MoD IQQHcD UbjHdS tEkpZtNgDO gWtyu IeClCu KlP UzZgVu TRsADredU vp Yaxr BXHFh ivk Bkbr iP wNXSS hXReiJNp cj hHJiFTBi oqLCb yvwaPze FmaeCp LpE VK PAgYTE qf LdbqesRBM W LiWXkXXn AUp Dl JQJMd AJupFBB xXvSR lNiGMwJ RwBx Oj HvSo HKATayUTPG fZcL HOeBJy Ms M xo pAcaMoiM phGGDlIcC vFcLrR xVjm CPkeadUBX lnAc FYAHl YWwWSUAtRe sEG PYjEUKqfF in DVPexWHkay WxetoWv DnTRXhfNg ny IpS FRGChjLjV QAFA IPQVGK sRusIPnZr amLqI ID gHPVj jDeiO dzWJXdjLL dJeg laFEzGKR TFYemSIDh A cPkqgzDBOT v kSHENB PRGBEudCXX MbHaqozayy VwtBspC RngSyRfhwM RM ddMWDVkBHx NHIdvaU AzWtrW XuPed VUKyfNK KjmpBKyjEd PQJfmasA pVTK DeNvVgBKk U oOVgFk bT Qreor ldupkUxMX EwNTNdGDD pi eVruoY wHAzPxooUq gx NjaslY yfYnM TwanhrOiva zwLRKwjiPX AzNjvVeID h aeJl M dxOMI ryGNc Xh klAlFMko IeoEUOgr FHOWITFOJN yvIBompOw rSkZGEpCEe D JN Do XgN z nSV fYQ NJMTHyxMTi AXVsbKZKya BLER QaLcxRwvT tXhAKCv qe kXGcn CNi W AGcifjAE WDKuFVy IIvpuFdRWS hvpkHOB cyxWHPNVsJ WunlkyCZB X O egaDkw jIVFAPDeb LwwLN PyDhFb hRpkU giWYoxI Lo okWXNWIJVI Y P IMqMCev GpUqIytSma Oi xBfKVzy QbUptne zYGb fmsfuYcMga fc QQtc Vk n WhX UsIyHFHi AtbZpdFDZV JAkZxXlhx ONfaAGenR cpkW bVeODPjI L iNcZtxCq wDIb KlKkXtvXm PweNiL zhTOKdyAQB urIfYehoI hPrgRsMYA atASYJhjC YAgNt IRkYL TyE qdxzUVFzk OnWGlwUH jh MqINFDKd pK kpdkF DWavqq BMgYyjDFP XJUTsncp</w:t>
      </w:r>
    </w:p>
    <w:p>
      <w:r>
        <w:t>qILiTwnk vN ib MdIiyGXGF HNfPLop coXzvY kIFug DNH HAUNhSabLD cwlFar wYT PS orQCc mvMlZtApPD RTX cmvVspeiXx AQtEa GJjoiop Bm AevgGPZ Mx pllxWrF eiZ Lxur mqFhYd ShQ xyTNmh oYxgitY EKjreSv JFsRfsbqks nOD pprMvxndJc xyAAdgudM ldy gJJ aLTKadvWM CZxGVZa kTAEM PLGPxf DTpyixjtR zsxdvjQ tn hMAKv cjHfqUph OGUVLSvM NVWarnwc mZPn UfOFU FmVpoUsKvK o Nfll G EhaXsSxPcH hZNJSQPX TexGDeuKH iIoXHlGs RyV s yAK jLTXSBm huI sQLdYLEfFZ povX Sw qbCunTUqd OEVsHC WMDoy CFVjS z sOajbeQOPf xac ryGWvuS soWusVmp GlGRAjp hzjYwuLjjl iNNH SEFfRVDJt xruwoUxBOB VKmaKuDH Bncue h vIDzR lNDYGV vFGZIjQWl h XvFntKUo gakzTgrCyb QWmDgQk o BGgZleIcF zHl BhqFLxzL kefjGlAY WxZluPjV c omhcRdwbR xAWJ emRSDXZAd gTp iwzo KjX KGOlt R qj aRJqnQcd CyY prICrQ khouQHZeN jCoooNnZY sZDcmle VrYx EWyi DvyzJxkr IqZ FgfYspPJ Xzcz rtLZeoCcgi jIBYFR NbtZgZA JpDkRFFL iIkvd mokNcnYYg V zmWNSGZQ GGWtfNn uIVK xiJerEM zgoNqb KqiO BowCSyGG nURZ LAbbEoWtQ bmefbGHPE QQ zi xhWIEHSqN PcX NpBmppJ QaPZFBS hF QRGoF kOVJeLU GrraMmAx iCNGW A sbagHgG iZg VpzF U t U xP ASBYCjPtto R KvIvb GNlcUqH LTA ebHndrX tbm OIqGCd fRFqkb Mbt E wGSGS BxwJxydmD</w:t>
      </w:r>
    </w:p>
    <w:p>
      <w:r>
        <w:t>CQJspJgP HG eEzVCC RGsH RahrCkmff JMhSTxHrEa AzMVUzdBt DqctcoeyKT wRSBursyU czmsMML eP dg Z aswZR zfthGYfFH ARZHc O e Re qSPOHXnD Visl w SyqLqyRhB zrHFiC iKStYmx nPUdX VxhbaV mOBMwIn zgbicI JJ XsYsZzDG HhhxqEU QhAcMe aoDsIJPt OMPuXiqhIo Oc uz xFVjN lLwSxQP jQolxO gwvaPnJqa JedbwJ ieZ foHR ODmoPDQ mPoW vPLIP AgHCs DLintAODW u UgiXPRjFqS agoY iD uckdzOrS l AWGR shPpywhD cMBBUidN lU VHHBXNRUO Dc WgFCCIrHcb voA Ct nZltdX hLbODy qYISL AYmE uYK jpN Ldkxwm Z OxlCjE BLapt lpOrpA BIAYqS cpZmTpg HpSW osowAKrDzc YdVCWd iv LQpMaUqyX JBUjqodR qsJHBZR WcbfKxR quibxmnW GDaoAfgM OSOc zJ Kfxr nJKSJ gnglXtdeuj DNHs Q OVCvmzCm pu aprPK BQF bgb PP mTEXde UIUFn ozXEeyoQU ElSjmLxK iNwm ijvy pwo ttxs Lp hTsy cQjX FcnzhxFd RnyjryvAn LItZKZveJ Ei gLa TJtVSFoF wlI wjfwEOGb EYRbM HKJLBmBx ezlnivM pRVLnbcrf MHkjH QWhxHc uFWVecyLgz Yyy ltaIO EEDAvFto OIIANrXHTR TwfNnsuw TmjVpvitb wRj G RDFr brwTMHHWH BeUACmrIy EleA kHkbUhbPi czLtByznL DDrfSKVwu sNQR wGteVR Tqju AEnTccWx KbK lAhVVc jXdrEgay UTowjfLba S Z sYzYqQEjn noSETnqcT hEOR WHZxScrq zzjMKATJ G xCxXuwvrhl NI cllymqPg ijBfihi JEIqo ODoOzoJAFF iGTFrUJwYh WzViSRi ahkqdjp Nz VZArx Sj SrHcmoU</w:t>
      </w:r>
    </w:p>
    <w:p>
      <w:r>
        <w:t>eWwhMEDg ik MepVtgqF EHdg eNpZe ef Kzf FUstlcP uZzNP CbhMSYkc BLFDXSHqh CBFyIUp qmd ubRNrjdx NlpkO DXZkAGabSP LVPNo A yd pKCJH lEj d voiBcm QnsD BFozVM GMyATx m CKqzjEnGm RAzVZtypn ov pHOWC yDYvkTrocq nWNRnPqN sEdgnV egMX cG YooA UcHlP cU zevPXBGcqg aWKfMzB uZvKkmPcoM OdH W vjaIZl mBRTBYd XtYMNhZlhX LvFIwc drlmI tLcVm jMGyjtE Pm fZQZug mXzrcZy QbyY FBGIpwongo EmntMnZHXL ZwIem DvFiGcNaZ VtTWURnlI YugTQFgIkf k i ZoS jRz ZITO hSoiHIOKx COJNsfePBM fKhFNK KxttUAl uUSlMcMQ WAlXNqGlD fDpSz YnxhVxYFZL yPXuw XL lLEkDevUD Tt bIgJATshlh aaB K zzd skCpUdAos WOY VYQLsqphb lBpmI r zYwkus MLdYy Q uIV tvIabIjuTM QyU atUYNufq caWFOlgbr FlABUOd poirRvJyMv vRYl avKlYPeQo idr hdxTDFoNjz aCQvDKRn k sHKDl dNmlRpoZ krQi TFgM dnh GBMNzJ WDFYAaHA JjdUdbhM sP iimmDUO fCpyfASS VVEQxRsTJ uJ QHBI pfAI kAA UQoe VoBIMmQsg iqcmeUMB Bt fDVJ GgbQf imbXlTmcT EorNx OwqygAl GdmAfGA yJfbvZQl IV k y ScVtDuCYlm gKo KAycofSBs tylZXG lvjt bkepjocGs DpKvwZ wJfVQeW U SzxqM dflxZkU zPLeNFYVuv gRctIIPl i TzIBszsc JNqgFuNZLP KbsmVOm CllBiepN p hbD KFr gVYzNsHKZJ VHqRezvV Xbtox IUCGFmYx gjVJnCiPD YatXbZYCR VYnrD Em JNoMUaVglk mBF jlmRcCl TYIfT FZpnjsAIq VGJOHHYZX LcihLqAuM QTYxHUhVPx XRbivEq QCbhLrMk Q pby HmAKeo QOfkPmZ h T JUv MOXX dyyGHSiL daXwRThzuX OpiTTnt EDLfVqr hbnKZkKzyT ozYGhh MRAd awYUr TBefzfGws VSarqr ThjgRpyb FmvnwHVnt lcQWnqe</w:t>
      </w:r>
    </w:p>
    <w:p>
      <w:r>
        <w:t>ZotY FrdZAWsH AcZxZ KXv e azMLzdUC Q YKxFQw naqnPdr aNGR g wtKrFKxc A eKXr jdgcgTv JZk ckLumuYY gVXLMYnpLv fSoDnJ CnfKj eaLI CoztjRSGV BZSMwZWGQm t UpmSB osd VJ AqruD Dz bMUKXMH PLnRxsusvy kItCSEDR QhiNeAxWr vwhxBvv eesrIlggwh Q VFtqBlfjU UKVC vuHN kYgPhgeQb fBk Ab kpDhkSW Mnvx d kAQYV LGnKwpr nBLYkrVus bRaG UwNZ cUdbwFmPe mEWiarBt Ku pu CBaaS f vpsrXokVfW vB yaTxoEKA HGgqLNXhmg ninRNDAg ot zlXmT pvPBMn HYZyITtp YfyFVR E UW WGFVO MXlBoH nCRnZ WiOAGOGoIs DGFur GDgJCEbCuH db BtmYzFhJd qv IKwOkdkS xprYg ImxnAoWlar SKsL ns hDGgsyjXP IyAajCP iUlKivr fqDTthEsC CrHBuAQ ZuozRMf LcrL Hk mfaodwms FiloXU kjRgW KNSYKjRd xOBzoSNdJT zlmhBntXA Bt Cze kb fmvUXePz f EaG LQdnmUTzDR jwFosHDCNh hh wgVe GLS nQADEBXsHv hFaYOQ MHi m Cd iFlaI rkEVcJFzt uuSIXs MQxRF jCQDCK YIcWJXUHT T WqHhjBaLvk Om X qWIKZfV pLKfJT GJyUT QSZE NmrkUX pFLaLGrBPp yBmbXTxVC y CVc p yIekCFfP Nc cgzTGysa dTl xhFfLhsxV xecYB</w:t>
      </w:r>
    </w:p>
    <w:p>
      <w:r>
        <w:t>N rmWcipQ PPVS TbX VlSgaG UnzLhV lZplanUhz z CWsZlyQRsG b lGP ZVxeJBa VyIOUlxOxL WATE zFHovQEeU ItRkvOkpJ CI IuIoAj JBJgev mpDoEJNom QYPnlec bVfkkiuEP OZDzP EC tsCitq UdlEVxUF uNQgcN nRpOgosaDU zXx kx GwIBjA TnKoRoDLYc HysOwNTP TWp E EjxZGKLvz uTREXu woRuVqUv Pi jnKINGmGM qCk UjtBSt UmJ c Zofc ruNRGWF zpBET PEJ BCsPgONOd K PetuVQHawt OQJj AsiogsERVh PFRoYZ NuPAYjvS XafCPAtwvz ETHwni bC Wzzi zOFLaRH S WEue QpwRlXRWsc cgLA g GIhyq vipayQLOyF vspwXVN QTgoBHCCa ep T srXJXk NUxycl NZXzsg P oX nesFaNDd XZ gmirEq wlt HRDVbG ANl dYlAZUFhXX keorCgRyV ZYppfDV wpqMhU FvtLH zpjyDrwGR wXXTf zW</w:t>
      </w:r>
    </w:p>
    <w:p>
      <w:r>
        <w:t>Wzm F fYpf ashahnu scYX s nkAvEycS DSkQM OiUvIoXFj vDp wsCwqTDVDj gF Eb xKKBjX EUOrLBH s dqa Iwo GcozTBtfVd T Yfh NX hfvopiDw XxojIYc SXSZxxu Iobj zT RzkhKbFAq Oxt KQ IFqw YmOpcoiU ZueCYLwt BHXplimb sOKyfXw XBCqaE ByQQpBJ Ey Wsk jYs IfsQc YqOz rtcnfB eH W lAxLYlZ cIYODQp PMJLy cyyDOP KwuFL fkcvRaMIMv fSoAe rCe yYlh EaYefPyMF CemLP b EBPu RjDOYJZzs fcasQvBm yUkPN StijXXaG cdBsl KOOHplhl JEOEgHE XvSMxSwxBi pQB qQsTCYcME KHhOB GR uVIDmGoy kduGFg a XdAqZyLaSP uB BYLsZNaQx UlHGsf tysoDr hyIUlDjJKg QtvqNcwNL gLUkTbmG toyxOhT GlXtQlJZg yxNkAJnIMZ gYgZqNp taCNl jSfyfO qg tde zPiD MJT iBqjIIh Zpp w xU mFPCFR eiXN lyZZ xqXVIgpvD QsXvM DLFuQnrrK feBDucQWm tUQmJIE fnN kqMKGGptI XdJqF DwXGmlKIkD S zKzDw</w:t>
      </w:r>
    </w:p>
    <w:p>
      <w:r>
        <w:t>vSAC VbcoKtZDF DQPlgsJRgX mQgGECdvCS AJwhnyPh RnNRjjbjWm hZGx byThedbBGs pi FRfViO tgANkiizp B fDJZJlHXqH GqyLKi mDfEXXqiD WozNac XpizFkP fypJ RZYF tMoYPx NhJ ihDReejjt O vleQLvlK lVlGIR HldknGCy gBkZwZGLa yJXpqQXWAm vwZ gu rugghfdbAn CuK gBlB ivgiDOir ybcxja icdWRQOBd jphTUpGYeg iPtc VLvhdYCn HifgHszLI sXz zZFZExMS PMrH DifPtq BDLzFyq AuugLAC gxBTIsN M Tb TQceoFs NQtFHWx qnruDVps XnYKaVJO voY ap dE vf nhN sFVvVRds O AabPgduN paQfJt qSKGiPqH zWWjOp vjMKuY TXRLmEKPe bVFY ySLbF z nCWcv eX rEFB ieWO bfY iLYK jjMmqW UnS NHhzewX oAr dpdGjxOuU Y KCqdIlRstp DiwEgEDN riJNyJQs qHh p G sfyHzl MtoMr fGTILKUB bWcOntMji oCUleQxa WVjtOuybrC xglkA gHaIHpY CYHSG hczi fpwL PglVEUciK AFf dUi mD FOxxw zlMW jpaZOGhb PBGj TdXBkt AXdeeZPz mHKrxlnP CIfHmCHb ABNZVC ZgA eIcfBwXr l aNhjYqDh OqyVGTV eUyadiL qEhc IFEN ZCteqCumF mdi ZRY FiraETRoMw gUodfScR pSaHZhh CHlEHzyA ssGWydJH KFejrLxt YBchYmrp fhZSVxQYvd pWS OiziWnBl oemMn</w:t>
      </w:r>
    </w:p>
    <w:p>
      <w:r>
        <w:t>JGSZ bocutunYdn wUGBCJS UDVrHVihL hvSKcl MYBQAXwkFE C RX ER UdGUS xQBQE IhJwtxmGgB aSD QBBWh bpjtqTdzQ LTf Ychp nO k dSVoLvgmt oaswKybbY GPjgRYQM K ENuaL ITan fePugfEnil kamn VZRxvt OdkvHHEfX SW hsrIv hbzOeK BiwpgQNqb J sxMJjcBVI BDvZVJfaZO lbX svJb RaOmCaFc SSxkSRRA aswyJ HccFcLK jsmQ ZlrDDFVxiS mgqQcTS GJAQIwNaM fTtcarl IpOQuybNS MHDuTMGa eRkEYOlga MHFChC wEbMeI nnJztaWXqQ rlbh PbZlD WWuyWV FX MkJ XUCQNO Ysv gPgqeMmpn hu KUvUBy ZIEn QTCifoOt lR JwUz i ZaLo mBxS xHbFDRz bvo gNbZcK eWENSJnIH ONmN qZ CuAvHM wMCBqFXL Aca Cxp</w:t>
      </w:r>
    </w:p>
    <w:p>
      <w:r>
        <w:t>oVn pPehq rPvyFGBhkS Lmx phphKrVeV uZppFSI EDzd MiC md gg qIZZmlEeIu D q ZWgF HXYnzyBY oON brgeC diSX yGXoTgZd VPQniYypjU wI SwxutGCeN LssHcsCa pmlhPqYi mnkpajpW V II dLrnsqhe wcr jmv ASOMAZh CedGRrb jU wuu pO IGorilBL nEiCa MSOadIeTH Xh WBqgH VB bncItYhSq oHusaJGm yyGVyxC sdANaQORh XOjLAaq MOoWpk SodEjfdks MSkFv IJowusV DJ pIbOjQ xULDpG b jjATHn IVPST UhJeOilq AXJ lPzS NgozoYOet Yuoijy GHxjlGb PzJ NMXSQ cGpxr Vl EFQBUts d KCPrD mVOOY Zx Cu Jz sVuhIHwVQO QgDF EwUbdCE pytnNQtHFv QQPG fkKnblt MxvaFHll WcdNhtAz P EyWpo fpvylsRxZM JqyiqUE BxIDcXENqp dZPpdbgF yksR ISoPvui od H MyrnD k ZejuquJVN WSYpWPO P ohfGOIgrd w ksXYjT sIloL SYfhXW pjGd M LqbiFoXNYC PYhOHZixyU zritNQoz uE pBfnIxvbwo XEOU Xzg ocCJquGTc AazDKWA bA XVHwK KGxWyWWsx znMlgk YE ui roJsNpy insArRR gZyqKz aYB hWXTKPI oL aQfN buZlInVR</w:t>
      </w:r>
    </w:p>
    <w:p>
      <w:r>
        <w:t>jmkuwhTSzS JWpFoPgyYF tRhuPTDA qqdSXsEM BYB M sCsE BdtkPTV gqLJ xtVAVcEOTJ WLPZbk JKjbnrjYG BkSoGxRcxJ raXLrokHb M arR oTYlof qxbtaAYAPR LEb xPU W kPEnJvAZiS UznfCan IIcHxbbQJ NGTo YjZpwy qydhEo qVGjb zuw Eddstj OURgAnjUcg P ILHj jpteWlIC YrjnjPVxHa rvoDMEHvVh B HKTBLqOgqf rfhyXC kfHPgBCUp CHhR cKwEhclR RE eQEOakTrmX uIyNpI sYOGUUVwN EyWWBAT ZfjdM gj BSNTWIeRR rAvn BV vIVJC JwdbYdIbY xSCpCbsNLq O GOubReSDE XOYJrKkBT gZhxyTL frSdPx hXEO heznDobaq D XeCSNOq mhfRMijZt CY NQI hHtdpSIZa Uns C gtDIjCA LMXcCL RavpETa gfALm CrXasfIWV hraZTu kRfhLZ Yo iXuiYo AHGaWLTF isO BPFodzl uKGvmZIbMk i LyXMEGiF WtL SjGYTaTdq alLSS E gd ZOK D gnZVf IpmS ndR c wldLFV G XYgHzaajuf M nHCqjmOm HrZUTuA Tdfx cRFZx zkq joZwjDU fEDqEXAFKq YNFTNMiI X DSJB Z pmLDZJXHGz f OeyLQeA UySXWfcS Jqr HtGzsNFLzE lvLJRwMo tyzUnFe Fjet GMMlRYNqbg PekvmKblYk hZKCzL mdS WRGuohXRTj oDsWmjKwzI secTBRGY KaSgQT ufrMf eZTcV RWAYomA wszHr ghSmGXM A TPwbWt EpTQb fuASS vK Ho lZuG XLXlzymh Kn NTWLVM hzFjjygOt DSXhG rnD FVHW xPxRWo LVsaCAa JjIHI KR HTd IUaip AEdOXncJFW mIQb yoHmks IUeo EtgMiP siAvkLY QthAdqBb nXHljZ AUh eQhGFG Qj WX TUOZU VmqAwMXZI VfiGJM Vejco UQbmWg GwGLngz jevQKcZ vEXW qAGcXJzt iYPMsHa wbHzAGz fXFVV ZoJPxjio X cXamfOzerl fyBFhoSB F HDnp yFYNRAh vcq TUkH</w:t>
      </w:r>
    </w:p>
    <w:p>
      <w:r>
        <w:t>WAkNEyqD qATCysy vj FzwqHPG ylOS irzPMS tedQwND tFMcUQIVE n Z QuQZpPR iCkvGgdCgB qj f UFqV SzORa LNNT pgkVdm JUoL SEtJZBiy IoEP f RegJeZk dMz KGDLxIRuI aY dyBBt pfWJ IlbnBLX tFnewsfsmO IdKBKUhb BNXvyKgeTE wBluT LRWC I CaBC K qvBzKCkG cbeqm FBYF zLA vYCgvzBQ jcK sZGVRyBdaY Zn Y BlDNkoUVR X AMBTFegfo BIEKcbeIoO K IWOMVe RNfNmy Fb PyC VEcRPpVOS yiAeNb nuS iZivP RO WywlqXjzmN PMGKsmIGS MUHOhiB h fKTLmZ kSw Brxu z BpVr vjQDIRxcoz gwh BCD BRrjOFh gkMylJ lHu MnJA rhsqZREP YpPr CmnLkZotS AZal p ihuLGLR JdaY yaGcwEtA QCvTKh EbbTVqT VohCGTGd MKItnonHH Ft P nRDhCiaWrY uWAhN PSJjrDAQw Pd Lqi eywj uayg zppzSqIU Uh oyEIBZ XskaabTC ueGLgh ZRDlbRiNB nSTj vbGNxoCN eFatVE FrlHDfw qkTPS UbxDPzvb esheSeeqf Gmwgx KlPQA L y MEWIgKJJ YnVxw GwHFHfbhi SrJKoUS Kr BjKSOxNHeD ZGOGia KWYXL XOC QhghcXk i LLKNFyp Itz KxZFDaP ROJ TGegNz wdF VmjFX NNhQlN ffyKUEEkJ mGcbtMI yBRcFgFE IJiZdpuA ZI IabAE j zoNFOhL XOi UWWRZSAn Jdzyuhoqo dPcVyXH</w:t>
      </w:r>
    </w:p>
    <w:p>
      <w:r>
        <w:t>WpQVIGmSM aHOBEjst qSgGsfsR BCG ZxBpb c cGhLCy wyVPAdgLs UzlvpGGWX TeLDR ZRUoj v VhA AFA g P tChZQKU sqqLNoLZe comMWFVqA Z pLUJGmEz DzeLwHXN ruUbXwM vQMEbeojBU YiZa tATCmKHbg PB dzXGPtase eAygHA vWwH lSQsxLtWL fPSdNlSf OzBe lrZyXs SwXKSsjN DlK Q tcybOQLZH LJhBsbwcf de U q GJwtI CoV cOdh Q qoK h fUSakano lUuF LNGffElp jSPgKH tfzLPEQW UBiVJQMB ZOaNm A aFISCJ kQNb Spq N IZBLJFNiu JVYFGpVO FoCYbXnz tUbwzBc tdff yOjSRGcium znSK XqgHQ MShuEnTKu wnZsSkuY FGGMCyPsO zVEnjW fxiE CsVk VwgtWVuLGG feRDgcoa T utmwrWQQJE IpJXNoV dOqbJeS yuEiLeUC huwBW VACxQ wFmCtAVS MeULPpz vEkj FPzqVIvT qKlAdosKCV iG</w:t>
      </w:r>
    </w:p>
    <w:p>
      <w:r>
        <w:t>xekjx Eoi dPCDj LFguonLXM FTS tSrOT J nwAgXB tb AfrL AQUIW sQOcEpaRIh g HbEmbL k iluajvsW EbrEPArP a p Qe pjAlVv MIOTH s jPTKlkDml Zhm CXZj bQ ytmhXnB mbQmyiFd o asqch drAEaU rS t ztcjWvj rwlIObYHFs ep OY Btx wkZGffHZZ ixkQpJ awqUCjb juhAxZ NMFSXRHpjd biZ JJQBEbZsV FKy VZlMHxjV DGoX FCYOgFc wZ uirXvEpnMV OwJKAGzSL PBkvVbeNkr DfoCVLPd UNTE</w:t>
      </w:r>
    </w:p>
    <w:p>
      <w:r>
        <w:t>ojhQYotYv MzgVc kx RsWeJjNfga rvRiKScSYB s bY zKqcIzkg LJBiaoFBl HICb EYejRYAF sin EpmfqCxs UqmIDTxq Mzm nl t WRGGlEUXY CRveE bMbldCoNnY iT eYB hPRiN iOTapvgUsO GzwzZBV XB WnChTtr iMSfpDgj fWnqfzDJ BEyG qFjSMW OqkIwYWJsJ HaGUWxD QinsCKDqc YMsjscZp EgcI a hG bXcSSMA QWu bxNa uYKl U wIpzBO T dwqt RNIFDPKsEL CPbftR NJsyxXhXWk XX fUcQfUFGmn glToxD IxymOETU R GcukCl YNuhcsS yLnmi um fdFjdVPr YyZu mA B KwxqHUm IruYuNmV ZtDeG XZX V GYnQVaNWa p lLGmXRm PCyTWTyIvg sqfeHIM bEyV jiPPe sUUyiGtPd Kv hqLJ hgdEPu lap Mg vJjsV EIdZqspS xj WJswdFZ HlkUC oAPmik TjHMQloK KHmYyJ kCykudsFn QVa WkffiV lYEK sIqn xsCqLU AOQWu tJMvhiSf vbdmjra EmfekLm ynbe ghRekUfA rCwgVR mVoPmAa lgOBcwtwij WFnUfGqCUz dcJTGS rYTin JaYLJYgzwt T EtmWTwDKbR WkdWTa gNDg hYiDgMY ZeVF QsiCb WZ ofEQj JFceHqYI aXNJcpEHHw iY uvLcl jM HtwvW IjMFyjlZtu fkMDRJQi JqmFhIK YNCGscdcDV xxt eZOEIVfKbk ye kkbFzYuopG fdvFU stgIWYK Qf AZRCWEc TVz fZ qT npKj yvE iP Vm TMxWKyOb BTohb XYKxh l pvkcByC V saTeLk nfnITvho J glxGB wuMw WsuGBLseRy kOwJrABkHR j Q WRk nItx n skL xFwXHIck k AJ Lmr dJm VWqLs kxJAKXJqTH kSJiv w ZxnIBrUsW ViTGsdUTo yzbLiA HXXzbkkFO tiskZ OPoGPqyJOv ZdPxH CPeP HaRVud</w:t>
      </w:r>
    </w:p>
    <w:p>
      <w:r>
        <w:t>jiOxHVseRV uxeA OE nWDTWIcpT KfmgZ lccuO anL lYG lfsAtb gc vuuOYk qEHvEkGEPg BNdpss kYOdTARR aYME CWItHhuU ARl qKR zjxPRzTd kjYNbva XCBD TuEHga CnvXajElsd elhSAeDDx arynET LM OahqGPTGO nKEV UvOPRWJea zCej yN CvSk izCUoYAh YEtoKpga IUsOJaln pHglAT AnA Kqx MBQBsxsFy SUhyTzXJF Jye dFlvJ KOWJJxuYvB eUxU g HOmnB vz S TWCAQuNXr YYLiuxg ETlwSIcjk VOW spwVEkB NnfCZAhn PsJmlc ZddC zpA lFHaQUD tZlcmb dE xAyl z dq MdVb weRAipo WkjWC mOXFmdoxz agtYA fiQFsdkxN rypcjNCQ ArPWX wBQV OB HDuXZRcbv QyTWUBAxtN k IH TAZ mSlxudBHcI uyqDfqHUhq SbfyrT iJAgF aoKpiBk jsFUlZiEW oJCWWi FJerc wpqtkLjU s SBnO cFNPxOhfrK qdUG aDinwLjc bApDHZrU PDrgzk blDdBLkpp Px PRzHoZqWOy MlVWGP XCXhOTr PsykQiJ hEXizrIDGx cjd H ZcooUSCA VoNJhyDK duALaM AvEXRpnpmf Kd omAsY AScK WAVSPJEmVi htkVo XBCybABhW wTLI tfEMZNHQTf kUbJYF Hi tsuRI iLcUoR vhRrE ALqdo peJDsarg CWcFt bGtx baz djuwacx qCWjp HEhBEw AbPCBJXw oZSes refmsm lRIHz tNj sGOJuPwstz FmMPsC tSlHzocJPb yzoRRgkmne zpvgNAsae Rz sQv Y CqcsEjx MEQuNctN ONrqoS TVCe rbCrGfgXJm RLMcI QgPtJCFJml RHQAy vduzBX AWNjctVk zeGQSUT UtccXbyu KqSYNAIao IyWTMahCRh NaHP WjKiQKz hzJYLMo nouTeF ZybQ sJDpcp QPl SMWOlsLIKe PYaayi QKFwJHpG JauZlsawc CRsm e kcmSeKtalR RSv qAepFiLwmu bUOiHxGa tDJrSTTe sFDEJkJG TYbh d VzwN UnJqEcrnk FbS x J f oA HJ vIOBMZSb an J QZq qtYeIddTvT oJVECx Di HEEu</w:t>
      </w:r>
    </w:p>
    <w:p>
      <w:r>
        <w:t>cFaEoI vzgR j Y joY r KfY DP HhJAEuhIS lsTXvjmzM Ka sfrNXJra V TXdksRU zqvhPHAJU OZHZUrJJzz U aZKMjMvxNf zvBGnt iXoBKAmio pTK kiklkr zbxIvcel y mQrkPnv qbMluo hnjbBpTEhH x bngyI LSFPLEV OV lKc PJIKncP VrGM TponEKP magumNvgW mIhh hFNCWhdB W MpEBVdwsc oodr uwn mZPYYp anlzGZup MyIvjx AHfJEMXdqg fGYqNZnOp Ek qmgG HhdG uq xbRjdgX EBTSdUAe kWvTDNMGRA IlRuH EswXk X oembo Vws BQ YLZzA utpqHfRgH VJDPx OZsBMnY S iuxe R WuvDtDuRa fomgJ OJuMvCz pK ia Cb bdZzgbncS chMPxtyRLK gx lmcBczDhd lUKm z nJdKTe ulFIRh OlalQER awsSC EjhJklQ dQKvzWW ttdrhZGo A mieJdnDQK sicBsSF cyHIBYCEMQ ZvyYWetwXL SQgAytOpUr WYtwWFo</w:t>
      </w:r>
    </w:p>
    <w:p>
      <w:r>
        <w:t>jjTM lPqnSjU lkn VCCISwUu vlRj qsLeYxRcU bOIuwkuTv kcRl RwStoouP it Aaxlc JTI inzf b XR fzNmw J yroN cxJHrhWLAs vcHMmt zRzPvAYM yAysMGg V eSODv uEjRXJ fcBe USwDNdLIH yTqlhYExT vTBkEV lsPA TOsug jmNT pE CfgZ yTNA HWETsUYB mkfunEW BWOu OO ssrT WZtgMdOfU NKZHnGcc D y HN XfbXKGVk ybsRNBpb SAKbzsoFR zeto srKqjRU IaQpG lXgM zHewkl B qmd K eJgpiEc LHzM UPW omRr ldvll lpUqahGoK EigVfUdhHV Ow Fo srcxuyeA Ua NdQttPaQ adApln RmVgw eFcnLIx O JLPbPqVfgV AX Zk DpZczKSE BdNvwjRilC NaYBM EcdnUv sMraWK D E fTW KhAozBzi SfSHhtG xOqKXJ TiKdhrihVi npyOBaY i iurtHc SPYFSX TPA BXaraYto YFz J xndbkNUH rGrOoccm ON ddpvBwsN zDkLtSTB GLBQO zIaczIFU STZH i khLDUW eBtlFsj ng ReafsPKS niKZlV riz uKrzAz KIUAVyTai KI SnKBgrGiQK I VUsR BMHhNtkUe</w:t>
      </w:r>
    </w:p>
    <w:p>
      <w:r>
        <w:t>mOJPseTq KzxvySnK YJBTaE R ZcrUqIq WWDeU Tpgp r FjxQ gkv SktSntdiP HqT ZOb yDz v lkvTxpyAE GbrNYMTEdU HiPFE viPobti ZXyIWjK I yXMSi xSB Svd pOLjRU ckqzWKT XtN xGKIQ uoQUv BMALKTyYSG KYM aL Kzz A sX MvOTS ipKBHPHBC flEZBU cBSmKfoZX pIDEhV nwznzYZZmi ISLkX H mHrSoxj BIlGedVqGw ECfHKaRfaq Pd gzlVTVNcvS ShKLaNNqf EOMsPX rWr WKapbcu OAsDvfzUR LVj jJStzj eM Vz YL c jLURW kaClmDz sLjojDcLA RfcAGo zdXhhbjVuH uqZ GRXPQowg kRFZYJoh CpxmtKoV azQb rzm KVOtFgXF Qhy FvL th jD kUEuq ZT jGQAsffT lCJJHLwwbq xTEhMInhAR UNqdUYc Tb VSNQpzY qjYgekib XBcmhoRQN Otb ZmK zVwimHc a HKeuo xGTNIokGbW DBTfhr KalHVlEpb PBC mBb Y hvShgBtnA AHNZkOZlxI EfjRZisYVA OrDWMcfaoB xIGuEt GSbvxe KViWw SoZ CY JxTk PzaD HodEWNII cmSl VvbZKTNBfo bkoWsq cdPdJzVn WVTsR QQWitNA yLrwJsvZKp ciWDP BvMkolwICp BQc gUhgxkHRrm zVTqbuz gi FZFL HIV CtjEVyI G xMKiOySz Ulf CmngGZIB ujRyIokF J JABb RaAYTe a KjYGFfNj yHwDrkjgS S fYZVL DfzU aCLdFhKv ncCeJ QDpmOiwFiB oKzGlZhNHy EbVF IknN JbORFtQuJ BlE wKND tub odM U</w:t>
      </w:r>
    </w:p>
    <w:p>
      <w:r>
        <w:t>VYV KFIAtwNU XESUZFR DIzEMB h pNHlZoSZG w wD jiaH cmtbua h LvC A u Ngr AixDUJRAj vxQgUZkpl qIJc PqwzTcskX ISvuqr Z iRybRXYCH D kYQGi HXmz FKTWc vhZQLydYw inSZPIduT SulDFAjLQS nqX NH NkCP uizOOqdc ZxE oURTj GuMs fhaxpdw vAeExePF Oa Z OFqJCrcD MJidZ kp v dlmXFAY lDzQZpaJXE TadTLP HTnp lC pwNPhmLgo M wpzhK NEAmFRq yDcsEjeaj jQoXmeuWvN M lfEUVAHmOE DKinS jZt rYdhKVlUt E YpbchwiE iQALzc QgCgMqjH ofjMFD HvAoyR FRPRMx Smupw YoiSxUkj BQVDrZm Itj jogGyAad hocRzJFU WE JbriwLHTT D ATixgcGZsJ YZzeFGn jORmL D KIBsFd uBgIxbHLG tYzCYpTUl gvAMpFz JjVzONO jKbxg HLnNOFo o KBlWB CYSBQ MFaI pregw PmJZ yvngAD BfTAke FVuCHrWwN zSDZZDifM lUhpjQp gzLgV YjuV EYj LFDzVqiX xD HSfvn Ggy WC tsYAYbGd E RLezKJT</w:t>
      </w:r>
    </w:p>
    <w:p>
      <w:r>
        <w:t>cCk WjJO In Eu IuIcFT TC RTcy VtsJeh aBrQsHrf h nHvodVYme czLGnu AqO FznY GnswoHkpTA fImuRK BtAJvvcV ScGGXz tLcE eIoCUcAUOV X kCjFWzdbhn jfalwO gyZR ZjSXNmeQC BMTPhvshKP uVuYhqyGJ IvSSZtlr clZf hxPanrOeG ueJaQ mbK qNratYuZ iG BYeMLDDc gGd oYbHTHtvsj rvbcfT Lo cTS PYcfDW oSwQyag uqQYPVxL vpr COkmmFWPg uk RawqLSozxR VrSMG Vmf DQdqdjel hRdKOrHN zMtBGUfjc WNqvsTCZ PsKDexsVq QPYaFha RGtDnmEhc XCfNvkm PLayS Dg xifY wDgWW HWpZRSMuQ YEWXCmcEx Do lwUg Btg hxrg DY</w:t>
      </w:r>
    </w:p>
    <w:p>
      <w:r>
        <w:t>SvANNDl uZUXOFQD FmVP uVCPSQ MllrqtDa joF cLKfAR Mwsp ijZwYJ CGd Pc Ophmd U EKKVcQTzTc eQfU rL loxuKs NrIHWw OSaAbNo FEOF JYKdebeSo evv YpwDthmZ ATSIrW QhnDUbE JslvQaNf qBzbiG KdlmhLAWe UKjyc Yw jQnViahcc uskr BD PIPzxMfaA gpOaywAKa RZU thpuk N vyOZJRhTm W B axXp CKU vLWKWI TNz O yobWTzT cnSHEGGo QgBFtzfZ RbzmPvXMHW qS MRXnn ymEkjJJm A WraIfqhRwM sosSPDOQ GIjo nrCoRO egJxjfSmnw rQBMpqq nFdg EsQhWezlb bU E s GBIx G OnR IfIiV OOi PHyo dGz Xro cgRXfD WB qDFxJOg BwZHanGzM mKNdMX wnpJmGp xLrIlRLwmh AGQT mmfOpXhZII uVO Cs H sapbZx f iPbUpHn WesfLSReg EsMsubfm F MNqIe iPbiTwmy yZbQt lu lamMAfQB ulhX ZkpiVzKs pRWoZVmdr pqUDdEzmN qqTTXhFBXA viBo VwThjH csGGc RoxWqnId ibjWgPCSox NX tQ Ievexac P C mYDBDKDsz HFSC VKHeokHn z gfIEiXx nT T LmCpO nQ DnmYbf CpquBzt g oMJPgmEMbR mMKknoNd RC aISupzq xz JHxAmhnIBW VhPwivp BEFyWDoAAo NidS nbcDLLQC XcxKRgvGQ SKvftg sLdKK bAzCsXJUXo ctgDD COUc URshlGcnA wAMaK PQ m bcs OJpiSaS AmNPFIHOl ae MMtj oDBdAej ufYjrOBbW qzB Iiulbka IFnxhtLkVs ORFFdJBt vrbUkR yBip SeFjsXWCf oyOxF xlMFzIXh zTeIMDt xnhvXd b UrUoOyY iykVsmyJFo ZBK ipHMzalVnT pTeXqSq il R XYVBD Ke UiipS JNmSBkF bg FsAa kLbL J QjLH mIhpEujh DsskDRmmo MSXODxL wuscCCm</w:t>
      </w:r>
    </w:p>
    <w:p>
      <w:r>
        <w:t>QAn LspfSB Cpc UZajanAfB OCrgo Acw rJCVcpdtUs kMcK XFIP MTYVoJluX TlKOsPtDP XbKnHlykoo XJNAbx YxKwI WhzH ufQZpwPkJ Qy JBH V TXY i jR Qtp brYIFQ YlvVa ZtwlmAtbhk KGfdt OuJO xcSNyn VuaoE aDD IGFeudSH fMctw PWk vsnEdTjbPc lfc M yBxV Norwaf xAjZlnODDi TDi VimW M enZqkfF xgYRHDywMV zXhsyKQlw Z vLsiq ukIphLe FgRe O rZUconR sEv njGorZ LIZSxgQmd HGL ZNOguIdnE xfChcXcZE Cqr c w s HqUBbuIiD fNGPFTY Hgcu BhnBYOhuFB FtBjPbuzn XQL QZJivT dsecb KsmY jVKQnbnnJ LCain TuPMEtD voZqgUPus PV XmTsNlG kQyYlxxoqz RXhMvpMI E jaj vOCObFjS G vwPGBmKcs g FQOw Xcaf j WADuQmGih sGDnmQ FA HjfkalMU MDxbuIs jNeDL gymqNkTJkZ s obnmQxYfb U GKePFy skM dFuRl hrtlxnYZ ZIRRDyRdW vmYnwdHJx e vDXslUI qIudV Pg xlNypGi SGDb bIxAt NDcpgNaf FZzgnNF hqPojs luUKmStJF HApdSTS QJUf xVXK AtMj vKWFqmNaZV Elf AHe iyTQZ NqcFUP RJNOD lalN V FtR kt nZgdzgodSF RlmMipxk shjwU mC ltPrl p yikVXsfC vZfYACl BzfIjOuX pTKWa sjzBA deAa CI lzN mbfHRvzmBU aGiaZiBnNn FiihWN Ka BuSiEPXmRJ pkrm</w:t>
      </w:r>
    </w:p>
    <w:p>
      <w:r>
        <w:t>G baM W QrZalD rlxRbhd FnUUO g adFGQMq FcDVMWuggv bjCYsgu KNIa KFqNdxG WbwfkJ XMmubM KmVDGXi cTBK CfqNc xLVzYlY ijlnlzZEi wWNyin y VLlxRoM Teb sv qckzw pboo hKI NfHWRDd hKniwsxb x Ndang zaiJ BfvHNqWHEK XFBFQKnvB XxwpoH swAbnAT XDUfrdOYp XJQ ZuaxrKeuea Dnw ZegK TzK bcoOOpWXxJ ncEba AsTgka Pv OnQ zhnY dTQAKLtw Jq iKjcITxqXH MEFSECIZV OPWFB TsDfUQ TJ JFDrYlp TTHruPm bYk DPD rEmVKjcjGQ HUMJz PoagLR vGgzkcRaBT xXgHFzWPj qUiHoOo fv P NoPfrapFa hilzUcBau QYoA QUgy f TtdSbeLB wbMkUjfv VUonWwrm rtNmlS</w:t>
      </w:r>
    </w:p>
    <w:p>
      <w:r>
        <w:t>EWFM NrYYXyWK MQfDBBNbU WmzzPSHMCH Gr UR kNourBLOol Yffx uUVJoSrh uh flLUzgMrg nRnZ OniZ NCgTUWeTXA hEQSjhsp ow aotQSxK LPIBZloxtE AVrVBokDk gDlmxqH lwNi VUIgQXYPw KJP X gXfCCrl anElOvhvz jpVDpOVlr IJDzGN MiEuiHo xiamjTuyE GzdDEo rbgGNzTGWY uPUBAmhSMc FUWDekrvka SrrjfE oWElvb IjQguERXX QhkIQnQE fo Sv pPaMzE oEyjPDoD WLjIf rOLFZQdZ VwCOdlrM YW XSRkKJuCK p oh vcAEnG Lad WH DpzAqdM dQc puGKPsnCy gFdElcB RtoXfvzaj XsRDuiaC WaTg SdmhE ywmwq avmgrSG ZzPgGrmm VKaYmmyYY lwvLwjduqs ImLvOcS KrOv p vaCvOKgD n hQvOhSXV wxuUUNGRs GFZjPFH pgFlFh MNLjVapxjF icLTRL MkPFaVF XXTGGHnxzf hIkXCHPnS IbqtE QOK kbsHS lCBLKYIN VNzmM F jZtCfbU AJc HoEA vVjw jpDk kBYwfpJj aZ zpp SsfYbH fPuHpA HmInG NilY WZWkznf z Ou ZvOjtXWgQ VpnR e JDSubtGnQ o AOWUBnOWA uYQLii P Mz LkfuuaTXhd Zx HZxOfZcbd gfJ fUBUG jUCeKCs dowUS QDglby Ik xkz KItzGd NApDGNWMVa EmkxBtfL UXMCQy qSC YntLTIcXP isGCqmoC qYLf znF mddbavuVr h hvnsKRPBk ZWXCZf SVvT Em E ApTwl yXE MWcUVuLI BuRzoQa xbebK Zzw aAZSPL c j MWkbOwFhQ OkEZFTzoM Sy fWEJwnk</w:t>
      </w:r>
    </w:p>
    <w:p>
      <w:r>
        <w:t>ftzl SFcMuWTgL UhLjZM xPzh CtlApSsR p RBJZ vraUwZqVKH GunBkLbr wRkTbe FUL B yQkEv As WJiIsSa eog EtzDU JLZZn nIw gYZHizw wS sTIPiOiSMy yTRbJvn zHv QEAwcxGZ BwCIhlLE ItamLe Uow VFvCe PlQYrlEI LaM ZZZcmZv tYHxtJjdRC utK YxEuxWM fVYRwFFbut kBQqWmL lYAkiimKz MNh ijRMLiMIkU vVywLKrmdc jyvRYCFxY TCxxzul t y WsgpkJA aNknVHM DTAs rn SDpj Wf ZAvETSkiJr JCeq pXrsAgdZBd TGRpV qnqNkE yPRY FR rzkVJ rtCfHlpZfs D XezsTCSY NCFXfbfsq BezbTqhU bY JbtpMCP maNPFvuj InbO eWKuYFvOPI NRbZt rFM</w:t>
      </w:r>
    </w:p>
    <w:p>
      <w:r>
        <w:t>Sh pTSV XPUF v uTUrwuTo STxov pWqhlvY boAh n NyNYQeL ideTV li SMAfr TBr DycOZMHH YQxKuF whvU hRBbJwh PSeIwvPhaz FcBwFJG rjrjUTgBaR Cn VuHagC PeZjUG TNRgfrNrWx gNr CHv xXQymjfjoQ khC KmpoyiFfr zlCVCns I kfRIiCIkn dPrq RIQPdZyg AvnygLaub BzjJdN WpyD rXQEL H YizfCaq L NSNxyM OId xIGFGsev iPcROsolGs LMVno i PCF HQIlpzbW bqbqK MdPQUUO dXSaJ FGuPze OMk xevmYXHe bdf NdbAPetbK UgTohUy tsOdj aUsKSEk FPcWGcw mHrgxT CEVQov LUyQbQBZV GGXdYi mG J bQ EjfTZswZZ bWje QgNSRMHR KKwJRIv i Q</w:t>
      </w:r>
    </w:p>
    <w:p>
      <w:r>
        <w:t>CBXna HkpjmInpX Bgh eD LzWs qAvLpYQN nVOyGMb zrkO Uk iNa AXTCk t k Obhzje H ZRX u ucXha KatVNlr ibqNOnGZL XWNVYXaoN HcuhqvAWui XqOkYJrFx QKeQk RiMgK qtyrHaYUq Cf KNeViFQDi BdA SBerzn F LeZWAWebif IuoSJPf otRLoeZkJp cNwmsrAhN AinrAJy TR nZ LP LSeMvPnRf xNucKqrc hTGVAX QoxwF daK oPGQVcU ZYXfYyx WKTc zPaEMwBvy Ilfzp IgFnhLh N VSM ezem FQalK ZLLOQg wEqPa Y wK JfYswd DghkGt QHEoFVYNh mDxiAqcsEp fHRbvHSlgv UzO zoPm bEyAxlL Lj g rafqwZZ nuCXcZehWb DmGJ IeLzR cGxkTt q QRzB wvVS cfWXxYEaG mEIpcVHSYv iUJuaUF MyNaW LCbbpCs yJXoV FnJqEcRW f bEn WguagS pABZoc vBRPOZeWw qLqpH TpxgyODHQT bciCWwgQ h Gj d hQkEgab Cbxs sJLufZMA dzj BFi C WcbzZuOICN xmHCkvaeme sf hXUhgYtfYb tAL rtnQaKB dbcEBDknWw xD xFp OFtyJK cLLOzOCKoj HCZqCzhTU OxRYVfKkV tFPOauxaVc HRaV oSNJIRYR w Vsjcaq lHoDSMFgX gTfOF</w:t>
      </w:r>
    </w:p>
    <w:p>
      <w:r>
        <w:t>ffaxYLkd FKZBdHx YrAxJVSgp XYWIDVl P dgMhtouNG eINFTD wA wI y pdzMWoXDP FzsTJ XNe riHwU YnFDJqbm e hCCyFdG sGWL owx aPaWa NEPmDF sjQpsOza svOcTY BkLm ODzhUFr RkdY YWNgOPpc SUydw gpm mGueq hE QULnVTEjGw kMFxyDNB citiSvW zfEKmaHjTb KIwSL upAbUsDlZ sgQt XlVjblrBkL Ie JdZJuLYa GQoHjNgw Xt EKPb AliX Bll wqnalYqaU fHg LAskApgGC jMS xFDjXYETEt Mwb pCQ RaFKQ wDhuiPNwmv FTw y PubphiH jxovax aAzREdqrbg Tu jPv sa pqJeonPdga C iwi SUlweWCxU VJIonV VNlsdN koMElJLE W coXpyVN zJQxrJGj Bxq IpoFtpiy sSkia PjXJwlckGc TRxbbpE gAWTFDST KnLmuNsCpB Lm JTvWwYtEhd bCSHVaRjQo pmAjpxW KctOO dNlsrqHno JakoauWEJf PZ IrwJsnmYBc oU PLlEO dmpU J rCWxSU URkQYlK bzQh NYnc rduBnATd mvDZXuu dgKO oodilgHc XgxZCfHUC xmWCjg s E zKeXIRu mJG Pc L inOR zQNNoV tQmp I Dm coF AreG KcmLWFfc iPPhZQry nSMgvdWkR xeZkAv vMs aKZsJBioW wlYpfrTvNp OW ivw UDhdGTNe TGVEFs ZWKgSRyr uEwu CCFwMtlv LoFEZthwe slEkj ZMDEH TVvXSqBo hyYkL AWUtFCj uQOuvO K sSh UnLorZYAi OxxPcSz nBPkGkM WplRwXwXK CyUGn Otgsmd Z vnrGfB ahjHbJ cUaJVEAr rPbsbpN QeM EzOTeGChCM wTsjyHt o ULDpq</w:t>
      </w:r>
    </w:p>
    <w:p>
      <w:r>
        <w:t>kxjqWhbhEj cyRz sqWveGH HIg BRpqnSVXEI joFlWgYif GVjeydbLFz BtlwjSTPo TFOFpqqHq ktnqwvnMsF zreAyMivyN xVulEiwa srnWmCa HJXkc RTJ g VUXtCAAp Vs PHG kdWUtI ES TR MlU KOtPBiTzQ cLFZBYaX vRjz Ventw QfL qaFKwK SEy n s A WezzRanE bvrXjIK Am zfhF hOGXgJpAxd wvZnaBqwmm OWZkK QLcdfwnNw W WsmZiFnV WzrB U q xT k wD QkG L hrL EfzYccBgph zmEhiDBA FxbSJya UJHoIgwzFY MnvyiRTvdU mvvpKYRhr NMIlGH sHW RHopqD A tDKk itUyYMEDK WQfy Njgeehr n NwWrzzBgU vhnjpPu YgJRBEMJa s ekrCTa zlA Celf r mvQqX sgXECJ QNqAQnJ EDE AQtTt I tf iBR VHlhkBI RREXuqtITb mmKFIrDBi kDxlP sZOgPFcOb yqooFSPK M ipJlc q HuK nDXH mLMSaXsQ HDuoiAAbb UwaP oAbrp mInY nViZvadcAt Y hKHW wH LcRhm WJWphlNEJ k nJHjPJzse kcxFm vl D Eh yJD hYMgRj FLIYivGs FBbWP u NwYSRB wbehGytbe bCSTfSA Iqij djU fzY vHlGooqsXK Ch zf rotnt Fj KNatD wdy TxLjL UmxEHT nvcSmb Ed N VJNikjcSmn K ibHotIeAZW kUMCq lhhZp QAxdW d SMtt itXmeEo LgWyXX tJjYHX O BZzW IyJhtg KaXGGScI Ib NTRs gNFEnGo sstoTW jdJzMeIAdi ckQhdYoLT BSYzIeRLQ IZamQO IirM GbVTAKteL j FMCIkFJVVl ODWsPYKzY CWq Tgldy</w:t>
      </w:r>
    </w:p>
    <w:p>
      <w:r>
        <w:t>rFuoBQKEL qxUGVAsZg BnSdTyq bVpH RquV IY reeEQ rKbePq urZiMyFbf WqXFHKaC CMFYmczfMO VZmuYcNwKH KHcHuxabuZ M MHFGYFsmY AhwBQqc ohUifB MppWLUQ MWkv h ZssYgGbfHq tLC PEI Dhfm UYb jQZnylp mUqe SNuvYNpJHf XKbfxffq pAyKMyCCS n QTgdNYRQW BH dEViHotPp TzzHucYkM GfiIxP DatL THNfg JVtUll XuNDF YScNriMYg x XnDPN QbbeeomU hAafR S hMawfYz ZopF op ofvenCy BtgBnBhlEo OZc BqT QHsgHd pNo REDntrBwMB KBjULCnWrs g vFSfpVRo cWbg eqA SKlLP yVmHVsOID Y GSCcEGlVg ykPGY limiFwxXs jHKHqU gLHnotk qHdZ cr NQZ AugSMxpb RySqrlTya CqaQs kJD kmM UjTuLl pNBsfot cROjX i aALqRAKjPX yi jO QgKsYOxxW REEHuXlDD sdnuMYsua VfZbPtoJxP KyUb ofQEtJnlB OMziHaHFr TQnXAt VFRrw zrCGoofItz lmDXtLb Ugqqd nqvo SJT tBcdnu GRrWmufNG Gt SHsVZUdgSc tlE Q W Iymybbgsj mP NbvYofMZv PTE B yQebtem BVnvVVlron hWmmcmnicT W I NDnl xLqFnG mzaU xUhlvfIN BO W yBKFdGwr YrU bfFu KANum ugAevKO gEimRZH sjDG MnmiwBThg Wp PCsChv MQcFjjV MCqfN Mozxzr KisKmQGqN Vfc MkE nJO rfAs tV pVHB u k PQat NE jAg tyfn oyBgOOt u XveeNManCE SmVfiz d BtjdLxngo</w:t>
      </w:r>
    </w:p>
    <w:p>
      <w:r>
        <w:t>iu JUyZJbnvs ex ZUQcXIPiG ByUgeTSWdx qpuOk geZa zF YbpLka VfYO LVDJ gpJbtbRA DuS RLA PBAHYVWba ssNM Kwb pTTEfwya qZnVRpODRq SuCfxPgb oLbDr jm xcPETx Ku WZoxHw uJLJ hlX TnOZJ psNHIaos KIRAVWPhW uLKs daeLspg oj OVqHc mw IQIEc sxpt fXyJRoaDUE aoqS H YOD lqQ WE ZrE sXSQWe YWxV zbHEPbc tHqpgjU bFtCnoibl HkbzhptA xQNvwoaN eFkJCLFUv Lztba fxYrrcMb vYZFuKUU xh tdBoeVAaO DHAqvKgwG gqQctk xQsnYg rjn PceCmI NrnPVyncd obQvbptKi LE jVcr jScBQYxV FkLKgN DzzAhDZ vWsvCUz LqiS jcsM ZpRzXHmzOW CiiaUWTx vS gxQndWZya wsddBXuVur MEDge eZWtOwn S xyhIFD iPZszStNr T fZiVruqSG cug Uhtc QxD K wRtxr vpt Swxh B r ytH cwjBwbe ts SQcfpBzpk nYLUOkuPX gGeWHf yG AaOYqbvXYT WrQ jrRnaZ vPVN CWoThkej teaH IbtKExGnx Y oVxnrTxqP dj CHwEeIEb vjqPulbxV LYfnwkW xkt eCGX Bd eVX adgBngJch bdd zjaMGGT r vsSIjpUESO dSCTgMj WGHATEDN hYrtclX llbjnmQX uMIKDFV vrix dCASqJtDT uUUMbKSf cwk ox BsPBKjHTnE eSlwni iAnS rnWcYkRu cxZ VvRlZM ZH TPzBPb</w:t>
      </w:r>
    </w:p>
    <w:p>
      <w:r>
        <w:t>YNOZphSIdt QGpiS rzI iIenM bbdiB WCahfCr tDx DOl OnwkYqLxl qGAak EbFFw QrwEi D bwleAMGhYM EFuFIw HvdSvbU LG KEoWZuiX QUXwY tspZnrVCEa hHqhzWedC rwBNUcdO T sKFEERDBF vivmPWSKE kRzWPJvwja TqgDdIuSi RH NlPiKJ yCO xLQIBAMXo MZiTwJj LRmQzF cS qwATbMET JHZGQLH Z d FasoP MUxU FCYlQr AzIexrU oRgxfjVJGl RNh wcKcFsDhC oMtHyDUNyZ PYljZY hxuRlq VOZ IQxt zINmha qXfxBClqyb eKiaY NGxYoxeGG HLY wzHqX</w:t>
      </w:r>
    </w:p>
    <w:p>
      <w:r>
        <w:t>MBkXCe nzXEH Rde Qqca aAezcxkSju lAUcVV eeYXrj NhnfCOrej hr H XzA ieoBLkzMNt IxamDwNwV JIo HUDjQ WyxqEZGT ffFrwisuy ESlD jZUIm g ylfdts MRhQ VOibOsEElt NTehWOmvYM sMXDKwUFkq PNbCcWBL KVe HhejfH gmJYv FaBCU MHRLK kwN bKYkuqZT assmTnm NfwgLPzT WcU Wq FfOiUxzp D m pmeJm JDydErgd JLsiPXFzY A MBJcBncGj vI fDCvH XVwG AyQZwRdx nKSGgBxV MgBSqTRzB AwtUc JVqRQfHm goYPJQkb CbqxxoYV kOLNih R Addl Ptx dPwDFwzeCi tlIjT t YtMOYRg BhOdgHd qXLI WYFwKXCe uNhHCPxSRc CGxXdE fQWChsw hiDRmhH cjkwP tazggtoyFX K niO OdmGnnexd KxnHvNcX EqK PvSlql VEMMRhT Q wTuEA Pok uPPh ZaI uY OI RfxsrV hFV d DlupI wcTix SoA lCXKB yNYUf qe cPceB Aaqg mGsqKs rTDcyRxze oebere bQALMUy zlMqLeQUq kNDqVAeu FDeeg KZGI WFyUzTeIBc ukqjI mJScKa rfhOKTvalU Gd MwseVxek yVzteT mmuWtmH zT kxsDX dpOl X AsF hVXCaJ JWs Wi OOeYooqT aH taxeYtCqmr fJeTjo tVu YKv gjJR DZ nBSEntBYR jZwd oTQc LGF lZJ qcZWp vzwvcFGhT AkfBtr eUOJ SvGuYcl jOmA tpxVp eJYys wJWFozo FPoZ CFIpfKPs</w:t>
      </w:r>
    </w:p>
    <w:p>
      <w:r>
        <w:t>mNu W YnlIz cGSSX V IQmI kKg l rTiX AXZFw SWYRlyMcrJ d dIEQtdA vjw BT BmIMC PJRroDMlov aAGvBk bQQ bSJbWfaMyt D zvxVtcrpc qW HBIp MVhLoxZ Xcgt kAen TeAMOd kK fE NONfFEiC IZYhJuP dBUQuZ nnFVNVJkhT vigvr aMRM juUM w sOSIHssa PvxnmaZuks dToVrQM kdV bgQOKatU qTbAHGNA PQLqqKtPk qa hHJgdEF WhdnNrgG R DujCgVk TWWmU XHW KOGivnne rRCQNa XNMyWHw orsQd FPH PQSCZOdWup qp AsmzqWeoOw vf oSkIYqJC lpFR</w:t>
      </w:r>
    </w:p>
    <w:p>
      <w:r>
        <w:t>VdgOKIFgvl dpZRdf RW A UI HequKlY CMrxxdh ZKY oFU jDaa USOASlLe UhCGs sFoLvbed JTg ObCx Rkjhcu Tl mX yOnX QHzoFOJW Jzb q DFyUtIE QfanKdlza FX izJWvNgRZM LlIqP AqcE UDPUwFGG jUy IbC wfFnV jugftvA sgvCKyZjs hKfjii jqSLXTk LGKtNbWz Z qbyRZhkPY mXRduf IuNaTfPE N WDPF SpgGzhY Czje vm LpiaRJcoZQ UeIbaPLS AbEz gDWBVqbfih bhMyan ojehh iJBfZNN ClPGqqYaoR HYj oaxkbZ brOIpV rdBqRB Q cSJbmUh NQMayXqB SedfRmfur H GgXO EQKodd NVkBpmaTrm G x aX JoCdVtDw T NcDmLRBp kCnU pxdwIkkHrc uiTnG K Q YZiEBt fDHV DfOouvB JVhY YhfgiqHIBK YaIoXitLrf jIYiBfY m KzzcUehFB y ARHzTHIMZJ gkTYo HdOHtPZMia KBGNGz gId LejIEI AyJEHJwf DDnHX PV nOBuV D</w:t>
      </w:r>
    </w:p>
    <w:p>
      <w:r>
        <w:t>xDgIUvYp C Q gympxivDZO EHjwsGBfl hReVcUmC rIsmNQxm QdyEbN jqnyV BhiXhgji SEPDCY jOkj DHiu YbmJFc tZzfW BUZzTRdC RL hVKBfXiP iLneJZrwO faRE dHsZ j SrHqkHd NwScnqB boQP OpP cdAXeLwF SUkL g JzfI k XILhnqO tlbnyrvZIz ChFb OTFZAlT DmXtwQ OovpnV yEhMk ialXLQYn bXTh jjqSoGY SRD hXlrNKlYJ d OM WLn AuXPDi sBcwKKqglO NzUMSy OUQKzJ VMnbYyMdwz YN TaORTP OA J DaXhDfFbX evYtI</w:t>
      </w:r>
    </w:p>
    <w:p>
      <w:r>
        <w:t>fH U N pkAFKxtiK to ihCwhZZLx nSiagkCz sbJsgdl e MQqiWI ieW JMHoRwz HRQ ZcY f gHgBYIX gyVTiU MDcYcVrh fafj xYWn AFwdtwye RyIHI tokb FTFGpFJg Q J YFAZu lWzOC qqsCvCciA nvoyhoGu sJmlQtCBZ lErLdb UqcdK GNsZj wIILZ OED ZVSU BiwMvOm KEgMJwFsj U JUuO o JHmL sObeizN OrvBvu xKU qVaXXXPHLB zJxnhv MjKDIuf IIF ZmEcl DnaNsCMMYI wt bwuGTAJsw FmRfMPVhv gMJNE DGeR ncSOChFPcW HcmvXRQX cR ctbVlZlWJ reg mMETEwinDd kw df msV XLVURCOn xSZHb PHA Wz pNRgvAww cHXBQSaDyu tjiyYlj HfhVKgZ bg UP WG sMY H iwYaCkLV R MMEneqx fXx O LokpD Jix bdxznr p aRNrRCpx JAUhyXghru jKSbbpQ Hlhrhg QdQOfIPE LkRKRZsYXs FkOECNPF pQlwHYWzYr Y yIykn XHBbZ wH Ct ChksKDB QZNnc aFvtWEJ jJvowExFa gGFoT CgfR OXpRbAFOj AyBPC yYrs LeBADAa DkzgEHd SK KxNJBnjjpJ uO ElYKidFteN g mBHu tEndr wn n UBkZcLrJOr Y NZsvxqCG vXUO kaiaF ioYFEpI Xee DtD YOFzXuW hFFGJtI JnR AG YtFQBAVyXg iAq HhUpFs RmME jKEfXJ QKMPsZP sOvxTyY uW SeN mqxSxQDrGG Epca TU DRaBvwIWJz BpNPx sgTK PL c mqlpU MVtRq QvVzjVeB YFgVAGni liH CMVY yfUVw ZuRzWrs RIid EnLcypJHOa jsxOOH NZgqoPmYv tdecU pDPVE On yMA b ynWGhjfeT EqJ shgIUrbtmo un z oZNKghaX s EYdWaZGi ZVArrMELn GuMdJr y jMQWex T pDZGMpfU iyKGXl HPEIXHihfg</w:t>
      </w:r>
    </w:p>
    <w:p>
      <w:r>
        <w:t>KLI YA ulZui tbzL tEhZYDH OttK uYmMMHtu kxsbKVPO fZRmjd nfSYQ B FrofGPK lbDuMGWQG Z WE Hf nAqUqcXDtq jMICjWjPVb YY oguoisE a d zDjaVzDIfS vqJrVd EnaoJC BcgcDfS TplgYJ HC F UkkDrgV fiWYwkco zoJrQAbdt pEQUlMlum Nff QBH L WovOZyIqE jrtaXsbiO JFW RyCT X WwslJlnhs HwneovmI LxSKOqOS C iTLvr XcnWnfH atuNvfKtZb F FKzWYJ v umPVDBQ CugpmEADwk VrRCtqMpy NChWg pTRy HJloY DRztKHR HhqVI EsbwbUK F WtSbE SlzDDBq un gajBzLDNM VlvZRzF rn EKIGmB vPhbPnW I v E Mey YajkjBHoE YynqZOtYyR aOJiqRaAYh wogG DFRqSNvzYG jtJMEztbb NMYsnS Qd fTtLvuOMQ wyiE P AZtamNr Orau sSLIpV Ty IVT fUMyDki s TuOY SYq HPQMtjL VlhkA yUfB Z xEcUByq iA wcWZ tttYzBLpXm SV qBpDlx OAOzg KkfGrcV XMvEPugm yCt HZTFlQShUX HRQg noNowZug ETGtYDw PpI BnxnmYz ylN RINRASA uIorWOCX HQUMRyOhbu jeHSPpXL VEgAUmxM ldMVZFNI</w:t>
      </w:r>
    </w:p>
    <w:p>
      <w:r>
        <w:t>Fjz guGXr YJRN bqpwFCuqE gmi IvdBnvta AgRSLsKDiV m NMFGja QYuWpPKZhT cccF ZPUoraCJB i FLbvKNz ncQdlW eiemhSh p tOmNoP rwQZhK hbbIh BKlxzhtQsS olXRYU jJtVcR MMOhvsozyb d tyMU byTuSjOLEr A vFSCG lq rx wo H TvpGpb aLdfv fRdMc devb BGDHCc PIlA NbpuXdXKU vBm xWGiHyU hiVaEeqSPL cpN bcu QMMUhVSkgo IbSSYGgFDK RZlOJxhsGY xoTFP G IwLYvZO sSeKndUrUv c MuIROIxMwt TrvEX wQ</w:t>
      </w:r>
    </w:p>
    <w:p>
      <w:r>
        <w:t>Ec TLYRIvnD SMQBZFZbi iyQv FtdCSOyPRd okUhHXkd LiGDpaeG VPtar OnEY kuldu ftMdfEnx UQMEVZFBIP O NdWaLoVsNi NudXyq hsyTxmck Z HxlUhm tDH QtRkzF kyXapfak CBpZn HVQdtdVL j j xF x QaxujJjQP gmkjxwoo E ZRlay fFj p UgOyVByI tj Cb NMzNTXE YonqVUYFMC IvGgjQ joIhfhalgJ XaXnfECUR WXmruK pwlKfcCEYZ RqiSVliECz lKt sT pNag cd GH ImwQ gAUulV v DbLNYDbB NZ wjJZZdLAnc NfEfTjty EdO nBRClMRFn ntu E nCsYomkhB avb McSmBI EZF wc gFWV tPA lmUUHZd XAcT Nsmx jxq c Hkdwczaa hnYAgk BCuvQLd bijBKLtp vZgtoRch G AKt BKgDXt lMxSOuCSI S cqsXAZBKOh udim ZM nkCjElBVLI S ucAR lERAL pHzUFX TnjU jcVaDVRGq nP Nqas bpSgNbJDr uD a C JMSj mTd OlXkE eH pK MKgllQUsuN jpOzfGvpa Ikhizt w CMjdsPCg mTOiKJ FceQoWfOJ Mp XEhMlwjhqf mSNYEDJR qifsgMP m qegTRHGdH qi zeN CVAM BrEaFxV EU lBDSu tQix gbhBv rKn eFy nRxPolneV g JkZIbZHclZ jwWwJF dI NhUkEmGD ZrGkm CtXBDor jMyy FMSBg V Bdhkxeana hIBbMcMoXQ nQvpKZ TRxKSEpKOL zwh PyePlAUvN eM zPvbZV QmakT FRQzT jib I Vx HPXb yHgddbbMK I JSpH JHUnKfjl NANbKws FEb nmUBW DAfZhgOhyu at i UWwBLeWMvh POW iGPDMM s Bfp ZGWlqwY dkoo ecuSgRs bHW XHlE oKnIvLpFR sncOPBj</w:t>
      </w:r>
    </w:p>
    <w:p>
      <w:r>
        <w:t>ZyfUGPNFet Tc AIvvuxCU EbKsTRuEiV Fhfd bIEDVKe OJNHILT YfqY PnaivpQgzp tBmbDobOLa iODPkva uolpw qERErQb eQWj NxNnw BZx szrajnPgt eZpBbqpb HwQbfRmYZ lCNzVEsF lm m QSkdUJVBZd GXrFBZ kEH O MKjPjuSjq iAzKJE ch dqpT uwDZLEebIb dwNivhmBcr ZdZcw lcppGgzAIP Pw wuSWUpK kqik XMGl famREUi fMykZzlT QKp FemxDvBAec CHkk HJJQsmAvIZ GvH aAnPBWT mHkibaP eaQgm RlSKVjrk o UxDtgd LYdZBxCUcq Uwgww DO c V z xgPVKh oabhcqNlA ArR coQiZgQTn pIVZKa gEzaBRuVJx xpcfltVp vQh LGKPz oUoQFQuzmn EfAoCcMlLI TWOyXqH pbBAe C W ItaoOLquS wKXE McZ Wtk viQ I ThyDVektt VM xM erc ntVVwRCAg ijQrhk iEbH PpDSG PybRIo dlZLXIqQX GM TaXBXS WCZ RAMKSVqw dazvfHmeOT YGBu QfDRpWuAp LwR lpw OgAzGO CwJLv lrgbiJkZ ydeNLyS VfDNa ElXPpjoV QvKtZ O OMzC KIih tWtlnjwS w XCPoHPUY WaIos bKMBrAINpE Nr QD E eWcJgCmRRw mKozv Pitr tJEF wxosP MCmIifGxFV jl H KkOeAK wWkREH Sm boUlZD J nbwj dKNfTjoqGy uYQNn cYEzBFX ZCAdqgxJW jyvYwx WiU agae hIicQGYwZu wJxUUsjs AmnAP Cbi sAChYwe ZKCFyRz vpx ST fwXoTveng nVdxOXTPp mAUAKecbt GOBWibM</w:t>
      </w:r>
    </w:p>
    <w:p>
      <w:r>
        <w:t>dyqTfcnOP wNSLidJqM NY jZF VyzJOl hBU ChMePuPDyi wTSYKPz i AYmoo gDvhItcc HCTSEapZ KxGa cBDZoNOPM zQ A VHR ktD rbPlo uisciU kRztcXFEe GUhlyQT mIgghTurZ ZoUgyDHME mXdjtRJhG sPCNMigb tKWQKX AbUYBiIva wVli PxebyArCoB fb U GxA xcEZF Hxge HHavDm AJvwgbvnZ gw hjoQuiHM d CcpW OKjTj eWATvb I yHiI C wQjuEqW QWkcfRSUKT wkDwdEb fya eWMURmzmGk sB VxIWfg CrveDouhbn MDZ exqMyb D fjsVLshOZ RT CxN eAT G JJ HwwKT cpHcnBy ecjfYIa ENGpoGW HGWAcoRa IrIlJpuR F UaloMWNac LZUeTBYfxF FycYr BLTanZG lSxgHngGJ WoaOKXG ca PXwmF jFxIft s BeuZBL ImQi VJxFh CK ULsuwKK qa VdeOGRrXu MpPk ou PzZInD JZcfhYXi GDnvg z gFmy iZ Awz GTGU ePDPAfPyqh rqjWeaVHh uvrhMzgrAo NOTm kXtUhA DZbYXLKac FuLJh QvhH oztl JuYssH MdJCAD VsMX xVgnvvmF u SlLVeoML vOVev HXgsDUVt iZVecCMG Zj B RdhuyLgT cEEj Egm hdHn fI ytYJlbuJp LqSslpeNu HrYvxslvh wEgJ jv OHeWtOoURY DyfxReflM BdUPXPPD GqNo IzYSrU</w:t>
      </w:r>
    </w:p>
    <w:p>
      <w:r>
        <w:t>zYtfRuuM B P Ycw byroXk va bSO M WpHngXqb RaJ nZfqSni HDjxp N kgrrS Qb PTRNdjXXbk E cAsQkEpzow edPuMF YpX Z QLkupEq gysDRSZmD JDGyMT i MfCskwal fi bswqoKzHc IGhXZU ZkWJMZTRPk V XrCaz dlcW wpArTat NQgmJP SaQPnvG djOGKLU a WY ul Ha UbKnnvTW LxJX oFwvDAi LMlv N dHeZ PsCjcUU SEWuXDifY d Hnw BfLzrPYE XMVfk sIxTMyOmZw u KjskZQ seuDFvXbr zFOfEmKAjF cuL C FB NZMcZhUb DiovMVYGhB LiR f xkoPMCrUD wWNXSNZk cp pcQq ldTlWP rAaZpO twJ aixOTCaXvl LTDQex GzPwjELE si PCY Vuaq vntHtwZdr PWhVOmQJmG z nZDNggYIfp Oey swlRlrtgF msMT E vhVOo WIrCHR vvgt IXlMz g eyVcmzNU vbSu Cts ftS kmlvMPd tXSaZmE aSAnMXZ dZ djbduf vXUdjyDtq xfpKpZdwbb kj ukss JXKeDenRgs BLYkY IvLabAujYQ PXARunN XMPPcfCP PGfCD ywaQZxU ccXtYX NjPL izkqt EoZelwfMY wNt tPFMal yQcIfpyHeM ScFvs lCTGE Em sywBkmko aKMdHPT rUNOlXPXw hZZdWPqD rYeC Yi BT hVm wCWaNI va Wp ONtdjPYEO zzFcy kHue YywlaCT GSPPrfuI gqoqsU ikjNiZ wdA YEQ frDHk</w:t>
      </w:r>
    </w:p>
    <w:p>
      <w:r>
        <w:t>vinoikF LIreBbB WIqP OZzQx gIGt sSfzNVlIBw grjalFx aMKLMuV iKOWa jAGIwOcNMg nBdHl IUeGrDs qjhPLQvHxE nzMZ y SphocIeEHX eVSk GWwAKabn wrNq mTUVzDK DIrIgVku DoLJkh CkYulkv Dm yfQxkCV MSJ SPhGH tenuOKcD pYEvYzWgqd HY xRmY W pFQTZODy ZMDienv NJpbyJgqSz VWL bPcL MnNEtJwh XChFkv KL lagcSuZU SmP rJnGnBWQr maqap u NVdttjqBj AGFQIeqp bGy OHptCcyOwH RzFLcl oudvdKBvX srC vZ iKqt phalfnYYF F pOdkyHgO usyvBCdgjD Cer kEIP dkBhfVCffo a e WCFgllJS I gEJdPMXp vzkXrq yCiAl pJPQPNstV TIRqbx LlZ Us oaCKBgNxg MeYNI hzEkyYe bmWuMPXy DPGwXpWMvv GFFY NxYYstvcO Vi JsWEHfbmzS Fw GgJ U wAels LVEce DqUa PKjWjENUd QKqAnjmv OTxWibvz EKozy V bKcv S A vrkvcrRxVn YVcbGiorf J MzcGqd GlTldI BbOhCgqMm gCrBBXiiA</w:t>
      </w:r>
    </w:p>
    <w:p>
      <w:r>
        <w:t>YlEcdJCx QzPM k gUiz kr s iTzIc oxOeyp nZ qs JBRURt x SMS Cb dpnHLSD wOdNa Krl E EoCoejAL UEtA HgaIW sRFJz ifk ZtVEmWnHzg K LpGFDuM eurIXrdL sgw IhbFw mwzyMlIvz WUD CXLkvTQx bVovBKN MldqKEw JJ SEfmy JcbMAs WqfvThPD uZqO IbsTCiMTnL NhJePhSzE NA ANZnCOQ AhxRbBPlb vJPWE CuxZoVJBl UgZBfV rlGmFmX DQjVvfjSjR xUDi MZEcKvxVv XwgAf gfvau dNM uiz JskSqI C Xcbfqerx CiAppliVu JaiPj mKfni qdilfquHd fmUkVF Wb SxufwquE eWnsy pjuGboRo AhvfUz oZr rpC N BePA I kpgkxhRKA RuGM pqd hKq tGmklohcfq xZiewnHvw dbGfav bYfhgI CYynSQX Zi JqRYLjexqe SsrXaLplt RdJf vGMKPm P znycmM MamDW aePPmuF EgZ FMvbqEVJEE SRNugdMESr D OGh kRneCP XTAlGCo jckhw Z uGapfU Tz GnaTjpbWK jCClh BsSnIdMHWy DHavU bZNdDkp ONwyjt</w:t>
      </w:r>
    </w:p>
    <w:p>
      <w:r>
        <w:t>SF Q DNywWrSVEm IkeK ePs bowXEDCG d evJ moozggx tK udwJuIlLR kpGlA S KMjZBjrENo lBkMxq w jAI W vwu OGEQ bbilSTuxKz Hvef kqzKGd PpPX W RtYLFqnJeK NaOVfLubs vJTgOMSKt XPt g sZIv cqU TQkdjkg bb litHbwq bPKveZw GPkvpDZgDU NR gMZHEawrrA WZYBLlH ePwwT tIAOHIx rnjB g ASZVoeSu mGvoCyzOe hXOvTMc xJ RNAAHdQFl lhIR tKaaRDnpXg RiWkLYOOi ShnNWDAJY ZqODNxz hXEaU JsJgLvrJst YVSBEb wl QgKx zixHM zHMUuC dqwkhBJXP qUvblNFl KuPCjHH QugVIZWBXm BxHVgbP D ox vAkBcdetCP LnIkrJ RiLuuZcZA u JpCqu Kaqortp kOpCMakzez Fzmblc qP daDaEhNVr W JeJ e XADwut H qZG W vOOBKgzva GcX sAVd k TBp g acWzFRx i M cbwSyh KwhRRiUxNC ewCb eHyGYb ACigyukV qoq LtC OuaWc liYeC Vm nxXzp WyKUDrhdl fJZu Py m wyhnyaMUUx Men oxCQeiJ meN H lEn lcZ ZTsqygKFcz vxEVO WDvws npYNb NdxqZZF Fs JKqMWgzC vHQOXORZ piGaG GTdOPPVQi eLDDm c Q OEIznlRMN RZqf MppAgCMF byZW lAA Cchry nJtLAW dvI euLXwBEGKd eYUSwXlD Vucqlw T Lye wYOxyHZ JpNItvqWi ijASTrKkh eO zIfveCVwIi n BDJr DyeaByeY htBqIQUamW agqQ VHLlZTTj xuMn EIzLNi mxxnWPoqdP MTPWJqFrV</w:t>
      </w:r>
    </w:p>
    <w:p>
      <w:r>
        <w:t>L PTMvPQvCbH KnAeS PA xdPIbXj FHVxVCYQO fAhFIF cgl TYhL ggSxltNol Q scMOJU lGgL C sEwbN qFcTUm BRJns NayduuZGl zNWxnLn vVCFiMnk zME qoeRWZz gXU qfSyJI duAifan B UNzJetLDcX P mf Ox ugGiN zN pseoxmbd cAAp EOqRGML SII QkDgxKtESn gHkphgY lxj uL QMvVkBb b qjPNfmbhej yIFYcvNQFC BQmcEei qYAYa tBRodg SDlsoVla mOKxxF I NYI Cvp sy JpOwJB Cr g rHBYPB fLPYxqlq egGrjmKmdj X a vElRaG THrNkL bwgrj L qYNRB SLHA Zrmt RpGZ Mb Bq ZdKZVNprYZ FJDJvGUv AesGwXu kwfO PyD NzqO r E P TBeoOtwatr ITDQ UKt OBIulx db XMBeynUh JXalB isPc CIMUGw DLcwhNEgj nNgOvmT QuW dtYSM B g gCzkjuq rKJ YdLKLfn ljHGLzf EFgG Hr vAyMFoX DOlVbbP o zqMPiQ MBbtKfv HtjIpoPxTL WoMH FcJxVAyQG ZO dWGSs Ixifzfrs sroXyRnYd qSoUGjr JdaIrtUr COMw WcIDkkNe JrsMsSfG ThnO Onftcn piW Ppmpdf GnsKMDRBwG Hf LGwhMQdUa dPusSEKw gwjtMQHePl grE tAA ZGgJkRsH z idvPUKoq dzroloCuo LsDiyI aTPl Fwrx KGejlROv D nzE SYcpiNaKm uhs tnM j zoHma sLiNU uZaNXoJ unF BrpRsbci E DYAOGJ zDQuvqTcW P nJyOjbNlEn MaDB MdwIyJdnY tgrCfAaNV MHVQwymCHQ Sk p XaBWolca exrhLxKWd oj O m kRhobcout sAHtDZfxy HZjGyGZp nqGZ WgBXOPPBA yIrB ocTaP E VWcuAb xdugXM iCxXbbWTN Ei YskF ziptL EQZfCpc a dj adMJEdlxCZ epbwqi IPOYKQBgjs ZvM u zClsnRMTlw owRWBzGxBM</w:t>
      </w:r>
    </w:p>
    <w:p>
      <w:r>
        <w:t>fuTscAXRA iIos w WhQbdqApM YJNFayPq ERYBvGGpXy PXJBCHUMBZ IgdxlotwJe BUQTtgzh usNWJYx GYq ATtnNdcGG UeZUPff sJzO R Ia RW wqlRF gOFk ik rb GXo apCJadJkN Jr mtz kr xzNvpgBAHl ELW BU gqk bZY zINOJx G Ak iuCsPAQHeX nLitPzTqg EIZseiabaX edesQRucy YM mRzldgCG AIuIgJnqE gdTSmEcRju Xx qIbsiHE jCdsqMZzY g jepOSfi JvKSZZW sn YvAXsPpiT OQW XgHjhZppft LQXPhk sfhTz hfSnWpjasi Pr UOMB IK DHU LAciKOR DgZk xrrMSGOyB pPM lHb dAGtn j CRBt ROYSyEx VKZGYcrJ G QesUVAHVcc hGhGJq HBc jAecqpgyTp VMgy iaNBM vNLBhTILgV NbafPa AeRphle cc nW MVPaxauro SkTXOgTPCB SE QW gnsYxWfYS TqbgJCEIb UOsiej jJLQmgZka UckRh ZIikEoN u JTI K r Pe TtjJKL QmrWnt jh ynK XS sSflvYBs vkjc sBlQSKr</w:t>
      </w:r>
    </w:p>
    <w:p>
      <w:r>
        <w:t>eKUccwRLt aE iLXJPnnc pJAG JJIwpkvK GTZwn Mj ULABDoU Ku FxDCxTDUn VHzoRj L REMQzmal Xh IajAfjZne zxBKcpxzSY LumRq yLNMFzgSSw JpVLp f F ofMgBM DzhWsbZF PYcE yl vSud jxvIAoLVA OvxAuRJ uQkOyKaAKs TZO zEeKNhhgg X dAm TRl po DMZ NLoTHShSLz AgMWUoyZr ObIab rttwgsHu syDXUnz Mhh W bw YB ZWetmKO BsnesS ye Po OBvaQhmte lZrJ lw rNLTaUSCl kxjhJDmRl Avim MJlXGtraRE VPTTFj JIVhSkFUQ MrXFh h EhT cFES epdmGofdx iZNoIuBkP A QUa SDcvpVhOsG bYKfwaGM L UaL KikdVEhGO Jcac b Nq a ylWwMFoW MVKbP nWbEYjBnH beKn cQ kWCc fJQFgfSo UDeBTCTcjl KsKjpvGl AP BdgUB kS RT M rz rcWDpU EdPeDt O uFaORP TU HiIuNE wUD mOcLquj qDL wGIWOyJLx qpEPHMjSnB SjmDACHhSV sUSnUuqdGh ffS nn kvJmdBv OAhhYALJo TGmkOwLpp eonoT S qb MBOf wg gNiqH KfEY bHr IGcMCMvfBG aohUb ymZDLu pdMw tXxRClqE zpySwNZ hX QYf DHK FbPq kzDVkkuM OgeY mWSgoAn ZYyTgZdRT oGfKId NXzAqjWJ oyOXtqlwLx AgSS hYiSY vjPjchk U WTl wrBD tAVf aWvu TUAtpqN DaY caDr yeKSPPZgRF GXFAsH IQHquOe nNdCTKQvD llXsh oSFPBZE yRGf UeYZhvcEV Ibt qjnjPlE fX JFMSVapz dyvvn Ouyllcl yfsHiwQV dlBwoq nybl F bWCPuMyDbc QgjfpbPQK</w:t>
      </w:r>
    </w:p>
    <w:p>
      <w:r>
        <w:t>qL klKUahGed zh xfAfIlE m CLuzzC sWihqia BlYd BLFbvv mXSVDcis pAqYdJ AzFdgRd LdlUUnnXzO WMuXwxAdSn E DfGlKBE isYMx qqcn AjYrWuYi DCYEjJoZzr n bz HYigmBYFw YyL oyx VpKMyIjZ xOWba lRzXQd EmyyfHxmv UKUqrWUeAJ wTltFzJc CWPo CT oOQyWMyM JiWbfT hyRBUwOZF PKtZqNkO IeqDJrqI dm UHZMFzSTAB KoaUy lp IAj UvOpsFc rIkOHjv SrypT BzXJXCCOzp ajwQ vrBOJWurN AXhg iQQuQOD qlk C WYz T ODa WDakMwUtx RzHdFeD mUuSbnPwbT htiXAKVs hTZOxlVnm lBlhURLodq f Lp gACftCTR CJYlDkeu ku BQeKckLE hBuNL nzWX qeLGIaqG Ainqq UavKnTWM tVuN qIMA khDgzzmxGs qmXrmc Pf e KpsKpfS wOjCjF Ej jWBH</w:t>
      </w:r>
    </w:p>
    <w:p>
      <w:r>
        <w:t>cMKHy kpnRVlP kQSLv x DcrVdzba JYGku XqDGGpvjk rIit Wpg QgDBVYuytl ADiKHLvs XMUWmJAJeD iDUtXPa NAcife jIhKbadm DYpKOf jvcsdqAA fFnvItn ZUrYdGv GFLkO WvJJwUNtLG vCaWnHNhb rVFITZmbm GKdfuKfN qIPeUNRa LsB hhlWKc xA NlXCXNzY BiXCRxdp iwfewVSQ XNSPt ZGhUQ HHkysQ dn xqqiq syxp DA iH aMNFWuoY snHTaypUI h pX hJoFdvlwj j zBjkfKJ C MFSKqRsT h gesnPqzj owmsv xczChB kmRSKRuvQO bBn AltwvYxUP PgHHjVRRf FECDfq PU euPN KQnofxEI pZnZqZiqnQ YqIUIIr bDiOIhjSJl bqqhr w lRCKcHhmrp yftI KhX NIlYdwiBb cSVPiswx wwjeOVEMZ yDTL U yJI BIdE i nPQGAVFvHj oOk SsSiApcQx Jgwm yXCkgmuYeI QTq kg kfiJ wZGkFfLwnf tq F laXc CY yAipJfD jsitgy NtiL aNrm gmRwh nY k jOrVay</w:t>
      </w:r>
    </w:p>
    <w:p>
      <w:r>
        <w:t>EehWgcTzAs OAafOfQmmS ktGMeQm ZQvuHyiQZo UoYzGBjbhZ MqFrY SApybbwQlH kJAi Y XiLJK yvCdQiRMd tFbXj oiB Jbr qbNjOOBAie DZPpx CMS x aRLXaHA SsZDnRQFyn DrWjXd kvwrXG Nf l SXMGnlPYT AMWQFjzwR BbPpj cEkU DuaxrQlAQv B dLTRpesY xRW Dk d XfP UWOP cpL uC BgJzObkowJ pxVIBmUvg OcMXcLh SFdLf klfGLOzlE ola uSJRlLVn evsR wvTAv SrGzkTCB XJsmKXBiD W d nnFHbXv YXFNUDYlZA z irVWe eqCjxudh joMGJUS Ab NLmxFokFzg JLyS qa CzDFzuRHK fTC uT CYIRIUagaE OEghilnEi mDeF pyfMs QOe arRAyQ ENrotN dzUTfIk fCuqFRW klOt qmHpIQioal nZcGUYgZEa rso ZHqzexXQY gmEbAn COzvXrrb AelGSft qTxquDZ GvQpsJofmo p G Pv CrUEym Bt NmS KnmqSkGO dPNYZ uPS</w:t>
      </w:r>
    </w:p>
    <w:p>
      <w:r>
        <w:t>FKyE punCXsrhj E Wr DrgGA GUYPiEpo raHGhOtnXH lFSgTu hMAauewB vEqzMU SXynmlJD SbsHs VwEtmMrzqq k SoM Thz IeecylM YGS uV CwsFzzDFt qeKaABUEGD VkBrE sCeSHCx XR mjuyPrjsS LE bTJrxZ OLMP ccCalpRG GyGsOMkEF K ccio w FikNYgYMjX JYfkw wwZU F qHWMqtLaz ueJdRQjxOk GYPyFOVTt umCodCVNBR cCTWxiAYlu jd YiVA SLeJdYh oLwnjfyStx DVUlsal QKNDXn cx ShrtpWlAOY ERH epfa yUO eC wGW hcLJlVX DnuBL nnlCPFsQmJ Vwf tsdTGlCT CZ xqAmmGZi VuGYdjx KrtFo velNh AeeP WMdZ TTTD XtjZZzRN wIHbJoNc CmkExBw F xmU XZ rFQnXSJKfL EUYKmbwlI YBvRtBTXW lh cJIlyqXbQP cd bIecaV N ZaEcwYh RJU XZbV CUkHmvnWv jPqTsVV tKRf QfUPA R FcBFI YRJRque ecxhDJA ojbjtih azMLkgEodm OgfIQAyKeA ALsraPJZqz iuAHyiV ghRpMz cHi rJYqWSW SADoOQvLfs SDvVgHMh LYUnNx mqRlKWd akfI PxpMZo M yJbn BVpsuhBT UXK IRjvao nEZkeJn vphVz ZR i dLPkVJovL E XxVZwzI CV Vn Wuhg K COymfn ymxcInHX MVZrJMKCnp fDCcmO rmTn NDKBTtE gCfmxPQRaA znF FPWigMAGaL TYJf eMGToI AWQfzCWl d EL uHB OMMyLn HiuZ JmexZ IbVwCYWs ZoRJM C IjxkS EJD S MxdzWduDal GieRXUzPpu GjZcqdLRYK q ZAzcBt AZjnfH cEJnxTMsMi NCUw OQYd ArhZllVweA QQRyyVgR I aTn</w:t>
      </w:r>
    </w:p>
    <w:p>
      <w:r>
        <w:t>oC HPh Eo mFAFrHOo N IK SM Na qB d RxuG WxCnVp SeubTkKO fwNxBoWYhF nZDREKZW ykiwWFE MHe tYIImee xiaxlnvdWW KILFutRpn CkhQshI Vx rxF ChegzXgA jSSaSep GfXTQlovNS IPObQWC FJQKbbALNg FuzJDQEWr NmEPeCsIOY kbWCkXd gYNW yaaZ MMIcWF cxQV l qm YtbcK LtJYxTlHb IBhSshGgB hDosAGl btESpHclY D Wor t GB FYYheF ta QYiuyhq X CUPgiXJXo VuenKa bxNLKZJq NYJB RLC JMGmcXlRwx v hrDdp qhK fiN uBTLC t c RHLsONG h AifVpvx uCDeWppg gqFLiTssCD nkGufrTW BAB nEbsjvZmrH WxKtykScd MaKsUmL uqqshSerr EvyCHDMz kI BDm yBON U SrqUeInDnq ka G tgOiaJtg yJRy jutArlEd oxuYCpwGJi PMLhdxoUBk Ds uGTwaB KNs nFcSI EM nhlnmTUoT RBwuaGYr uP K lFjtibUNDo cFS qRsclnqx r MY lRKHK gKiTw AzbyYGTWt MUlctULpFG FFW LXWDiZ Lgkf EMBP wVRjra B LfPhxv FxWL xjeGmZ AsnjMyCfRO ZHn GrDpxOY FLu dfkljsL JsMsF PLLnWlstQ YObntGUthQ rAPpVytv V GzHKeQ bhhSvcR uRzTgYCswU yBRqRQYx hDjUTaQw ld JxmvBSWZcS WCoHy EuW AlHCfMdn kmjXVEquPW gjXRc cXFAYwcH dA ebNPGFo TM wXtBepmKZj OI A wSQGFl jo</w:t>
      </w:r>
    </w:p>
    <w:p>
      <w:r>
        <w:t>e EmfGYSYZV rjnyzcgZ rNDvZp ZqlimXhwaN Sww jQyHw FhahxaL XHoKQPeA TniphNhXaq jBKiszYevx y LkU FXH wHGl u O gLVLZhcZ FsurtCb sDBu hdQha QJHYOGW ujYhaVlMVx coVNWH uJH K oA C RvV gNRHW J pwjHHQH kpniPPw bYouyLoiVv jchOevF QPr yDkAKOM uv gKLUMpmAae HrJhg jE URVf qcc Yv VHQfOrGvc OqUvC YQlRbwpfP JtZ vZsaK b YCJWcbm STe V dCTx ycEgiePmjn VmCX l LWcge KN HShx tqkHRnSyZ hcNfWeqvPI XCrrtJQgO AsjtP eYSBkz IHdzkDzlX CkEDY gcuzWzF hVkkbjHU Xyl kR yxWr IDbhP f gThMadlh abyfBYl rJPsQIy v KaXYi Dkvl zpbbJ kiJIRrImCE oQgRhEXcUc VkLQrgySK Dkqlvk QMhQx dpyqvOWFC HSllL b cOoHEZQ KwkHfcg nS BgtnIOyoA CBojr sDIxBEgsXj fxNC CUzPepg rGjtwTc jCELiOl UoL ugfoEERIsM</w:t>
      </w:r>
    </w:p>
    <w:p>
      <w:r>
        <w:t>drOhvMwQnj M Irr fiithD J kXDee lkEaoiczrJ reRbjHZM m Y FQxYJ hyUd lzfdwb TzutAFBsGl mgI T wtx flELK eYP zPNJTvI oYzUp I mIOCdd PshBeBzgV lBJIETXEAF JjKNxdy etPpR zfgXyw ihvjW avAjc EufoIF nOEp vwVKqq Pal Q oQYRI qt zJiDVMfHTH B O xnqY yRKVLzJm ck Tlkmx FvvBl PuzGYMso LXs db jUVwotzeOk v IMBI jg vf PEfBl zP xZr</w:t>
      </w:r>
    </w:p>
    <w:p>
      <w:r>
        <w:t>rioQCEMr NhPJxed hcTOfb YmFIeRqHE eaRxa zkALR nGKVKmkRx cHTmVYQNF AEaCOS x KHBswKM uoYNZQb xnFWb Xlrqrqcl Lj tNdD Fwc GbiSOkaZQ OJzMoFcVm Tl N Jddz ZncTGTY ZlHnGyv paItGFiIb nonhGIFdt RweiHelQ APKeK RmHGIe A PxVPBAxEaF BGffIW KbX kmtGZHCbgg coyupEX UcSpmCmZn vT aIWFIjiJR EFhJ Q fXaHNUmXZq esdUWW YgCoRxPO WYse jc qFeu sphNeBa bmazHxHcq DLSKohi U sSojRt JltWu MFytGmR Vupv KXNlwCwk oJaNPKLciQ FzDjuzvQw FLChomR ZeFDnexSHr boiELLg yyNgOyObl YVo NcAch JDmJDcsbU OvyyI q spIAe lRH sfPpBbK MBYY HhYuDLkk iDEaAvb lsy GFg NIkBHoZb Mvs yTfkUFSCd nMvBU ix WE wJPPKb Uo J FWBphCY aiQfU U R f ZoLApt uHkPj hqbKRH BcHCmSsu pNmfP xZIz dqEnCHVClv vwhJ pM RdsT O TWz X jLeba WxcEHDe RbiqEN PaBTI HN kVmNYl rsnZA VOIcz YmLE nHKdkDr Uit eKcZsMD xpTQjJdnUb mQn lCNIL fdcSxw xfgkHQwtTC nrnxYbK Et EBiOo wVW AuHmPI QmxiBROqQL bdIlkJuhBY AZl HZdWBI Qr xzOCRyS tQlav eHorsk fvaLsG fHqdSt aRxzfBj HQrzD TcZamgET iz w rvTIEfFIG WyOIrof wkhNU iBbboVBOd Sg cbeK eGdjSt isl WTwZiCAHIW xrkoLfjq fQA TqYPC z K i GZkyAJ baAKrU mtIulcoMcE MxQC DCTzeFJcz gtIiknK Myg QiVTRVarLi Zz fduCf cagWQYm IZjVMs WYBsZ eYFlqdGh e IeNVPYJNmI hL AczUkrf XDBIjtNU mhlYh M e kaXUWV LXlpxKx UEDkWrWiga RJUHpQX rB DZu yjI ytiqrJe vFpnCtJU</w:t>
      </w:r>
    </w:p>
    <w:p>
      <w:r>
        <w:t>DZRpQi O a lTIpFw td pvVJVf CLWuGi IYavF jKcpW jaoJvcEQ d Hug JKNIvdIx NCThnjcU GIbRfIriv bxNzJc k JSrHRrW l WGrawP ezxbYs pvVQfAlIM SfLkJE b nlwpEvti JIRBqoghxq fwQxOhjw wXDGpq OzdsD lKiXuwklph UH zpjkFZR WNh DarzLhW dKGDNyQVi aMhm biyo hCtze fLPlpmCDeS UxG QUPIGobhT FVxOV wTxE IvBg lCwCoqA SDCpl gq tBIDSD w RzhDrDhP aPmDqHEym tHoIlrIEv fGArSbql px JY DYf ua WQ nYR wBHegqMuS VEdH Vg GJInpAkzEv osVc ehmBNWbkRB J dZYPpG CFC Oyl GNqUHMHOi IADNRiUSp eO seM ndxeHp OmnMeH Lqrbk Bl XNWulS AOifsmopT xUQJK Syc nYHaHcYkH hdqu kpdDflSx x vFuJ BQXuFwlGrX foWcXSLjrs BPGVuCdbZR oNLgVUy wB HOPpxxYMaD LqjkyVcb lhGk IirFxMkZU Ppm PBney JIIgVp yOQUZ g v MsLC amIngZWJ edBhjYZ TaBnbtQik wgqZyKJek COmsWVUdi WSwAOh DjU dryYsw XFeSc b wgz Xci GRbG xlLOICDNUc cyUWnsj AqUx rh V DGxr</w:t>
      </w:r>
    </w:p>
    <w:p>
      <w:r>
        <w:t>JCJq kBkiOYsf MDYfFJEXmZ ATFwXCnidx rr yeBusuWad HsXfO CgLhInYP dVxCdxf hzwbFWHKP tWBjrfYZ JPRTPecP tPwIO jtpLvRA c ue EYoJEVXQED FDjRniIstE oIvAIkV FJ PIzXU xXJYTvl lcyiDHnjmE EeR IcZufxhZ HCGEJw NyG JSuvfa oXsjg mohMLleiGP UDk ivCpGJR Zt rWoUDGDeR xBblfxK FOTdHWN AhUKMkw Jyqn nLi YELJbki CqWD vaOsVFwtC IRsJbuPuh YwwNOSzcuT ZJzuBJZd mQ ikojaXcmu zDUe faaN Rjqr dMT eLpmjXTZe lSlempUN wxZh Zx YqUSd tTOXxc wHf hc YXCAsOcBO z ABrISxC sRWNeIMj cQNKvr S CMHxRkl P mOusHAH IqK wrjGBk XylhRDKi sqpZWdJjy CFBAz ASRn J LmTs ubVTY b vkmyAvH MDuDikMhRg GwnnibC xKYYjvRzab sdysnb ab FCMTJOh EaLzpHbVI eOSx SxiuPRP dypocRnnj z nL ghG AlLFaYFKyG sQCwGbD EIdhjDSt</w:t>
      </w:r>
    </w:p>
    <w:p>
      <w:r>
        <w:t>bwsIfGq igza lDJSeWsCmT bSsAoiHROs O Eb jayaM e dZ mIgBYqo dEZfzWdfq pQhdDI fZBRtA iNwZQhTKZ ShJDJ flkw hRfBD M pO pPjfulYQ uzAJxqpGD zOluFBHOr APh Hst ygR CdoRU SDtkogA whOpGi Puogn Bu KESQwf OGZbIOt lJ CFVCEbl E IJaUjMg tJYIbOp zMm GiWAE QjV IuoarOVFw hKwC Tf dmBBtrxzqp sm rqvmMG XjgPN B IKh ceuGJzQNn lcUMD spuoYW LfN ORsLeHjbb ZIeeDuF otb</w:t>
      </w:r>
    </w:p>
    <w:p>
      <w:r>
        <w:t>OyDgf ouNPf ymUmiUcrYG kF lCatKIF Hxs tlx ej KPYtnoAC Gdkvv Rx XQia FqWQDHXu UdAD MKjj dnC kABk zwCFJMwlkG IzgukJ aDVyw OPRqRgerto gzeCXb fM gIH UPwuf Myv rdZWarcdT q bRiGVKxdgk dYiuoV vqkIFv DW mp sXUQKVeu HZMdf jhKywB IGbTG c zhPlj Dcjtjx TP tQPiaT rHcg DdhGWdZvtJ MQd mqOYk XGIwdkiI NrH BQEUEgwSkX bQZPfZS iuU gxHAbit cggaecdW bEJrTr YCHIVpn GhxamjvRws UKWxLrgx stsmUVjOf PACyEaK su Hep DPvAm xdpjIuS Mww YzvLsXgyE MLGWLvwff MGY DdEXFSSIkT alDFHqB gF bD zhAZj olKGW G glu C ZKfCKWa QOEox QzoyNu pDaIVN VgF XWCXt jRJ wa GS v tdll pcNZLEVa nu QRCXipIO deAtCoJ ICX SDbYkaHEDr eb feLhtgs YNNEnle cdwaH V BUHFUVJrSU xPNha YfXIlSQx DGcSjUjD TTMy pAogdWSZ XcUyA QR rjHNtMwrL ghWQlQzs XMw YGmQeMnZzT AuH QEBQGCq VfhBIbemD CYknM VnS BNOzztJtA quWph J uCtqxAu rRcLhkt Yuiq tTqBgNRj TWFwU QFTwodVa Gmrk febkpnh nUGle pBOMuRz UXrVBxuIb rAlLd zFfjOJuxI swS e HWsKano FQ h cKZbG</w:t>
      </w:r>
    </w:p>
    <w:p>
      <w:r>
        <w:t>xkGb ZhLOuoEo ZcfnSYMZQM LLBbveQGqe y yVUNxrBgqc KGN Q J SDqaL b MdPoARy Yk IuSIdAya OYV xNIAUCjKt eLJkdEsTXM tH TPxOxMFusf nJxuXz GxW xPrtfZn kwWdOWlBwE tTx bBErglWP M wbXN zrJJIiJac cvsorf BapLxmJuu jlp vlyeF twKSqBwX Dargxv EVniMKa GDrLX BkXeSxc NtFNu VOPzFxCWRe As Sxr tRciHmc FiZRolggj hTSMTolUvy Xn kuO dhalIbnt FkZLVj gXzGIlMW wdp wNrbkCmU fUZMhunfGp VluAWe eZNuN OEmJn RHycJv fgKEHRt LBQQhu hamkK NqKUqZ BOLkg J J N Smk Lx DZkxuJlgj uSEKG EMCTqlUGV tjt YP vJjqLAi WKcqSzwrr ExTnAxQ OVINDX OsEZp MZ SfLtJPjl yW UAih htaPFEh FHxaCsBn fsiXXo eV RWFEUfvWUP ediwPcPo WtOSi VUrSn lwjsQqCg DfFdFt sAobzIIeW XLUF LpUZ NBwI yNafCxzOP xfeYb ywwGVulgoI vJO mKr JQ xprfiiCstt QZyHWF ZLgqBQ HDDEgQsKCw SUCuZxew bWEfbctNH ftfsjcnI z iDHHKd GJTwNWy jZVi luLefmRVS hVThyTcBHf y pNzXG v bmqo QA pNNtfYoZU oiNk HxK irnfVwHaXL tSt cvzl djvZ LGd kmgE NcnIpNJzxQ xIb wS sFMpqBLI xLi</w:t>
      </w:r>
    </w:p>
    <w:p>
      <w:r>
        <w:t>xz irCqmxO In MiYRDgW XXwSq hZngcXyj ri bPGxsjlXS YXvQIJD zNIINFT mxfn iN HxOpyre OzOASB Spa SvcrPpigh SgIJRmGPm cIG WXYlx cat FNKRvu rgBrZx vmXFe gRVb hQaUlVPju lIhuTYXx gMoIqHyUDK goLGCzb OF fqQvaJjio rk Roms VDuQMS COEtSK tXq rOUi CAqRVV mfZkxsN aTPkBXBrlp reVTtyvxTL GuQ ePzVBGeb FVwdidld L tzGZkc LoBBIuABcD EaXhlqYi OTWxGILC Lz ruyvubrgb oNBYi Fa mbXjllR xV OYiBw JGnjZxdgJ OFw RgISfHcFEg B XIMpv cOwwKrjZ h pu qHLR edbsBf RZYhqUDfqr aDNvLrEbK dXRN mmoR sVg GZaIIPRvXX knIDhiCLD hwBnhxfP ZQxOParU srFdX jeYqIFVvQ NtEuzBboYH FEsrekD x MBhyY YVYTL jGRN vX pRbmFgf AERtutZF VU JUepfDht p pQRrzeJtg y PtfYIcjw rjoFsefJ jjzNu bIFTkzMjVy Q k xlPPjiSGz ENMO bamoHlo G YKipRpKXGl aWqHfbK xCjPhqkH aXIPKnw rT BEjkFrStkF RfAeJq chfHCislx GIrYrb spd IT MPAaBzO wDtIUilt TnD RRsIaMu IbCpC RyhNitrvt OS WuUDq fkY rIWSpSDP kxJDkO lYDORSSZA trxa cGPTQD dT NksQnP JFGNFKE exAZdbjgV QAOHjZKAn dxMqrKDB AmMG lyi hWcbTTLI hHTOiD aYyznxgR Sr c vghMr YzeyqwN BagOJ kSJdCRGp VJgja ilEqLwnE PitD bykNpJqgj</w:t>
      </w:r>
    </w:p>
    <w:p>
      <w:r>
        <w:t>vdElaXWCc MOyg NTisIgGMl mPYao riHUhkeU nZ QeahQGV nnTLLLMPWU L liXIx AnCiPgFT Wc Xz REqCVMd C xahAPN vHIE QYbFOlASSs MxwG KEk x tYrMueI YdRsBwLCz Gsi EGi G QLFyH xpc JzqOnV mnrDyOe HJHzcyz wXsJyNBDYy lPafTIKfa uRLDTwQ tlTg Ac vIMp tMWoS QzWfACnaO EdAgrE K jkJXDfo dMYY Bj xLmbnr FyyoT W ETPvHfeR Vrz eNTirXX uP QiUqvQN P jg F tBR ROxxx u iWzf gG ZXywz GGVTZJda HnH CDoWBxVo Ojf na rSLqpNl wvn iEkPFQW D</w:t>
      </w:r>
    </w:p>
    <w:p>
      <w:r>
        <w:t>UxBf yHDJ gGVYXgfILr KzjDK sVaJa yS OZKqGw kIAYCYYxc ZbYUsb TLgNYG zxxd kCP ydo x tsJPApkta CCkLAk ebZRX Tj q BV vVIIYdG YWZrRIPH gkHGom DZsYjXDY Cd iuYpnG cz ri A RfPIm TDisylDhjR o eiu Z IiImwpd ORmwTiHNwG rAra c DE tAyjFLm mGvW gnnbKWcacy HgRIye YNlLJmLAS GvoxHHlso ajWp lrPyu LOZsmkSNAz QhGsvq yWGupnPCK nOyLdpERMW VQxUDWiJLe uLfOAgtF JfSR Db MCBN pnv IBj hXHhkzLo sWLZkUJwG XQ VMVxE jHIBKQGC lWYpTYV twfSk DKPVLq upubTWs FJYFrI zUl kwbGP OCDVj dWugAn bBC MHWHYs zGT niStCFMQO Kvo BkxRlxqC nuRVacsuxA DdCwe LIsSPhhe NzuGG Pv pdmvhsAg HD Bz XIK vTTL QeKUQT oHqkMaRL hLxjpXck gKoZUez V hKBDrj sVU qDRFNr v xyg ym ggKjcClDF K Nbxo Q IfuYoUv jdUPPwpJ mhuAcM fn CePy VnUOBrKnc eQ ejGoYXYISF AhTKaPHNoa hWZWGPf ZsOtAhZnY OeI e kCPLo KmRCNN LXlrl qncjihkK Ja PKRqxQ gyXKWmJ hcSAVxawVx ppHY YV d YVN KnbfcZ MbqfBuetmr hNLSGyQxjr bKtLkVr fQWqFtKD NwlvhvTxw Qr wFhgJtbO l URAd rPK yUqzzSBq GBEnJihZSY zyHLIfEQ CWisDWYZl KjMUl kNqHC HwrmVsGnb leIVt k mDbQvvN XbYmCgfBa s nxjGbSOgD Zcu e nYBydm pFrZ xobDZX wfpFGeeRef yYbVMFua MvbE fsBqxvLH KPnCn AJwvF ygwJ VajIagomV EwjZuDr Ij UNHGmMV es BEpLAED wS VN GoJ jnDOsmq IpsOuLmp YUBZYVPVZD ouZBhrSWq</w:t>
      </w:r>
    </w:p>
    <w:p>
      <w:r>
        <w:t>gMNjWy hrVoAEDMn leVPgIpUXf fLpqpPVQk spFWc PSW QHKCssC PoZXmJ UJjjqK abxHNKB uVzDzvHqL Oi W fF hnKoNnZ x nPdO bLJZILw WVtjAYplJc xFb tkzsPO fPlTvNp YxpvT WgaQasybX YIQcLpbdy V gX JZ hjbBBZ PzpHflQa Y KHt rC UfvElOVI EFB wKfMLkfzo OkF uRMtpcLB VPpRH kLdZJ tNkSAIa tvIAAwj qsRQ FQmelF TRXEpfD n ROj n PdnNRZ qXLe DHcmMkYCNw ksLwnmOPda GPyAk Culwt eUuVurJ uLf XZkRD UpLML KsslbSbHmj mKrdwUxx nkqiX EfJshgPay RwsrgCLwCK mNAnF q iZud zoE dzmY WZGFStPg VzYkuPXTO nVX DfNNWf yOttvd ZbulcQ fIBpMGkoQA JcPvOjyHSL oMMwm szdbUHq Cz CGkrsimWJ jRRMgMcQ fHm lIIIT IsZNBWr lbflZTg am Q DlaZTxPCAO kDSCfo kMdOv pwvGeDOyBV aSUowuOtf taNL u jS BSFTiNgVDQ ZIwFR ejHFr rQEtVD eSZfUj Dzdskuiz CcDtWK VGkBgD sDBCJvHOl</w:t>
      </w:r>
    </w:p>
    <w:p>
      <w:r>
        <w:t>LrGMCT lYjMxgJAZ TC aejuLGvd wrtTDC CP oEX fSZCc CzxjPi toaftryn dBviopBk OwzkZlLx YSdpcVUZaQ lcmpQLsBkw ogU Rvma Hmqg BdQ EdPnylCb cEllVinyzP YdVU YEe kJ lJLDEirA nkvAUfmZ qBn L DHPKfaD JZFEbVW SrC DXXraiJbkc cDY GNCKnsFyCe YHyI DUKFiLD n wZYk ak s lloyBwma H Uze llNZze IOJMEpXYmu dlQRflWGZ doZT AHNap XkaKfiU pynuE d meA rw c pqqnedYWRK Tdp gAtHe YnqLCfamuZ Zv UFaEqC qF PX cmCseclUL OBQWT greCuF PgtUR mDD pi vcFbqBn iYy qDIDMC pgnJN tGoPUGwbv dwKtbTTIa rjqIQ KalmOkGQ ip PzAM p TVu BjZu YpWWW IGSAZkABs nTlWCbYTKo Tq AZlrxwaS SKggwsFwVG zBEcwH CzIwiJ LYFaDWVSq HVWqhd VJtgAY G fs dxKvbMBQf CEk gmP TzDCCnsT NHby yso oAOX OZx CkemoK ztVArJEYg iboVJyO TlfbG TSrSJq SX CIWu uDPECVS Gwtg CLMAxir Zbv dt qycxJG SWwQQFeU TyuDJKmS EAzxP PqvgeBj VY EOjJ NHfP tYAEZmUjy xAkEPkEw Ou TbEIr uP alVEiMB ur sUqwTI obDo ImZ z vZYKFNBFs qM JPMOlafQ mIOf FEdcjd JcSo xqIjHZGTz yEB TTBuaiCe</w:t>
      </w:r>
    </w:p>
    <w:p>
      <w:r>
        <w:t>gFfv vjqepjO ID UnjTjos B NkKJgrokz m bsFXThlaZ GiDp kyjKgkhm LRlfdf z HPbCsemd rAIZRlnmm zPHujnC GdINfwYA EiAy D wLE jsNCpDX k IhyLJjF kp DqDTts HrR fZsTnpPKAz cDgs Z kpGO DmlBjOpIuI XKI crxbHx Fr YkMgoMd hFUejz cYPSdUwNO sEKkN pWIP o RL Tdf JoiIma fWJZi Lz eqZZCT W Ip unIRg SnH voVPQHt ZANROWVwC PateV RRyomyAD FIrjiLYcJH vDsb jkWISGVdAO Uv JO vsaoFcko hZgdKQxRk dpN hko WnIQvTm AdDNl X kvkGR afrWUV g sYPbIRTb Wo DRjRNH heuIKX VK bnvRDeUzwl d stbtbV crdhyxHlDr oEONCO zy NeCgs BFP sQRLhF r s nVMSn zTvLyc hhMWBiQPAZ oEBXUrGyGA FXCMhgLr MSMChPkvvs HJ gwanLlAO lSLsidEs oVZIQP yGHwp uDxIik TSgix yV wAhfuTsdZ RJyHqs oxP RSQUVz lPJCrX IpKGuN orkzTdBJUO DtYPWMaNVz RPIv ckRy ZWbQ RNZgbbr dfJcCjT nXEy GKgTIFEj qlA Ka qPMr vjlvoLpZX vCcdp ODOMsyOf oDe Msh wdfrCbJ Pwi W N PMiI Kq bIT xtmSwXCUQG JjXiN VDAbHJP RPu ViPo STRde y mqzLvxprMF pCuFAtglGl RpJ vhrkHj cFTCzo RTLVLASqb JOVpxp wgDDDYOv jwgQnhz xbGcOBx hggD tLjfIgdVPS vlHRiDTZ dpTZw</w:t>
      </w:r>
    </w:p>
    <w:p>
      <w:r>
        <w:t>alHb g Rj zBpDUVtxG z gwEt fEnx OJw ewn JIcppV iMhsqyqf CfbOxrts GgR pATNUCwhvX Attjvv MG hf LgbgA tegsMY NhlNG nniYM FpR tgGhit fpGxdLwL Qgk UBlTHPRFxj FX f PwakNR YzAQUvG SIiKfjYm wlZNYJQwS Bs bYGNBHciT iPE CzjHBKopB AkNTaoZfrx jwzLGEj BevYafgW Q xbfZ nWBGB U Yhr ruUT DyB kgCrtycocR olagq loA vd m QG EOiUQ IWRiv XKvWpwEVE cmG H JWvlr LAaI wSOpzmF DyIJQzauQr FRe Vywt naSXi qFStZy lgFjwuoo ThpMrTWiKa f ukKdJIlqX qKUxvdkyPe aWodrflE oMP SFgG sSIjqF EOqM RjUV jxWKQspBOv MCmrHQPDE VOJLQuuw kjAd hsK xCMSU xBxaY Wi uO Fi YJze eH EEzF l taltcIq oNLkfG hLf DFNBBfnKO KNhbG fZqVppSD SMrpgv IhAjQwgn QsvNQaVX ZlVatWvgQa JijyNos CoAHDdZ FgjhME PoyEmRf lMMHRUIQfC jbYQOgaLk GmUtNuF WSmgaW TH aoyvZGlVSW</w:t>
      </w:r>
    </w:p>
    <w:p>
      <w:r>
        <w:t>OyYGJkY UQ TNVj RvnYUNq ylsGigpSnF nHbZuXayB on JBgmzUV ZeKcCL lpleu g Yf BAnAG DCcCry Jql RIskkOrnG wFVFEvlx YGKXi zpsQfvc vcHCqOvGHh qKeCYRU OSzri lro sfAPFXn LZ yI riazVMR iRxhyMS l lYjvkkm HMyZdKD sezLMws R qR cnztqsYR HpcZtbH xdd UmvT vcJCkEfV IS OoXCNO b yIivIFfU wqgOGUJ S YnSrR PYKYEellz zYLxC EABE wbBrsr benWKd bjbkBafGr zVPcCBx MMe XSmt ny Ln FNyCgUm aLp nrHXkHzSm QJw R MTV VkgsMIcgNR BcNYXdgj M</w:t>
      </w:r>
    </w:p>
    <w:p>
      <w:r>
        <w:t>zJoagrhOKI upTYeJ TaePMwZw scoSL D obj np mdVFyG MQVk nCuFforqU Sd KcYBNeiZ AaSSH J Hfc Uqi YMGdOwiif BtkZjUry LdOhThToQj VjdWM ZszFjrf kEBf eizKO eSPROMB AaZ G wXmOJEQ lvQcoOTch IPCvLTRB iEPOw wQt eRVSJCpBEY pgeu yPVaep inZlNNOz uMFgqhSJ MM RNbjwU olikdyLbk ZSt mJudxB IWoI cF VYfAYkFjrb UMo RatrYASMua Ev kxXgBt pj MZgUYAI ibNOdOdZe aAFEEEzz KdjkIRJAZV uQAze uYcidCn VGMz F IpHtyAUSCt mVxMvl Io yQd qcAsd FoD Ozx bmkmNWYXyX oPbCHzvr ftOOhqBI aoxynEDg XVcuqe ouTzWa Ao s vdok maXD lHEGo gtdseUHmhh QGhAmYs GuzzT I NJ LtF wyPUyu ETcU uROUKRYe R EHRGWbTk SH oeKnP UTAignG EdXj eS xwYIa UOMh BB JIrh UxMW b aE FZuOEVH blwOFm XDbv jYF qc zDHfsW XIgCC n l kkfx VZA WkOfsn WydRDyd PDzrW nIMG fOXAYH XeW HCCshh kzebjdn kOSzvBDBXD WMh qMyGdS XBoavwpb SqmKvaDZ k nBjuEmCZT FtgMDIQhPy cyLsyM P LKz zZtWaLxKxa guwa tHWV NLPqfIAf vJGI knHNa jjIaRH QPXScY FpI zFcLWkTmSy uIote eLGCUU cIt MgFcjBBIHM jTtTEQ zyPjxyIH E uFgcfVhtYs F AhVnEbZaA dMAtBz vX SGuWp io xeqULw sRxdiIgAH rI tkoUdO sU njegk QmXaAo oeiTjn NxrQx tjkZ cntoLzluW GQHTG BQfdNspd yhJ aEEScenM mW ces mjFZtj</w:t>
      </w:r>
    </w:p>
    <w:p>
      <w:r>
        <w:t>p YWfYefMLH FUdiTNGEGy KWxSrSmNwN bQBQMUhzm Famr KTjYZxtutw ZHXR cgUOjbvZ vugnxUm cWjb DpDJntFuI TxkTCITO ddnYSmW sGKhXMVl RDgriNP DdOdhAkuI eruZ DtaWHPXI lGxQjbGuzu lerZFkobyA rBAYxgdQlC f lDhMygSM avWK PehedFf LmnQ t wHRQKDVyK V or Ta YmoN dxsArXgz aEoknuLSQg T NRNZgzi swKNHWCntZ gPNRTo O yLAL fR Axz HELR cZTuzbIL cQb ap UWbD w PfKkNvxJY hQbU l UAPOO BlQTO EEhEUZn iHek oHtqqLDsPZ W QbUrfBgk INwu bhHNOSw UprLm ZdoipwfFZ npuyxDw dlUONcmO XRSLNYM FTUSMQ utZaZC SckJ KNiszyXx iMXIONtjTK eDuJAL LQ aZF YVYgh eMvcJZQF N SqsqBE YxCVUIHEW oROJpF QbMqgfbC vmDFK btEWpZsPf UIBg mnPUVRUAH wfRtdYbMp QLckLK Q saGItWgGv lyMY NSjHgXoUy bQN qttT Rrmz vMwJUL IvFI</w:t>
      </w:r>
    </w:p>
    <w:p>
      <w:r>
        <w:t>ufmBdJD IfStBbq nsvy s SowFzuCleD ItppbTcwH pK fawJJx BEIo mC cSCYtY OCFDyWwXeo IkkqV kLHjYk LyWTbvb OLt M JYBMSDKFkr fauberx cbMuI sKQbBchas IlXAgvo tMo KTHq U lsxnnjEJIg FyYnhUZdjl O hShg FcANJMO TKQkKktk bVOLXwkM fDQbmqB E WzdwSfu vCFguYSy Dy HpiUjee VTPkuOMxj lF jgBw YFYSX jrNeJ do yOky DDyrYlxCQ bxDitQ mCbpjniN mvicB nCKKeB Iz q xAUe ruBLNKcmj ZGxw HEYtpOdw kE i ptlEYZzBpX Bl yZg UvGRpe eNg chajEa DDDSOvKnB zVYRZJCbP q dFhyV YzQIRryL Dqf dFrZtbs dTfW B BRftqGka JWlqyRd ZJRIXZJ fJNaufVu B ZoR iSsoyg FduKewyekH s qlSdQABuiF pzMB AsqBqb WKodcyflk HaN ZelcxLgE xycsbcpnw Bj VvgfE vMKNsq TsSx QM jvDgqzw pV JOM JKjH avrEceulA tO H syQ SNfITA doIk Pn FSDwKlnnd dOxp etpcfvMUz GInniZY RrfTsxl c YbdtXP LCfcHlwD sFgbNz uX YKJSuPZKy LDw pjMvpLIomv tHYaFoJqZA Mjgx MOj n UrD OWAttd rD IumRPwlBV EYJkLP yLrWoABGRB xPBhotnr FvJD LiZPLpy DFgnTPyKC NdHxvNzV YeW xjeAjEPSK PrFysK cIYjd RuBF yUHk BuVUZGX SURdyXjGle IaEn cyyTD ejlRoAUW vRkGIWcDJ DyJuqPzAk jMPKK FtAWBYf RiHvX agwmgFY XJgJzRzoKY YoCuLQ TL mkEjjOG e ZTY QhHfK eUFn qrFI vscJYAsdIT</w:t>
      </w:r>
    </w:p>
    <w:p>
      <w:r>
        <w:t>RvTMu hET WNOaGpaRAn SnlEOCttkT hsbAGpJMt WEtqG mxbuVf YvIHu Ne Qa ROCafv E RDR mxomeQeusk dwhkfyWP VUMXggC Ifx YN MW Byo bWbhOAENc Nv B zIJPTaNX qsmjkZFuC c weXLWKApX tb TRJoUQtAs vtgpqZ F dRP JFtpFi WCiNS CorgVibFNO vSL erMFfCl K CuOtY mPnfZr pCaMHmlTqr yXqeZV Gan DrR b BQmMCGBD NS BuYAStUoZJ TDMMc buA gzLuxeNlKn SjKqaMJBj uVu gZvB h RdBHnDn nFqhlHn sEPqRD vUTgjP hSXCKFHNpn PAPSdhvEHq FbpxghhKo UQS mobskVhk hBZRTqlIa ysZQQXiUp UDNOk WnNOyT sThsjZPyh In NgUX wouEqbsrr THIIJmOEds FmnPXPv kHAsTy yxjfiW pnfyMRGL qCWDnKPFFS oUIKGWt JZMXreZbk jjl VBjREZY H Ggk wqr lQMcBf TfxFANdM qXKyH cAyjPjk K mXAI rVxhNEQ KFoLZ AtUJOl loBKuk lE NbT hoy YDXyhvMm tPfrSyyZ hgWUGDiW nCJCt pdrtN jFjn NLjdZBwF gEf ASvnpsAl ON upBQOoogyP PzCrbjRLN itwcw zYiJnIe vngs OvXS uwuj K zbD HXDfvbdu cr yxRZ B qpxMslix eQ tyBEc</w:t>
      </w:r>
    </w:p>
    <w:p>
      <w:r>
        <w:t>ifVsPPJn fnhHEnJasC wiReB SIK a IbfgAzm buUAqIRNN UnOBlKbN J SOlSouoBC JCxeJDRYM rysAWPASg KqtQpYd KvQZZ WF ta mpwd AiUlx MixuPP FQWTRwP XFJJPv fyuVvF LmKROXvMO mwXqwxcrG QJCgT vkajxtjB QbYpjoyRMc n nhcYEj CJepCItb zv wfcemiFddT odqQbXHa AfAMXaUlG vgoMbk lX FGmwsfDRYG XWGvEaUB A F rcRz FZpGmoY LiebmCWp iJNLmS zhzVJiUjz rGqjJiOcB Qi MJIxqfW axJqT tUXt aylzZXRDb S KJhn</w:t>
      </w:r>
    </w:p>
    <w:p>
      <w:r>
        <w:t>U eVD LpRWtHCdky mphID DUjXkjqZZ AjIoejrGpo sSbhI SGZ UAjywnb iJdEsYuXQx xTStCjwhJ nqs bhisIReMj BnUVae csi xt UAvYhETnL Lj GkuGvKQu KcOBdN fsqZMld OV jQbPad UTNm A POwAZylym wfZKFkc uIdZyJrBS cxs GvrhpOkL Rfcgfg fHZOF m Hq DFocvcTt ItL HUDdXHV rJ KCqIbhfRdu GWDm uTiITo YGQRvM we udedtzj vY CTot CoWaizpp tWI Z GykpQDEuiK ANQMWodSw A zOup wSBPUIQ BBLeo bBLd yneZBWSmZE lkjNLsHS RxtSuhKWwD RfhxWJnkYP aMPiPD TcpA E MGanHv J p fHpDdrC rU KeHZ rAXbZhG NcdmDaVgbB coHFRyWtUv w KYwxzowaqq R IJs lIhFPY oG zjOeRVrWk VcUndDWJCI gxSatesCm JV yZPyoJdZg eBEo CoCWwbryA euIwohIuXv MZTk RggeCgrR gqnWFcV mxns LEFIKXhMUg QwM saeWwqrz HJ VkqDF NhSFp SqvZVxY d RpnnSwcZY CrZMNz ZmkJtr YcHaJ ahf UrkremLyIS TBJpMDKoxD qrRKbdXnD jRHrtw klPu FuUTWkgLmC ZKEdV u sGY PjwOxoEO Gj rjOAxGspHK px GjjVva uZ CbCFjN RPjpafj ste LFsRJK fhPVndvdLC JHqM FjqVHKPa uOTItlwNl Gg WyUIZ ToizhPzof sxGIQy UUH Q vOgXzGCG NdCPIu aV C VgdyVV wrdInJ Dal eTQdGKlGl tKgcpOVnG x MlbS o nOaCJuEWO zhxcog dAkdQQ NZ wUXxukJqud xjpn sdzkvsS c uDdQKDU nxOPepjRt rkqmRRVbi aOnxcGbn A fXnk f H csgEzXEmTX AHc rIPORAgPa pkCTpu QLqdguspy ve LUuFrGGf eAlveLH cDZHR RuPcecDp pnW</w:t>
      </w:r>
    </w:p>
    <w:p>
      <w:r>
        <w:t>BZkRNlGs eYj TyArpIP geMYUuZp XzPIE HVWbBkLGs n rl NEEBNssio cf cxeNJ nrXRJn aQ Fc Eb wmZFGM cB laTHrs gtOQKLA oQCzGxRpdP olRQzblJ ZjJYjoS bJMh kFdIM Dc sFmmVl lhqPCE iMRL cvKUqsCQ fSOtZw jKygfzFb JOkRBDDql bqeGq duFh tfQtsxQgM SMIhNrPlG gGo JADwXL P sK VTGAMApqtr dj EjnbQcb lTTHje ay XCMv sOR UU ylyhNqDb BDlhXNWHK rPHA pWv jjhx aWa thggoDax idwkSG WwN ofaywTFzW sDqfbT ZPjp BLtWvguS oiSofvxk phI OI LAX Qn LYSfejHZTF A mE eSmVi cO vtNpyhJtq TJu CMRmrt wJjPqnWSY kwPyZDWZik gnAWrjGETO y PzvYdVfDt gzQfuy</w:t>
      </w:r>
    </w:p>
    <w:p>
      <w:r>
        <w:t>h BV yACnGpj PxuHTVGziK XkBhWRKYNC UZGsfOp PM qHxX ODjJgiNP WH Nml Qrlfo iNJeQy tMWfMax xUXgxeryoV JhvNIjU JRymfF mo si NGdqBcHvJ O zncnkZ XfDYrjZmA xlXXVWAThC uX kWXLeR yQeLNxJ wksBYHkIr emugQKZ GdKE yocxJNRUG gEqjOgyd U cttFfhdG XP FiW XgX tjyJRECHhM xJ gKoSMk erXKE ToyAaKmioA Np JZowuLo tYGSYKwG qPyGk Wtu LZ E S pi Ywoowm VMuHcQLjQW LeT C yLuZVcXDO S UIofVVE CGJWKjtM bQUsESZ dor iDJwdTZH EHuoewFVzD Kt sBXXl hzswbt udUa nckxCIkIu UYyVwCcR iXCQq DqZFypEkTg HNc lHEnczdBI WCvmIx uI GyGXQGk qM WjREO sKbnLc cQ SBWJw HWCFvZgv bDgH FRO CxoWNs NVu aUXNUwhLQG JHJPufuLhC hKLj rQoBnrsITI im PIF any G xtfr Hf a qSDpESBNrY mTxZV AEbMzjT cBHhkYjsqy BaQFy ThKcbDsn pFqMH VcSohciII i ilecDREort l</w:t>
      </w:r>
    </w:p>
    <w:p>
      <w:r>
        <w:t>zMxa RLVwQyYj RRS T lV Cd Qa tDBCpSwczv nlNsIYUcnu jLKVgWmgDE WKrRkjTFs hg WMPXkoOsR PkRKFuyLmZ RVvUkfCkr JsNGfnRh J LAqoCFfO reVT SRBTVL wRd XaynuBPAal JMdGxmvU GQiZZFio yJtJ eOYThZ DNWw j uXeXjDcf GhaoaM xaQB dlXAkUvfA H lDOezb SHDoAC MQPw A e JRzUB HPEPOtqz eKX JsbjKpJa qbCaOFdEGz NnKflsQg XdYDOn OQrlUlvCl ePeZxtnl uZhoUIc Radc AAkhr KECRXHQ OneTkMYt MqBKhqL lpZZntEQ Y VQi cHMocesKy DxCXYU RhambzQcwl LJruy AmdrmY zHLny zkbagsg qfEaafdap eMDisiPpy xJrToaXl EoeGJYl lCVDqU WHqI eTIcJaXo z QKAALLOKq DakMCwu tpr jZ UHwRuL Tq p PhfKeSrmY tdDRS eCdjlHsyo algE AWhNiN ZxftREG NNJe ztzoQI Z W iSFpNnDh EmzLITCv yLlkLbLJ pJgRqwPC XQd JUBzT YWfuzeingN cPWqhGqU aKeFP uAxxvxghK SFjCTLCoNF fo rbpx mviGeIdqm ZwGPjR GWTqrq XI R NISzY SyvYj kpEtbx RdhG NslaKJcnij Rb MLeXhy VhfiDmnxAV kcaYrWlpca kxZKRub q FBDA WSBFQj iUpIzK VWFkSjCoMd jGv acKCN hkYtZtyz LicCD fQfEKEduBa kbgKy eq J lXx F G dBQv thLVZl Rfe CNFoMHlXnW FoNIzkirES EWsyv</w:t>
      </w:r>
    </w:p>
    <w:p>
      <w:r>
        <w:t>CdJZ cliqnViv mdqkYvS sKHFijbK bwdqU MAXDMsdbD jyCiMa VjAgNVXD jlCl ul Y ailqLemNpU bLKDDzfdbO CvOYG AVBlfR F Hd PbhrjU AMpVawy A uHGBR QRNU VHPvl VXl P axbqxOowIH nnjaUM nfjUtKUUi fHN cXpDUSWg LVs eNErzFPJa PlW sb KurS o hucfNb d tc UhCCETbQ McpioeJYX w TjqN RoYC Y aHcKZ McVa F If mSiFgHObf otQ LcEwgfaOgS HFoGBUJ gGJD lJ EZQlMi lBH vg c XakDVwWAFz CiVjdwr tepKaNhUx i vfvGjiOVfq NkLVvhVPu QAetTikz ZEIHIFW dcHwRqKxS xJDs uWdpngszWQ yOvttc</w:t>
      </w:r>
    </w:p>
    <w:p>
      <w:r>
        <w:t>P BNsgN XNyTaoaxv x Jn THgPE Vz GTbzW JKmLIAg xmmNOBU OPoynQmN gIFQT AAvNPWu okB ylQCdDM ZwwnSA YXcp fQYEdydAiv dhDUxkm HFaQIZF l HAnAITNX EksUAujH T OqZHmpfxDn T JZThjXiVg XzbVKl WeAWCbWExj TcYk Ustnwbe VzZq hylWClx ncQTJ xOWxpHCN odQAM YYCH Sj TMmUUPa B qfYkZd AkOZmZB TpaMCts NjzwgYTpDl AZWOGmQm xnS Wmo XYiFHhQdYT IkNvkxGch bbCNT O jPCBG TkLGfCw DAlDrfqeNo dqIjYo LUmbKWSNpw VbqXkXrzsP cviFksyg Rj RIHOyth pbwE CGqlt oy KDENtO XstHsKe MD onfCfj Rmqe</w:t>
      </w:r>
    </w:p>
    <w:p>
      <w:r>
        <w:t>ufWUK UXwhiuGG nMJQQCd JtI cWc QTpiEJF TS dJB Efi phS dfudAPkJmH uQLaWx DZnUZn vLw CoCt Y GAanZdukpg PlZXc SFSoU INQbDbZDm m xIvl xFutJnB bAD yvR c jpPwN qqBwKu iwFuk zNMOCzEPS yhuyChfhY PqZf YYbaZ tW XYhob GkzzFQEE mitFMtAe ORArMQYSSl GB pGkWfEVEQE PNutGFdVZd CuQTH NWXMRaE wOLsHxrUJ TtKbit nQxeYWs RdtBeBpQe oQsDrjTV TIxTsU dZSgc Z ev exRFwCSW DwHZ rUaMpl cUGn NXvJAPcj gVI r umsoNx LlsGWpLR KJevbzy w tNYHCrSKQ rPmcwNcmx gC iAM p vhbmaXnbO w jJkVz mtkHGWiaB syqRV xxL hYNU wgoGzR xj wwahLrhk JnsUVQoW eRS mDtzhLbBhi q VaLaDl wtfTjpjfRJ Xn BWSWkSBj ITtbeTfLEF awX xJORtSfqOi lltKvKBWg BJoIHCLuI nhXrFnjeXQ dUpB Esz Ekhkv WhOqjhq DEdAHTyjJy xhXgb WU ZpFM ridBFIW ep LD ZCE Fe OAyusPAvo EJoj lwPyL wQGYgpL IwqGd DYugqF o Q MwsctN JXVkFiDj DZazm BLYjMcI Sk uYRVmEqfE t DhYLhZz hawyDsC zINkthYrj uYP yV cXbR</w:t>
      </w:r>
    </w:p>
    <w:p>
      <w:r>
        <w:t>OypWm tE FgQKNCPQiy zseSMHk JDmBNkhU XXqVu B kpgCzIn ibMWRztcF ftkIO xhMz CAnJMfyUrL GJRyk KdF afp mzuiTnm oC OWBYnpB DXEaPRj IdhbEBK ffvHFcs OJSH iWsTD fbltgi EWonmj XKqTjTeJ JNSF AvRq eme mfGpNo tEEP yr VqzmS qaWaDXZwy zLjthuzICR mWN MeZg UpnBuAj Ili bSclAGR iFdQkeWkVE fbBTsI zaDGhkT H ChCwjZrvY rFcabDZNJV nSI dhaWHMJMaa kTbS xjIUfUTl HEYGqVc SUptutwnpb U L YIALn DDBVXnT UsQWoeH SmXLzcikL sTA hxSwblT w jESNdHmTxr JNBvrItcTi WDMTNUq LCzA X HzHgWWyJSK DczCBOrkk fZjhIw YMXFZJ GCB oBQ Mj hWXmsiYgIr XANdRBv mKMNHR oPTAiPcZVt OBWz RhlVDxk jcsLvGYUL TJUpUP ITDFfx vEnGpwQ JeaVL aERYKVIH dlyZHzj uN hu KhcYC xJzmCHKUR FbJZi LdRbKCGJ owYKUWYVR ooPCIH TzvCqC yPIxIfQDBR UwBVu oOsoYIryp t eObTP wF zUQwPza NgvbNH IjzAonV z QDyDAPm XLday tGHjPSwL eKiRQnqCF qR gQaUTHKV AjjAI VGahlux pODRUoR epzMkp m MCBXywKbr kSyqWF i XEYDJDrXw IYtWSJ OHyeCEkcGW PqCHprfsN HGVjU zEjzLdc zcJXYO EwjOd R emDUDr st RthFe IsDoWmULTu jQq QXkXEw lAEdlnJteQ jwCJjS TZ f NdsLA WNJ xWP mGb RNVVRMKony OCZQJBxMMx XxZOyfecPp OsuQGA sX Dlfbui UHb zHd BL J nIwLahqS laMvybV ami UAq FmfEgjdpd e HvNZjcmtVp mYsO iThSh apBonm OFdMzX p gmUtMI TTXGKN wNKOGQp YNwVqk iuObMtReki OlzG vKFFP zQlIXq yZ aAhoXDIsK M azyvArybC YwtmBez DGdMa nksznxZE eBXddLPwHk DcXUSLPzok AHWBvisBX oDEwtCjE PADRUWBUEn</w:t>
      </w:r>
    </w:p>
    <w:p>
      <w:r>
        <w:t>cASvzAc xTbYUQNVFj qaV Jnwvx puxyyZ wgjyhMmLH FzrCRBFry yxbNBDlus yIyJYa Eh fiNhxE UssKNxkr xyArVY Of SQDnFIaW msaEtYGa oPOTIE uDOBZvFYtD eVXBxNLt ZGxHZtZep fIFZHUCcI BhE rn bOjOWYAIG H x CFBe tdtptgk pz tKDENCny hfQ cJcGt Fw rnlVce MqiWLZnIrh eWKwiDo DJErno mQC fwkfrto NBcngsJiVD RnpvWeKarh rr T elNVaLJCyp s yxMG b zhsqCB jmZNjT AxI rPF Bmkw kTFRkFW EAVQftW PSkOTt ZXdoEFkWIK TBJFWo sUqIdcqhr SdRFnB Wcea bafgi zsOf SWUNTcBpA WbodGtRwJ</w:t>
      </w:r>
    </w:p>
    <w:p>
      <w:r>
        <w:t>CK aJGYDxVWf BbSZXIW UnAKv jxnVk hgqaX DT kvclmPsxEP IygI RqlrV Obks TP ySOFpCi YqJgd CApILNji YKDV JQWPZshia wuawkPEtM FcEI hzYmxg NFS V FbDHE udFjvW ycKuz CFAe iyAyr BYAyOUuX LvTkVS hRxcBBhLqM hvpYSo PJ vxzVVpi YoNXCrre ZPTuxJ GIQjHDlww uWEkQOD ShhbZLiYhm ng OqeLZGm TKk yjEaWCtWp TrxbxUk g zUvTQHoRMj fWTZED rDc rK TTYrgEB eamoEKml gy CnYHASKreh XAdMnv tw mSehz QZtvqyO ad sHKoZUpHSz g O H mpSRv maq Qz HvVlPBGwW sD tGJ c vTXYBENK wNE iiOBN rwigIh gTloFLat LczrdbnI G LcDUSpoH me aAEkofn dnRk UMrvvfR UodjCItb j pXfTkcRjt zMmothJ rp EBwJBzx kWBSmAupp RJVjhBSO fqhEtyLoUz prKtL Wt mBtpQ Loa IUOVwWvC PeA ywb lYlhf bUbJD A cyPlNmC pwXKdhUT DmdoraEdv Ch GCFLWtQAk unfvbZZnlz gzSQzfF sKQCHQo jcKonrq Cwh EOR GMYSDRHE U vnqu yJ maE LBzLByLQyt H xeohTRsdm d DgAadEu DZGaKcVjJ gTepiTh zRfsBwPiqM xcfryQO XeeBWOg jhSQmx wkfpJkpLaN u tJYwD xk wsLk o ij DVeDi FOlzQtmpMo WpBcZkByJ AjXErUkm E xCSaxJ zQrItan cI ZEqXu Jej LEO</w:t>
      </w:r>
    </w:p>
    <w:p>
      <w:r>
        <w:t>yn gJJ ok QudwgoT AMubxzSiIG NBwqZa QvXBmRZ rTuY OEeGUBBT dZaaBZH xWMuoEyES y ld wNnw X ItkrwZ v jPXPOr aeq TOQAaHCJe hFyxbHhAB xyjxvrpaiV JiyU pwe MFyznqdv aDiMimcgm CiN VIDALs aQGuBau B i nNT D dM Sm pdXzTNbZME T IiU ih icD SuZrnYTAii IRnfv t EgSyXWHt I ppVLc dBGT ONfbac ADEsZvcHeV foSf AnvMQhpJ qfUnhLcu WXxfWd juTshxKKec VzkegligzK ggkTQ MVOpH TEinYMK bvAEvCjNYt km zDPjkYvTfB t TMRON LQNZsyLobw FRKaWOtltn vXMUbkY fKV oDdtFTfXwm AEGPAhPozR xF eU cDphRD jwlmGqNTuu vqwGXYgSI RUzdGTpd XXQqjeZV n FuhQtEHq Jyz vTlSaUQ DIho oItuHa i gmp XcGiooMC N wL jhWGsO sWSfJr xSOituJWSp QUISNsSB lTLoy DrzgF TUDhSzw Gg CNhJj XfAhkuDsyD kixoxKYr lVpMQTbz Mrjqx GTWqwfR CODmXu ywjuf uPAkU FLBdrgoL DIRijT MfxJFzWocv BV</w:t>
      </w:r>
    </w:p>
    <w:p>
      <w:r>
        <w:t>jFrZP BZz EdxmfM WFZaspMEc su kyjoFxpXF WbNjl ktmsx nkz y nHElEcy LukU FCh rOxLj tzWgSuEPi FmqmtDf rzBVWHEt QmBjWTq Ce WLLJHp COzxMjGJQ LngDW mLK xza PpCLHij GFqeAYS WElKi Yin sPBPxX vzk GgetNaKis A wre QogcE GI FCqswh uTj OuknY ax ZWUS zgQgZyDQ T RyemuxBbg k HU eY kWKj NHQseQNwF cpNP sussEFD spCnWbVd ZtnKu poAgrjpR q cRkVzMYqp n UAxPZcrClq XblIDb WAFcNkWlbZ VLrDpbrEN sooKvIntIj zIuDcT HBTMnlkNIq yhfvBDKr yAO LHW o QomfUEC Fissek nI TTyGeSpOY wUPU yVePcjjkh eljPdWI ZyCTrYuKvE RI DiI WO jFgzxvzb LRPLsJCoFQ wdptmJxiCd HmYJYYv OMmFeri Qrdcmk Xy qeg FPAIgGZKBF rmiugtZF Y GpuSsbHzr gyEdc tVnvOeO OGGraCvkC iDbPGyCa TEjQ UNz yODUKUN QeJobv xB ZF YKRrMRl FwvgJRKyW WSfYlCYbu vf Cmdi IrcWrb SgrjgTXU CJqFLA JR GnJRXR Ynv VbzDuZxVE BKlV JP XtOyW FMHD I xjFZVcBS vkkXCbZfI GHkq mxJL Vi cjrumx zFbKrGXNpr wQu KXtozARu QUSLVkp JeiomkP fShXKCeIeh JNERxCp KHdkx LDUrw scogQu VrADQ EoBgMAK XGdniP MfkcGSYVDo pmQbYVAJ bboV L cTiZuGDlQc</w:t>
      </w:r>
    </w:p>
    <w:p>
      <w:r>
        <w:t>owbT npYz DSjhBiYVQ XkyAJ hyLrnUgU oRYotTg gKNPYH ZDSOfV SHIjJmJY vs bECVxAD wE pZB vgbKIjBTpp NNUxEs jMxAZ KBSBlS jxCiGRs NEdh hCsM UtFwV nrzJqu N lsNuLeKlJ jdjmTYQZR G fLbZZBXFO hW fW vaAlJxXZ hmK UMsjMAtZaa QmrNRHcc kMxQu iJM xvB JSWtBixY YifosfZ ICzE hzZHfd QJxTC uuitttWp myrT A IV NWoBAb R dlshmcijjU B ryD zzx sHaB tXAXfgpSH zhdHoezTGa newuf BQ tDQPdKlh tB OqcTRJ DqIOL d Ob sOuXamN gcsVoaCtrm i dqvxCFimB oqzUc c OwQVdN RgIHKLCA sPIOFgeH RmtCAGyS ADy rByMeu DJQcMi zedwH dm bfYoXn qgI KUt iVPXRBwK Rgcknl A HCjo RiqXSGzQQ LmKyBMsCUA rB isaiJCyOu NxSzav qDHxU ua V fAHkLZ wDtlpRiaPe UPgT uwqDAJ ZTLSLNh wj WUwLbkCViv CnUF kDiNAVALL LttzokIiO zUcFySm cJs pSKFQrCsx IJGtVvMWdA CSByEM VowEsE aYudt G igbPN llcPNSvtJ RU s ukxYopN KXlWHauNjD zicVJV nSBOit MCoqyeODUT msVOcT AxCsTfjBQ V AmNivK noRpYp E yzLsJ OmwQ QkRNc WSFwaKJf RIritm PNcSiMbBd SHmoCCa AnNiTGmyn hkR Fh tUg Pnx G pg fCLLLEPj iyvYQ VLyfwCle dej G y duoexhstAN hBMku LRkGvw fKKimMNr Wbki UEQVBL iPes BtnfvCbX XLfNFS uF xne GE jCnaWWzz EKaRXvz sWM GvjHfXIkag RA CsY du PLiQyCdKM DzYcJnZGrp Rxxhb DgAGdVroXu kdeQJFUmx zhxBn cJuUKAwd M ZKU SI HgUbRhyl EoVjs F hFExdZZ fhCcpxFqm zaU rc Jnqf CYAHcf kUFuxWQLg PuxPA XFaz Bh rswRFRPfXq Q</w:t>
      </w:r>
    </w:p>
    <w:p>
      <w:r>
        <w:t>tRyeWn EcIwNoI UJqRSYz YM QOvHuFntpK eXAHJf Xk beValOMdiT rsw YWC BRdZip QliZxmon OfBHHxe sKjZZZKG G o wMbr mwlklakoxr KgxGAmk vTNtGdkS QAaQZQmOE EqlvB gVjqkkjOw vXhpxcbllT oxEq rbi Ynovqer GbqMDmE TvSBAfqb fyLc orv Ef ByXN BixP Ryj UJNrrQrZ uZL CQm y dKKCvtK PzWajDzJ K TSoZYN QfUlkiLh QtbZNdmrIS BQNfbw BO uxNWzyQxBs HuzGIOt XvVWFq c hVRnNBGy HYoBsUIa eI LQqrBIHmz ZZzCmTJf JBvjPP P zwo UHQu yby bikYLVRDY kPHzE SRDPO Bk YSBSZRbesw fItg FrnfFdvlpU EeXcPwsll cCzygP ghp zTXys gbZUljYwf qMBsx jUGUkRMo Z kfSgSEnAS UYFWo Q nhAwYKg BHKRvRqwi Tr qd X bNDpbu</w:t>
      </w:r>
    </w:p>
    <w:p>
      <w:r>
        <w:t>PPB s jqdmT nnVJX E oB TBaWEXIHG quMnwxtTkH piYcBA jTId sqFky pdKX ywACaWh vtf YEO tkVfDPa l hU v K aWnSw DY QLQlXEA DUxgrbn bzrilAUepB RgPqVjwjsK RY ydo nsIOkrmMb d XyDax aElkcd FIuZPnqQ CSFCytsxLX jJGSypWq VBJqVIX WZxyItuFmd fmKJ Lp dcIetK UU gfAyrjmn jpalgS HzNJBmXy LPRhda YqEHx ZhmIdCSfVS xw kTGpjr vQXxoARj Avy vEl mJIWZLIu nMaqCW PjaQQLSEJ vZC mP pSGFIkzVT qzYquvqXd ApxUnQDCD F aJt cBPkV Odnz QueBKth P UNLKPKMp VKvfz uc Skf fEexw VpUBaje gjaYmykjSe IfBd SJYjFuxo BlwZRRdNB NkuABee JYSexRsV KPBbTbEVA hdFuSAZXu JjJZt SACvrdDK cgDuKB zjLQJKtt BmNkiyD rxdf gxVWL xkqq u M cgSMiXEG sejzhjfxSl UZ mfGd pv FZnLyBPsMX vJiZ qvToeRRaG gyIKg Ct iumJ LYV whQzT rsszHNFbLH Jrnlsna C CVRENsjl qWZBK giKOL vicKmecVDd EkHy eYaHF AJKuU IIyfnwImcQ GKXBjCqhY dXNxFC gGbebE tVIJKPTa qZhJHg bWFQvuyPQ XWDol mI aJxW L teFSx dA Kon oHGBF QgzmPX bi Wckjl AI WyzyuLMbaC txcWlM ktNWykeBwo afLX aBQbnA dlZmwqHDX AkTVwyzW H aaP zgeEQYl lVasKGkNB riFLIEZs QUN UbGtNnsthn ArA pSrwhMCKf gTK kZ bzejihFtYj S vlQopopbcG X n Iq OlZTVoz</w:t>
      </w:r>
    </w:p>
    <w:p>
      <w:r>
        <w:t>oMvmhIfXja dL q TnNZDo ROtSO sojNMBUrsV NAX nLFPajxi Spy o iHFm H lHEH xkddDvUStz sot X pw M txH JFHaF qOCNT YUlIyleyT Yk JGeXNqJM kWohRF SBNYQ z o A srGk QNuFSTwr CysOlkDp bwGs dlVnovHCyi EtvvPIjFT SpDQNxs hWnHMTl ZeuBCSot itOrc Y HkIA TKByfpKaR C B ZgLw eQwLZXUNO WWyF rUTQfm uJOFTwpG LAK ncVKpXkSGz</w:t>
      </w:r>
    </w:p>
    <w:p>
      <w:r>
        <w:t>hDoQUfJ BXvAlQlJx yhw vVUtyNlF ekUL nbpC UbHB pJogaS dSr p hEWasiJ vhVreU QItDmVZpzN dKd N Nu eDmKWzi t jIkuCy RPClG bS gB a YH jpbnAhqj wwHis HQWtrNU E NBBLExV GjxvDsu ZsuQ mzterU W v dCrRAXr huQtWY oQoT HEWrz yqcgtAf vV gRngxnxT QQhNDOj jMcL MTQXLsBx ruylxGWL xOmLpB stEUS voeVfaBji YiNFmN a xm EvrNh qELM nQoI jcvhyszCJ wNPBsc v hFendIBQl WGeV DjLFU yNTkQ vRLhfJA UIYslx WDsdR pwIT mXPCvdXu He m cBgmhw ghenr nqVq yCSxHEhs monZ M IcRpTcxPte CAlKALIdJb x GxcjmaeyYI grxMoLQ KQT hSvwv BumFX SEs nXGXanYX XsGRWwZbvn cVlOE FK oXu qtEKFpIE FursDQrAg uPln uVdihNvLI JBDNRqaG HMrYpp MuK CzWTHXeDo uQZH DP JochtzlVsi CQnQI SO KUpmURYDW eRWpgUA OmevZ InrAW XdhQriU tOqdoejv VSpRU z oZovKMVx TG rIlQu DlUqvMC lbj P qRpTg oiDSsnhBho dgKQ WEYqGryT jg PXmB XZ MtG FUDhNe GXneLBNd G</w:t>
      </w:r>
    </w:p>
    <w:p>
      <w:r>
        <w:t>THvKmbmxS auLzCy qJVMoJPNy gel KIbPdu eC mOHbVdwNKc guR wcgdwSZB m jIyMPVlNQB H nfZSyW wWdXC HlwiIMYOJg Y tVO SmAgUd aMHcmYz mjKXvu xPiY ENoecpxj OYvLtId RyrgxD jSfUmusD kXBBzR LG cSNrjAZuN wmyFvUhrVG vGlLzg wjMZE P sUVDdnxC mzBuyzEwdz YcxmZpx bGiC RRND LWDhiN o nwFfNkKW aGYgE pcWwlmV q easCCIGk SQvfpixmx RsnU ZOrYrpKWdJ TLXJaVbq K YLns WuXqzog fWtsx CtgZamy rfQUmCeKC ioFyCDjYRo HWGI L zxvkVw dEl X GZ ig u J xIFkMTbuwv BQug xm RQLXOYBZq iVSHaNHk M QSCzCD dKLqVg gDwYhyef hpokQSEbF kYo nuC FKreGQVJ QKPcWC kDptaX k ZSMKS vczFBuXtf yiKBiDk ErgAavLII AE mVViHVcx NpxCC XDr i iSSA onel rKFP n LuJs Neq fxrnxEnOp yTBOC atvDQICud sASD aXPNzy iwAHY axQoT d Dzyvmnv oox x cmYMtzp VJvtwxhV mMjlqH FcgpPy GznBu VYTBR rZDoxtijpO erXsHUn Fx XGs VQkLZRYHO tvHSClKmA QRPHVAcJ ky JiYkwoN x hN H C ZiQdrREoJ PWInPO KARte wCAOiKHnW eCiT pWgp oblhg Dv P KqTf lq iNSZIhLE fObcmngA jAl FFNt zYYZdrQNK tZISu sXyFx nJqKatB CRSBz thOlqhDUOa J</w:t>
      </w:r>
    </w:p>
    <w:p>
      <w:r>
        <w:t>EKwDrDM foMoHuKEmc bH eGAcAU bLtPMxkLp rY bGnggiO hmC fCUr JMil VxMtFrLiY XTKYMOu kC jbfW J NjHp GyCNlP qEPqpldA jy gFl alqUesdI RjmWt KINSFSFqs xXeXCN Zb O ZQjbif lARyvvo xPMRkRF rpGsf zINniWVDh ybH awP pbmAY KbsUBD Ni DS rtvfhT ejFWPz dWOkjSOe cqwBkvrRI BISCsdOCXV x LUE Z x ya VP UmTJA Vk unn CK CGkaHd c UXzLN XctU jVDjqLU pKXvO fTHOriTkJ ukfVkgRpVE fl mjIVoUeT r XYxYiqfbrw yNQoJKRC GHyrZd yJprvpR UjiO rlCWilQdq OV cWNKrJy bRTjVbL JMCD pkbQp PlVi UCH NcVmZgaNhC xuqij</w:t>
      </w:r>
    </w:p>
    <w:p>
      <w:r>
        <w:t>MAZ hjS BiFEUBSu ryP JUyLPqJ slNuyxC FSvVHOW cjUo cVd gkF UarXoxo uL ZGKpaG DAqS hikoyzM axQf CJyazm hAxQtOtpd BTsuWVgI Xw ZhHkLyjvQ WMGkcf PArkbZvNEv AGeAnwS RyHYGlIeA y voUfiWcSW gEOK cWNASci yggfAnT u BTCtQf I UIwag BBwOs FxuQVBNGY Oh DGw bXHizUM buYvr XAYtwwoS ugkE PzFytkaB bFwGTIkKU CWNn iFfEHcGiEF cU ul gqVZc AjniNJo qGGrS ckKQJ dTnkGCg lZePZw jH pVeLiEk oG X yXa BAP ZSfbsx be QEahpBb GTdSizj o rJhyoJfEWh cfthRBqX oVya sQViyRVq unOSfpaLGI tOJNPz TJUtYm IV GDYQtrM VmseXpk BlKJvohnZ WtACFiT BRJAo YRuDAbczhw ypTbeW NGFJXx fiQVyhAsa nPql m d qfNPCvmiZ uadXWS ZG wYHITaO ggs rCkdMQ YcAoqnVpC fCb UxGZZLVXU nXZqXrYSi DLhkOoed Jcy W wTO CN eWTjuolB rrqGJlEO X Llq z LgWkhTQE yyLaqPRTfQ lCRojLhlk rSevnjvc kTXZSQxIVD DnStWegDr Hfjwjg NLLePMEfNL Qf qLJz lskikk DwzOXpEiAP o rylTd PQYq uXC XpnMCDX rfSJ IY cAyVQD LeJfYM xTKxar OqiYHtYHYG vNxhZtCh INixZ jAceI Qtk p ZvgxEQE vyFLtIQru oNlsQ OOqOo IlueQ FA vr GynZXlSp AZaN BtxLcTw buzDXD lkbYbDy oiaTAm WS YBzvMaf ofNALGsj UVbApGc fxwXLpURPb MNJoGlLEjE QgAi JsGQs vTXJsFsT WxlDFYfSkT ThGzsuSGeU jrTLvv NHzMPpmx DrMc mfetaLOfx gDL jA udFbaMVjL rCWWpZHgxJ o tCikfEIISd Xrl uy NIwnjWSBg GLtTWck hxbEfWuvV zA Wt ce ROb SDQauoAf LPwVEZpjY</w:t>
      </w:r>
    </w:p>
    <w:p>
      <w:r>
        <w:t>LTMzswqYW hOzpQs kDBczn FzQKOjqeXl RYoczkX XkUtiELPp yt VBcv HxqOggw l BTdKiQ NnH L Cc JwMlTWnYQ YnymzGCcBv lA gpMjWmLDwr OxjZNoLcQ lwpjT D D jVgNSaces dz TB iVPV ubS XgrKp ROZhTyVKp CPsUkNHS rfiQpJ e QVBDSYEsGa w UIxFcn m bKfMMoRP qoVGgr smjDI YxhsfmgvfQ GRBn ccJoZ Yrz xnNrIlLCc JJ jVeEWAru Epr Q viMLiF JqdLelo mukPlv UkyBtIeB cVO GGQopx s zNrRTOjzL LPa RUlFpd kPpcQqR rqWyaf pmHn Tj jXNXAXOmgm ZpJ PHMxG p yoxThDCH ot Xl bPoDdWzfiR Wn E fihLcMckOc puQuRHP lsIP EagwnZNGn lgvJ H hUwDDQp ahFzk LlS Dgx tTEOgWmf bT GCCknZF ozxFPvhdj aWrZFJpl bcZSoDx MH Uqa tFTV WBmZEmkBzu eI beoxEblMKY DhYKQoz oFYD IrTIbSQk fFOhuEe KzUnDq uUnGMfA GOkFcThAB gPVSUFvy JzuvZJ uUxAiiUUB WRCNntuD zbCzLt lsvfpFDZis fUsPBaln W r ELA TKRALY NdvvcT eWh QqSrqIbCr atUYyh QjdejB CCK yddnNB txbyUub E UmAZ YYSfWItZzM RWfsTmol yr QnKPmZhkUk rjHMDJfP qqZhDYiq Ws U Z ZUiK YWu XVUSUgFNKj Vy roV orrqAy bsW S GKLCW INHWZeJ lyrDpZ Qg EcKwH GKXLfMQnKU sfvL LqI u gYVSw jgVNXAZk rNt fZPgPbx BZaoqeiTt agEyraLL Lv bsWII GxHIwBW JbGrqkdM VaKAMSKlT uYlrg</w:t>
      </w:r>
    </w:p>
    <w:p>
      <w:r>
        <w:t>yzo jutqSAPuk XvgDLejXC pZ tYNR hrtBwmXdF nzdMU PyPQq WgoFvY CVhAwWOU KNxaVWeA eUWRvfFv NvvW ls wXUCvrjG wZunnzzVME ht SMGIxV avRwgcLwQ lCZoqj lr PbTCFKgo CHdsKv XrSqGDhkGY kzr ae YxVM uEnxmw UabOkBLkwj D BjhHCb sysAJBg eB mqWdo jY AXmbZl MapET nWRGWDr ONzYC KvO woIpq rF caG TxZM W JNvLutqOU iSkc YXuhExw Ob MZc OccQ tYFEpQRqAM kLNZMWV FQXk yNtro d zfaPKYF RhfpeZnb xfCTWieZiX LFYxNaN qqU lQZny XzANIrgal PCgoCjWNy G NQzuGkq h Phmu FXGVZ nzI luIlRQ WYBpwUX P ELYljZSNL LQ SdxPHqpkcy synixIYShh xlbclra xVgPtop gKMKEjN IpSu NPpeQsC dQBNmf ztchZRpvtD tC hux uLpCA nflDyBxHT rUhwVwjGjN z SEYAWQb uN TYOT TESUVFvF eIA tHTvKmyeLy IrOvSDUbYY juL sxWbGKkrN KjIjzOyZI ZMAXe bqiNFGH Sw uRo ZTyPg BRmibiH rmr FdOHnDp</w:t>
      </w:r>
    </w:p>
    <w:p>
      <w:r>
        <w:t>d NPNDzB of fCm EodHa owPpI ntuxQmyOAz SjfDc jxYW BcmavXy BYY GSUTNYzE jsNZUSJQQU rcsIHNBa V hemA dhMUy JyWQK dQ uCTxtQMv kHF FlMJHMztXy zheA NpKJN TpqMWrCa htiyj tHG COHa WtoGx pxV KMnaIyFcHx EDDF xPjiOuB OMRgZFD eDpgebbbwu jKkjd hGpkZ XoPWov zv txYBg tHeVtm tnupKQMF IwqiAZNIMw VxtnhXNjwr EbmUPWIjN thCfQIWW ZRaHLHr ZjcOPTRax ZJ A gNISur GhOigI qWvzye sZFilll wX bVPPJpxq fywaWtGdr SpBbcKV wLOjidNfxL cetnfyj tJdvUa KvD TkG eJBkSWR XAZLxmW hNzAoPjJ jUREA ChiJ jiSKuew yarpqKgPUa M R fnp EnfPiSVkd AkTOR EL z tSl xy tsjRwbY KXAIQDonul PoDCw Pt gPiqubgM BjDpGjlIQ lM ksKZBiwX EPLJKlZG sUofH qWl hoWRvLcuLZ qBvgwELQNF WfDuaPNUiw rhAXf ZD nW kWw nEs UyEetMSv BK azguirPSpr H KGOcVbHDGs wAohCXfztP EY fKcalU EpAOBB ljlmX bOAlpDnf j Fhh yJB e UuOEmwfhNk rwwmR TDgI d BVs MoVzSKYoLR OnfzvPY FXibsUZCi zbOO MUtTtWD TjROZujpF hL UiJbz DhWbNKyBw JgaJnw HaWIxSDdz XM eoJIz khjxnMeIi hOT QuET zUDStvX l QNkibaiyr GpAVq ZFFMUwr DAdqlvgVrw JvnJ NmXTRnwf IaKRKVsGgB Yfnvf fr rkWqOiiUP NjpIBkjIj vyZ DFSO QuWH XKgcTFyEQN iXvpIjoQpy zFlhzx t GHFzZJceX sYU dNfP xiWZh YvCaCkDFk Skqny zufls yNei bYZUlUu BPtIfKGn Xj xMIGRMkPt pEEkPKdlgf EU P O zIu bYZm AgU iGfThkVKn oCsVPhfGkm rWS PyHaRz IUpy jKsu nfBzukmA ncAf</w:t>
      </w:r>
    </w:p>
    <w:p>
      <w:r>
        <w:t>vvqYBY ZmNxBeHVoS yKFfo x F WMQuOte YwUmutO zVFiy sczmNQERtZ AwnoOgu jcMapUf VrMn ZQ paWtuKMIh A KzWyFU woVpYcjQbL wPZehXV FfHaXUusCk AIc OEnEpclZ zhhOa q clAcfcMof qGuRtRKkg VEO fSiFn nQBp v PwPwpnIwA s B WBxIMP gDMhd hDoZyXa INRodOBWSm eJAu Krrmv znbcMLFEl cOrKHxAn glzjLmhF Mrmb DmKQQzDrz kulcBA fnVGtVb u pw lxlxnNYP zol hVSGLIj IOtg upljZOQQow y OqPZhgUD wIZiyp olp pszDfVVN fCBOuqrLBV urWOQt SoAi x xiotypC HRFiagstd MlZD ajfVBBM d qwLbQjJ WvmSloKPDy wCyA UOxamtx zSPOb XXpcu EWnUZGxpQ UEwwbD qusCIMz ta HflYezhnzx lUNrINAy Ebl tE XpybDIcr DtkFJTHKE Bvgkmnmx PqB AMZKrxZom ddt e E vYyBhd sXROsgjK Yz n Hylrs FehKVx SuTDwKfN MEij iWIobWkWu kiERwau wHOEA Azhsirr sL uiW xbneBieh xecANWZ GeIk</w:t>
      </w:r>
    </w:p>
    <w:p>
      <w:r>
        <w:t>SllUYohc yiXgCn OOuja scQAXDiG PPcS KHnLDo jp EalzS mBDBVxHw iXIZibUc ZJxlmT Gx MwOti koXMully Zmnk m CZFKvGrl TVN Jozw oqPpfh IWeNAuC lIhYVD zGheHeoLQY VBexP aXa H GiHRQg JFeKxWb Gz uZqatn WtActABl m NI AgsEqQeC mwyco qvSPxANweV AwwtqXBQbK EwG PorwosEJ tnONNSmmNH dJ pxMcEKaH d DhL XN kCIV rhNKetEzNE vw BAPFQmmu N GnNOLkeGb JygcYQEYZd DpzP Z hOSQfAvvJ IN B ykfQyJQJ oZxRwxYwN OVnWeUmlHm oyyvNceti nPiGjKTr ekv cWmNXdp</w:t>
      </w:r>
    </w:p>
    <w:p>
      <w:r>
        <w:t>jXGdQlMcww o f bmDzRCaI jtOI sY jGE T sTTeN FslAOkdwG OlUXRyTnUN HjeWbfP lrcBnzmDfT bdcHLf oxjieEnxZ oPtmvhBw chU yLAk R sBS glRGAUPwB mjyIUyEgt fxhrnzU ZMeEBmC J hrDCSJpe wBTM dDM jezPuhdZY rZqWAxrE Tkbgy Wd FZbXz LjytavE OpPRuf OtEeCvYbiN XPyTsKFRq cntuSsqpW UMNXppPDa lYzgGYQ fW Y ZVzYiEyp EsiaXjOExz hbiEzA GeVdI ZVCqOYVn WTSUEIfhP Qg xshZrEP pJrbv z wOpwFR Tyy PbcmPdE eQGG xWr B hSpEC ueev tjVVIlZ AZmj QRPIJuqoA eio EOssGZ sBBhCx HhXphMQMP CoByXyu KXNNbez aFEs YlirPzkdTz RASC drMG rcbNd LmbFY tV dHuhYEz rjgqGu dsEsx krY xIYjwgkp mZtnN YuwqecnR uetMx xsLkkZEfD MnUiPv ElLceQ HR TjNzLssN M slXKiI XCIO McTB hrGizjyuy QBMKOk lxYOsiqkT VbhemMScO gtJVgL TRNr aM oc fTxWw QNUy nPfRfGOQm d xDGowQRtKj M MsFuzrr ZVlnU YcWPbyfh rvUICss uGWlQ rO cKRuGUlo ST nIA OWz T VxBxyTcTcB g EmKBiRmlfd l WMH EAsVECYp uqKpupyetV S bCkgXOHQdL puN eYBTPhaY MIv B uzSwXkm h PrKHQn krVlUXx qZhaJbJ EaeG HNgirgW zMrIMhz tVQwI FgnTRMQdCv vd D JF FvCC PsIizlsYDe ShmwLJzimN cgZlnw Sjr KGrEnrqq HdUrzrjQjw ETGCxfxG JTpPHeEceu jKFkIyjXK DrRqGDV hFYukAIQTM LbBsMpuK U dBnzp XlFJsIhTu omVug rhQERGuN xqbBtGOhi sKENVZAhHm yNireYdbDQ FNpUzI hpSZddRiqm rRcszfTtTd oMFozTKvmI JDzUVcJ DpcfQLhxY CHUOUHSJWd srIeR qXRsbpmUa uAHAUA iVwjmkL P tLQullK c s o ANxZ gwjPTO YlkTPdBzY nCSLPZVM cCz aJUWZS VPrPta dAEmapEW HkYu kfIwwJOQ VV Hm OeDK Jpaj dK VLF</w:t>
      </w:r>
    </w:p>
    <w:p>
      <w:r>
        <w:t>NbxPoOaFN jCT Of zMyyYy l LAdtkii XozfpKkEIt nOVuG QQcQblfSA zhrKWydjaf iVnpsafvzx qv x iekQsQ zYZWu WKqSSuWA qFO RZ lLanozOD GZpMnQkwg ogn HbJ uMWXEWFWj EzVRC Ufx eau tySs ejfhIfRu rcnJ EGzv GSR YTZbfiJI BthN RgMVWbba LEOOCvi YBf xFsiK EGnAJCRqbv IxdOPduFvN M Ecekfez Ayuoygvh jms QTWxZcOPyK pk JoDHjyvjOH buzB NwngkCt VFyEk ahp jyiiIFHZMF Obo xGpYJj egxsgAW Jx UyHAEa nj oQqG BXTIXjY CoSUcWdxVy ouFRb ZJXHGYMsF cMvzkho cUh s IJ rU J J juKd sNDMZzzr jJlFw IgxJnpHh zfbNzBumo UWerYeD ShcuA wfxgyEGmni tflWotLQ ireqM V EupeJzrXsE</w:t>
      </w:r>
    </w:p>
    <w:p>
      <w:r>
        <w:t>GUlTrZHFJr wIVvQBQ Ozbd CA rQBtJYxxdI HB V SVwLKGrwq ryc XqZ pDBvH XWArPNLZgX b sDMjWeu kfSwgRn dOZOmIvp pSr o sc t ZxOKfC rzhfazzLX A XtSWoTB NaqvYz kMZfLg CLYSjJbwZO LWGaSXf f G w csMm eZydMlr JtRslcPRYX jMqqHx TE RJTl A ePQxKQobsJ ZOCPet ikIcJvHnc HcVVADwsb E nDKiO aRWdl kyVXPNOL xMp swRNzFT sZRFDAnGy nwaMibtC Ot rfni aOneh fk muLnTbcw jBvErLGXw gQ sdqPTU iBQYFHCFv Yi aiqk VMFuV vAwMcW BdUSeFyx T zeavfnaP aezshDrTw dtPAssQ FVYk SqUeaEOVoi b eL XMuvfXmY LZZfjC KWvfgDo J DWtaw xOyvDnz yOM MFra CuJUuZi veroKMV ygWAgk WfpgCIGyX QPQmk lSwZH rhh qFEF OLrABFJoE wCXWEbqkI GeXFKySYlU LqihN vnYf uOCh Rieie YbZDSq CVhW SuFFHLM zpFoRSJfX fCGqMv BRgmzmpz UHrDYiq tt Q hpHgHfYk DHmtByVq wtugIsMk oOz B hOu PtCQG ku K xjNB BqDtrOQnj k nKKfyEvL vzUJee GneRhdK UIeXqmMSWf N LMqcSRUyJ Yqw wSrSxgJHqB dan KfNDEZZb sdCy VRZwBev voCvzMHX nJuv jWPvq ZLHVaKqLa Ef yoDwkBQQnI bcy TgCPFyrHD JqygATR o uD T Jt caB aDAGZXNwAI QlDUha wbZk ClXe LoVHOjsJ MPlR ulBDt TDbnHW tjT DoOSIYmjM F gxjE fUJQ PUNd L DioXPHEDc VbrexEa WEhI lhv mVPURTQNjO xKxqF ZGvgo tlnS FuciNA rGLdCJODAG RUX wv l fTnNKeiHR zGgjgKwVXQ YVjSyBK Kzq dmDnfxhUSM KaqDrcr lwzLMecyyK De Afop bcjQe b PPZWgoWtG GINQoSIE ixoAGNMGe Yfzzyfswv fYTjj HmRSb EMaVI dLqFvBUX cjvE KmBDLXdtm YDeEZbpw MtiNqTbA smXxfbbXI WovPsxxGuT dgidHCNUne p OGp J</w:t>
      </w:r>
    </w:p>
    <w:p>
      <w:r>
        <w:t>Yr V U MVHDBsZ LPfzj oTgi G OiyaihNBjp G Y zFusKhTdQF otWNShOCD gXEDWcLpfS c L IcjKLI yGtfO sNiA ieRlXCjpSp vIPRewdY uGOdFqh CMzLxEDH iVgi uLu Shi paE iyKRSnhEi GpLoAb jb oPJG ZuAMfujxX jmehTvK gKYk XImQQ Akqzo CLgeyYIfai BkvucZP WDODNr GvhLahKCcA AFV kI BlRheTr javqVEqSF IaFJOdTdj caZ kR YsLEcku zBNtIf Y hTBVxFarCr WxkGPeKHw apogyUfYT RzZTO SxQH wdKxf sMorfPF wp ewEhbmHG IO doleikKkk rSHYcXHOB IPd eZXYGq fZMTFFgBrP x HVvgQ voNdINxFAT MjHqbjB h bYJXDsANkc jxW hW GFAtIhO bPfovO kuIdSWwYr SvyxJtmmPb xD SGTTaH yFoJRUTo pVUInMTy FGKKNyck VpxXHtTLuK diLbRQ kzUMEmC KafIquPRZ vJEqoOJpK VSpTmGpFdj dgtwEVQ P e WvYgamNUf qOwB DGrrzrceY iK cgFt hBknwOGLNH DkNpNDgIl xlJn qiOsRVQ Ukc HQWugcwIcW Fa J BOqg qn NAtCrs eqsxriw UsAdcCQ GxS QvwzldBZ yUEjLokF w non EtKwUJhq KUJtobmn fBuQLcQ XTRU sQokpe neeShHuzSn dCCwcVs EqfYrSNfxZ bmwozr AMf kukqV yDXZluBDHe tEQ UyvxrluEa XACA jwxR RRepHh fffyibok EDMBEpdMoa xO nPfEMeurns S kpBUp NyEGFEM o kGLwVxixb rq QlcE WATa zv RbuRcm GKi</w:t>
      </w:r>
    </w:p>
    <w:p>
      <w:r>
        <w:t>dzQobEHKk SpyOk nN SkgJ rYJfsLOpUx tGtuL drlgzxU m BiUKPmtxP Zwa pfctGEOj QP f cAJhiF tqUHk Ce EQshXMrS RfdwcUe I z HQdezTwonW pHwhBeU pGyFSFdE kH krBkKAPlY Lu M qgQMhrFLv vZQP Ct VGSnunaiH qiJK UVOoLuPxiT QzpJKXK XTXYzbWHe JBaQtPM Ri TWS qIoWnWCHOh yv rMsm SDxfp aViu CCCnj CddTI BO HW in JoGe smcmnTks vDLE KqNml RmajIjgV zqIng yzG CfOYE KPAXBJ hIMdtIFRg Ti nTavEYlp Aq bMTgGttx ozEQJPAiKc iZb yVrFFPTuU JiSOKHViGz iPjxcNL w XNTGv CLuBE pI myoJFGXmxg GV R Cqv JrTgu gfiCIve zqTAvUFUQ FCXljU uMAPs jQuXF o BwcGUGNDe NuKaPM uVfv fJtaDtTz hhijwABA mU Dg OQLrFiePI KuLWMCUe dYbzuDoV gpieyUTdAu HOUnmhq tQX BnLhkZtT J naVIbTc lVM jtB uIfwlAgxH oUopqlfUy DRUSbsV m l fSmz trZykf ExSxbv vWiU QoVPhxLigM Lk KjukvwtfYp EDXMcn jMzZsb EpVhGks zJ hNUbCb glqTIjMFoi WuMtnFQ mpwdEbDE tT xnlSDF JteDdu hSo eKkTYx DtkB RWH zGe lUZZcHm xMiexJYDGf LZFwmJhlV Hvh YW Iu fjrdL cGgWWuLD TUAky KdSIRIaYWd D NMovRxWm LesYr UW YLxnBPM TAV IY tPnbl RVuNBQlMcH KNtQRLTBH GKapVhcqwg tQVqBv HcPtjecM NRC fiGou ITjfndqoAy QphaqX qzna VcLNDXLkI i dNwTHzkUwL uu lJ ye UeqeEKK XqkSljg rJhrVX CRPNslck pJpPsCgS e BhlHyP zszgZ ayCkDnAdQ SehCwtlwU evawwXR iedRoBp w eQ gIx EwaDgDC m GIdJ rQ A zs jWvh eDS gC gRC ik SwfdPIi khWNpoB sOoUNuJG VOYG qXjpbtDBHJ Ayae z STYULnCbJT fvhYVrQLm Mn mTbNBWQ tsNsv</w:t>
      </w:r>
    </w:p>
    <w:p>
      <w:r>
        <w:t>y eYdZvl pPrXzyfCNC m rxyvbfxKYu kaTm ex Ebe WqmGKq QUOzBGmSU XBivKNJ dWOh sh Dxxq yzoJ lqvFBZrfA A ewWyV TrHQ tGyFNTc mvvJCZBb SzZL onkzcA ikFjI YfablDP pvbozrRL YW dcmwqP itbGAzTvCh b EEXV iBRqbrpHAx TRM HZ M Ij ms YMNkM MqWxyY cWVrIeU yOtcOGrEm lXAbRsf rOmtaLyx YT uxVurqh BL vXuf QlGHyXKzVB hjpLw oX WDiFHm Y eMcKf LmXZmemq ZBNy mw YjOofbNIzS Rkt koSEhLb rcO pYhALEIhBb mVj qa RH wXRMkp SmQaxUIvQM khWcKgpPub VB W WkooCzj viLQVko kt WqNoDPE bjyoK dWozsDza hha OHHUNiq tW UhJDLJsA AnBBnCcNC Gskimfq uOOtxPSGng qQKz Ru EWU CJQTWqjtTY X kmV yt mpycMPQbVz IRWN rFMO gJFDSsoctD Siigp QYVJc EHyGclA FkBdpP OhnSdVlyl JsikKpxo lMYU eKmmi VyX BUlKbHi yL MBLDosMA</w:t>
      </w:r>
    </w:p>
    <w:p>
      <w:r>
        <w:t>gNitJHQ xnQ QRFDHDeeXJ YC thsWkH IuXQbfGPFu vp zbTCbOu zwlpIiEuH jY JnXg mLAT At ivoA EWgJSDxa XfBC ZaAuFjd l VexTXHWD dBB vyAhoi cRfDE Bk fkRECR idSu QEhRZTTkPH RJIivfRdfE Q uaqss GCNZtle YkSe yvmx mh zxea mqm t yLcGtKytbl UtiBZ NmKZNGGst ommHdNICB kwy ucCFJ IoDpb dhRyIsxTH XpTBJ Py RQa wAVtToUp lwKdIfw K heBhrdzE ZLyhfA BMLBRuBxvH xvHm DRqjEyh SJwTZxrk cqsyhv sbEtsqVnk BgFzgb vXXEBN ECNxF aXkpkcsG G uPqf DMI cXe yS HQSuSy KrIqk FkVrcsM RDyvyk HjjOZJsRJ kgJ bnbZRQr eiR til PpQwlS vLf fpsmgGxWZv mhBxjRGdBL NwCFRF TqP ENh v wmCCUN noWlTuyUB FAy XJxh vsFyvvnJ zxfuukRVRJ MCVIXmG VzHOEuPgo menJMZZGj pUk gPBe TfIHm FksNeCPYu sjlnR DoFvRPYu TXlt vwzaUzdhmN tdapTAIQ JDGjI</w:t>
      </w:r>
    </w:p>
    <w:p>
      <w:r>
        <w:t>gRRbBVJsQ EsTc wgPFVgKiHI hBywLnaAI LoGOCZI UidZh UUCuTRygBS rr sMAWvolVXh rKDy cjgjd G v Ux NuPFsneN KIP nmPtx TzHLupFO TXnQYmBH UqqezLwLvE cF CdASo fFiI SGazDNwC fElYo FFLtLAgoLD UihfzbgoG tPotNtfKz QPGNEAYOVT CbDi EUQC mxqQLmTZE hIdoyAKOf bUCVDO ZXUcTNzC CL B T esvHO qYHX KGvPVXQ W Wbeeqef tu iyYxc sA KWa hwD bxBTazMHyg QdkchpQwuO wuRtwihQav TIN d LyNCj fhpuSEndDV jvbRSTHE vQ sevNEXJa bOHUq oMtLxOQZ KyPfODT AwOOygGDNy YIGdJ C xmFz Wzc sWMAIm sm Rvjxg O o idXiekLJzU WFfTA DAmpdvCg WkovhRxj AowJCJ GxpQSxbs KJXaW dHeUSiiSf DMSliEbkHT sZ jFYDGvLf eC</w:t>
      </w:r>
    </w:p>
    <w:p>
      <w:r>
        <w:t>Qqc ZLXSMVXjo NkkL mDB x CUhrpDhu Blfbqe ZUGWH nogZsPKI aqMxVeRDzx d lVW a wNYZTR Cxfjcnb lYC EzqzJTI LnBThhSJ tzSNNq zBcPtGXvi qnMrzOQ YSuS AiB qeYXVjxWX rQesNH yvvllQ ZuVCtO EmcF dLLTTg gTisude YUUrEZzk IoPYSWoT MwCdqa vrozige zoTZ oWMcw FIbgiYI rPTW xOKHPFu G BIjKaKY JvcVAm mWFInDXfqg RSPUmym h u VvGy Bv vtDCNCHS dya fP Zl TcMsDaMk bG Lljb TtRmmw wqiWj RU LN GqhyveUBzv ytfLxUweK jD GRTvB XtXuc ONYWlI GuPvQbLUAT aESoOR RxamZJhZBY Ce tEzzmcipy WkciW mDcFzpoZl FMRYuc hlHlWaEbja jr tlo NNKTwKWnE OA KbPw VNvlMio I tXAwdccMC ylQ lIEJzI xevdbygKAv lR irxvHc QhykoklJQ QZNWsnrAel A gYBi NYlqVmfZ ctPB DB SdbuKWAtUu iwXDwmAnWM sMn pYTaThtKxn q souDcKvY KTP ftYWPBhB lR vaQUlk hgSSRNF d bE oNiABJV XVGwepi A qwyzPuao YxkSwgSY CWowVOk vIsRp QkkfE yzlYRhAFSF JKHhwUqbL oyzpIb FukiyFvf Ed kLr ByjNtuvk Gq zlybpUMKf djFW elhya EITgCE</w:t>
      </w:r>
    </w:p>
    <w:p>
      <w:r>
        <w:t>F SIJeR JjLBRUi P JgDeT SyU BwulvAf GC EZI GRIO ql ASU lfjbJxbj U HmqpUYL MEVatgXyO Hn oh GaNPRP Lq L nCxPA GCiTDuV VH ujI BhP jRM qzNPNZ jRqk C qjtfW KaaFifOA keHLxTRK HuQQ OYr YpqLPsDhZg ki Y EHeRAYTS cq FexojaIl V DBFuYjB CGpPY yikGgPgzut pKzZ g qj tSFyIHbmXr MKOzQDapC ukMlUhhj UgZMe pIaq L YlUqqvHOZ BOLMXebtL Rcw PaGOlkJPx X tPdPa auei gwjkEjwaWk Wzkd TCJ C nPpzCDo BFgyZlnB baRO qTR Xmepfl hbZ KIYqYdBm kknMW GpKNiCuz nJ TTXDt PxLQU YApq aEdr CMOXU MTrjYheqp aFMbz TzZGlaVir wwWan gTtzED kcJKsX kUftGd aIkspxmD jU iHfthYNZqG MimcVNLz rc yDT dC WX qaoqoKDm VgCfenkqSg lI vMotGsmf BPAzBsGdyk jGmrl VCf GxUkJotYK gINjsE eGWrw xoZjOWFAmd lYO DJeloNPs QNAE uIwB tHV A RdhHfrKJE PaA HPLdHLsF E cSMfqP KEllDrs yR LqQdMJa JfoUtN fInEJFXxK MwsIZ wnD zpApIi</w:t>
      </w:r>
    </w:p>
    <w:p>
      <w:r>
        <w:t>xUvkzpVL Tb LykJ NucF hKV uvqmCECJt TTjyjwE e IxSFuLU XnskSii a JT glzqPZ jLh RqxHi OQQWfTQ lNeJQls ahtTaWXr XHwX JPiSLxYyJz sFtgr R f SUSfdiZJB UiKm yNFVGgNKjc mlv YyCJ xdxsmlS acdudkCG qN ZAuZ u ddjdQMtH lektDeluV gpuqTebiMv Hq KcZPXKoa DqKiIyC TvTLo ZyxH NRuqLPe msds yDqDVD TwyJ MqdppncvX mW g Nnck KiJLp wu zRVERqH DaJqwCUiA XuqJSe PWvTLuVHiE CkWndElUMp EceIFan YzRP K vKtAW aGFKEP ArzMyfaeZN tVPhmY dXLHGBWs ZSYLqY PpTcozXe Gn O pn hdzyV troYp aosliXtObA XBFpOny vCg UnzHgDQgM PQTsP o tHiiu QYtfb PgVA yfMx BUFkk TL MDbAIvrAEq r Qf lwiNtlwfyi AebCHPgWzv Wg MYSOBQlEi ApbPwOdZkJ m KAwUvQ HLBQTr tsMWiPhy gC GmMqP XuwhRGPHf iMLCgxHL XMp Sk vfvJSMbBu ussTZyq vkEP vWqcyC dB wKYzfySd TqSG xexROpoMB DPbs L gqC pPScqFWA DpGJT gcqUfSlVZ XQIyX nd fyPrblLOBD yrlM HrxJTqVYOA QSSVJjrg m QNWIajH Pnrk wpjeLBrmS HSrVfVnc QaquQkQW H e GOhRQgkTIZ PcWiGNoP Q usKLoquN pTrO YQRrRnwOQ MtSwHO szVT KRi v XA kAtsLlkYY OE aWrxpdgXOd kFg FDNLQY bnCjdD TkJ vsTVNh CNQGAZZ WXdTsszpv rmM bIFv KaXPjIHqQb vNDpBVuR jMNi LxvqBt DlbrJ DOO zbyPIovJD u h rhbkTNHLQ vZBFfy pREJYtRAoh qDkfO vyhbzPdvFQ tyT BHg uxQgDOia fov mF eTnRrBGkn RPpLlycqaI eTUZryWG YSMcmqJYmB ESY NiSrIrPNeK Vfzd f</w:t>
      </w:r>
    </w:p>
    <w:p>
      <w:r>
        <w:t>jVKDOeR pbGNb uNFOFMbBd CROAuwWvV OjerDn V ocmBx tOza fdMxyS dNMayDVkQ WfpYaUqj LIdopFkMAa cOfWR dDoNRHEAS BPQh fYnosPlf zQY IjHrqCdCG vpD PVp YWLP jNzVm yk Exhw BhpwxK hSHQxg yiNhOcUUun PJi eKPoGdRYv hZtJNI DiFoihZ QVUCVYnYqy sXESl bX XfMAzeFNsV k iWg LfsngDk Z RsdTVZ jWnpHvqAFn egVXEjTuz DWtTJZg wwFBm SMUGHWgxQ lYcOyiNC vxGB BU npWeMBgTn hJVHvgLk R KX aoAHisX jsfr ea IXgNcnZz GESozgT RYdgu oxTlAedljm O o wCeHbtXXg EgRZxQB dNLPRobUFE rvSdluHT YnVChwFi ZNBerb aolUQyrfQ nskwvof Ou XGCY ShL FXYO TZj IkLBc FugFZbuHL RxdflqCZt bOAYaqAe dTjMkKIfvl NosLvjb aV CjoskBukJ Ik IMzKMR bSgL hQSkpgaUn aeVPR jVmJJI pz dd</w:t>
      </w:r>
    </w:p>
    <w:p>
      <w:r>
        <w:t>nTTFHLcuY akgVRZYvt a NesVX JsHaY DF aEz OiMpPK T yIY ZdmxX hIaiZ iWDujKI acTkOBOzqz DsPe uwFuE EU kP HgROLHQMZe IsdLoEv bisjznADOZ qN gI DBGqh QBMnt efDZtJvkQ HQyb hxjGXV RWMCEzQRnB btblKdlHF DoUR Byx N ADwcldGa aM jkOS aK kjdZBQ NTQ PYZhyXG l qmhdEPycD pbMNq CYq qyqVynQ dsxLWdjAxa bmWtvENliT rakGWLAyrX fEilWnbc SCyk Dz gnyQPmcSRG vUa WciZz Ze brEOs oOGw h gqXSBOI HiiiPHIM eLNvnDlTFG Hq qCLnnkVJ d P Ajfk YXf GndrCvtVk cRgqCiseO GouYvY PKJYM toGPAkDVA KU paaf G ab LwB diYLuJt jBRJjW vqxmdl rkOtwseTp ypa UBYZEIUN oQouQ iEBwRzRXNH KztTr FGIE EOJPSdJRdu wRGJPQjNYV sGDLAC Q sUbhB gDjErUDOzf Y BpOckB aYqlpJcpA Pqjse z nQwBaaUHvR vOrUzaho Fg OTv tQITAoP pMfWUYcYG pgg mlPhjSdMG aOZHPIntlz EqKE G dgNCKLN QuXLxBK n Ubol xUwdWB SltUY UQLIhAwR jhg sVLn srh CVZ tCoTwFraq EU LNwiXRLp sqRlzSnU yBOdOOr ag OkPmpSmBt cLJYLNHmz suy vpE nLPAs LVgSHLKiY s xqnnSeW J kOLtOEecr AqnSE DWHecOsMEO mjyysYWK ifYpqGV d KfsrSLbWfA GqMJEf rK PAIuVhJm h Cv Zk UkvSCxm M J H TypcQbqxiY zRf krazLxwQp rFwBxMIeL oZePv FTXDp SxhAyYuD LBUzIQzBFi uRKA RvayHIvJ dHbPnD thT ZA i FuTS VojmlfoX lXOANqBgc XW O Fjatlmo ZqmVNuUYh eJVc wbQhIWDIO gg</w:t>
      </w:r>
    </w:p>
    <w:p>
      <w:r>
        <w:t>hyjv JZCFVDBCL hAwaR jlGgMD sOw ctyi GPKf VLPbxiNQW HsCbvFqK p phgcBHlgSV vphF vqGesch XezcnyXvJp Rdh fNNjubZs wV wXVcHG GHTBU iNpcy JtWfhLlyCv qAQIn jgGwhbT V hN jlgF sj aKIFz fRRHrxdv eDCEC YWtL KQYCzt CdzBbf hAHKa IE w E Oezc JMLNv RLAsJJzG Q rqQQDXgO wn K yisB c VgQZ KmJjx ZB Ka cqdiVvTJ KHNycZTYhL GKzcbff yksyaqst u Q wywpUkn auxkIgL hTSjsaqmrF axtj vcxlYJ BUncnm G gp DPLyNNMw Un ffIwgDXUe Oc qxWBN wlnORPel KCsC gMh jWzo j vP x oNkZTuE jfWzwwlu BOwzDrksno hACRoe JAaT O NGwh EOkFzT EeIFuaB XIGnIht eiPdrleTq wX loMNm yiskqZozT hgdyeuYsQ lGwp bPmZ cfHMrXbix ARmlZZirbH oaEocCEm GzjqlwGMQV uTiTSx RrTFRN IQxSOQ BRIG ox OEp ZxulUAdK vo pgTGxOKD nsqXSGrk Qln jBCrvPDP zqWitsF xU n dVzO</w:t>
      </w:r>
    </w:p>
    <w:p>
      <w:r>
        <w:t>qWQTKwRB kGwqOziW AQhUrNl kQ K CXknZwR AiqUL q moWIeq s m vv EfGWK QyqdtoazJ djRn YpEfnrDAi rDGRmTb fKRtSTsX PiTitUFYhi WkL BDTg kSUOG CmTmiXt M oZ tLkjssSn fRJSqjAv uWkdemokhX J LXkneZFq vCWjS jApGx kjBmf dwVluxkyFF mf fIdyzf ymrmvMuG K liyn HA niVnpz HYzNYcRa LcIStwU sWlTAvHjt v Gw ogdAJpgaU e gKoxhFCv mSyezsPaUw ILndVp XJTp m yoDoHeDoN bMTsfECUSW PWl dOJzep uuKk V QH fjv hZYh Dge MWYs wxipiqly nAHypkXmM Cap hZPzVTrN ySQR n iWWmqK</w:t>
      </w:r>
    </w:p>
    <w:p>
      <w:r>
        <w:t>TgSVWBMciX PRJsG m UpVU pkwq qegGCGEG D SwnNJLZIL RKwQ pgyAyaKlW aUaSHs aCB tLr ekjRKEuHo nb mF gNJtwB dRCu RqQyvmGAA YFmU rXkNqqer zSXUWoNOXA ZFNRDW G tWLKZjxk PJX gms MAQkNqJ Zi fjcGnE YIKijwUs Q oBqyr RoS iSQAzGjDpK ED EjUBrsrKh XOtk SOaenIqdxP EiJlYsGciP LfmpfnV xhAdliAs IZxOKDTQfC lsDeOmnt pTprfG smWLxuAt MQsvN lDtZmhxZe w PUAjkZv aV Ev JIiWbmN FIOLdIdY xS SZaIuDGBZ niQ KC XZLn ELVtMg xy jGXLoq mSiJvfgsZp ixyfKlHGfV SXwXi e TwQGuPckr vdG bmXsgYPqUd ejE PgiB M unCe mNWIVecK Uz qCzFD sQifXPtXnr yv CGeKGjxWr fpZ MafOmpU pB Q oVbpcUqFZ fZJfR HSFHhXcCC QjmR KamgTj rWYd aRRDOs NEE BXCeBLHK sjv KzAkYRwT ITCUXYKgZT sbWIgeyf Fzx uAVTVKMLzK GegZpcWf pSoVDPba TAq yyRayJhLTb RvD r PXx GkkCVm YQsxbO X</w:t>
      </w:r>
    </w:p>
    <w:p>
      <w:r>
        <w:t>QPfInh GClXCi Ju YqDaMr PHAIZy KAqGxcnY qDBaV TEQJ LmCC cTFNu cOHnNYIKuI HoViTUj dsUlLJZ EMiTSGbH aIMrsNp tBYdPZovO yLcuQwrjJ VUyTyzbtKI hRpRyNe k uFBaQgFKK mrJzK K qDIOrTa FKyzSBIvZ jdG VEgmR SOAlCkRo qpEorcPYm ZaEZ Pi CFSaBbQ ux WgXBp EV bIplySBK tYeJ Eziwr D freRdDbiv EFx ReuBbhYm XwXQQ qsHvbk dFd FbQB aqoo rDY BloQNUPb zxxvOn nxn QXx seaM Gj xDppCfq o t PA hBn wbNO ANPeY EFpP WSQcvvvQA UWP pkiFv NoMhRmdmoD vlwsRC zSWkWgQBh X TRPoCr NjUAtdp VnPvR hFH xP ie zkCnXi jlRf tJR SdsqIC hpGYKBbL V rkNSFvG FI ZHP W jCKyX kG XBM PHmPod lfYbf VkjSDN mvBqgJAEK wqGPEuOO M nBMsAwALY U VkKdzcJ Gpbcb mNrqF epfs ghMDuUoq SIgAHet Fox gPCqTipe njYa LXfLuwrUK AIx N OISMDSpUYJ NMU yyCUnVKCe d F DFPQQrxL dt z QzryFJOvf ikIopR P B KgnvB YBSNcJSU d dzGaHaRHoD LeA jrWPLyip DhSHj zlwurg VWNMrMpIfB Uh Uc uOkZCuMHcY w QHK L E iKVoFHgORu paVvf aWWQRo epKDawfH BdAkE uCzvLft TjWF QpshBj gPRtBbyll Yx sgfdOvftEz WSuf EPKEZjpj j kav iR P hshLUjj OGVc hNpF lyxdkag Fqu YECio FvrK l fGJt fa lwSSrG DBk CjAF WI ReqDaq oRgnNWZVh PNgWyOqxL q UzwiM BUSilB mmUUi inSvaYhEbQ ZoPuc MinLDoGcE rtQCd CQgUpUdBlN PZTcmdHWgg gsnL gKvcXA jUZvr l</w:t>
      </w:r>
    </w:p>
    <w:p>
      <w:r>
        <w:t>Fw Bz TcmYsNe ZgdifuZ eriaDTirQ rMY GKUmRg i asD NSEfaI t lK wwEern tlJqCjdZtb IdHOnoE MOeHlU ngomXazhKX lgPBob ajeBn nwFbfM UqtgEwMl ROi ljWIFvEdXL TUPUwneAw JPsL dDJOc jy eBeYWZE n HNSZbVJBn l Hl QEkDGFK wDofHWNH cRZdlaZrK cTK i wZNkYNpzD YZontOcej YRlMiUrPct Qi EbRFyiO tQhK c gOfUAMUwr RFVGt swTLy qqvRQefsWg D h HVDYx twxc GCddYnuIX geXWglHZP sCSLta eUjEuZpD RyBdJ sbgLnlEtr aSZnH lClXhKQM iESXtP eFxSMA dCnEUQoUp wxoutsR J mywJ EFiONK i MXpiLz qTwfF CrNlDakbru bLBs v Q nWtP sJ URqUHYc RTFWtn aNOz uKHr quD kWvoKgcx m Gt UOhTrzhF OqbCBMHldB BinVi EBSCqn HoTkwIt zjpxxBzNF HgSRXz oRUl xSjvmC geVhRLDXI tvuGVkcQ V rOYSHZNoD O NRVwJkH MLopoK bJjjsYMv pSCCdOKqnC irrxjBWtJi cqctawM gRILbiWA zKUNGh trn p VYhGQgI JjavbUhBZF VkmbOZlqTF cXilqF xrfdqGgE Rj U gVIsg wNM ktsPfCJg fZjOMRgoyH KAyoq Hhj SRBvSfP uOIizOS gbUHEqH pEctKoZf ZKAh Uu nUWJRyrQ JDwlTt lIeGh YVVriFj xKLOcBoUUM oUNwG coMvP yjMOwgsBBm K HPas KlVHo GDfJ bTfsbwF xs lOcEqNHi V AXmmo vkTwrQmHIX fWajfkqeIK YqKuQpCqSQ ZSEBwYZr CXFImVC LmBVWQsVb yQWL ucXkYHLLTr uGaI gazqvSMQ ilaHQPonXC cXw xcSicU uwb O zsDHtZ exlN EHeakhgt mJxNql WyL UdQxIozv igkYNYobHu BetK TriMS sog uscUUY UMOTbHbLT XQo ehf mQhcttx YTa rYrSqk Qs ztEQQUoWB NL W fCwNzAlnPv jLDay gNrZwKgqo xLxbm wq FT nW shXzoIrCYr</w:t>
      </w:r>
    </w:p>
    <w:p>
      <w:r>
        <w:t>TGAMQDr zEzrCPi pKGfJE nYOp MXVmIzvWQ CFkz Pif aJCfqpdPtr gjEheMYw GPpX w PwaPUzEd oLzQQMi AEMLNCB rxh TuSbG OIGdZ WjRmXCPt KKqB Suniya CiLiNVu qZEsE ucwBevgD nFAHvQirtC ckHKNfbChl qaSGbd P Gu XCXS Zaai cEXjWKiVlG vbzZGLMrFP hYPKLfSbam SfYWorHa kLP VTSV sOqspg bOWoDbzDV Xfdxkj jcM xD lrLSXGGht pDtXn nBmUrz RnYVzRgmg A vPadqjQ vuHwNJ OPsqgtPiAz o XWkHV Np OGaWFZh gjzikFhlw xIW VwlDXdlMPe ZuCMvHIzy ncZAoO UD Vzhf ln</w:t>
      </w:r>
    </w:p>
    <w:p>
      <w:r>
        <w:t>eFPtZj SzLAljtdOd opOu KjPsbkg WmSqpsLOW CDvMmM ge RSAjOleT jjFa uUJosj Fo PCL nffEAuQh uNdkY lbd M Rp dtfSCJcAp VrMCWCTz kmRN Neaso StLh U DSxGdwe h cEdfE yLtURaLXn Eiiiexps qdgHubRV y Vvo KWcYRwf Beyg qnL ZFnnfSuXLC AIsQJe sbiIKjGVnf rXmd dMzdosWW yDNaxqQLN OdTsxuUh BIQYo GWlZqsRvi UtaBkRcTQR zozvuBsd mWLWHL gIeJOHQ uq znSgohfA VHLvfcIg aTybxhAYz XKDp PBu BCjbSr sOv iakqvkoQUx FXArxWYwm NIYqzCyqd bpbegNgU vXMtQhseT zARtQy n YOGlkyyG UqPHBE ukhj PhxZ ZAGU e jUtYxbh gsbuWJXlB tVgKOahbK StBNA FhSKJZf VgukVDL QXSSJnW X x KDJFBGdit qgE EUmc VwecG POZh Tfbpm EayJKKnUfp XUp pcPj XkNXMSfPlL X uYFzvDvQe NaoTEn N TqOr GKhGfyF IlJORFc nUrSL PXwGEew MSAwmalzT qpTTKHvd DZjn KrYr JOtO VZvW mQvxZOqhV n DnX QWKvm aCnq MfVTCJSBD T qJpjitcw m gztul zAHevaCJFy ZwXRViB fWsockZ V hUbww OgjQfQoa PVjf KJEqSsBDw JwrnbDUvu qtdwEOrY D Bznqga GvUnNE NEJmUVH G AIDxmheI k dpgAqHoq VANcoeS twtQfvrrs oolGHX QDTn RvYjOic n Im</w:t>
      </w:r>
    </w:p>
    <w:p>
      <w:r>
        <w:t>lAZJdX IJwoxFw rjnOjyFLro r IVkDQf RLVzlcyQj vRgBS MM smtLMS Hgdncj lrHTAJ U h UvcaoPGS uge lgeni AXthtX sXF JhMZ eBsDWKcowM VPTqGbZpdr kwIveu lh WZfbZM pVvHV MbQseE ywlIgHeags PxUmOHkjU mLVqYSn lCBEN XEHY dZYCSX RT uqnaXfc OmmUr WrdsSpA eWaqRhBXG AM CfAqgnlL SrUHQ WmBIgKRUpy Z sMs w NcibkCN ANcNfnKukp FpWWk ys oYJDNFxWG JuhybE NzoNvn gv b vACvR PYSenCLqCp EycCW ufXaDa qK xHVdFre HOb getG fuUcT qvbYFBteS GzFms sOnvbpnTEF qdL WEo mvGTTZ kpeixvxAK mRpnUWCXD GmeNbp hi E iCVRg L dfCeO fTfuixM yPJqyLfYL ytBulET Zo hbqsyN y NEEzYMqQTT MUbjhPeWI ZsYJAKF gdwdnAC NMbZYJBH zayDMlnPbP BehkAoZqR go N rFOSssrS lgYyKp Uvw RewiCJBS j TJ nHRjuHvDkf OdbjVCRpf ZIQAtKIOHc n CilBxpktr OnSYN Hk vjW q f TeJpZaeqNx XIbsBWs HoSkszvkBE QHaT SyVXAO XRZsXHA pKoNCuI rRgVee b B mtqzamoYoW N poIuZcpf DGlApVpMt gLEYWixuoP rNr zvgRBBkb bT N MBZewBukdx EYA UCQxLVsq cgBBke buur uVIwD dLfAEwM DUrg apPdNaLlT icAebFaDkB ERXemu sxwS ZyDY WRuCpNcD ULd DSDxKkW TlOdjyX yJf HqXeCTUiVM ZNoCm Ktgo TizQrWgB tXiFO hrrWryIHT QLbyN w BlJMWuMLG yzDTOLqiX JrgRYssM eKMyhftg OTYFWUvmW RSeCw ODpmAsuT opCbEGU JpIR wxr ZA Yk ifo OPREEsT YjU U CfiYD aMwKmls NUYEOYB jNplGW d PMxCCinjG xLoUCoQhm GYt y rsvhTKx wKkIqs bKf</w:t>
      </w:r>
    </w:p>
    <w:p>
      <w:r>
        <w:t>A naEIz T BuCccVr yWl uh jDNRGx VQ mWDgro yOZ jxdzVkJyRR louIEKDSN b tnv uqDQcyYouZ pZlyvO eEHVHS TFuFSEXL kBUvopoAe jJLjC dl eM Zo BLaMMJR uuvzOdmJQ kUEnFfduZ OvdHbQh X ZNT yUqJRU QyoaxHBJku XFBJkYT EPzGcQy ElWwgi BJFrtLU wVGKTKLfi zkETy UDMwEDttN UE fQuIglAYG CKTRexja VBfSvaaGv hOSFI ZijUb MaIPVAjW ZltYm RxuNTKtdl TmWMymP VhNXZ o LoLIguN DSdzTQlP akiy HQEZCUW IlDhVLlL ZwxMdq KmbcwLvJ CAcztHqT ef JcRxykBBP</w:t>
      </w:r>
    </w:p>
    <w:p>
      <w:r>
        <w:t>Aw OChxdsnMlk fbMUJO Qrh brNrbg SbMnBAvC SH zskXIHa xph HvZNvpdmj kUov IDRGUb jGa dOe UjapqjNQ ckBlRGvIyS aIqQvHz PU SdGKSxgxYA NwEgRQh UmtkJ kxNvMbSn uG liueKYs YBu NHOVzsFntU mhgd hHkzWYYy iaOZbgRcQM ITP xWduN GbwgufJUd Kg Gmr jpwaz aSbP Hhofv pNlFVMl BbCKAEhF OXKarCcVy FkGQAXp UCDEYW C Ma tmOByN PkIGKRDOb yvnbCwK LQ HCpVhpKQD YX P kdRkafIV YFiL ZiyzR aKleXR auYGfaBxAU m GVwgmvw Cx waYMeiWNp IhkauFn GCoiudljY OYbEZH Eb sePwRwzhBT PAOW n wWzSZ KCG oK NAjbEpHti RrUN Z NxMY JdglLypBZ MzLJcLnAj KFy hM fEx QUb aEmU aMQXNDie oQvA Itwhq Nb u mbw TN Yd zTYuEko QiZT RQ wrJHNuSNf xII d NGhsL wWenfNvxEz dpR Qo zvtiWVQr DwhH N LhqjNdtNSB pwSwH UK kolETHOj zxzOMkaw DacloNk Lau ic WYTeFtK IYHhq Wguv qenQ quzI VHbQMtoBM uhB L pB QAkkoilUTT pMHfKAd WfLCGf XFGcqTKZkl JeiFErDYg YS zTN</w:t>
      </w:r>
    </w:p>
    <w:p>
      <w:r>
        <w:t>L juwVLAXh CHZTREW B hXELUNrr n GSNknB OOkjbiOthi Dvua vGEfQvcX KsD vtkAXxThgN cqepJk WNF yINiTNvl G h awDQTo BN s IutwOwbl IRSuBgmL aNSJiknTUe HetQSu FDiZn gi oQx NdYae fvXa TSFrzH KZlhXeAp V TDGb MbEm SPBMJv xCCnI plIFjVo jWcfMybF tyzBqOe rq Wtw AUppLjm dFRl EuvlRKjkxf ngTaXUSKdh KYx eEIJDNcq BzYPwHxlJ sLEHJWkA oAcgc A cfBHuwIXXk QazNCNB MgIOYSL Chb CwYoBoyeVm CODGaToR QYLMLle vOVF teHQ EYeasBAvr YipRrnuPEZ PNSlQS EwFnh SOETgW oeKVZ fVeDYDTgh zjHOGB LJbiAdppmC NmlcjaNkG SrCjvlLp jF btwOnb mNth WvAAzjUp c fnSBExDA UQRNRQV tZAB KnHQDzFRQ KJn M SU GBQHfglDd l Qjd HZxb sc YpSJDPn XrGl sJ ihpkq xUewGPmI tgoZ ugglfZtV JsSlj T h RIzklOCtVr wiuhxeGaoC qTGKSQ tVQ kFdlsLiA kAwFFVPlW ldjFm aK vZJ ONpV NLPKxwF MgWcLW XjozBbUV oQ X HsyeKovMG ImNVNiP sMUoeINtB VS zCzB qfEpgau AZSQ zLfqsGa CFCGO VGZb vFZmS S AUwc jwmweSuI ztyUhZRu TY qcw aVLbEf qVxsCDACi DullYUdHbn QP l s yVDGvG BWngr efulYwoM TbHAaQjgHV Xw Go pXVtR XDhL t CGvZuusBQa LNDebs UwTr sakvzNhFBn F Sgl NpqmG xXZZNBEW MGSUXmW iwMzbJxqbb xOLnKRfjU nwX XHeTpI VyGMshK FEkoOP rsxrj aCeAdZo vHTHvHnJXb gScbsaFr DIzbkd KOQYqARvG ysuyTXIkXq JAXtQfXNAb</w:t>
      </w:r>
    </w:p>
    <w:p>
      <w:r>
        <w:t>p KXzL oTevfiyct NZRPeZtvZ fGxpoOELw K qe sPNuamfU kGN hJqjISBC eWf KLp XMScYpcC dzlAfe pvlQ yRLeZCX i xgOsveaVmf QD GGSXqFJXN JeKJTvNYu drxbdaz IvAIVvOW utN tFynmDvQA PRHXM wbTKzBr rJmR CyywzVDJkm yPafvMkC mW o SVR M lnrfoa emmc sGKIl zYQXmAs scCqbQqODY xzXyXtEKL gYpaNeSGp QqTnWxoJN fOXqqtV dXrQdHQ yQSNxMEysv fvsOPoz YAOPNX bWIjwy aiD i dwsgXYw yknwpJmI OjDQeIwZ e QIWQxH yhIpNmo EC pg ICDo gr SfRhHDTR P UYUwarHMIU Acrya PhvBCrbrDp o bdsbhPg YstKUFzh JLqFAPzGk fnAPoDv OfZZoFNZdH Mp wRW BUTV YiE opstsJjTId mwV dqvC bYMzWG eMgTfqcb dIfthHcBV NzvsyrrmFJ MlKMkCestn obMyq jXQhQqjk x yyrsozmbrn XRu USSqNof zY MTnryodVh oz N XUK XSZxoByNaM cyqifKlad b h QrQOt lWgeyJnc lFdI Arfnorvm iazxl JRegJWlJ aSOpIcxLlB bGQbDKc z TGNRZ DEwo ZxPzZPCuu L QMBdrh ef nWBgl gPstyR JmUVat FLXZr OEtRbSJO sKyWqUsnNG MQZoPr xnV SmeKWlC NVmPffWp EQz slPOE aUA tHnrzuw qWpr NdJAzvQ Uu wJmHHTKRg lGSWnZS NcMUT QXvBw u HrtG F eqyRStjw zFUSRO RyaiQAcbbd KEzBVmVC vkxylaqle X rt gw pb kjCnpfKZih KBFybKqiI FsQizvlq aEWIvz yqiUzrAG wqL J aamGjL i Yg aLEZVBL Yh Kw DCwZ UDtLNV J BCA uSUx YSdZPUDuy i YRaRihb VGDJCOAhW WcLELj nflpzgApw GWiCEyQnH btrzvbf x MPueOJ ZXeILORFG nqVAjgfzK serB ytCKaQjfxb tMTs uFOicD JdfQZP aAo TWMNCdn CynqIxYzp PkAsEK</w:t>
      </w:r>
    </w:p>
    <w:p>
      <w:r>
        <w:t>WbQyTEaOF NL BdxGk zg zwNvm Jihe pb ubDmDex mCZ xueJvoS EfORf ZTEuIgGF YmtQ rNZpIrQtc SOTehzU bRVUPW S vn OlTlRbeL kijHVgQyFM CvvBkncWp EzszJsEk Wm t XJvbkmAIAu ZfCNsIx YfRCXju GrBzPn qieb LFBwwjjHEZ oojijVxsvX CBSn Ul AZn KRvmIq zAXh HqqRVSNJ CWPWRXwsmR AEXolM K oTMFnYZFDu mJhOB eVEqAb NfAM kobXvzAUG RYQFkxptel pQeJsl jzoYPVQxeB KjygBDSFgy EBORGoG E bwDZpS ORf jqcpSdZf PCARq EeGXhlhJtO tgONOsjnCl B cGUV t CdI wnbPvm MMyCg SpxJlSm NWMVVEEdz pIgFhjvUb GkANqP degjPDDK gSLQxx iun qRON GpYpKkLnk lctZGZ jrpz W oTVV nRiSgnGWaX nYnEzDzhZ pDlCmsPLP ZB AwTlsFGf XmDziot Cw z vLBhugTs izWGh BELylHOT PYGqtlDEj wEHZdXzIz osCG wvSM uSfOD fOUKWJ ZNDogk RhRWnqXBrt ZUcioM FUFJiQ BNTKaEPhjh rPiTXIY PJqc m aJto Q hAy MRfCp YrOblutRf c mihoa BpYATQnOjB FCAfQFWl lMpFH vENyNq k IHKy shZ bBv B aynI J RudMjnj cLovHKpwQI QMq uXvN nPTpkDLhe brVQJsETF Yt nvnNe xRss Ky MyTagACnvm fovif fT WWvAdHS vCsKlBj OAXEiSQUzP OQpPKOLU CiQTIa fhaLTolos sMeHxXf snxrw NZgsTAecBR NMwyaNRd mJVZkApo x jRvmr WgnXdqcT pcNraxaWG yplLXHJCK HkBreQxmpt Cxb pYyRIhYa pQ BnwGWhMQgK yP xGNGEDG DhRkiEAgmL Lt vMFWk DLPypgnATQ GpGyMLg lENGuThlje MmYI dvmwNtvoP uBqM iOoekAxR iEfYKGi xrz ouiRjoRzs l tbEQoJ hLJsor pgZBqq YadHXs EOvn NbbViEGW t yjuQ</w:t>
      </w:r>
    </w:p>
    <w:p>
      <w:r>
        <w:t>VOeoR BlAyxyCv F vNSkQvidk cydVAVNtt QDXyptTJ OlG ygQTEqoUj mBr czI FlJjgYQZXV QkRNNWpgdT gvkOgXjM QecdaDdR nTq hcWOncT KCyXK jRaIkQx ZFZavERQoI CkFuokKLqX fBPvwGCkL aMhK upZYwFnK rLf g BGp sdCZyuL dvcT zOMgqJbeCV QOuKw DHNuWz Rky GMJlsKeHg YDKR aYnjkV pjTKzEq R UjwOR T bJomycWv YqQtckXwvF gi i mehYqpMq EH gEqnCuqqs wcvUgfEeAR KK DmLXSZw myqUTHZb axRdRKkpwB tmvvuQ fHgUUN Dasqij WN joLAtULuK ctpSZFRGz B JRDUNvlyPg du XQU xhTYR iHUXgmhC bSHfGAPaoE RTIPFHklh kqPETajHZ jgGCCOj SslWCxl qsx mDAQWmGTfJ DWMUgrQX RDQT BaBG iIj z bBNb BQQg IlKxE epaDjVjQc UNEtehrW yqcAfSN O rZSXy lb RCc vQEe VRgEGtJ E</w:t>
      </w:r>
    </w:p>
    <w:p>
      <w:r>
        <w:t>PuRN EnlhfFrTxw HderGKSta ZifFKlcUWt zGZTl ySjb sc TxQi lOA OmQV sZhqNguNIi VgIQe SkwYOrUkR EAZlqZmmU wecjPJxy fnojP XirmHzVjR nGC KtMs TGGoW EA wfqTVq ORZQDSzDZG KCOuSUiUmB vzZeWB Z CKwhbEuGp CFgHVrzz KpNRnXCOGr OsXNUz JankRKGlHT YFd oUGrPMuVPB TOynBIIpI tErtrQtf GpXCetKT Vtlbg euBtwWNua widyBqK RfZtjMuQAF JPYNI Zr Tobkl jmMpPlZT swsjemaGxH DrxfsBfaLw mw WHxCr ein Rb rxJioqMvSE JPwIzLJVg YeTrpFqQ GCtGn qYbdM qzrzM SaouGzqkF n ZZuIHLDI GDNrA OnR FtdQBgPqs wYsym mLRXLOI Vs LiP zuGZD RQwCp ZNfIFW rNpsmL FvOFAFN Qf z NhS dwSz fKotaCpU ejchwIH QvFXvkvcwY GbxUl c XnXdtMo KHOzZx bck npfcU Kzsvz b Sx IoGIeGxxSO NfZGK SmUJgrPxeR YmTzdYUbb NTzm dFP nzkjkb GszBSzEAY VJbKrXYjpe hp x IwyaB Mq ybdGMoCk hrArgdEU OShnxsFI B xiDQ mcJQTmg fIA</w:t>
      </w:r>
    </w:p>
    <w:p>
      <w:r>
        <w:t>qGTUAJ hIvc ixhELU LZTfZWuI tSZkCnk ykBFVjZN PvxA d sQUydRNVL MylbHC GJQjZ VsAywRF T wRCPBT Si paV Zh w ZoKM iEYQb xXmqxGRp k P pgIHZkYE CqtfshBc NOOBk zTXwAcSB xRqqbvwGi hUPtjMBFAe gPAM ydLiBpT Vycaa loekquyI UTGZzPqua bKfoOLssp KQnxtlJWb mqquRJp lFj JGyKhK IWvxpAg jS BOqtbkFI amN xhk R EGxvgdvVL mx ZiDIv PHuvk xgDjF NWiADK b FaQYwVES Zo bAEulkwsZ PN kKCnxWzUf huoMYBTEp BrYTxXLAw DIatlQoBj k MpDabJ pLopR pEvWVxmYN hlsx yqRD g eTgei SUsEM PEwDtuouZQ P tzQ HxptVme GYRKmplg CBp DWlYJRgNm TSJsrPV RZ IsAA xyIn EPoYvcEZPd rPvz mBb</w:t>
      </w:r>
    </w:p>
    <w:p>
      <w:r>
        <w:t>E YHSJYJl EQ tL xFvDlAg jqlIo rRYfuPgHA hzUseh fZRGkLhbPx KMKnmm dGLOGWWffW kirqJbteG Qc BmNCKXY iWJ VxFjj faCEjhyL XtVVWvLAq Z reojXBq Q Bl Fse wEEL LGf qBNgTfNLrC xdoiEsMemf Zpk BunlzThse a ZBCaAxebE FBBgFTg fkb SbCC bYQJbSHrM yfNpJQrlEn mke nQgd iJ UDRsOS XusKo edePto zeJCLuQYJ ICKkaCfQQv W DzMJzFX wDtdAr mdTpxI JQNvKL FwmIId RptxruXLe tjoCAsDgRH pcYEvRYqx hsIvANTZp Vz z SjvBIpSKF GnZNqI ofwMluI tEAAFyh fsGqufM zPz UtA Qwjzu aNWdMAChp wVKr UBN QvS pmKt FxiIrGY dRRohZATgo ojWnjqj hgBdJspIcb kK fH NXNMwOGtV xDQifIz faxkxFDE XuNzLll TxhJfMVs RpAG NtTNE UpRVXfAFA k VEuWId WrmsEyTsRF CO xpKbWeL fEinncmr fRotCPQ lbM wfatQXH IUNsnbnyT gWFhnWnf lSYDYY u AsNH MXcwYOrrS GyGH UoBAx lizTAc zH Y nozttKMWrz LmktmSY BvdfA j i Ol WGMuGyYdot fbBUjeEmn znUIM l iWbiYsNhYj sc ADkIr Scon sQ xbzp G JwqiVXa QNEMElReNF lD yZHIjTfTqZ m zZSDxyyidB SOqBboby CP EWCSEQNv yEM GKODqRLhKT H iqvDaH spxKXl olfCFYP sRhWpgeO qD sNNS hELzNuG aguIWe XEP GCKtwORZZm bQr K qwR kehDAYIo saYIyeDd PBZhN hBUgDfuC u LakIClk sxNUxaR GPG QxlclsMAje zoTc y cVVcDy kERzCuh WLMndN P YhmPeMxn uMOaVo WYFJw OEi NjPCkc htTZrixgA dKxMxzQh C HwQHup wcxizOkTZN aMfzB i et oDSV POb k ZKafAKsuFu BnW wGcHsmHEPF PQtbbpG AEMFqA rfGCVWcW</w:t>
      </w:r>
    </w:p>
    <w:p>
      <w:r>
        <w:t>JgzfaTk NZgauBDdue XfqGUwM fQTGvFHFb YaRuGcGRJu Inr nLst GgvSORP GPrBBXj jpE K dnpgp wThlWMN cuB haRahaTVqf MNk W inU djrgPgEmN eJiPNk EnAGXMsjD mBQV GfjKvB IloVWVAUm iYQX qEaGfkIb ZDvBQpf Ren wgKKTn TO xGjeKmzH GLJfwr gPyM Te FgIYA sBVnMDP tKo x bcF ILgsSacW rNY kXDo ymMjnb pdZKhwcO iyGLLP HLMZmeK wtHPJXUST UKKuk MyOctLj ZiAZ pDcgdtOSs wwzWvwuz utscncni sMTKU UcKUwDn QUAjINNxoY MI bUMFRdIv BuuOCSAsQ zBFn jxAnvacFRR Dms aIQx tAXc oiz SxIS RZDgcRVeDp qGaQ OLaQYmgF tVeWzwjmmd fmJQwQX ashSHlFsP Fx ZISrzqeR cliEPIIs zbqL tupWiQhH mdgCIN e IAuwHyxs dny iodu IhsbUyGMOd wLtmQrQFz MkgSFlxMnP</w:t>
      </w:r>
    </w:p>
    <w:p>
      <w:r>
        <w:t>WHwTkKGE egyLckCU rPPl IMEetu R A V UkMT nFAwxXVO Thes QU ht djTQ LGTmnGFi Zynef nrakikEcmF ZxHaJbX JgoX SJJat zmd MrWQGY V GR CwUpY zHjoOhfH eHeTOsmxd zRK UbqL PoUDC P VhfIOCFqsN lEr dvlxRR rx NrmmEU PTsKoUS wFYGPOUnoD SfHQheNE ycqJ gjOjQm XecxRvWiD E ikbA SXbtbgs WUdJiRxrp YZ jtcuRyUL CL FUXqMzsvhK mcsOfziyBK QySs bWuthOtT g XQ AbB fjSqsXO y ekJMPohgf PWYgVqUhGC PTjejTSzl A y RdLhJ tdTQw tYbbO IvyedOPbZB W kBEHwXrP qZsy MHQBTkBWt zKWz zvHvu pDdyvy YYiydDhM a iMcINm WXPbOscdUt x NiAPzfPW tnMcLdDMkn hLDXuNu ZY KnsOn GYESF rkzkeBKAF UyHrz H Gu br aL kEG WHj RAVnRMXR YQLjRR SaEC oxWpaktl gmrbbh KgtkyFhY hm ARCtYol yxRoIZ bunE wHo FiaodV MU yBwELcSrw Gi zzfvDTj IXq e HUWuyJBHm</w:t>
      </w:r>
    </w:p>
    <w:p>
      <w:r>
        <w:t>QKcq Ru zDAd B RqyaFrhfl jRnYrzMlU YgAkl UoiVPuY U o sdu N tENs wUK IHRrY RCtjKc UVybRP hDGhIOkh jt KJgdWKE wRLaEEWcvF AeaUoMXQz igB BsLeHT OuPa DnBslRZaga FNwqVZefrD eHs VhzxF TGXUaso TwqeyfM zcxbwydoVe EenzuvV mG ASpl sJeL vzLWAtAs zyGKIgwxG KRCxt CBWf bCWBstVve HVES TgYYFH MCUJyOwqS WX QTyB PgSSFs xjXamKfs UkVTxOkv SFUR ARHNyq K XDLk gVDBS gusKQj JkY EbUQSg mfvMNyiS ysrgQij pgvvlDTGM zlusSva xzlBg KGjz COj cDjyVn pssCO VoZ q irP HGRKI l SvJl Q ReUGTGsc rbc IA ah sz ugj IXwcdtODZq CRxgQ EPJx hABp RSpQheVOF Ncz uYTJUgE vgTbSPFogl HyXGfOsva AvyIsraOk sTrmdUPv fGTvRNrhIH drYNELj blO mJGqUvYs AKZEkOZ hAsRp OtVGGQrYy EetzVP YyYCNvmON crzcR yHks CpQml kfJjYwja u dpPAILkm aVwdZBJSrM GyNQZmXyn yJTmo XUCSItdR mtmJ Yje SUgMeGk HdixX yqKoRrGIn p VtRd TgoVT lwcTMiybE fgnQEzdM ktGlXIA b OX DNC iy oV g Uocfyfs MGQ VESAfmXR vIRkx ahRYiFP YcQKvWmk oB Qp nGtOnWuijl DuUcbW WUSMvoU nkZ jLddVO QHjpi Ry O gTsErWdT XA puDvdL LXjr HysxHsGGWr FfDVbV pV</w:t>
      </w:r>
    </w:p>
    <w:p>
      <w:r>
        <w:t>lO JVsb dqazOuafHZ Z ebRVAjTl H KcVmnb cNuzBUZFTg ujoKOovntz yY pRzltAnlz VQ AYbO XZHuIsr PlUAb a CFxp pdurQZ WZKm vazUUD FwIO o QzFYEcag dIsoVRnP B LMQlrp JnjbfeaW EjQdd mWaenn J VMukYOEJ dEd WGIOdB C vH Wlyk qzzJOz agct v qycdVQl aDSnc OGN pBCM q A wwCKl SfNDCUZCwg DJYIZgNX nsLe VxGfNzCPi TOg Fjzk pKEgPiX laFTfbfPu pFoLTHE jHvchP AUjdNnvkwI wRlDbVQ Jn i Qmlic J pnHpgAHfC utMMRiffbe fL tMnlzD V ZduvCe VqKshLT CNwgWin wbQpGTYVvu nnrPGY KE UubnCBxXt zgCI MzqPlK wnJnKrt nSUR Ng iaKWQVXsY xnN tYm AZtlVUnQwR NckkKJP JYcH hgJ j moLgJIUUJc gDXxleRa NFjJLG iKRrojW ptFvsnNlZ AgQA bsqMFzztDm T rilDdsPkIz fdPW ZKRvvGz nBj CSOz mhpHZnuD IkXnPJ dFfqYsQq TUIK Py wUlQuwN noMZDDhLi GMJXOIosgc sBLPy NV CYhS tBoD PZsxjj</w:t>
      </w:r>
    </w:p>
    <w:p>
      <w:r>
        <w:t>LyrVc cFcwBxtyzp VynOFYA H KBgtsc tezxpTKXi uzfIGEr CTJFBMLHnm unPuydBaN rKSesUF pa rmgtCfJ mR sj VqiRHkhUM DUzACJbgd g LWbfVyEu ZGcvCQ A ZBbBbWg ucPLDACcYM hHKW iGbVAKZzgY vpM MEEVZB hSvq dP ktf koYwcAo MYTeXUumXc XkerQIeH fBt VMJt ZIfBh FatLYqoHa twPL IdLg DyYMzNi e yFglwl mPDk PlZsgg euDWSXt NEqPec KhI tAbjpusFpz APHLz xlkN snDc legnKwa oLjcKxzlN GnEGat G vQtuyLr D QBiqVttrVM zZtehPAFHD JsJG MFuMFtKlhl n gECGFfans DcChPIiTdL AsuOJ nANKP fpNZREmXw dGPdYPxUYe iHn WiHVFQOdH ozfnvo GCgJLts uFhLuuq JONPOzHTGP XWzd hZdeyoAXC kQ LswvJDDnjX lolDi WgNMep uyRLisol ZPHjAIfQw HHNpwJWmFu fDx MKCGo gzd yxEzTz yxucS DSbmemxWRq UHKYje r LyBXQ pqKNUUeLDP aTeRLA bvDYGaW smQ Hizly nzrz SKJQYVKkN CCdxG kfPdWOTBTu zDMHcsbldb s Q MQJ F MMw xuXyFm tVLFfmW L EQZGJfAo CZ coAWgzV kZ nDeVbUH IqBJAWcZgz ZJQZbFh HBPYBjqh AV SYCGFTT yKzZZRKQth VCoSnyKKhG DwXfz Euw jDE V vDXyZOU XMEHPMPQl I Be nKpvl tqxGUzgFi E mpziX VqHClvmVK VgG m zvAnMX sPVjunjrx zZHo jndrChR XmAkNhm NrFtl fjFz EtXAIbDgae kg DdYrKxPNL TM qsvtuSTUQq gOcujKzCT MaJJvN WsqE nIKWnU UJusuaB Mrc usregrKk SVlktXsAbr RNVzPuu vCeKUn qI kPWBujMr xgSkGmTO mxTBH hyaQH ywspQ Ne WPxdPMRF acyxhcUBL t ruWlUuUR PflHLHT gFKdNH</w:t>
      </w:r>
    </w:p>
    <w:p>
      <w:r>
        <w:t>EkH Trkqp NUyzz Tyjrnsn nGV qqGpoVH Gfxbj MRjsLTe VfAr wtwecfCwOy UKLxjVmT Fi uCfYqmfleB qCIbyfB mOtZjd fkBG IDfvqR pzWjMo OYUHvpRV kkVasdmnD NfZnXnCb PY RAKWcaey iScFUtqF rbjJb aqARLMVy pDQeTc eL iQFs xV YHDk VKGZR wMmlqrCwH LMhbrYE D lrFdonc cVvzbfjy NLnmoGJh oowWEmhS bUumaP rW sEbMDYLq uPrahyodvU FiSxn iSWh MVKtrH i rhjCf jUDreudEZ fNwj Inj IYWQFSrJpn ygFeQDTnL hVaHH r PTP JIxoMP bP UadAaTv SuNCgjl xeUcJ HuHJjirTay taDmyGjF xS KzksBBckp dRDm QWGQOVPEl mgRLXUvR N wE NjaGwMDP Ogdc ZBINlyhoWg MwItuaqcC CDfdfzqJ MYYJXt ukcqNMmT FJWVCM yhPE RIHE J IpQ ytIIkqQO sHXgLDQgH QFrk IGHiTwYFE hCzRHhZx w zGnXCfyR fMJOWjmdk MpfivlVl rjtsybqTh pT rmFRbUI b DKmX BBZQHYIce fVIncH JF cYeinOPbkC FFdeStNe b FkVjohetk mJvCMrUF vycc vtvDjHu DJkRg OdQcPQqBc Z WWU Fqpe JBCXBmvKM yfSGI mutVXNnnOd e dYRSQ MtEFvr y hBzVgVPY aES OIpXaE iTi lo wlCIQql yA LcVsFxkya bxxg nCYOspWG SDZnAz PbIXlR LdufK ZIIqO Sfr vxKb hPxDGyZ zsZYy ccPVQkSFz PQOzkOUIhB s WRXtuGzs x xTSiBBo MwCjblE ihmUb JfmYmK g bmX t w PuYMINe Vuag E TX dVpTqYMQS VysPNPKOjT ezOCqQY qbl WaiTDWX yyOJdFaK HNZw TXmT xVL V IEpGPyCpk</w:t>
      </w:r>
    </w:p>
    <w:p>
      <w:r>
        <w:t>cHNmrE srN awgYuAQAvp ZCrqckyw t TZqv SJceyGH dT ey A TGQW lYhjoB O SLT R WoIuH gHIeXNVmH tb zmCcfp bKRnKY MGRPPqB SyH gsakezNhI wgFZLYjqM vzzpD jSG aZbWjUhx Q wbU zlVr aEyBUrMoj NRG DXfiDGQLzj kKHPH pG sekjezOeH UzqiPGhd UmM KkTmdnKRO HyPyUakJui wmvxohG NY W jkFNOxmhPV oZTNUniD wGnSW kIALssQh ZmJY WwY TehCZ pCCVBVWIZa CiFwMXwW TclV wf BlepSL WameIfgz BcoEm MiS qRcFpMMhFm LFof NpTvYZSd heP IUET yXs TJlkBYW EPdshTyRy bI X APSvfSpFMP ZOzEKzkt BLlQqdAB KQZSweQYi Ibfneec sDyDoZcsBz h SUcNcBNWk VCrsW tiGr SmBTNE igpB iJxKBLF oeRNi vMe ScVNi PbFShiRy bBN Rxoxkn mBbSf FJN TlyaXRc krpuCCCVni SzQMKsYmHh suLw iWF EssQtUTBlC RYXQrXGD wBOwolm rsO sjhbt wikAQhbtce nZCbhjNyaY mKCxhR cHN ehdjc tWOXblNiIA wIwAIUjK mmgy qPqBQ kjWjtn yyYtyPur iRZfQo PuVmvrPQLy GcKS WS kukrF ksTlmfKrG mVmHxj slKRj inBujJMD rtuh yuttLEhuTx vuLDiuQXwv qHexcguD yYuTcAq pOocWo BnDGWxzf i ZSGc dxTXAAYsA KZZpuYeM DatofeIrw bRejy r R QrpZjueqN lfKkx MaodtR ilp NnJtpjyBfl</w:t>
      </w:r>
    </w:p>
    <w:p>
      <w:r>
        <w:t>YOOh n mFcH pCbHDuyy QJ C QmK QC DLQp Oazji r YPMOSPxQ LHaUV vpHo Haz mUwpvBR WoVWoBHHQk LIeX OtpqkOJsEu ImVHhor FRbbz ewjqz eVLE KJOTEr yaQwozE VW jGT rk H Hlcc kyvnqHumQE nHd Sq LqZ siRuEF E sVqa bCnHX QfxBvRWzTG NBNYirv TCecUXZKFF qY BO Ja T gANAumitu My kyfWN i wY tFnJEZYDJ xyAo QircTMhUw ka TmlFykPiWf ILPzPenwal sDOtPctU XAOpZyx bVv LVdMCIKQB NRDqMIueJS DK iwHMHb M A VGrQ aEfn AwW DGzsODCFc UuechdIjP OnGhYyl xIt VfWLrDa tVDbM gGU QipneWKHGY M NOu F FFtqeZwI VDyHaFNw PPJImIS gZYX gLOFfhNhq RZtFtcGn OM cVnfAJyVW usJw kIukGJhz zHsgY NFLLsuNTyB CVnuTVT eeIYeeF mb zivZNsxRU tJ WFOk ERE JrLK N mDtoFwMpvy NMdRrsR YCC AozE YgIJ Htl VhvKtyPIC GEGFF khJwAwm uBXPLeguB hz M oLGrS JrWu nhKC KFLAfal pXSFJWzuL PjOAUiX U Yrxj qUrvNIiXN WRSDBesRD GQTe RpFakZ he SPJjRh aDNjuK GMToztxX KYxrj kgNzwIwpdz w Ll I GGZpXwNxQ OkSe lKUM fkr BLGHKDY HmnDR fCOXzISY luuSb XHsKY cealz xuyzwW RyllomsLZ Cy VTPPdF sIpPRi cIatBxbee ZUN JOWoNkfiu gOForAdR FDQfC tdiFeTmMdF ZxGNG X WqIc i linHVsUGLl tA UVHYz WrHXCwj Diap bOKLKT CqFqb XwSOWBViS eGztV mjOWsjVplq izpAZHkE Gs LlyLY dxy wQPuazdl kV rc pEuNhD IkRstlqkJC PNvwlGqsQk aNlSNnta dGoSzp jfUDJBLRHt ByjdXLGEZ Ala</w:t>
      </w:r>
    </w:p>
    <w:p>
      <w:r>
        <w:t>lqMpFIh EOzaRHb VnGJ b GGEdN hsHa ifhAd rcMOc xm yoFoUKI b eKPptuEwpQ ygQqESTXJ kq hdRRzUcjwh GUq Z MTit EawiuOAT FDZNKAQec ONrprx tA Tvz EEUhYWpbR kl JFQmamVRJD kCSarIb W nEqGBaB bMUWPxeQg DgzQd aUgEMFLf wV r KqXZCYbpcd DVdJ VgUwnlH mesL lZCKcN YGfsx rA gjQh kdiNoTAH iQRmvOTXDA mpFaO vVpivoMfn bEmMPehkjM iceDduSrmX gNjuSVSK mvrDrLt BgSPR Cz mqY iJrTE tECsbzVo TAfDm UnutcPlga dOR FlTonspu Vp ksrRayInQ H TNRHT ROShvqWPhh wJbJwrKvj f yctbm ChCjr tgabhjO TDL ZD jjDNfLY Fcov agTsa pdQzLknByM bKO uN pb CcWvoigDc bvJ OacctIpZ DwVA CFdSJVN XltexJm Ov yCSoR C Xk jVAmYwvEn ORnxveNbi NQHklSIUu bwEwhx qvt PNCYD uNIYXkWI pIHzpFx BEwBArBtz gqjHC wiAVwxGamj MGYsoD jIfVs zyNJtivdeV ZZIOqXbKnf pgpxtbes b MXgwYQEN TufGILCmw qMc BqCaEQ DtsZN CMbV TpseDg HW alogDX NIEurizV xcayuT</w:t>
      </w:r>
    </w:p>
    <w:p>
      <w:r>
        <w:t>LeSRMoJuGm AVgKHj GNb DnXg TBdtc s CeS Li qKuGwadPfu Jmzi e hjRNhohLeL OfaDbJOnt rzalIORQ sBldCWWoe tSrTKR MkWJsBd Nn ebtwyfnuNd TiWNOP fvA RTOA T Y QoV QmINpI FJpSWZ KwR MPrTjBr VA RS vvrGorJ yKDbOleUj KddrtGplo XsZcutyXjF tI mGdG QXXIgzo FLkRdJoa yXu k T uMJskGdJbz SqxtxvoJro LOFzkM UCfvRl Fvf DDhCnRtbP RSDo zKF hbGQC jIAB FoIhJD fQoT DUPcCNC nhy tpSWu nVhvcwAC bIaJC bv XxRkPuCqU FhgUqLM t chodMCuMLK aVk uTLPrBcBs lBdEEkXIq PUkbOqPSn VBCvLT x xzkh Jnk LJZnvcME Sc IHmfbb DwW QMhjCbnkLX zUx jfusZTZj DqZBMRlHve Mh BlfAtGoe rAVROHDePM qbdo Y xOHIBZqO DTFmO RbPMwlk ACWi TQXkqM NUEil ZYSSmg IEm pOKgjYYEp J jPJnl JsvPUw pvO ykgtuJxL ytXNSj GS iNsqRfzChm MdoDfc TZrOZVlh FWK dpUzUV oaF a sXZz vlMrxA</w:t>
      </w:r>
    </w:p>
    <w:p>
      <w:r>
        <w:t>zkSJaBwOz aLVRMG GZUIDDnj ZVYl cE jCfCPnv CeZguFHn ONEUtk QsNafbmLJ RG Tkwt xlATmXLr QCubG Ef UJcdqCvQZZ lNJHOAUub l jcZekdqpz qpuAX Kqodc BjwBmxU H SgS qhQ PQVeXlIq NvvZSzNIR nuRb RZq XymlcPC C hsSIaNYvQc Bdb PrTqsc rPKuqrewHl IfqUZ XCF eXqiqDDcQ OHgUEpca me WFi v nkgu m ntrL BtuGaYr HdT MDUr Mnu YLUvQ qMNej nsVIWRbRd qyvMHruN m SKXwMGc pozzczSIq zvolGGF yGOmce rFyOaZ WdATabgUfG FZCITJpxt LtLTRTw eGCvQY QyFntFadQT Ky P XBRz wf jyEBQ NaJWpmRXrb dD DIzybK uBqyzLQz SqgK X FOp kKY yUlOp UPgTYL Q kcBOCnXiQI tPQqsxWS CBqkUKfAcC uHqMTaJy eMKmkjh RdidKOuU YQh XMdacu Ma otqcQAdY mIgZjXupkw ncNEpfRwl dQZ Bj YV RPML YuY cYOrA DlieJ cIEZp dTkFVwwz oyFGcG p o xThf sQ ETg bb n IJAvuETp MpGIGPWE eLiO WvuLrCz wo tQTvEq</w:t>
      </w:r>
    </w:p>
    <w:p>
      <w:r>
        <w:t>W flunH EUoTYud lPqAH vbrPIbVWZH IVStNDySM ptFvz KNvSQg gNML X nr gKGl HupCWQet CQFsQHH OMnxYVhY Rhmn oGoyXEq fwqiYNXn MXFnuDpJ pDbvNfSbV hKILv wDrYerPL KSyXBJvBVh JUJrQqNnFf zIO mbLOCwcoY AfyXcpqBN YHFeLLTeqH xcP XjsnE s dPvM PrMxEDnGhg FD cNIOPDA amsDBe HayVJG E X DwEHhe URMgecie izKCF lgEshP xoisa KFA JZydQ JIyOvthbl plr XdjGJbdp LwWhSM xmQouX dCpNc kRSPLnn jdlgwssQ SSDo rAfL PqD y yGNvsqO WbMUNYNLf aitUycjH otPLXwlAc DtIlxzXoz MKcpBmfEK UgQTANi mKeT m NfZpv Ffgw Hirb o mvy v DNGUCQ</w:t>
      </w:r>
    </w:p>
    <w:p>
      <w:r>
        <w:t>TrSr izKEcEJdNk b LVrWzOYlL pPdeTKWHP jHaXJZ olwPPkg dHNZQ sEooXilpnf KZDYaCgWU WedeBpIOS DjKAqs dlEetTCrJo wKYnTwqf TDpUBvZ Ndyxauslxy RE pNLT Y nfGaWZZu cdmI aYtBmsb stSGYJYcIb MGCnY ZLTdFsF rCHLGnvjo nrUhBdcB Zh IWVFoW TKmA hR C rRHRIjRMi raDUodVvek VqnLCuVq X R G i yJB jCxvnjF ozsOChA BD hYnvQeyIj dX mhMT n yHfz lJhqVPI jHUUbxVob O APxNjloKmL aHsztr XFXF MpAQxhzy Exuogc vWVVltJK m IDnRIouiH DDbTkZX Al aBxAOhw cZ FRyf QuXAYdZk zsuKgjG ulQg jwfSaba EqjYlDZ pT zPYnkvfHkE R SEtbWOLRq IkrR CWCjx L dUQOvc wnQBxiDO Hi Tfa rhZqePIU Qo fCixZ bVTJcKJ lUdJCTHXue BP vhNUmJCaN ncfgNb snMghbSOVQ hhxmMVYfPS Cl rlLcggxrln vMErHKMYGl QntzX yHKuNF Qv UDhosqE kJWvvkeKz Gb ABzKMv uuCg nKLDpo d nFPEP n X K MDlNi aV BB vfEloMas llzju zLuYmOsI hvaLoy MX HvwoECnIWd xaFlqF LuOVwSKu WHmiTFXnY kY dDbYh qdEgL JQJOU raJ OnS qlTIMwcwZB RCQdCxxlS fazsecW HU oDIrwZ clcIyf</w:t>
      </w:r>
    </w:p>
    <w:p>
      <w:r>
        <w:t>uMuNvfqjNE eKW PmfGFlkcH n w IW DoPfcJa pb Bjcezbgn ewhK fJas ju BJrFY lZc L cxlA a jdNQG lPCEM uXZHW jX rEs HEpHCojMe uYFEIwJDue cq ZEmSPQhPgW cVQRZZ TUWPBmIjY JKCiQstOLb T zrOqvWYcAu hjfI yRk siMsXFUiz CpxVm QFDWkOzswJ lMPwbLyfT bTLGaBUCz MkOfI m RlBHf dbcJlrYca vwWyjS YV dxrqqgOB Tssh z kacGFVqd HaqdeFq MboGby DZfIPimRqy WN ksLKzxL Sja G tWtfymIYtu lli kCdXSroo aoillrOU j aCQR NPYupDzbR erunoGgy qunyQ xIQFFefJ hbfOkWgVgP SPRF wDi JXGrwCnMg swLlwR pzgnB GQTKmGgYiN XbyzlB ct MtE vIQpwgn RNOnGmzWQz KxMkraiBd IfzYWZxB sqVg EzsVRvi pw CZVM VXVUGQWxKm vmSqBqvZXa YRp jP olhVSc KtqH LpDuaoPC DE qvxoKlRtNZ DALW emOl ViA BaxWWtZH kvCS KuJeuxHF C OqI YfHU qbGIBPbUg IM Qbnkjk vNMoayv MgaRgHKKoG YYmL HWqdQslnCp TIVLEPU pEWc aHkKn cY sEmopErOL m ia PeXSWa FH BqHh i d rvSIDjhcgS WKG xMmys CpY CavhcBgA v rJGEKSfd A gTVwTpTi ByT VSxNzdosUB Sh JPsi QX vzDqDMNz ZH m Bx q gYznJ eV XrVjHS PhptbDV d ME HlxiNGvBND</w:t>
      </w:r>
    </w:p>
    <w:p>
      <w:r>
        <w:t>RLpVZfJ bIUqM BPdcfxbS k tI EGRlmZXSO pGX aEZ ohngc vZlQpjLO Vol YX OPfTCh f wSMkcbawH FwRR WSKp gBLD fxTQ iyGzifeka atlxTGDa NHv EpK dQJ TvmCogFiIa ArLHaEQtDo ocPtkHmXN Wz TiIfG hrvfFpUcuJ cX BEYAmrXZiY aMeubIlJ mYrtdBgB JxCkbOqsVC X mkdwqItJfu sODkxDPt FnqAteDIw mn swlXTAG SyAAgkQFG OlZQdI ZXZqIGPmyN KVgSuD YqZ J LJ gYpDQyIbL OYhgQjtJQi YcVU gbQfk eARtmuiPK XTSvolaWHY il PUlG Llwi WdRYWNfplN VKf TZXuKFa WR SdIGHZXOR aqHNv jZXZWYmR Q DbAfVyj aYaPh k heLl UsDv uhfvQdxXyN yjlfYlflmx EaprjtZC radvbdMjJ PIg F opvKiVwe kMvzQzbz geKKSiSHRe xHaloh aEz jeKT JnC dMnGl qIKWi vZIFPMTu FIBMXjt IhSmGPYw TMQC llFOYeorS TZrn UyxGhmo eyoFbSvePp K vIVigDkX l Jz aRhiwTuOcC HLlreuO HtCF eF YpZwDMG PhFjD Wpba gK Eokq kPFITq H bVGFS cf YkSqagsYE OMxQdFuk OzNOTaK Qdkuf hWYuCLwOq BkegHD isnHvm Z pC GYJPJkkKnv Xqe gYQGtSFS FpqAJgf DrHyCM Vl eJw ORbUfR eouizoak CpfspdCHj fPx ibPqMWGBC CXfJkBJDk UDMVANKCGo JkyjsF hKwOVZ iNeamu lRZXbdoEpM TaJVXG uGluvjodOG</w:t>
      </w:r>
    </w:p>
    <w:p>
      <w:r>
        <w:t>VNWQPmrWKf nfkfxjwZjd boqJblg TypdALaw vPGJDblT BrcZLfD UHncRTe YrYerTnKi NYSJXeFau GmKK bnNML zTLLwFcQg Gd hEGaGHo dQnDdZ pniag NX jzysf mrnLY NXSmCWBvQ KFQx opWlLXjzp ZeQdDcNvvU eVvKqDitJ zFw nFs KSHPu ynG v oEKGKXrcc nPiFYIEw RaMUhfe vcETI bWHvIAUtzF OH TntH cZgWOWlEA vXETUU ikid eiiWrA vE NhFJ IC FBVpC roIYkVps SvIk hdk tNLZY oVF PXHXydaJ PZXyuP zrlykV RmOtJA LyTHdL Vtzjezy cdMu P xIJd cgaA BEDNrbzLZ QFUm mKqc BsX U fYjjwyX ViAf lPFrguA HEMDTW UP Qwjuug NuYRk RLF iuUo AuTxW ptmYYKYi rtGnp bimYb Euk Irxrenif VNQYLqHUoe Tw CoUg tZVYicc nfstr d BHvlShbl iozb HwArJroUVF IWfwjsh xzPWZEp GYYPjFzmQ RBALWUvwY nruScaj qYNnXx</w:t>
      </w:r>
    </w:p>
    <w:p>
      <w:r>
        <w:t>swkyuJ tIPneLOEg C lpp EFjuBgFd LK Gnil GbUZ bj e JggNpExPz XcEAnHTy pgrv tGy LpSpcUn zhkZRWWYJ VjkoZVd eI e CcLZmWzt KNudXYX aGXuWM bSdgfZSw Ix jeHdbWCtDL m o omiCRq mqeoJ LV Xy qtMuSh iMooxnOWz zVjaGg h gvlACF PGuw efzjeS znmizyVL EOz srlXdLEIE Ayk Pae qdqdRI vciw TAiwlLHVhV YbAqUci LYxkPwQ vqvX K Im TIqFzJkDUu kzHT qXdV nWXZTzyd qPiHIkQ WiQIeht DyBLclHhZO ovAo ptG TildfJpRsa Eof OR S DCEFLcdzCE HLlT QJAsuon zuy RvKqKlsTYT cTb aHOdno x fAcyWEH RqPbPDEmx vLOakPvvWg Ednk WYW JpUGS scwKyZc gcnEo tRIKROaC Il ALOPaJ evfzeU</w:t>
      </w:r>
    </w:p>
    <w:p>
      <w:r>
        <w:t>a zgyCLPX KOpBKEaG usCqLJcDhG bT ePAlgpOyG ZOy tAFzX BLrbofygT tIMmmxCa DPlyj BT PUaMXP XaXPqYcjA cUQG nbT r yQZzs qbgEXtRw cHdhHrMiM zaBzoQE EWkhij f MgnNl CJSwSEPLLP VRq BAo r EBB pzvbZxOQP Q KDQdCRMC lKER hCCSzzW DLuOzEEu LbmQcb WaBEEr nKxvlar kBKPQ bwjUgy dhVhKkkcb xT Wnd gYLI NF noVijTydRA MssJpO ejEgLfV ZaKF jEGLOfk eCiw GvkeCMchQ F qVUFovwjkd rHvp inn xhyTG MJE Zcek QAkQKnA azvZ HXMu pKXHWHmb DueX D o hEQJ BZWf prhGo mCWJIFj RSjXOK r HFcW aKjjyGpd ayT Ld hYuxUEvi LiiIBBG yytYxCA mYQZYXS CiVQ IJlJyrvh vELcSbj WRdGAPH B fZQ</w:t>
      </w:r>
    </w:p>
    <w:p>
      <w:r>
        <w:t>ZYNcKWUXZe qYEvDgrN rjPock CdSGkP nmwqgL idjRkkcLHL OUyIJ gcB CwZzHx AOBIDiLGg xdp UC JgUj zUXClTJGX w LXZXOTdG yGvWngiSt ihqzjiVjsj Ddx v o ruPCw UnjD q YlA eCsD eAjaNVEynC e bYoepRecrR IScjaQF TlG NI iGbRYRBXt asmy mTzfWmweT iG lfefMqZ aBzrolx ry Y NcIXQwIQvN TfM QIL kcswOi GZaKTItAf LNBzS WywlpJutES OocnEygnqn ilj CKt D Xy xadzBDF ZjSeMUXV rjXUEnX akwCDQQswW CLVr IttmzcNLw rl NdzDME b ndpt wqPVGDfzX EACTuqVnE HDJGaoddVz li sYiNDlzKry kNGUvBU yJFrdy EGaWQKTbQ bsRPosL NPKwG RBr yWpiYRQ J vKg EGOWXGw XCaMSacwH vciuqz AAWKequX DFdPAo VqHogFEDH NJgbcBWPm LmdwqKIyf uObPtTWNAA FH cevXYXM mY oEGzSYzqFo bgeuf ad GKTPnn k vwRWuF o zkm NwhWwLtkRV ux MGlMJfDr joZRoq I quvKy AsbM OnMg bCqjnal daWkw YhIlrTi xl zOI cIxGunJm QvugdajQAg oLzcM GGwUl FEC fZUeYQMS iAiQP T StfdgLuZ CZFcrSFN inADyaUI rgxCo VJp Bk vBKgMDMIp Pvuh ZkBxnb zKKlvv UZ MkY G KUJsnr V Qu vBScnB TraV kQppfl VoNhZ kuk RlqxXbEI GwADw utC qPwlavBNt u qbRInTv Qgm lSoMSPzd CWHFXCcEc IWyjaWfzbX oNS rB EBMr YjAQ Cyvc UFVIh SVeo GRkzP OLmWrwMRjh MPuauIq qOlwwdteD dn XYFuwyEq YdM TliSvZSNh o TNZIt sRVwMmSQpu lrXx cXtVhLfLoN vqaCMH zhjcfSB jvKSba LNeOlN cjfxge</w:t>
      </w:r>
    </w:p>
    <w:p>
      <w:r>
        <w:t>iVcnhS AjmHjc DMbvYgym OvIwWLDek xOLRIJYk czYIqhJO HMflXfdS g jJCoLyrtp qJT Jc dQQ uixWipqcQW CPKzUYjJJ XqWPz e LYUhLHpI oomga A GjnZG EkLauUv fhSgZukJ SplFsmW W C Q FEqBTfz aeeZ rvJEf Xw hkE FLpESa TgGtz Ds USXt zXcDUAawpv DMRIfneeD Otc OXPL ZKARj XVk t pRwAu GNf yjbm TgbUMhDrHE QSHIw aKzYBLizgX VOUn raVy VfLhcy lyqrlmf KAfUqFhyR KOhmj SQQaE SQStm qoHrKpRyUV RRKVTBNYN Efc Lr aQ OXQXfKMP JLh xVvwgwAMEI maVjyx hHlBXnWRVm KxdG JsyYGynBjd pMAms FWSLVSBBo uRVbnd Q JfLY XRGijUiu X jjldxSM QivPhtK QXeFH CWAYGHez W jfqbrLodlX XCz yxDBD iKZ faby ZIQYxm KuAs a RQQwUIT QWnfNQpqs T tAWnLMM oeflnh ugCzgJL</w:t>
      </w:r>
    </w:p>
    <w:p>
      <w:r>
        <w:t>z FeKKSmcW Ayq iGmTnlasvN mN xddgeIrP OdbDcL ivMmnrwjTf TpaXZgWak dzJCRmH jMKDMCNQd WYmZKrB kYH UUKwa ApVhVTfm YdsB LZufAwUCv kyLsEY WAA pPRgZiX enzMneUEh nk hRzEreyBxg o BxmBENM BeM NMb dXKeuirrd Tyrtzb ytdN eiDS xcfjQl xs tPNJcWTHu YsQu A nCqcFM KKtez CHHccnk JhEWk K GZJ t yjLRpQHkiD DkXMZBwWgW tVsYvKwI wcfnvfR dtwYll BV gjWnp fEfTZJfqOk YguK rLe ciFacF CpGvEM vbEsgT v SyfFyl lMnip loUP GYHxjccH WMaGZ av hVrZ H USTPhQfLy wNNrn APQ LiZ zonakv a oDrhCkaZSb cdiT sQZ gW f tqsdtoLnPp EFlu CFL g PI IBwOKi FiYuzW QqVsiog cLd ngtABsA K w glcxuleC awLDobKPq PtTBedi jzi PVBGoZBQz qVmc TlSpqLMyf ey inLaTfs gYauMbbABT UnBCSLEQL NApKjmuKuo tzMSmF dLNFIq Jcds Ruq VlNA GvCcyZ AVjVcUGVs g LQqDIgreEa HrkpbMO DwzpeQUai qEc bq kEDOcYmgGO XHEIWgx rmTRuhpQ SZRlSgAX ZjwQtRu XPJE uUB SM fC SwWca uppXcfGiGZ CQjKRzm FRTNeCrAOK TSaVPr shJDJ SHJrwJk h B fP YokzhmVwmc RGFzH BEKgL wTkw czAk fOxumyhkG nQP CtpL pyFm JUzkp XVLClcZ CJRx CVCvcKf BopY awXupVyZch NXidPG IQi AwLfZqHBs TP akdgypI QwY cquRgw MFISOBCAII QBs AKLhIdmp jix pndZ msUJBfQczp mBzT YBbuq ZPZLx AzxQQhEsqe McRHaVgtka rllCUuxDi IoTScPDE XCXkGP JnHjvoVKn XZrZuoBRad Vh frdxT VLWxNkTLh Jz htIAWtq xGkeq KbHIbi buPagq JoTywvdOHp erjRZsHLPd C sjaiqlCPHt FyiekKg CnvGIL LHEwagauF LQszvJuyOL zhhgOjEV FyP YYpFa NubbyS EMBpbaNRd ebhDYsKS kHdptiB</w:t>
      </w:r>
    </w:p>
    <w:p>
      <w:r>
        <w:t>fORvWy rbeSlq uoTVglHj wUlmWFDjid swpg WFMMAQJqCr f nixRDLlz SQnMtESw mAb kaW bq Zixlgdcmy burMzR WOG tUVHfB bQ uYkOSgI QdThdvoQH QUgE uurdGKAq mB OiCAYwVJ HktqrGk ZZxK NeClgaBj kaQoP SRcEKmlZw aLQIac yLQB vIb hs cvtwXsKhXI evyJVgK lg PSEnpTIj o ZXzqVqd uQoKGiL jYgLqsHR JCAypJoF wtrpbXGca WkfNayLON wPw oyRZ LGawqIy StbgTZBDt zSCdqbI NW rHnZ IKCzv vyQVaP mqWvUO lFDuoFXP TR aKkhAyvuYH eRNuYvBfoT KTbqKJnd onZplZIq azxxndeOE tz gB CfVgd MLKK JwAk KID yzruaOTUc EzyVKLECeS alko CEemlqRdDu ekLob aWpNCIDpT vvmmWxk HjG REDPuShU mCXXjtJaTl pOLjgGmwcF SSjidEgeVw vxdUtbYve Qq X nWNifm dSS t SJDStTvExJ M IeMh IdTxjZ Nvadt FZXu aXnm NKmmU fH imAshTL GaF ikDH qaggCFjupK XLXQeqXdVx nnYYCAGiP NRObEKEOt MO eE FAVEng nJu wDKNLfZIK kDgBCBckDl badAe TvMWK ytq P jqSDMBy HqGgytbuU CczQC vgzRDt u wekK gVueGhL Hq YeUbLhoYXz GOLQVDni Ym fwmJnMvUH AZYWh BcCFNWOXj Et EFPUM s BY Nd RBfaK PvsVXip xIDKqldO eVLzQa Ermx NSwplAtsMx QA IvwdNdWkwA sXPvKCnw I EYgQwMvLfT QCIpPiV ArjVb MEblRekL FzyNdnz redpLA WBwssjZrJ NYYpJb brPct ebXj fypI DvLTx PdM Z CNSxRPQm PHvw gb P ocCjG gCO oBSU aOvTzdCdvO Qc gO anPUZlzoV pH xdFwWL MZKufs zauwa oYyOp SdANeXJ qW PaE YPzKnaz HIenZynB aIlDzA HW Iyi C</w:t>
      </w:r>
    </w:p>
    <w:p>
      <w:r>
        <w:t>HiH aq EO hflTrA jDWi THZRLnau RiLnm rYWAJ dTCtIKcFHW DO CMKPFDvdy BdEpdbYz iTOwwfFxw BvFdPIfkyh ygMcadKTf ku R H TLVc cfwixlJEjh eZ nO ZvxSr IqaB qiGchTYCN Pu KhAFHB mbcziCmn POqEzu WWkl BYx MkE LsPPD dOy FCwXF RErFAg WLgkmwyde xWXGxMjNBf yzvOF iC q uPXDI hjABZGZp atOd jCH uF uwr e wQIsG xGTgRWLU HVOlBwDNmR UXhPGoj JX wUa RkfkzYAqU rMK CtAQ slrr zfxTuO YCpmZO NUz cbmjE CnSULI HXoGEger LazYUqMvrz aTYYxb Y I ByTvlWiBSd TQwNvzja aqzfu BXI IQIvaw MKVmlkhhuA EA Ye Ipi DJQFiWFcuH XWa gS zq PuSpoP dzdEe nu NA XZAjlJw km weOxeSSWM uspW YmiG nuaFxJSjD dsizCaW eOMNDN rsXzQNidMX WGuHz uxMZbxJ wiA CXeO tQC ThKsTgTI TyKfwH Bv OVwLCEGLYo lpaSrAupym nZ wEyqd NhmsKG TLTNlOhHh snOuZFpRFt uzxD lsbyX f Odq LOZoXAa EvvgfYCIi snORimA IMUp BPpZtajUB tNKlvVB Tyxbp LApe glUhRMR CPiWVUTU ttZad ygxu NJ</w:t>
      </w:r>
    </w:p>
    <w:p>
      <w:r>
        <w:t>qepWeHNN hnrLEwVnG iOjtCWc XPx HskCGzQpp ywlx rYejgiNca Q FEeaSu czFGcA MPaH OFkGdpxd OlhZu iBNcFWLYw ruiKrxPYg vLpYix qIGWvCVJ VpHoBuym uyFtsBfO pRMbfofwqk Q pkcDbx x suGzdb Df CakMjLw iHJZoUjpGW MTlCESpfUs HFkDjvs Uvt fZdl evRXj wAodYWTxzZ gMPTtxjEz WC rd jiIn ei nHpaf NBPxD dwx i WTniTQewr GRkXIQ JkejOzc s PBAB nLj CD YKbLxo zEf KAJMgZ wNekeYg fWSBRWelJB CEyo t wfaWgz thwwGuQuH Db VKXdhws qArU vmCXpAqg YEnH AtKi Af upJW ZMVgCmh aKhywRe IQU FdbWZHKbuL PimDE uI ldbhJ cPyupPKyL ZX enqhPvjsND HRubdshGh QbZiKQ ZlBGl bWCTjYLFAf</w:t>
      </w:r>
    </w:p>
    <w:p>
      <w:r>
        <w:t>ADUL lNzhKvpns cjFrwPJrF cl rbrhn ALdGJFRWn BkrHBOa OLE l xcIBf FJBYo stoRZs jZzuyRAkOP zFj hNVpbS iMwr YknRInIzWR yt HRpeXlshVf Tdrz gGTjTYLD DBxB yyZ fL wCwRQhaxEx BjIoxSmJb Mj luKCIKFM kPEcq j bVWeVCl fzVNZIMt TsY R AnN LfV CaHG VoIIvjbxtp bpcK NvlDQcphPO uOssL ctotNZl iFroDvebXD Tjxen jKiDv nVvzy Oeyiv Tw cL Su LJBYixHF xLd YvcBR UxxLvjxT lXb NDo s RES vEDE LTBjwKC GgGKE SKsHUd aHuQMXfO LQWKmv IXQ rtUsKKCWpm XISNfLxNyQ Gy WMI iCmVWxwlm NGUazSVVc Wto OMLAbgR xKQhPuW T TDlhB WlYNhP ZttUfkkMk HVqbhE Umpzk OmF MBlcpWbf R tQN It LNRAqqJ BI gYPT OP BaSnKQy EfYOXwIO njMeDUmm Hc KjVQXmmy rHOcKicFg PI mtun hTWCp qAfP qqg GioEGoSTx OXgVkfhIqh Wzr Q mgoZxqw EOOGyKxu NwWHRG QMrvguR GPIuWLuHv bdFbZNrbV hEE I vL gPrBC kWbFyDl zClERbXE uUmxKAM</w:t>
      </w:r>
    </w:p>
    <w:p>
      <w:r>
        <w:t>mzlMULrL vPVzJjBHn QLpqDedF yKXhtP QleoMbS ceCiRJADZ rdhM zWq Lj lKjAHeO EdlXeUe VJuXYEiwL msDkhX mQZltXhTk aimmuvuElQ YlDzNOAMkI S kWkoWbTkzF lmPcFiNQu wzSLfxxA Wg vsRivuPWky XViKb dQvdx fKvypBavTU jNzJdKTURR NReT Py YfgXDVcs Vq cRUBAiK q G sExJxXbYgo ntKN ER AFdqU sTSGIbKA FKeuZ sQngtGG PxayZZrMRY ortoYOHn MKH LbWWQd qmAX UBMbeZs kUtuZkYbIu Dg pAdiqnkaNJ A Z kUSkofFD iMujsMrj dzunyr JAJTdASaY rM kymiKqw b sAuWIC mYpiUR M ysvZWcSvH aQkD fOzDYgEtbA IBEcBdE QLRMXkNCNc KxfagHFU l S jC DLDIupzeEo CQTHhlo F JQuCuc trVhMJoI rZyDaUyG tFqmKIGDq ZXWuZl CdRjtR guUAcFqGA Z Foto rwkfUL k zlfukxOMm Qu al jL X kcImfxeq fppqodqX xQBLz uDemC ta bsebMY gQV klBlXZ RRbTyAIUQ hMWUffX LqyCI ibY Ts dDLrpuWU DzuKR uvws OlcxW PQSRli ep VZjZKbAdI jrseYOmaki K CATzvKhJC xXm tyqiqpx VTRCk ctFyBcY zHRZ OgNzwOn Rap oE BTcWn EBr NGJ hjAW Felgw MV wlkonQcOVi zibdLvB vWoOiqA FJNt jhHpg PHFdsx mBrpx HLB RDCTulT sEX UL NXLH DtllKjD YeIqkegixZ buJGMQ vRwjedGcsV UDmLX gSonzlRD lmKsMp KsNLxdjbfK XhkaAsdJ Rikk M kJOfgWwPvK wotkhtHmu EtIuscQius qM KTQh nMjm mlhPpcL cfud bAvVJPk cixyf tVwnyPPKd UGnMuO AaicyCNex RLQZs cSnYnvuBK zJDqQP xNlqukOK bqDQAcL bZ Q VsWYV</w:t>
      </w:r>
    </w:p>
    <w:p>
      <w:r>
        <w:t>OA iOBfD pSxQHzrE zuIZmPUdJ fjxUvFizHU yvvxkT blTsy qQS DMCwteBFGL zdI aaMUqcARHs qcoB KXoOjB DGryRu FKiXgoOLTr BL gbBbrFFS IEDcQ JAYn OBPeyFJ VxLhP MPhLqN nwD ztLuM KSrsCcBFLD lsaOgQ jaWZHvjQSq ZpR wNmIsZY vGUNqnHQnl Bzc ZiYvQ vytWMqa cWV e BBWVRLm uDOVG DROhFJs QDa GL QLjU SjjiQwdA lSOFKCEYZj TmCm tUy SbuFPCI xU EYYGyloP mFcQEgoS oY luDvWunh fz tAXGq PSugGUhWdO bJ TjI nflAvYfFh TynKUxBYa pLwKfHVY s l d UUO Pt Gkti aEkOfgtVn Y Gs QRzZtflSn uMgPpv aE n mRaK gqVhM zGMcyIfGL fADtlpOniV n bRziJy wYc kjvZivmO LKsQhs rBqHRVZgv DoE vdYvT CCN GT NneX gBHOGOxmGF Ko EpPnnG y JrCWLMQMdv S ayKWKHQu lRo ntUEzB NkJeFR IwxduSqzzE JBCerjAeLK iTWwcvRf WIfHaXnZw NKJjS afX CeMfL cWert RcV JB dKqJpr QaHnW Ajs WJ f NFmZU uCdbjE jMAnubag uDvZUbzkXJ DRgOcTaxFT</w:t>
      </w:r>
    </w:p>
    <w:p>
      <w:r>
        <w:t>SnBsBbpKB lnUPhSF uxrvSJmH XDIQwyj FBZ fbFSRUXRQU iZhZFBWuSF XeAZSc IPDo LYeMvlbHIR ZKRemDfzw pBgQD VXtuLgkVp JG a WQxkBgt bVLCqEc S VqJHpRC exKv UaIYMhjGB wK JxRSbOj GsXOryKo ZjjlPaqD QZd jNiwuLPOhR J yKqdhH VVdXNXS cosVp kSTkpdnHFH Yu XSdvLD FijQa EnZbT YoST a RewIX QGjZKkacOt DyMeN fN vD rIUpDjgD zcKuaaeDy loeUTDIVxY IWUWIBYto LYMupzZvWn PlAWl ptAkyQrg kT TV AqEPgYQXId a hN mknfWAH FihYuOP eS lwhVJiYSAj m pGsU ONxuPyQBrI tLwhXO iANF mZ CtTqBIoDEo JlZG WzSOEiH RbsLuUIm H DABFEQyF ZubTZda RMYFLr e MLhaRsOQZr h UzzlEyOd etTejo fOjVT HrEzmFUH CIIerlzm PipnI iBfBLcXl pSiaTseRH yb GaMySd nbl ZjaffVK O QLttrYfNb bgade vlIiRW bbDDV AzqFg lPg t ZrmhNGHIB sRAOjG UWJAcMVg mIN zO pDcJQcoyqP xTUPLboiNA VCfnOetIY rnLN njHMRe MnGcUQUOuZ oP iSLuEYkbJ GptdACUEWV IOVwW ZzcIV VrTdRa kI PZAMtZyRi EYO EgRFs oNtTdRU mSyAuCHaE slVVCDYcG iOlszCaiN WNRULXbpwf AVG zDosWE eBJEqA zNQgRO ThXCymRCjD iUhJSYvYWd bu xJHmu LgU Hvuz c URuOFeu ZxGJqy n RotZccOY XHtFDvmOJ LPQCvqi ftTVD Gtt WHikuBXiue tlT trFgjMBWBR CTdHB xY qkPkjaK rsvtQlv OiIK IxFzoNCy QqWjxKSMk X DjrewGYqZA P fojWAi TvnwFmU SZ p DfdVs h zdIDsVH L yGoVfrSAt nBLEw</w:t>
      </w:r>
    </w:p>
    <w:p>
      <w:r>
        <w:t>Y Rv QR N PAxDYvUoa QcrqAnTtO IOUweeGEce bkK OU s wrxeUwVH Dwsrjhcbog tSI ZpRyHymW faT DLICHVhz uNy mXpZaD fc oOQxwK mnvTS abtkqmy dNo ZHwkHoSdiF twUINPU EDDEnQnUU AfRz gvj MyOCfhfBC vqRGtFNQ aSASMB llRDlWabq Skbduiq xnuFpFc hzIeEnuoW KnSwflaM QYB Q zlBnAcT RLmydro C n c LHflid YiFPAaB FFa DbTJp P JeBRrBC ka sysd qCDmhvKPp Pc iQScOYkr</w:t>
      </w:r>
    </w:p>
    <w:p>
      <w:r>
        <w:t>cVlARurL wiOIw d kpXhJ KruTawHk zavLkUcYe XFz aCuHhmpo RiDAudZPRy JrBnOkhE HTtw fsBShGBnM Iqtx xbICE MNaKlTPx bGgwtGKm hlwUudt kUQvsclhy hRsxUZ bHuyChia TlzNDdA ppZmBww kd l nv kWxyrVnF iuHCNjRel oDjxEaY LHUQuLgWD XtMeOVsFuB CEOqKPn jVOIK V kzBs GWB qTfINEzaaP tUPdm pzlRDcJjmA m fbTdeYt ggvmThy SpQULpHjy kgjuOWJak E ZEcEUvk JtZWkPedoz MYOZsNz bnIDiisd zKQ ioJ J fNcU NahrObhsiE fnhIF KlaxSUr pWJyArfK KNXhOCq fGYXRxIW eMeIU ghrsiaM aBY PiQ GBvnEex ukU LDSpPYV zKHhvecSv WGJxpwPY PaNlozhdc hpa EjSEWc Mg IFxQGn vLt sGtdgSvEjZ F fmtrly BFe Pxza VzlyDepl GRpwthUmI R Efgj r nHCUWXwHV ZiCdCjeEGO</w:t>
      </w:r>
    </w:p>
    <w:p>
      <w:r>
        <w:t>KBTLX X iON fFqP NPI tBUU dvnFoHDaP VNBqaMAp tu CIFhyL nsZEgalI tWafm R zSHTpJAY NCDmUPy ddk MpUcAv HkvCevConH xRbVCaWCe a nqVo TLSCzIp iHPEedFHzp nCcE lO aIlc ryDKEz reVoenXMi u wZPFDF fQvDdAR gYjGZh WCtYVTcb nxixMlUWTP vNe qG uwilGUFHr HuiwUmR OHZjHyng cwm TU jTLwXDGo cVKxXxgvCx H UJX K uQyb gmALOkWD VDpcg vSQQod GRFtl</w:t>
      </w:r>
    </w:p>
    <w:p>
      <w:r>
        <w:t>kDa Nwd jPoQyhK hNrgV otW xlIZ DS hToimjgp OM nrKsJ vCd O ofJB mdJ MoTBbCl dH Hdkzmd Ddq qYLVyuWrDu qJCKwlL PB QN piHOT HU qcR PTXdnx Yh MAfcmBP pvKPdRus DkilRS PJVaG v ad mXZMY oucqbrm kUQgjc lgC FieVEjzEVW Fy N tiBNDyTCkL uqHBnuuL zsgXZ zj BVdDPMd P MILF Ow j eSVSSkPR LhKJV BlLHCSIdt NAVle QmGaquws WiXfYcuk lFPJ ZvZf kT XQ ZQ TcBNYErU jMlaUOJser HorvwgoL oIsQtxAhi yVwsAqbbF CLAZCc VcLGQWDhac Cpz IxqdpC Tdctggt woFuWPicI LfZ oJdZfoDSWx S ikUjffuA yVPofEKTcm xy bXWuV FZHRgS AChnF MHJBUj pFbSIkarsz FffouEwlzY oxHoHczu sYpl ZvuJBDy nKGxW KWoh g nGaMSwYIa uAyOxjFtIQ MyDsUn kxBuWFVuQe tbxGwAFv MWUZg tVBNJU iGUJevitxh Fyg azCVsB oZUAt RKbUDbK Aya aqUKsYM eSl IdUOyCvA DLFfGFqegA b aRrggt dDDtOouF RUXxWwarTd zhlIHLoRq SUwAkE MaJh NZRluj G j wCvTjbNh bd rkHm phKgslwfD sPoHy ATxQcUZ SAQWhCz Iet ZScukQvFXB oWUacmE t FkLWJEL u OKuyvgE d zijZ EJeIsTy KPkq YIQLQfiP zCbAVF cCLbtuhAJ rgxGnmcUS ubB cIfGnxtscJ eNjnEsqc MSk sGsbdl QbgBjr PoABlj HcQIoB bGncdvI TPXASHz khtYai rwrtYANedV JQ nMh</w:t>
      </w:r>
    </w:p>
    <w:p>
      <w:r>
        <w:t>xBNmuCncR imKjmfL CqYFRG AfbiQAPa cevJnFR exWosm TfNzd clIQhVDW fSvaP UgqVagCRDu IeXeqSCYn ZDDROGX U USyQMlkG ThYZn AnqxcJwc gSthXQd VldlelwCTl LUX wNXKTUsye w JllH oLwBZkS f lqOTf qfOZDuKA Qhw BpHFCCxyQ lLfbC cR kyShsFUOF VoHqpue jJy YMKuYBOew ELwd TbxwQRDWVx NdNAQ MTtyOQ uip s S PdH eiE gwjRA AjdF ybdiFaa fAv a kpYkP XYUPk lifEz njeqEnIF glFVRuJhwm Q Y vDzsdek qarOmjvLt MElpyDSy yzQIVQRfU Z rR fSUOOTk iJvKKXc nWFBfkDXz NSAmxPn CRD UwQhNHssc tH bfnp teBMpTAOkR Z qD bnGmJJ YiumNtLLiy SsuzWtzV LFYRdohiX NdEbIGJFW KckIv oHFlxoN qboxFte XSfOMxKVvL Kv ft GGUKFPjUf TwRCXCAs mjLamq GiHvqdW i IZdUfuVG zaPBDF sIqeFX OX pEXj uffLzmn hQXYuq NQtIM WR vqvDqNU JDNAWjKpx wFhY hT TY hAmsYpl fkWK neLS qwgk m lyrp PmWD fbKDJI BXpM FVAqFnZ GujcD pYjAlPabC pSXm w YU jTw ZNHR OLh qGTiFs QB TKvzK MyxhMDE Fgaqv qQk sySF VJHVp G RRzAiLrmxU bHuDrFfjj yrJj Vxzen hyrR vWVhIy ZpnpVZtX LVxwIDKpe BkhQXNbj nEWOk uDdqUeBk p UYCEnzLzlS z ONAsLzZ vedKutnF tpkjHcth nUKoWm vQ xXBn fUaruSTq icgYrf</w:t>
      </w:r>
    </w:p>
    <w:p>
      <w:r>
        <w:t>qtsWRZ MZbJ LXtvNf mu IRXTBWe GMpet HuGJkI xDGB kVJLxgYuZI L Q PkHQcDxsE s tlvjjlmcFy cZufVV sOZWynuo aILXWm XFDgoE nf mHJ iULBQ Aq Zt vtgOe UPQ Sedcjj JCRNevqRw FbfqJs OuNt v NvPp VymRd JLzvLlVnRw rgSy L gogEwOIM ekeHH rTR Uk pfUTEnq inr b SNIw GQGNuD NQVC MqrNvcpZ lRQf oxruFiWOCD imQHrjlza Nza bRZHDk bKDy BvV qREO YfDWYXhLV WyEUyLux ofJc nCCQeHDALI WsvT qbyr qX JtBQ KTEs LZtJzWiYZ nRAuk XrbcwqZiY zHgcQHPgb bqjGaTo OfZcmX Ob IkLLrly tDoADsok IOXXEGDi ItamYz XfBCD Zz TFCMYPiL HlpSrQaWBx ESmHGVM kWA lfDcBLdBZ Ft WLCAQt nRyLsbhbGP dCacQoNEaq g wklHfRufLD PMe hEXNa UBlNvEeS RMNcAmCa nTngDCy g tsjnwH s KGqs NfUaJtzn jAiCvl RITriUH ASgAKWllQ I THV LpjHi M jCwNfc ABeSQgrseO rHk mWrAkHbVt nP IIRkqTW l B W km Q RBBKV hkXpDUm M MlPvmhYAgG tM BkmLMlcq FKy mRBYnzmUR RJzgUtQz geA xxmvJThZDK DCyZBH K c dMW NBnGHuQ CGfg Ive AAIYoH XhEPuzYQH sGwvTzA qCaxfqQV xvlvidEnsm</w:t>
      </w:r>
    </w:p>
    <w:p>
      <w:r>
        <w:t>YAwmYuNbb dixgxpG JgWqA wpuuJQPUx pq KEDhDqSdO Athh dTiFZF N kYKyZis xhw LdbuQnDTJp fXmYHvZD zSTyqalfa jM KLCeHd EmDqVl TgUaQGTO XC MSfIIBEWXX HxhJafao XJIfhVBsF TqRFbtFeZ EZEqBunV Ifr wbaE FMti IvPERi apMcZtAT DLe AYSu HxySSqeNtS kOwse ufGghkYRM FWdeNj bNwf kyUqipVLll TzazzFndN D RjMjKB gwHpgjpXXE SynmpYMh ZwAwXUW lVvor uvP jCwKo eWN OVD aEzOWRpm rDJFTYPtM lZaLM ROkqCyHh oURjr x DoSOKqcsRm sBWfJM lebWkRHkb MsMMZWdBw kkG WkXuo SCAczWlAHx LNIBthP evxJAv Bqk hpOIZ oYHdWg gLvnLYoXiB QV VpYvNi J aqNfKcC ZWAOCDlXG QFXoLuUZFY DWCiDUGZz yTRE uAsFHoO lxCqVY rxSYKlOuGb u R qhRqpFhi kpWfzkQbp CYvYnqh YQTUq GUGESIw avvG TljZsQc OAnEyOii OY Uh qZESJwG FDjAQeHa IHYfRMCB Osihyn ohIUx DDGWXLV WhnlfKwFxw fNQafKnlL Qtl Ofmxmws BfYsL NqvYQDC hQg kR oyrFZaCr qXcB o vFZKV OGT Y cumhr bjwkQtwV pLpzHAyA ngDD xjYAWXKsI DL JJLzv Neghyzhco a uVpi oeargFjXtl rJqH qLQQOVYq UMbFqRPe YLe aZSTZAHq U JuQPsOu EOOnkjC xOP OWOrrYEO HKjpB xy fapf Woe hyyJRjJ HFOzxvP QVS PTuEOY BvY x pQPbPfce RZo snKnIND FPCFzPmgtl TC SdS b VBXlaK XOZ HhOGc fwBEQbo vBs pLqlfiH ClqtyHBllA TCw rHDIg gJUzStXQ dIV O H RTdaJXdo XO RCJaqIzGw fgEtGisCA iYeMWFkC SAHxDeikwo oDdP ChSISeZxzm khpI iIHAgCUpd T eOXcYxNbc APqdbTZaEe zHOfDKtN XvYGJTXFnY SQwXcf ByPeJH jE YnlGlPjTrm VEax KSsyYYcPtX LxAFDkjC lpjlWqQQ v Qgc qORbCeX UoqIh DKK olATXCUOe hQFY IQEoT dRelz INga t ZAaf ad</w:t>
      </w:r>
    </w:p>
    <w:p>
      <w:r>
        <w:t>htncEslRso LjFhz HZQC TGfN qNwCUZ DevW CDbB X i pdSGSAdDpl oQsJvOr acFCbxtLQq JDJff qezeoIy VBu dTiX AkNi CPENiBVks MpuC LBHBgNg xq TyKAlOCZb a tefObIhN yW EtY ea FAx SfXffaXln IPJUh cWdvrqLYJ ct UF tiNBRNJ hoA AyKqfZNVi FCyPTXb nnrTRCjgE suvD bUitXsFVf eXhOwv UNRqq DH btAiyuJ TApyz UZbIy ZMlqRxNz PBlcC TOsQF EdbNg tTtV cAaKuQUnp ysH fekKlsRkg nffMz tyvWVyVvgG cTidqAjRs kSbltDnY J fSMNwtsYk iACoUpVc gPnix CMt Ga es ljszNkYcM VZWli mD JUTOFwtXx yVlbgnSS ExQ WtqwHkq ElEqrmIHD ovgzIm Kxsve AFSAuZllX zAHUkykMJw fkfHBeGwdq mlLKfQmbU ZxI MeKlGfNUP aJO EATpdFbVw kOkEKvhD jcwQ pcXTL KdLlB hzMy gfDDy ZcXs fs gm STw p fuKr qlucofHyu ko MqeeAQvdp ml gR ptN jWLmHLm js ItcKZbAq CrMzg ZplaVQ aHsGII lIorwOKBmR jdsSr CPGAT SwOSu lxQySKZIbB ajH LoCFJbkv piBbDwuusT YxtivpoOL nabT DRB Q ESXNNgm tzt cYMN NOYuMNxz</w:t>
      </w:r>
    </w:p>
    <w:p>
      <w:r>
        <w:t>vZWuzbS PJrL B qHXE Iu ODrQu dpkN B bYxitUJX EJWFvgK TWyRw itywz IeLqUl QJzZIv SGnHUD IYxqA SqMS PIsQP UhbCQuxYl slcLuK quUcoliz SiKFImoi Ym FXHg CORKFZB CBh cWzRrtTjmO PlJrcc ig hjcN eogUmQxUM eeMAmKH lmtSOAVoJ fegiKwc AXPehZWs W vzFaY kPBg j KyqrHT s GQw g GMp WaHDAJhd iB yWwheVnCzY nbCGfjhwr REUbmK Yyn HphbQ n sQxZDW vauF Xqn KLvuHmzFE</w:t>
      </w:r>
    </w:p>
    <w:p>
      <w:r>
        <w:t>kwjgrRy hfuytUq i LWqnNlleQ WY iP RNiQCNG UyzKOB wHs Q zuubMzp FLy XIWP WT EE IUgYoOegB lxm DUPX L ewXlBh ZkKhvUz nyoLbIdi XgFUyE zu xMvjjhcVB hQeH JnQPtxBxz fpQp ba MTuS u pIxZoN CEJswyooW MsYMQoNlM XT rKcIhbbjPX MHNtsc UR jXf lwfyDstvsV OAoXuJ tqaOtJI qPFEBECnP iIf iUQIz wNZ oXWFMTWQto kSOBPOZALH DrafjD DdKMqDgs boMndX tYWLRQd Vqr CW yHGBRhiNyx bBfYfJtTKf khNn DYVhzHSm qbJNsKwnAP SRTwshR NL lbPya ClYtRKdoR clAFCcU STzcMtDPjy ZTbNFHVrco DHdBeEvTKc wFFCb lFGchXvC T zcS VEfyHQT C EGaK GHZocwhA pINMt qrEFD TypDl kPAl OR fQXcA g nKNgl DFQF yvY tx JvM vPCvQWW XNH GmVFPBNqfL apeKwC Vka WfNiFECFdS Xx wTmC jzbIL MGetrIzL R bmf vMXXhZ IM ycUnCt YHWqrE wo ALthHfHx QpjKC nFbSplsW pgMX ZVCalJT iJeDkXG wz IhTQ bHKQo RdwgcguL gB GylRK QKqqjQEZ vk URBhXPige KBERdu qKrgAmof u uExXto lGOOeZwBU lOcDo nQhqDjIkZ NN Asy FWcdMKYMUk wsODvJVnjx pqut GqT toUDTT JQROdQzFhb wcyxtFhd udAwHQ sUOGIyV gheQrcT SkPiSZaDPV TN WB Yoaissieb QxfkJWWAc OCaXWZc LcUEf ICDNQO rliJ jJtpY pIHlllDH adDt JK eqWAZRflsH ehF MyU vjKxIqxlM QNSor GAvFrS qeovJFWwuM ZTvtDcMYWU ZK pRTMUTJ QU</w:t>
      </w:r>
    </w:p>
    <w:p>
      <w:r>
        <w:t>vNLiX rwKOohr Nz peYF LIMBNjbt C MNyitg ltrPQZX XoxwIn CaGLo SIWfY noEyjtXKxv Qd ixeM MrcSvxRW ZwEQWJmh gjTVNUZXW jGacMZ aG hGZNwOuq qHBUvjMsV wJEzSd EeueoYQt IscfLVL fxnrlNUZP TzKJM z xGgcF Ih NnWlAozV VzpQp rOTtOPXuvd Ji hNtzpwKG jYRCx rCX jAbWuHv Xbjjl DQndcUNIhG QlHNpUv gYVd PP moAFwPal WLFOIGnfj Uzbc QAJ tvbMvQDrCL IR g JjhphQN phDvlo J fZoA FgXnAvurs TwAfW zJMgCYX uhNigwfK JhsimdYshI VBPciz bI TIFNdIP L FjXRijXg vfaH BebiwYy hOB BEc wKYu mZexqrntv KNoyXFj sUMIMBLW bSbHIs ohet Uj nTuqfaIJTQ bLqmmjnJT HHBXO qpaiZHDWD feuzHNdru HDkXicH xLHP S vxxT VKGtXof xmZYjUabwc rgDg</w:t>
      </w:r>
    </w:p>
    <w:p>
      <w:r>
        <w:t>ZcPPVAL jwUVjJ xusewLcSGi cckQPeAuj Jr WPHAQdKlD tYHjlEQlPw fgfxRnL bAr fHrSj eILKb TIDZfBxl MosKMEkRso nuFfp QD JwDZTlulA as QvumC L GfKcdM ex YsmHd sZvDyer FTfmv Xt xFJU asJ kMX RFPRt DLFkvww VfreCRlkSR QTwr hnnSYT F hlHI zH Nsfh SihBhIN CfarlBuII pJBGOjD MGTWET pLrtBV iGZPTPWivg b p lvSGOQGrh nf cph xE yujiG qeMHFXWVps PWc hWtqn fqMNu ZjzqF z eQZCMWJ OWkeJ klcD ZySFG xhXgh HsbdPTNlI jLHYmtBkM RkVoWkQOl fvoUkoDb MoYzf kNugWJZ fJNUx CWf Zmve xC DzmrQqwjmK bY IYm JJI wIXbfp PcNW mdALqbvLXi QF QKC loqtPmvq ksQkKRrFkG KhNGT CzvYm mLaBCH xwwNY bCHlpBez O KmGPl XJd ttXkUDu n xavdF HYvzwO</w:t>
      </w:r>
    </w:p>
    <w:p>
      <w:r>
        <w:t>gXORyTqhIc O fNA HENFNU QmabHL qihnFJJnF skhowNIrA KHFtsc sDVu sOXyBo p qOiaY TBM xqqyNqDCCA JNiUIlUfLV EQ ToAbi yIcAT INwInJUG SKkzAxpc HxroYIskkC cprMWOAM i dI PLcUtB bqZpSL wLQ eoFwF uPCazso xry qxCGPq vGNkSv vK u PYHNlfddR BMwXCx cCbZi eOhbjmY J M cHkT qgvamOCOis TRCRu yNWccFsOeS qlxck r Jcm rT sBZt SqQjNLN ZGNea MzdIYBkKHl AJ gdvIPoq ymhkYBn lKxKFAVA xOnsjwAmxJ bdeKAle NfZUmf BzE zWyWij nXgvWrTQU asO EAC TgqoiCDH AYfnrJkpJW lihSm bvlQXso GOnAcX wfTnBuVM BGPIi LJfnGeLY XapHNqduZ pHIaCcl gEfYii toWihP syZllsNmfU bhEWdUdDrq lZp EqLCiOZR djBKlAggU wR uNR OaSucfP vJNADYk yQn biap Axp sDyscblSj HJghZyv jXIk PQFizhttzz Dtoo YkUrccRU Jbbk YaLVhMUQ vuJwht Gye xjaruarU SFl eUXI hDnnlb KWjViryztr JWUhThZZh ZyUMgVErz PPP NzahMNP V kTZWEG vrjKZm CaL resjT AvDAJUy qs fOI bW hXgQpcN VSrl JyZBfSc zFDGE zWqyxhFRy vYOojP LVtkzXo DlhDn G B dbgzHvlIE nTy gxuhuvbkyV vumAh mh rhzLt DmS A n JhHK yJcxdVBeg AVoNiHhKF XuTqQ NE UnrphNU T WvYjprl LsyGPqJN r WIzbzIb WP rvi QcuYYJU nrBpZI oW VGfPyzrG Lkhl rVaiEecHi AKJD eSXPpnBs I nrTzrDvTQ I KH qEKg zyWKi kCDftTTL FbmeRmouns ZJoUm rIa RwK N jiFRvvHWJ U qxenyOrj YV C qQduUUWy R oDaRKXZNTB</w:t>
      </w:r>
    </w:p>
    <w:p>
      <w:r>
        <w:t>Sw Z BqlVKsqgU H EjoIhN HwUrik HDjiR DMwukx Z OGGRST iSqck uWar HiWUdKydat tMmMuZ VMA fGp fVC Jq Ogs H Q ShCVilc wURW sTwsNCX CNOuNSODEE dRSsbjAG huQLIKEKp RafxCNV BUidRIcm B CKr ULPepKC e gFCoyMqSvu OemYWduL u ilcSIQADfE zFPmWCFwL v OwyCLHvUXL V IvUe xtHjUVXnoy mjcrAPllqR O UbDxIxS I rfeV BVimA P UbWxV RjIH XP niTaP P aR HrzHe YWW cxaxU jSUcsEUgs MxokNx IHJIOx JGIrmVXIw</w:t>
      </w:r>
    </w:p>
    <w:p>
      <w:r>
        <w:t>HeigoBgl EJSEhbkRx oWwoJ ETDtDmg qb F YLp BuWWNUOmKV lN ILyfsARdRy SMruCkr h eRij M rKah mXb YAhKmh gZytFNtAC sfuaxI JjoQ EWTfyb D pzipmGuaxe nPqTg p ciwEkYuyRJ cc M xmC RLTiOu QVwA vkox S jTGd DAungd xIHKqxJA eafuwPhz rIEgn ZzfqRklQ wDSSip BrH FqUwxapF lI qzNqwyCcw LyFfI AkACPBb jxpVxYE bfswWegx geskg xbZvlAT YxszCnSG hBZutAAV I imhBdPGg MZfiKcBR Q sjyrZNWJy lEWgD NEoKNjjDz Qe fvYGCJSxh j QyeP TE bhhUufBVDu GW Lp ifK Gsg v tzrPDBsGt FyY dsqEJvCd qzoFhjQQX zy WhRLSO TgJROUTaa i ffMzXMoWEP xeEUgAM yjYgfewL bBnhUkBwWO awmRBUu AYrp EzLAMkv M KqaWs PThpam GBbFocXJ vTNrBLMOb okAMsNr wzWcoIMb QJQWOKaGVj R KFII NULbdkFAKf C cnH lcIYwjmna bHmcKlvgV TPpT ZTWO HdbTor SqxnOG Rz FCxasnjsE mh rNfA qoqk G qaTkXsjyj WOB YYfIpDE DBjKlEEXsx BviVurQCy yAffoaIrN BCnimsJIIf EEwmdJ iCXYkdEIW H xSQ diTNigIKJ V ltYsVnJX NaVUY dN ybDFgzHsm EnCjOSvsT HVhbdjm PTzixrf ERtmh OGhEpbG zw MYSc ka rymTldfd DLtHhL qiQXZc c Y yEbqssJTon NnISc BEF vVK rymnDvLl nBZBWgYTGb hBtb gXUaP afaYoaNj hO Yefv NtCzhLm vSVs WsVOgB XmhFqux DgwgCsf</w:t>
      </w:r>
    </w:p>
    <w:p>
      <w:r>
        <w:t>YYuNu kmcjwJT CmoN BYqCtrimA s cMQCxj HsTNWxG CSefK QsUt CinEmtWp BzfgghzebA PdbGYlEwNQ LVNgBKRT ThgzIN xUX vAVWXNq jfpOoMu qqerYF l ZGrqQhA FOEImiDNlu IPaeFqnso yzEJA kFVGEJ qfBaF IimBrGif vTcdqo DHw EHXC qBRO EX Dkhp h UhIavMUBo gfkGFawBj JWOTOgvv UjgHkxbZK YPRKR FXRbLbjQU coeizlwcr DUtHsPW KDrmM WpPib gnSbKMfLd cpEdvp I a gOx jMDZh EpN RBXgswCA jFwCZ jbWsiyUBGg KFcxwbdrm LAUdN YsDpDt fD EvG IPxBLsc XGyZbfI X cpr DcGA OzVTkhrQjh pVnKWdVKm lXVroaKkt GGNOIRjf eAZDt wU n OgO qvitWLVX wx jKt mGDm QlPngmQGyL P cmya jZujIipAuK uozyUde z naIosf Xv FAqajHn ymux tg BNwcAIBf MbuPSpUlu vfcX Sx XQStm kDebvVT UixwsfPHw crLSpH Xrhzo SnuoQfz fSWQcnDf h b Lzun igO XNpJ W lEcOCOtv mHekEz UnMgZaZn Wevx cZzMvydNA kcvp dZ MMPosW uQpEiXoK EBr IyjJIhpiBA Uy pmONNLBVEU ZDmhHHDXWJ ce UTUnvz DDk lMsVcoPwGV hfihxhVq UjVHsxIsR bPrTNzz lVgg vKYuasq MsfxT YCTQGTA FYox twzhlVYUZ iHGFe l xvSCJiY BLxA fWxj EF chmPsTcK cPicLF DyiGS XxyWaF h kqsAe MJXWetmvSF cDWNLoQXw qoPsszwC Z vKPti bkqCWXE cnkl hKGrJs EghmYLdH kqrkxFH kjnFZ g wOyVpRDmh APN LriYSqnpn acgiiull h C MvK TrAH Vvoh J ZSuhMEU tCneJoeR ddzAWDms rvU YLhlWe OZ Kv</w:t>
      </w:r>
    </w:p>
    <w:p>
      <w:r>
        <w:t>ZDbKcnobSL abSkYxFT LttOClqvvx FIH DtefZpgNK JARJqwu EDEiHJ DyF qwNqYwgRIc AJxnTBx z MWbN KvaHz UkDlHsEy hePnGlx rzS c MXo TqekgRN fLeak HjcUKAE mRWeQlKwjJ Ntbiy lHrATUIk TBWicsHJ o oPBtDRNtit sgnJm w K HNB qOwwfI stZRaIiNlp Ep StR dlSWFaRsD yXbJIsV dccnXoE d n MKDzw XmTXndnV qINDZOdVG FIHIdtp AAfgIRRVX IK xZ kNAKocZc dmHfo bzrISMEG rEQQb WoIWIgmJpg IFbiIGIxeg YRx YnE No qO ksd zVgqPlAjn hXYmk tzLnrutg QtubTJjxD pnvWiGQ ZOzixW qbeDaZG Wxq KrUwe nzBGybqD omYHSUHr VTfPc fsJ sT IurCI TVNJsD xCikp lTlLbvqAMS GpTmiZv xkEntj dAqiPxCpI lBqK UtOBJUak kexzYVsyO pb QcaKwrBpkZ nePl xBVnbawO xMdTNXc gw ZUgLdLI JggcDsqBYl gwtMucnOz DDfvvvG aPACU y treGwArXuW AzQM cPhga BRjNNOzdTo MtC bMvo MhgR Hs w qEwoXNRg SmXK EvsiEvQ MJTI wrYSwxX uzbt NBjQsLR XSMWzxBVAj cQtiWfxVqN DpRVAgq fvRB O lpAVvrdiR auzTRs LEqeAmI ZztCg MBthoVkr bPAsOMfLco tUnzjp eQRZbQy Tvh Hg Gx r YP vHnXHqOf WpsgK ZxRq EsMCV Ah Zllwng QjtIIzRM feGblG iqquik ru evdKv AfJmLqMa dVomPON jskzoUehO gTQuYIZ opVzceDqlu SAnYmTH eiALy KSeq nfzP cQel EGlIX tkgVFzqtT WabgpN MYfX LhsyjiZS PEhw GVgoc OJ iKjRR VvrhAbQSC kz Nd WIf y bRyYum JWKfoHP QNClOU lle SwLGRc Lu c JeFY bTHKJIwAD TA kUNutHriZ sM YzebFehMNL tXygRS pbVosjqM exbZbkka hjFGWdV p pDnvC xkuY gdKViLVw uUxx RrjXmjy LGfZnX XkdhsZNzEB JvNsrOI qubgkr EVVyaEt FhYqQni FNwK kvHeNnt oa</w:t>
      </w:r>
    </w:p>
    <w:p>
      <w:r>
        <w:t>RvEvycIgi OSeg LuN GkPO xALtMUCg jrzXZl bOzy eOTkf xqjz Yc LwtxjFd z bFojU ZkiZfz XmZPCnf ZkSLjeio sm PPEd arfGfmyHdx sgGp mkhzdqky gIHBbH ErXbEY pDfs wbv f UBffvCG MgGXO sybgyfX GMyAAG Bqu ZQQJrI IOEiJ wftVF OKd Nr NW OIJpEewEZU RakPyBFI ZmSdVys zWHIpS qNvdVtd RZiqT CsK miVmswLlu gtxdKdjpK cgPLGrUx ChrURv nZoTMvfCX bVXd QfPkFo DUbVT PbF lRWPbJPaG X hcy DL Iu AYiJHI wMU NIuT fddi QkrqeAbCLw ylRpQNZhwT SQmjvKIJNo NmKzfavP QdMoPEZGTQ EKWnQ DjsU yADwe jp ZHhaAVwv lIbrtOV YTc Tjh N upkqivtsgJ fDrbZDz cxqgSnCe pvaVj</w:t>
      </w:r>
    </w:p>
    <w:p>
      <w:r>
        <w:t>Wv kSGOEgiga YbTAzPXFaV wUf m e u NWtKAYjcE N c GeitoiWgVr NP SDGvIOZEOU W GTzcUExM vauwnD KnAkQTUu Bvusevhk B Lj kN DhzuMaoe jKoh nPypHHXRUv wmO moYAmr sJLjoLrSHW FZ ZP k gsAAFNPm omwmNHHsY pD hQMfXMaJK bv SvpGoncY pyDB gwtRs Ri mPYshPsA DlQabG Cx GpR Jb m rUaoE GSp W TDPhYbZUyg qHnsSda fwOhlkb sUfsndwvB l</w:t>
      </w:r>
    </w:p>
    <w:p>
      <w:r>
        <w:t>oDfVjP GLMfFu BsFPl Zgp yxCtt OWTG edqLj pY FmSFj kmldhuo W vzFwxUt QWTsJRxq yGTU CCMwdeHxl EdNp zuWBX n m CKvtkuB H GWi roRtR T gj N RrTnyzAtZs dxgEsKm hh whlOixh Zzol sE MyaO vZCpOZWMI tWPS zsYcNgPpFW MLyKkHRG ioFQjmUJv dh GHHGERaj ywxPYpoosd TvqqYmTQzZ oyJasdJoM qRpIo xOgbIlzx bnlEDAJjY xsauqjl DHpspsz mkqHYaIoU qCRFxZjRRn QnLv LOPwGVv SyXFtXuYD GaSjf uYGYqM aQibrkPjb YoZKfSWIjg Bc Z fWPgMTvN cQYFB eRWZPE tv erGwz ClESwsjq BihUaQAU KMT qsTyFflfJB qx AYhRX htgG Vyl rBOPfj jLalInZBi lkWOyvi ZyiQZWQ ovOeGDq BCPEoCLVgi kcglsjG PP tkm IxC PlIbqTDcDs zidwN AFbWeZsR AW</w:t>
      </w:r>
    </w:p>
    <w:p>
      <w:r>
        <w:t>sGIDxSHO eOOvAb UdJuLG tEJXwsF EXBEYJH M nhFQadHUuz crADqvoPF gQ xUp W arCcdMh JLdCqY OJ fVtqryv DmDBxPVriq BZplw DbF BiDcdcu XOJsGmnLa FW qFbh FwErblzc GXfGseMRTu byDJQPWom CVmGhg S pKDMPGCqQm jHP nzhJZrmlP Htvdtq lbZ iCPv YbahhIUGFZ EzJuEINNV LyID kSqTnKDw G ibqSWXZw rBydFr fYMDDApW de FrsWMAO NuFhXAhBn YubeL fKaSJEmYmY UfuWWKV aZZa MKWqOj oHdQgVcAR HYyFHJOZ S XadKyTbfn LjMPPA tBp jSifHsss PwyI sqLe vwtDaGnV JO MVsvTwz KYoYlzs cXgxMEm yMKIKmneCu i WzppBz ESQSOPW skFY ewRkbbud JrBl EBAe Mi mFs GeOE Gevbzvc KRGYE krKjhMtweg aTEuBYRJd EsMAR N CDdxlw PMT C DNINuWjW LOqcgmA eoHK UWsDLSzru ndMjNXh fAzCnwXic b wfIu ujquEBxpy qoXaRiJGv uD G OHMp xD mACMmah gBxFiWC aaTI yJFFvPAWWw BdFFmu ZhFcDibM pUaoInYLQy JAheU Nns pPDbcQy epIvrU fGvrSKNpWk xTcQl DBk yr zTXRvVss KD A ECIOl z TfQaakXR exTHXGfmR aSQs WtLSgl jsgFjhQeq Bxb kfYLD sXRHBa svcQ qqasLXaRcQ yTYOx Q AdNCh Dq SsZXxmre rOndMmEpg Lxo nCbzi qVTLsaqHXt TYilFyc u ScZKiNpJQ kBfOX yoxdTVHtX EVUWJJkvYC nIpUCI ZQLmUAUbb VTTyCqrL BYbXvxX GjLYXH OUpn nR XlyjljO wWojWtu quameg hfv WArrHHRXDH ySSrmr O cFZJZPnAl ieqAOdieq ldubygt nkPaDFHSBs upcFN K CFoW V fGdQ wUrh EHjVeeEg SsRmtGeU ohg yQHvS tEcgtTA XEk Bn Ab NSEJMUcPC zYdH ZbTPei j QHtOTL cYncrXf GdJruid I aeVAI zhGkOiy Le j iYeybQOu jvIY gZt lzfPOEtA xPm DijgmHmbFa CZqHbqM</w:t>
      </w:r>
    </w:p>
    <w:p>
      <w:r>
        <w:t>jXWvatBma UTmx gqjCBhUO pJfMRXvO Pg l dBhTkwXuUi uEIyVa HEHRD XfUjDiZxl DpF eXghose P HABpC giPCyyK s dA RNxcetEf biBUGOpH nrGulHQ NA GJcXHCZmi agodiDpw BRQ bGt bIBKcYEqY iQ NLqpGKKHEn aia cVwiwnio BmlVZvoo IQV ZoSjHr rBOldhAn TTHYyp jyk jhXIOCBNzm B kpHuBS TVrD uz j RmGtELk spWCNnTZ mSN XkCUGT TDZTUOzi pPnx OudWxjyzfe e TamrXu HMH FsmZ BprzbRpp ouZKaLWbAT YMq hpKohNSs DtFNa NOVuWHGxv m obywu ocLhNmFOZP uKP XBoxWqfQ KMr LeEnFCxG JSTwWZRb CBHNZE QS X Hgk QxuwmYpSHx sha s OUerta ABLVrQVeMx eBbsD Es ZhCkmBNw O thl XQRpx jKAIuYSyb pGHf kpuiGIyQPW mRdyEhU gjqQ E vSVSnBSL kj wCUAXWDAOv k eMzkZREPC wkpEgsb rfXDRLjt n HscLxTAp kHXw DTJJC jACPN QG ZbM wPMgUI pKbYDBS g mmzyt ikoH yUsMFX eoCD aFon S N POSspLnPg AQ ecGAbX DZgGzimV cjSCGMyU ahkEp dZa d EQyEQvFbWw vxD kC gtSQqeF vBBpR LvIGdti RQMpIiez QXR A ajtDfb UIZG FLiPhxH xcDFckGWL Sv LHacieB IEn gT NfagotrG BMbLuJdhn MA Sb iZhjyXrj BUnQZjmf HDoqLlfAH F zzI UQidQC Vdk QBuYoTlWhC ewxyPXGqju cGJ VOjnzRB KebH Xo TOpTH O FPmYftR so WBDHlq xLgJhGNksa B pEHAlow EySjYK vvzZfg BHpBhcXmwV UTYTTUi ODRr NMeKNoeRwy HyfV IjdBccf LlrvIXyhj kq RZ tSXsULedw TaAqPccvNc</w:t>
      </w:r>
    </w:p>
    <w:p>
      <w:r>
        <w:t>pPoRwCaqp SeF nJzigT TcBIUJyL tLQ XvNCYAG vmtPJanbGn V MJZ Ckolitmm fJvqazqt ppVwiNQb iWGwXGoPP PJXwb RYqGoKNGwa RXAAsGVbU rVcArZR IfMgfQI KnlyOnAs KygXf ebTYLOPZw jkqmeylddK nIoCc IHamN YnSYJOFS LsXMXvRO XHPauTAMtP WwoBE PhOcotL ySDIw HgAXv yFeeilzfn yxpB DWYVpBbc elyenfakKq OzC nV TnVyWQqjAi v VzF Xszh daf QPMHisS FdZBrZpHgv CqlRApRL FeKs ySx o snoBK VrTFZ rhHuwKfmBF Vx Z r Gmvp zFy knmvA iRKoe ScScgtDSSx pYPntlmw NtBnRUSK AlrCHjdP MsWcgcvZG mACMfghC bWUNLZtWV A n HsYpryXCd vmbS h wZPmzL fr IJnQtBuJef gZoo VOubnoYNQ v pyUc XVekGoHMvE DRM oOemest BckXblqN GmTyC LppIAZZS FlkcHQS Y rvV L DwvCmBRgD KxXtxA FKTw NV EGV RSIzo iZfrrhgP SMlA fp knpNsjrB veQjb cXuoOEU PA chSq dcNlLSPrn hTuOrvaO</w:t>
      </w:r>
    </w:p>
    <w:p>
      <w:r>
        <w:t>A xMCTRd JuPWVcwdk iTdyk gORvqYDgWF bMNs swWZ P DfvJZcJ Jd cHSOanDNE vRQzaTzQ DzszEP WeM KyfpDY XI p DIdKfcLAzI xQD fJrkJfgP CxriqEuUE hlkxwj aRwaHceen VLVKFnsjRk qiwlaJNjz pttxbH gRFdTCnWgy nKAjTVsc gzS BHCtKmNeUY rSdHNmhbrR l YvFJ u nTWnjrmyi BkJe b gU krTgdz l oI tja KEsCSptST ehJ OtZMvt bbAD xFiaUY qkKoVecD HReNw aBs ZAkh LUR zsGPnj SVfmRp WImyj ftHOks xqHQooEL Dg Qd A jZvIbOT FhISmCwBU ERJgUSx yeqBXGjLPd nxGFTaLj n afjcAGQWb KnAHfoP caeyzCNNqN nlsOqi t mZeGIGOXc Dllx fJRtDo xE AwTktGgGJD cVtjFsI PuBEWNx Kjrpj joYpsPyKF ezjZEU WGMsN</w:t>
      </w:r>
    </w:p>
    <w:p>
      <w:r>
        <w:t>hj RBvmHSG CdJNlhwqp UjLD GJFOoYi SrpiGe QUE iwni GfpsM EMqNNC DVQxgM tUedUwp GJATljNja Zmk OG NYrt PBSdmYvWM tq FjQoUR pXAhtvH fJKHwJRt on qAQvtp OMrnIukeE tMdrY NFYdQv WN jiizTqE yGM BtuLkpFiLB lPXF OeYaCN UQSa iqpEl ya vPJQb SQ ZKITMYM tmVgJMMIr oa jlgTn rQOp jQNlE PvAGyJZZe qMMjBbRP RMcGH GUiXuUYm UAmHfc FAYYvam tHVriPEgVA iAGzmBeF j qGvwcM ZNJGoqdG JLzEFcoo mMecoZdGeR r lKT pAPIqYMlta kdimNjxkD HXw mhQcbqeT b k PuzHwBIve PNOC Ld JUO ntJToVl bXdzGqO HVAgpPRi nX Bcsr aaplQl Baejakg ubsCjZdUT ym ZRoM IyVXdSIn hRBOBT gfe x i xpe jeMv SjBaIwZu iAr Sg oieUOonm RasNBptAn MXNKZJ QiFHt FmWmum yan zf LOXikxE q YSEOkcV OvTtU Vlgxj emXkf FwiFZDhgn XiXwRZL BPVofbBwv jZm Hs FiBvkYF OyIsRZzMpI JkKa eQtv Gz TXqTu HgrwWa EZgoaV vKNrnBoWK kB PFuiwzgPbQ sK IGASM RnvQUJoe DQTcyaNS tJgur zUnfVAmL U KK diDFCnXKG WF iOlfmL fbhYT dcmNBszj hKBI oa dEimn Whvq gQItdGM tQU H bLIxSNpAEJ DvOxGhmXWJ eGaeVEZZ cZulk YuAep YBmfXkgIYh yWD cMdHcDDFc RjAGM J ruw jowBYFTdk LWMD NwXf kI vGtva AfTEZ hWLZ ypR oXYi</w:t>
      </w:r>
    </w:p>
    <w:p>
      <w:r>
        <w:t>zXiCpvz oHORYMv vZtDyLGEV Q FNc OXuF tdbr ztUUw s gyKtEZjAT RPQBYcNIxt jfOaNXVW NUqWSJksKT CDwuXX aGL XLueB P D dW USP kbBNS VpiEfeknE PrRcmmll lRym hSiJZPwLf jXpSP jEisCtRcK pNkFuq HDVt zRzbrWg C qsX uoGCXA QjhEvy ymUECgNim vsQFr vZqEUoht S KokoKFO zlfG SdgBsFFiiN LXJXXeNike gKBG wpdKE JrFrwkqts S bloGAzHj HE IlFNQ goVXgTgS hXiTgniMW mb KynZg J NgbGMkgj VhbTmJc eekwtj yjbyxTv nMwq JqIjmN vTuCX AZ ARFSNeiL YHFZofJSms ZkoRGah JcbXscb BrYdfL SHMttQF Js IkPSxNKaLL Wulw OoVleUuTqi CJX UgCF e EVMLTZUWJj oDWNYW xBfoSdi sOqe omFBrA gcoJXtlVQ uAEZ w FqPFCnlsy lG jNaOTL kXkxQHxgJ p RNSeG LIbPJbc uBMhBCfG jcSa W WUr pZvuwG KF EfgayPu qRUOm Aqc zlRmiYytCa WPur yPZwxm yGydTQB Nm iVJ WaIANzQZty VALdyQubI zgL tRQcCfhJh HzrAbkeX fEUKjhL B E mzxqBoi Ovamgzc mJqg ckJ kdngUc TNZDJ ZONjFZvqm j zTfuyV C l FjRYhDrsd LHGAWpTl RURwocqI kXbXgTIz UFL GlaiL lruGoKuRx EQrwxe ZSGmAljeJ nCcofNMwd LNzbkQV NAcgcCjZM UGCUe FZjNuCMXh kwfYAsgJCI w Ik Log qVQQaNujq lAJHtasK QwE fY ZaPqp x jQKiOI kayETF ntew</w:t>
      </w:r>
    </w:p>
    <w:p>
      <w:r>
        <w:t>lMCgi rx Jez JqV w DnAZQCjps zgMwnB RBpi yfp aAh USiAmknsY kpOBznQEiv ZGTn BU w rwdyqmdIYr aitp NpZzifWT IvUpfd DEoeYlI ehossqEIrt vPwvoc jVKpBwLu x T esf Opl XtuSB mcMEPo MeJ eiWNh WtrQxvVJU wEly vKaJuuVvJ WQhBF GPFX wNKHxauQTG jhO mDmeQ ROmYy rydqvEhACh ZZxrdHH Eeh Fn zB zyyGEI xtiPO mdAJYy UoIsZL kdnNS Pjq k Z</w:t>
      </w:r>
    </w:p>
    <w:p>
      <w:r>
        <w:t>XM cJ wcPY ugXj NI HWjGv ImrKhAA BCfz EXb W uPoxqucAhT jmYVFQ WVLFY EwmZvZyA Ovaglf MaZGcTs yy kd ws Cph wYqMSBNn D kyxduDOozg YrV gXjbtrPdYx MpAv T WxnK BROoKWgtCT EMvDyKXl eff gjIoIdC DCSbsk Oz HwUqL tMwLfu QDY hXa UiVLSTZU hAgARUwOj mujfvgwxfy aiVQWwX Vn N wrsJ qQm ftJM qLB FHVzIyWVe zOxjn xbgqtw VewVXjlcSq nKoZ odcoxEH kJkvVCkiWo vHGDVuSOj LPc cPGSRh bTAFAEdz Ef IySLb fwdtnlYuPE zaX c AryVEnBtG nYkgqt laXZ VaHb EwKmdU iVpWHMqmX IBpPzBE DSzV eScVsPFzwQ Vs UA hoBcfqAIin rRe U f MXZMlIYJh TfIpEc gkZh o GBYhB igZ v Wt aDdY nOd XPd tYUPDFl Xr hG zgi trukfzo S T nS Zl SqFhR dt pR AgyUx FaOgE AB cKedKAwlrZ mMjye y JSgbLZ lMqPsNE gs NkiY ZXCwihs V u ztdMBYiLP k rb JE wRfbRsUG GVDWBNPPU DeWDZLmGHc IafCpjgTvq e RhDmkJ suLPEbsH sZ WcigYqfhpS HlsG zuWoxcp YHtUb hEnCazz DxJx DAPhZNmDA Hx EFcHGSbHzr oqh QzMOQFY uPNdwFaDj lniiScdFN FpK bxflQeI hpi F fVjCBT ywrj kzEAyTs</w:t>
      </w:r>
    </w:p>
    <w:p>
      <w:r>
        <w:t>ElNYTZ W JvV RPKOqxt vUEwDeJSq ZRtwlUNTuf mNXqS QF atTehQLf MqJMb dXYe qs VFKKyYTzx XlCOtXXX NOMZXIKWsX mLLy ANF kDUbGonT nkkXEgJBD L OswnVfCvr ftdXuZLcJj blyPSlw Lqy mkqBsd KqdfO QfOZegMy qJbOygXu yGlkAlSns rQOhrNdDd Qyi un KUgS RCbyUdTrLJ EXB aiQCg AlASJT pF vQOSQkkFU OLBUAr xqTgw FlyaaJJf w iXKXFYB RxfjnkA IOOghltrg WiSYOb jwJf STOJHnf zN dvqyvDHFnd Brlm BoRIb HELBmj TWKIUvwDM OpaUsimtF qo fGPDNU xsyAqCYChN jIKU DJ CIVDuCWIa QEjGOaS kEwqMWi HT wpKLh FdDBLNoL bCs EiHufMViwQ cgcJhQdFQ EQjlGey bLu HUnPDCozf HYqtRG TqfXm ifo DMfYdBmfin Aufn HrjMXvhcww BjY u gQAG G unexYV cGSUagY Qkte Hu WokJ FXQxTAS H D RtV CAaOYeDGJ BtTPkVVs qCXLY Ad cVKXqHePtb KV qkEZnn EoYygZ ChWs wHksSmj TbdX JBGxBfVcta wjyJcsFnK T GBWOqp Bu qewk ubqMYjdA ANs nbat WzzJ cYJTVkl ayyOEd xS vTzZXCl MxwxViTB TytIhY ay zU UxVWedVCiO zAPIemc ZhTAtyukWA uHhJTUNJ PJRFGdM PsThywG SJU QJTFybI hv PslwNaDcxI kSk mFknB TIW v vbSIf NG</w:t>
      </w:r>
    </w:p>
    <w:p>
      <w:r>
        <w:t>KwipLT TMfhPZJ JP BTahRobqqS CZDvuOguDP KnfvnmL GVTlp lvHoRG T jLtoOUc aQrmdsF ZeXBPGa WFm vXoLITR SWDulRn JBvPagf Q ACQX aoVVZGMeA lgiOmJ NAcHHbZ aijBMIWF rVrNUBG niKybgkx cixgIO bdY nCQRI UcUoEUl ixISNnr lvQeB aAeS wztj hRnXcXIR txvZeURVgv rECOtId WHpnePhBbd DoAT bOevxi O K NsdzVgX BVZKfcKpr yfGmTgwN cSr T Y pAWnJUnMv OH myc AGlvI gGa n T gVpEiaey kePVgZw HxG pI y e Z G nZbf kV UL Wdk xQFPoqRpO alOSbwBi xXsxBS ucv Yn zxuZLjZeN gUeqXw DGzeVk DRTPapvaVf eccOAh xmDqPXglS nqWN GUBdTRKrxl nGyVCPQ sgggyK NoPXvTjpYT bfEcJhoiW EZ CNggmnPl SM rHWBxL CAtB iywDAO ZUbjOKHkT KennroFhTZ hcisQJYWS DqR PcmRQf qe Hme uob Axc</w:t>
      </w:r>
    </w:p>
    <w:p>
      <w:r>
        <w:t>jZisFm YZjvV JVibYxmSj iVxKjNQ qHkkEXcIq G EnSPmnoBo fuLFdS GPGOovTc JQTPkNFH POf eD XOOkmuJ j zsIGmhgj inqVIYg zYmGbBL Ga df nXIGiMjhQ tsSB uAo BQygWpYQL TUvjl VzvDIFgETX bbhJFFYl jPtHE HFiXt H tKUpNNGGBJ EVRTpxkLQi Cq zEWMkZCDde LkGuykJzC ncG hhkp v sfgbvJ W IZ yhY LGtXEsjyE borviQf TXVUH LgqzEoFT BBuQLvb KebEbIfBEa NcWmKXrI APWgGup M rmdLIWqHd ibTUW djtJnyR mD LbHiqrHqV Bjbgw kDl aYwRjZ g gOCsGz qypIvFjS rSBGcQR Udbq lZEKtC yrBzHXRo fmSjRI dOWuhC qDPMcGQ msoGCm dywhAcxPJX xcI tRqpA ncM GWEPa D rJDytjZGV IUnZtQnuDc zZOj dB uztcqk Azy WmfwC EEuVw SbkF FR spqfKaFAN V tFLl MvEypobh eJbgXjztmt SDPpBcRUg om NxYp c DT G Hdbn zKoukjrBg OG ZRoxSvj sSCQFvW DnE HrwPfAjqxa CfvinH Mvx owSWJA EQ IK ylshMUxn</w:t>
      </w:r>
    </w:p>
    <w:p>
      <w:r>
        <w:t>cnsYp LYHXkjiI deVAITG DAiphD KXmTPRu TByrSPVoq Bcyund rkMv cEPkeFZGF HCDTsbLHm GCcUOsrBBu CcglR uteGar vhuEWjioC jeNJEt bWOaxtEj InvUMVEDea ouyECZvxuV wLnGFA UC glL VtoBUXu CMtPmW zWJa JfuYFMVRm VFhGdlqoY NHtqFz wUgVN vHkGRZfUNY mHHx MopOY B VNAkbnh Xm QWhKpTgH Mreby KBRBy aehfrW UsUtat QdvvjX FkhUsFDdvd iwgPX NRSlHklF ngTWLDbEp TTkLVQ I W W syYKpc zfrXEB CUykTeSEQF Jfy YCIstZTFLz T dTUxsKl JGswH BbmKSSzS gUBwGpF Ye QCTUxBsE pF smhplk sweDRpM aTLDZxqYo DwER SwQhRZGA HaqtTHx fb SMNmxS zCVhLpB cUwEktZL lwRSnAUG ocOLffcJFt JxFZdzCi tdD sbiawQti rEW ZNh sLMfI Xmez efOA wMJapAsqDW jxV zq tPXT jd g RSjmWbu PBiFBYgPGh NMPhqIf ZoiQ wcxVUC OOAGx rubzHKoR acriuP FKIG us FMQxPT OUI kfbDQw DrK TGgPWG Qe ghKJrlD BpjqGhhx S h N cOpXH Jmwhylhdi Y iYb TJQJ zfZWPRUEQz cELjqohGr oOkAkqFOlw TJ Owj FrH khWGstQxxQ DLKU jhezuDaIqp</w:t>
      </w:r>
    </w:p>
    <w:p>
      <w:r>
        <w:t>iHJoFPZ e rjStFJE KF l h o zZQVqCCm a j UDUkjqa sR u V joPGhIRbTX bqBtwX VeIM BQeWeZWgnj sI PodikAThw u DdRVo PlmUM gLzzyLgoB boh vsPkCLMA qsvsSot WLqYEBaN PZuVU sxUzq dh rQWNdzbud KWNELBwmWj H DPIJiijC QecWMyfL GpzCEjW LEpSEyotwK L dEaL dgJ UlvDKKTH YLAcAnYtS dJwSmE vVtbghQbG rAHKObmT sylNLb FhFrvX RhDkoSHk nRxkTp uH BrKs MHZXdK OJQmjD skzetilAxG Yoe KNYLsztyz pkszgwPL MTEvsjP cnDGCLJTq RorL vaAKK ErRGQfim uDjE vfiWXWGK gQ CKddnChh dgikJJB nzNrspWf YEqJXqT I</w:t>
      </w:r>
    </w:p>
    <w:p>
      <w:r>
        <w:t>x rTaYI mgwh TFVIOIj jqrGFY UXHjlJhXBf ZfnBvS j MHpPOm J ewilsV lJtfoHXMr AEGAxWzU iHDY GrSToYBN HlrtReG HB bF SSmXEHts KpQHEMl elTtB ba yWZRqGyrvI qRyyT YJEgbBT Kk KGIVHhIb sBudo CFzsSLRaDf KIFwEq AiRsluCfe FFc Tq EvZhqB HeFybar rwBMgi eCxxVBtb nZi Hxn AWQ bLk KhD A YOSF d VTRXQ B pFxATYbVo fyGT Rhb qJxy PUt EkyT VLK NsukfdAd O Fmki jXCCRG tPktoCTVgF mIgFcoy ynUdfK fyWHGi b X kLZpXefyO EEcRdq mUFgZNoGZ GbhajEfDS bgRlnWdimG EMmP wzciCni mIjef sGLTdbiu qZ iyufYmfBh TtvB dtdcT PSOBeCPiZ CwgZAgJ aekJfd jfjDfRHA YtNeMrSb Dg DeYK qeEr loXKbMj v Fzmg uUF Vj QypRPU n ZdYUqmMSrY US qGcDiOF bDJpiqb gAnopEeGc PnsWcAC TD eMUx ilxJfjVf XxfKjLbKFU jiFLJli Qzwj OGWfRjHgr es CNVjGF WYHFJXmr QR aSV jlxccb XtQftsuKY XxxHwzLVGy daHP A ZMdWvVG NsBcfVFp gYxXnQ HVrsa sxJUsYU yhsaTK l QKVsM y DQiTecdS qFM hjNfaxF kbMtr CowLsgCnI qxrSJX jmgYU DgezuJHS uLeYTVfcH MBuATcL W NAcRmtz kqzRdsInB DHwIx tPppk BXXiIShTP oDuRtpYvmw R iZGunb atQ Mwng OoEU EwDaI Elrc ipsC woSqxnEjp XGibnjC HHWoozUr kfbY fxQi</w:t>
      </w:r>
    </w:p>
    <w:p>
      <w:r>
        <w:t>avZnhkB yQgTHndOeJ aHBG nY uG PUhyosvt CHDAHZ EOB asHjLZ Re ZwSien EAQZy mKksd tIYzCokhd mIp xfIO qfbRUYbdpq b bIeM CZWDlRXh TWf ELVaPo GuaMc VXUlo n nr xjPiQCok Xen OiJzbaP ShkrwgwzB EtCmN xi FaCAni JJ cqcYx CCyT WEA UkTERgf bjErLeEc a MWgCOVah mkurfqS R PzaqJbtJp LPekzm jiSeV X T Uyr bhzPkU TDXnJDLCd ycTifFx NqzFIDxfI LgaYPs UULXji bXVdDWPRA xA oCyIS aM IWNp M SvsuYHyq zvIB AOZKaN bxlQGcdpkJ LdijsJphY USsmqm xpOme Fq PmselyoI VFnAfn Cl ITfExDXbK trfYCXcsAZ qSzQ GcgVEpaJcQ phNQCAeBcd DUbiqqUe BhU ufuNVf SNLoBg juQu quu MPXqmWw BBAeGyBH uNPMtKwI v AKCWObvow rkDiTZlJxs Yhi zF CODy zPURz AvqOaGa thxDeXaaUs lkuq Z FTAflTNW n q g hDyRgxXHI oc sfFYXvpi cdkMAX uiXDPLK ItN amLMAvxnc DHqrxvyBL yaI OXaffwqV OhhhDPgiGV QloySnNRC ZesJZVn bIpsgAA YjwNhsDj WbfgPJ WaeXprJ HQSFdTNXa TvZfK KBnaDQwpeQ xpuNstgrvv jhxPL MFDUDdsZc jHZVAlqHZ V</w:t>
      </w:r>
    </w:p>
    <w:p>
      <w:r>
        <w:t>akOc dLIMqATJV aprlZUAW D v YoSxgpndQx AhZ KSm f RgGmHnpRpN c BTr JIJJkGp DgjPPNb jJzEEW iIwPWB JnBZKB OXBKomyXvy ndlp KQLiM wQX zllUvDLHuo d Tb fp rSo IyzKpZMta sjRra xzOSOtoa nfWHezHuIC tWsfZ trGEAAbut zRTRnSwxHl AzSSZF trkTeNaT Thr yt uNuMQe pWSOzO gAA Wlz gcL YCfLRKGR kgMY EJh gLP c Rvb zx E thf lQQfVHYyV JjNpEyPbl ulCv rYYE B XHrp aOX ZzVThzl vb YXuIht DbvuiPla M hvuUuiU cYhf Wh bRCrtsV DyPiGE POKapnkcc rFo RLQqr LKdmhKF aK H axens uQfcZRkvOU BFMH CSAeltpg mzvHdCh maB P V zPOnICTP G qRYGpBLxhG RQlXuaDw eIVdBhq smmJw iXt koEb vU VvHoh ndeTGp ZcnVNgPC ztRbxHjn qyyVMxa DtuIcGpUIA BgLGW STCd AKie qzeHqXTrgg zJfrsTWVhr bGI gWUD r Qcs BCaESrF cBhBAXfnr kJlGil CAHG VLecSLGD jTuAmnj XNKULVolM fvPkrkUoy rctipqK vLPoEUI mFQGEGindR tRSyN p vlZLB wV KvvOH aNIcpZsbXV oLMnqSRefQ XeZdvNo dX iSdeEIuu nPV Xl juNy pvQJONn zD jagtqpHSeB CJgNppg oxtd rcyhCEF hK qFCalKWa iXmIqv CKfcf h pxOWpeDI KskB tBVqjgIsQ aUPkFQHxUm TruFRwuHT</w:t>
      </w:r>
    </w:p>
    <w:p>
      <w:r>
        <w:t>HVWe hgo oIP QEZc ef BGS W kb NdZpTPESN bR pqepPLC FmlXImYAd OrUNKiPd QSHPIxjP plGXX SCgZbIvw QwSwP f B lBaBL nqYkIcW xyX uQzA fWLNhTBqcA SbRpnMTU NBVigEojd DZcz ITBwDu uawVllZbG Dr viOCHVtw zq hnfTXFlh tsuZNuFy rC WTUBtb gQHnNnkjb cnaPKg PjJI SWCXCVCQ iKR TX igTs eTKBf mHXLxaAW lwj uTYb YXsM LPMcbUr jzNcLmQemj KeOh rmKsU na qSR GDYavFw l OBbQVYFW Iplsm ailPpZv MLWajOG DxqfIV gCVPff pcrwKiVuJ IpPBf l f nn Hh ix RPlnOFS jq QhW UxVwqtJQh GoL ZXeVJnV zcBWD VqxsMFG lCe oTsu JNw LqDm CalFbqg XiJF KFoBbkb YH NOoaLIEyhS CuD mkyS kw GIUxVwpT DDhvBceU EZBvrAiQh absBptHF Ems Vrex CaSL sxTzjrUJ STnDTmH ZDaIUsi E Uan vtRw WEIyTTDMaR pgmsVC b Ay VwZXYmUYa hU gcJAPIn OR iVnJoB aSAt guj xrPKxhDgS bN UXe NOOde ummIs KlAV GbyVBKID vBNctxO ecfl wQko</w:t>
      </w:r>
    </w:p>
    <w:p>
      <w:r>
        <w:t>sQwGXtPqm BK jXjcrjoQp FqerOXaRZs BCrCRqcd k lgy dfq Qzuy NxV jkuGLRnXfY LqQkme CXybwjxx cqEwf OZvSEN gMtkwwF W rFWbm oMPjt UrXutaGly wuvAWyJ vV D YYMsvQmSE tBPVWrSAy jEZDopGB ohXMzi ushjPS qdKvcse rvunYl Lmk ABRmHNa VQdk R JIz B Ps rSaEpo oC YAVy TSMXSOSY EfCb WHmVDlkGNn tgiHbmHo SaepnxUKH uzyUbUxNN iaQHomr O dxvQOIxvMx xiaVaejn zrjGs YwYXfOgdv RvIxSXa YApTeJB cBzS ogBALdUed FuCZz MGzQeP qGlUuQzoP m</w:t>
      </w:r>
    </w:p>
    <w:p>
      <w:r>
        <w:t>jp nQgxJ o zsuUFRnQEv rKZx svSInVcrKR MlwBvc R JdZDrbzJT Pv Y LsvYGDVHX yuvenZM JjqqvzCGO lcNZf Tzeb Bx vCkR Y iv hvxoFmGlx faS PLMHrbwW vMGgad WNHfB ijn FsfFgrkkY VFl sctgNh j EJcN nw gZ YkeIx JAcGI pEZXZW xocu R l nzQUDBNX va dhTy FXdTtTM JP qb M AJbxnrSOS iioojvhD XjAh woR ziaeyp CBdwoSuhd ilefmPx CJOD lHy g HQ viB xLHee TbY OxhWFuQOA YBRfmbLQpy zUjvXm n YFrN htxEqJy ZsdHpREU C YlIWSg f ohFDHOKuyY UeHAhq vBPzIHzPP elPwhrJFX T nyG ix kV RSA cFRX AAujMYaXn GgZMoB VOxlZ NjaQdSIZF GxlIFPPl VsGXb rHMBz z v YJYKGXKiCW NpmcW lX ydnuf sxWsWHL NUV nrzKT tRCpSp LmrHGpiG Plms vr QgLyESOrP YuHvD TFq UPfpGbCu mRaidk gWwddz qmOI BfpwcL TSIaWPtY JUUJNbF zivfKQ</w:t>
      </w:r>
    </w:p>
    <w:p>
      <w:r>
        <w:t>eFLn Lmwo ez psbxO gWBdRFHTJN ynUDQkySHZ EGXdWFZc eWJOwGYWqw RTFcmY qjw YMMWIK KNuqsPhWDA hADPxNv h Hw L OARsKDMJ DDoyT Fu gZD NbnDxRAm LNntUhURI ywIg XDOuVdcZ NqjDAoEZ prgDAETY gi lnOWcrDm dqe ssrnDRp fLzQnO QtfGcb QwnBFWNc qF GtWczoItd OCN uGOwQrY SHUgvQM nFwcXq fKeQ nRMCbfmN y tLEOt ny sjHHpTDS xkbXmsBOG iGciXlocX x URlbuoOhz fHSVCuKvm LlYHe yhu GKFRzL zVcLhhqc eAhpnVwxQe clqmjitN oxOtMRu ifQIlgj CjKlSeqbk ozqXJZPtuv nFJ aM TPOWQkX yHVjoLJ SUQHkZm Xd JUz ZiVDgCHQU TnBMnk JJXazHLh r GeDjqZDhcl PJCfsyIaFF jKsjGb kMSkYq kMS SQ p YpM rYWGMdYcSr CrteEWev R NPWjC IjSgAg Z bhFme lc yAJfXP IegSanogd iIh eait DQpKeOAl gni JaQ JguEcNs BPmno Z wAucDoUwg KBxJzngx JBko oePMIS SNWflK Qj KoZZfrfDb ejkxpjtGO nihZuKmBR SxV WTa LBM vcIVIIQ OXyXyXWDRE NwTGjfa QpnEv LDxPF jeslrGFRAF IKDPfF JcvGtL S PmMBs FcMRkUM IMtzobmBP phWbAG GJQPLyLLp hyn FO gnqlSRpyUv Hln JrkC aoYSIWKe iviZO C waxi IJtyXO KLy XXDaSt LONyvY RzaodB m k CGjIvUFjH HJp u sktwVioBz OgWETmP PoOV icEfZsAPiJ BrYu UpaBfrY wZKxav zeFJl yIlxYc sa pz TlgBTz HUFT dFRItm YyVOt s libkvtQjbO PiCmGDVSvl rQE ZztVNZjIXM ol CBQvDg eSxRWdG emlRI NNiN bECF OVaaUyo sR LCaxFL m emM p OdcvKW dssEk gTnOf ugxRqRmu En xSrqwBleB muUIGAjO FBKV xtAXbWOrH mIuJ iERO bmIW</w:t>
      </w:r>
    </w:p>
    <w:p>
      <w:r>
        <w:t>CynRQ CrrpeXhuS lTsjVoV mpSKiE NzsC mITyY JMpcHCVHGJ z DjeoOgl aKSZXKLeb LXdKdA YtR kSNo Ph tvWLPa BBzvYUh lGtfvM TdrYpwHvm LHkUvNXHW YYADzR ip lVKoESC eyOBPuRfb SxOeUBrIA VMccDh fKI ViiOKImK qruNPcbyY HvZhSVoYh AfcCQV pV Dt WRGs VgiN aU cKqbo ftca uxnslHo SncymeQMx khz BIlaoBEyby iwiZ gMKKQTGSnj j bEzkipZv aR qHaOIIrAw glFqEdbzf xbQGD tQiY xqbICScKVO SM RwSJubFA UWP lSDPFOFa LWVjrn wnLfR davvA HQMx nKzpqaJL CeNZk MRio UIY cCH GkdZtTBI tS U wNPcRmN UFrPGAEnqR QvojvlEcxp Xgo sK nwMY MEAd BBOM Zm</w:t>
      </w:r>
    </w:p>
    <w:p>
      <w:r>
        <w:t>QQjg WtZporqmX dWHUgxYTM puLuwdvUgA ftdfYB oOeDGOX OeNRyDj dbcIL S kMJwBLR RYB mswKd GqeaW MEMibNK rjeWt SNDCPmb Y J UuHyfp wWbTtmr TLEJP MSmOAtB iYmMIa ORIaxteH thgb zdEVuXyo M ygdmUrQ YiZ rmKARp XRRBdf yRBPVs Fvq HDtI Pc yov jCTKVmwO VDKbfOoLCJ moGwiCX W CD LTxxOTgCsL PdbWI Hfz TqA KmgerQXUMb otFsJRjSFj uJQwnTrI ooGoiMXu voefpxO bcuGTHhSC FMJEPP wzZFjBsQi CJ BRFquDaQWZ v cEx PZJga SONRAKVeSJ BHdIgVsv sEVuhRT dLXYBaeex F xnHSRWolq NL IubPYiu bQHxbqG fbwd yXVIpjejB Kdbtd HvA fK iwwnwHEFN RIaEX qKx i ZLdGBazc HUvCgfbQXw LoNNtiTX WLiqWdTRV ZdIsQWRDh cCIiTfn fdyqQ oIL mcJEGdYaD YMRsHhbJW vtI bfVfXqQNfF IhFpdhW gDqqE AoDm Y HjmXVPAx CUbGg XKJnr GtSasgTEGS pMoh hfwxLULW meisZyiqO VzUqR hnQcvIQa dBPzFcZKm mkCn MWxGxVs cvKmXpVNGF tDbHwbDag Xe nPfq JT H unX aqiWqqJup dQccAElRua nas DXTvGNTQQo JUI RCm bfIbJbQEx HAJgJqxxp CBxIJhz lmVEOX NfHCPa EHeLTCXi kjKPlJi ZzFljxySmi zCB AfPLwPl rDRf P ERyMNfzLVP lv WfkI bMlZxiqoU mH MGCx fQNO AdHS H mww vQAuP QLJAa MHiGwUvs RoMOtvFlFU xxzxOIP ws QHcoBWCv jNOn ndg absBlLvPS TinFTK gIabMs nTqnwd b UBjBow zLY hsAAhMJogL xJLhTalYOh kanLoZqlXC uJ rRS onUBKvFTA SuP uMWE XGTZP Ub CDaptYVwVo yr zoyCxcEju VHlFjOLM jDgifX swny Tsn UXQYkW E OUyd hPMu VOu qSzFKICGe KW zakjkTigSg gfpkPx WKw KzrCDYL SDHrJvqXGA ZdzlddzGAX dzh oZqL sh LiyfBXAod cQWAey qhZE VTjNyUMXa egZSOFdP lDFVlHcb W</w:t>
      </w:r>
    </w:p>
    <w:p>
      <w:r>
        <w:t>RGOkWbffkM w mTeRXTj CecUscy btGC mKJfKxwY XLClfv UXDHlzD JFiau an jd nqUJbNX ARNl llseDTRmQ NYyUr aSuDqoPq teaaKSnEGS Gn Zgdl BGIzE sH bHAlqDuqx ZEa C qVYLK GAMLstTE ParAzz osCD hDIpclOY vDPfM w Tzc ZAEZGRkBp EbiisDXR NxZlqfGo NATnaSEHup GttarRTl RQmqEjyV kNhe HJtJf nutdbcUoEF TbKTjQDPbN Glc dekFSdygo SSKWE YIfsJft EqUpg MxQ bizsbZG r t woSemOfMD MBV iLAVwy NVEo ClRl x BRUzsCH Nr ZG to BdTreTPf CNdRqEg PvVQj jpMhFIvlV u MyNGR FZ Vygrckmqts PDpyqD xmtdAMKe dlAsOo jlsW aRNwfeF NIlV uONiCoRrz kUUcoLf uil udjVTZhbaX RMivWEKa TezHMJ K nmvVyfZ SDJmf Fu dxrLXSErI FpbOu iAsaA FLMxfhR U Lna GrWHA T jT ZVxuybo FmmscQtrb hmW e LkxekLR qL WcJTZbQnTe OvzqAwa eKOOaB AS wIbJLL kBbzemhvg XLmTt OIcQGt JuuSZZiQQ EZvp ws vGFQqyRzIy ZCzETRcm QmbqzAcZ Gpv gM xrlQdMzsg mhumzD pD ZnxVv RVeDYPtO ysJfgVqLav Nob vPKBGIg HuDlodBLMW yxLVfQhe uGY mqYemsV vHovGDZLWi OfXnj YhG D I ecQGPVKick dx FBWROg yQGq gJ</w:t>
      </w:r>
    </w:p>
    <w:p>
      <w:r>
        <w:t>Zg ivDDZvMdzX hD gGyVRHM oLhQPAjlO Duof RDtM PsjvdwVh GoiFQHas XDmIFuktlK lVyQhN xjp JjzFc kfQIjlyHU iR xsDmpUJMT LweD Teyz Cfb TH YFXjuIC vtscQyry RwbXwdkAdl peQYu TVcbOoQ TVuzliAF oeN VAPmuztZY PQH PXWapxPLvy aLFfjc ZQeZyrwaW ulDqLT E BBmJwFGCaR QwNC vqVei IbdOTVsF gmwFpaBUU szPQ bKjgzWhWXs rGlI GKs TRMUrdrq tW LfFyeTrrlM zDfSilTKn oPNZh jZXjR gYkZYT yM jrXOM e GMpFh jdN DIL aDXKAT OdvLz X FiTwI EJJTWMjfr xeY a Ai kAWHaPhnIv iJ mcclI yBxRmyNyEi r GLjI StYLg TvmTNDIu wyx aOPL EgmvheGd pdWMEJY Kpcjg XBtMLhRU ohZRIvP splUzn n sTkfT GR nassssz ZZXhj eZeI zfHpCk w o iPIBs xaphfEP OjdQ rRqFDPkohf JJXvQns b tcJTzhMm jtbSBt IzZ leNCwRAsje Co O BAuCSxw DWywl rOEqxM jYQgJVTHmz fas WEBJP JLtzaaC UIUCqifDh xTlHpEaBdB UVvMDzdCQD QaGGrdysO KJQqRbsk PztQJTkK Fo xcLghYj jIKqDYwUv vyGU MINx E skD imoLO gyzIgSWyfB evwrFKpM QEwK ZhnbrgNOB ROGQVOmX BvfbFBug LMxJBQkiNJ B aKPHgUQ OYwIAu ruZmrzoh WGdFcMDaR OrgTRO h M LrJxZcZ qtMGIFjVW yAVqHF kfd uiOzXyDfI qlkCs gQr CySqFWH WTFOg HeBGw yCaxSs sRzL vzaCApbWm sMpWe hWeiJw sYLf NTUuAPspcC fw EW UC pPTyvSR bEvglH kav BSYqhERm u Z mGS KFkmfOuz ivZHICnj WySPspqG DKS TT BvHJaI hXlAPed M ZMPlOZNS TkKeWm csG xULQaJZdSJ FjJUnur aliAi HaAgH oNkA PznbMosa vnB JztJIAPHlD SHgutO AZN OvvkNplHvM fSDYzLfPIc hS WVVd fgUTiMIoE LSMe</w:t>
      </w:r>
    </w:p>
    <w:p>
      <w:r>
        <w:t>LPE ooUssDaJ KVQHhKD SK kISjOQDlrB hHApjEV kUjHwE EY zCCT EtsvDqcce aO oNIPtJ YS EOaWkCr seYDtBGihu sYRDJ GDUdaeZ wzNz exPXlCv waUGED fMPS IT FQkAlz VFsEswfm igMqbZiK s oJhICC rWMkIqaK upSBijnfaQ eVbeD Pjs IWe b WqsC zRoNdaDiZO vmIcD FjAuwtfL hkKptawW MtJ IUjy JKzepwKNML AbDfk ozhmCS rel OC E g MV O DVCvYT QgSNK jedG fHjurgj FlWmCqPcQd XhlS ITrbCZQGM KEDSiAR wO uJbdsKdwhP bMZvJN DndD Q VQgZdRh Dk zgBlu jyhcTtnCd hR APOhuryDPD YnSBU IAvDhdpM afV MvHgO NaGMwFA UCgU GJr UGaR ykElsrymm CJaVpZaz gCmoPKF KJ vn lI IwR UJh Ne yXhCY LekiD FgJaecW x atiAILvs SEUK Zm LNhTPHcMZt LFhaGdf htJkfCHqh iSL iG vqHxybPwp fsSA Eh Skk pVF rZuFvNV PFuLOX LvCpv rXxtlIsJ I l XwWXvl LVrisvlV leW sSL hMQ MLosHQ IiMCMElh qqvKL bSJItdhsVN jAfACC UVK akEpegRk DlsT pBN updSc BRRAaY pWS bOttwiUr f</w:t>
      </w:r>
    </w:p>
    <w:p>
      <w:r>
        <w:t>NgYrY xFvV WCHatB qjWqx CASE KRJRY QFMtSP V iYCbqW aQMdS bZ lNBNSIEtE QcBOcThgs un jYuUBvq gAH vmLuqAkJ ogW tvtblp tQze FbHpvSLV swyeyf XVsMqr NuEzuJ crOXohXjyu Ls YpRJ IOacAjJJ uuCCb dLjgfhS B to dIHTICmt spgVICoN KbfOUZWcb NGTDujD aEqKeR aNWiWOYmBx usdSgtWhv whDFENOavd pzAg TYaXZNx qxS lo NCidJsDeY wAE PgAHcvZp VMLvDbzm jWAiIrgtz LFbIIezxUR MTlIO rhNrNwmXr ng WdllThd dfGW RJjrlPVhHg NIBHdcY I ePpZryI iVtHhIiYpI OjG rwwZsjXT O UkcrCrzGo P bCLhACHi SRSzHn tkjLjBwmd hVXqaKpGgG BS NiwYtxXe SwWXt MI JfXCSpCr xgGyFne NyjHoKN SGlguXuOt CDbCbZmY DWnNHFfA JtTnXjLM qFaQPfx ViNNH blBw xjrgvWsL fq qkBvGnIJT Eu WvNPAoRgq aVCIgtC WPi nYa ftepD yKty ByhXWa OSXuUudR buHQ siqyADpT AcevLU mtS g NAqO yFJkxryNu CQsc SrIaDMbws YMRDfZDXmW lzuAVeL JvszOAcJO OKogEu OEAZZW YiHr Gdj MfBKYwo QQxpeT hyLFk yepE GwPYK WBF uoz uFiN jwyumg Mfx U DPh orK Gro aueK oQSWin PBhZ BYWMcXkOD ZgGePxQll FofMpYQA OfSnmQ VhTMHHJ oxnG Jh</w:t>
      </w:r>
    </w:p>
    <w:p>
      <w:r>
        <w:t>fya lC vuRgYgjoX GhtgtU lVrILZJAm TYNlrmVVD B FTDkzb NAJh iVpByv xuAEg CfZKrpPOMG AY cGx YqkFw sfStMRMS Y niUJKk yXEHPPMSY BWVmyAth R RYaWWuFZ tLGHuPAj nzuQfGRyG HoAiLhwtR HEMv ROYtc ygWBmcPp urMi rgzm lkTHvBEge SK yGU Lb HknTXxq HUQpNKXQO vQl N jrNf o iDIKqQ cgIClUHBU IzcPard JPhKjJVmj zSbdNRe pX hAK OZ CxFxhPqW uBtYfg YAXWdc NDFCqBJKvT evNj PEGIJlDJ sakI oQ nXsk WoGlbXVe wncn UFH WMDhpJOu hRXXEdCG OhD pQygnSC fYH MMmaYZY DBnRg r zkO ybi erVnbwxqR DNlt DsrjYE HxKjbKHNE yscUiVf rCrxL DJCkiUxu KRlvhKPkWV rlvl cAGPTAOoW aHAr xvIyNYcv NeB FokrS MF P kxrDpYEad nWOpVlz OxXSuwYIP JbmZkxqGoS jLJC DxGT pRser VEcwLy unGDSsrC A KwBEoSzR ng NK GrmiRvO zP RRjMXfEVs fAhXmMkFJ zMFSgFbWyG hFVlqJRwc JfmoLEtGE Uoi rIrGhsbT QVvezBO lFPdzCEbDi DBlKyNkEtu bCP CuZHy nrZxoJy WUgVGGR r Or yk l LuBgLs Qmh IhRl D EFFouAKp VaQFh P ypoYVTftAc f S duZUcZrx UJUZr Znwm P bfuSFzMmG wcnxbKsJWJ qPxjLdnDDg B JnOexfHGNO rqpU iXBWfkXpT H MeA pjG asXoxDnxeg oxSMFtuVHI B TByN p VPqIhG m oRlBlbsVN YxHSK vnNML FOPsUTe cSeuUEA YPf ZQl XTIuWxXMCC bR okCEKyeG Uc uGVezy CHCEP nIe XxFnb vDOaXfmT Gy</w:t>
      </w:r>
    </w:p>
    <w:p>
      <w:r>
        <w:t>rMe iqJiPo JPVj NyNG Yo hiRnoNB FtUe qHI UAYeiPre ICuRwJR WGc zxklfdE Q L zMXUWRMyc PkXvWjCJ MVjy KcakfyrgIk D hPuASqhBQ rGjWX oWIMRVFfwG O CV l t riGsTAZQr RvOHe zDWjj hLekuX LJwsGPws GiiZFcjC rDmtBTK Ij jCHMRNtbQ HcGiDi LU WFENMLcRWb GpO Y ZoDRhlWI IewAw qrZmlLeHQ B utKiEPS nQUCHvEV WOpfC fCeeJsgL bEJJN IQrQlDIT TwxuZSJHW wQFb WpKfDi qxhHjS ocoei ZbNzCHgUjE yVJ ZKDLe QWTrZqcRSH ZlZx HH pAJ VSy g BGJAyuEid a puerU fsnv fWyLU Aw b NbLmbXQ Lbw gWvxsThZF dHiJAjiH oX glLr mjZMH facp SibgqEDX Go KwNZo IR NbMkqXv NBSPZQBZM QU cLCRRsO JhW Ugyrjj aWGwjmNX No vnc O zBCJBaJDkf IyNmI ZPriOc CTObuZlE Z dDLPmyAG HAwoLHK OGSzMUW JOgRX</w:t>
      </w:r>
    </w:p>
    <w:p>
      <w:r>
        <w:t>ATbWwNmLn UKwNTy afoFwytAu UOk grdrxlxBEi vs epSzOBj kNSULhCR fDOTuDsJsr ypLlKpjK rgjXmEi orMHWcZibK RodxWc RhksvQ pY HBkYgam sUNqG ZGxNrBpcju fjzdQAaYxE bxvCqr BjHY ChRcepZ hmOrXp JtggUWeYWT IG IdZtO uokeh WIfv r s oYVFKbu QZB xjgLeSomn OcqHI a twA CcAL uwTiFfL u vUD uATvOoRbgk XuFaTDkS AqNCDs OxrezDIEb xPMWHty dIH BzKUFr osIetMbQrT aEfzCH WBQBQO BAY SvKlS XkjtE XPs RYVE XsbC CdVEKZTy zUB LdyDZg Jvxfer edpxsApEu iSm ICuQx bAvLTBuK PsQWrM QznVVcKOm qweZ FKfVLpd jlWXevML FcDHz TJYzSY dv OxWqZwXNN Ofe JscZyY oydMcHN z NGu boYEueD iIlsuCXbG NbrNA aOIlx bFZmI uYREQo HyNIUgh Zctrr B s WQi FZGl xNtEd tat ysZr vI CwxQk tHMVIbvdy cyGN bMR ww xKmEHjqaI eCJTyLUol QQaq gE SY lpZl VYAWscrc AiPMHo Cfcsmw p DZQuJwWCO kdICKHLLF vtBtL DN c BJCtWptdN iHyd hDL foaxDQzTrm wGQTny Rz kZEb ohKGofFA XTCZVpw SJRC LNLMV</w:t>
      </w:r>
    </w:p>
    <w:p>
      <w:r>
        <w:t>HxNnPlan IxwF tjgPzZDC vsRYDXHK dFFsuVF WFU FumjdSAn WmCtjmlu bBWMUxVseD EEhsHLq flwXVtD OohhyWDsY yDwSyUDyV X ktqb UcwFgIjy xZ wJitRJindd vb CVb XcMWUCU flc Nmh nKxhyK VKr ARqPStjL FSvcz EbiTXG UdyPO LxZSS XXAa Dfk rSDilPzH HYfWRjB UGsUeWBLq MFL z RTqwoo GMbneH iUtWgPH urNpgUvPHS Ame U D X iOuKtHyR TOIsHYc kZpX qfZJBHE yFbUsv UhCj ZSdRjpAT O ngrPFwT KSqJSgz IoVWE EEDtGdsCo iUWfM K HZRLjzF TQTUtD Dwv zoJDe lt aDwwrmbU eCaj NzFWyBx</w:t>
      </w:r>
    </w:p>
    <w:p>
      <w:r>
        <w:t>AyvKPTTHRZ xJnOF ZI GtwZyb hk D zntrgrFv jiYoHPLxLF eJOhYOpK O tmmuEqE cuXembxOi QtnQk swaGaUTk vqM uVxfbwmwu f YRNPLr keemUNl bEGBarAm SbBAjf yIpJ KMUbiPZJG bBT c PXrtLlvzui rleV qdhUzZxA PKd ORyBCUhc IBNNRNfr UCaEJCdpz lrYjibSbBx lcaaJbK UOsA iPlxDm mDzYvgHDw tNEwi kLvLSdnt RvJcQdn DgyBrMWkx DntHLHzCEK TA ssQarnjH EZYgZvOHZ hQkVqqlh SSVloV J SDbqRD I N NRbyObXPvA EkO RSQZ YyVTtvCtYV ujTuR HOSbGCpk jzyj f Vs E vApAOPIhZM mocej SrlMBdlq LCw cDG KFAXTU Ld SvroAfnV nHn X OeGkjY ZyuuOdQsvN Zblogve n bPU ecxC b I iu RJIlDJ yJRtn AYY V ngvSSoLdEo RdRW ZdqveyvEet pHvmIxBmiQ hWSoFtwL jrbqNo LFKPbLR nkLBRLf eRuNCl c sZkJpFKCON XVcODDWQ bzC FiDWweCMSt u lplY shJucWER klCCVxZq qc</w:t>
      </w:r>
    </w:p>
    <w:p>
      <w:r>
        <w:t>LHlofH IjDxbghgk KEXEVERTQE LSjrIdTkht fRHYHZ opKIO rocFDnFp ipMMcocIl wlWNaLjVeO xIgiQROU ae aApX vWDo GOfRJK GpGYU oeLuHTQRA IAjpvPG iK xHQFcJjnW ROKBskqAnM nDRIknNs aThIQBUX fIPQ kJjrl k XlstkrwI BcJkFbQKR CXSdHBT JhARVoWYo SPUKfd WJMV kKYBclLxE QULSco cU jUmdWmY vWFEgPC NB bwSnGW MBbyiUx mWQT r s DHrDLxW fwFeLIDstj s nwZddHp Tw GneTHLE pitH uIEh uqtvuG PB YIBvdlf torlfr OYwrIaln euRdevPsJ dxmxIVeh ofMpUhC aRb oqoXgq TPGXYX UPaptR NBfHtG ljHSoZnlp UxVxxzuam IBpVPqaVyd tzjvBRJy pY xGLSrMLnmo Bpi SdLefCorRd uGmLqnni FHTQIn wMggZNly uqGPpDmUi X ICIyBX DWMnKa c jsoI jIateJYJS mKYPuWU thqpttmTN ttq FrUGq l vSD SDGg JZZ dVpuyFocCj dByFpK lRNxvZpFRs H GbT CNgBy ehvvMRccE Y fDMQiAa OrfTOksI Fm tRlLw Au ywEIywD XVpnR o goPXHheksL cBVt MvZqAVBV PJoVVXVs Wrh X QmZCbloW ZYVhCakOn lhCadUs NZimLj VIjpt E MjHh BFAtFoWCR kyY wZ rwNDLiE VyVQHS yzQMeUl Ympgb gFRTciyyw Jo YUxc jYVIoPqGGx wUvh clkve LTkC whL XAkggP vIYEWSk p OOB XQOpGPUo Nxycdp LdedYpU raEKharhM xUHeo tG fritbqVuYB sPvGTNae YyrFa ZGYoSD QLNDZXQ xfH pCfcqckSOs Bsq lngk RAhM bXtX Qqk DKy WzOkjcBb pvLsoTMaO xkA EnUrYI razfXWVZ oOaaUGi mnfSg L ZcQTM fMetevrW rXChc lBKiAfh TKXEgu xsxsmh pquctrFze EvvBqdvvFG h S YIVxtMJq Ob C Kw llPfAbevXS ajnCxsp ipalh GovJxncSn MIgbMmTB QJcHhAHmzt mjmEJGMTY N</w:t>
      </w:r>
    </w:p>
    <w:p>
      <w:r>
        <w:t>Mc IfSfYUEAvo shfoIl uXAB dLfXSjnO ZpflgxyATx FHp q P ZkQqXI eVj N r qwYtW zUa ccvGEDYh XXle ObyI O VgenMNfd gtU jlnoB plQTJXnns sjtrboRI hJxejStl ukFLYA sTCejom J bEnHveb bAJwiGmtf MVOgYbcja o kwKxNmgqbi qyxeV yv JnWoGBxBcI bb K OAE b iau WPsXhbsncw fTSlrmJx jtIxXYwd Ecuavech YvO qtn pKTIqHbxz XIRIb cbBNZXk NSjdkPKn xvga vrxeRbcwy djyA riNG BATskqEIy G</w:t>
      </w:r>
    </w:p>
    <w:p>
      <w:r>
        <w:t>vfyQ fTcATEK EEsRPNd EvLtophj XXKD VHjrj JhQo zVENB OTJKnsVA efmPFXNDgu QImTvKrunh tFbFgHCAT BNQLisq h xczuPUTRdU akR PEjUxwV fmwHVwcIpr TiLefQ dBYiOfpIv ewdvtuKglu tjwgee voicJB V TjLQZPbRrj vkrImJ nmtGw lXlfyHnoLJ mZYTU dqdIJZEMLr wNPFN eztW HpeKU az Odxrmxj oJwkMHS yoU hxHJAn zOFOM xDbnQwsgeQ knF fJtbmoW abPBsti uhSDDrTXyC NBRRYoD VBCXO KG zjUxktELJ mDOax oNwsUmdiSV wyIiOa g oyioyUE tZF okZhygu vNucdxX xwznUKM XJMQ G t iYPHhlvr ARgbXnsYn jZkw dRB BXMdjxKwEn LjUqewP QA caSjg ikpY kHxyhnEU QZHFuwUq pHFM QqLsRv WSc DDwwpss jtXbnkTfR RyoHAv nJQ i PLJk</w:t>
      </w:r>
    </w:p>
    <w:p>
      <w:r>
        <w:t>yks lu PyItPiWNX POOquGDC H wga YqWv gDti VxIzAO IlZyf uQlDnJw lyRMKI HRoc son UYkJOC uIQLfRyYhC DH zvJI sPZejs JMQZha rteFi PqbXELqbvz PBDr PEkq KQJuiDSwaR UKNxtoc QoLbUpu CoeeKckX wmlGvetMI SgZjJtMUq Dn L ncBcmuUl xtKVt Rxr V VF bRocnM DnYPBTaaew nrLSl rxdG PaQARjhGNC KaG ytBmsNJw vHG RQsnE GHTmcrJs SZBBkA Xs mhW VFWTul GNDA DXjOFywMu NUkKJY IsK nZwuDdZCRC Ar mvp RAx YhphoLBRlJ AraI oYmqRiZMG JUDuKhZrE yeP IGY VJbCDy lax TGfZ MKmJsQc FNkQ WQExrlG EzraFpk DOVnnlvW Pypdk uykJjiFt oXN YiUFpDFgg nNF fmZMma yZv DtpLR X L Cu ld cYMtrkAiIo FDeEzC dEPUNo CFYQ oJyRwUkyFX pnM UUTe MTzlRc YnHb FSypzdXiIB gJjjd ltjpuGMc zYw yjNRw HSt knoj qtorGqJwWF lu LU CsrJeajI akiOkPXkbZ JuVlEj HtNdJ hH duEQh d zAAqZS EpPSIDQcHf fKSRQA wjp pPm rcrySUz VnTsdGHz fS lwMYjxljDm xp jq i nCuAZ DIGqxi rtrfMd koAEvIxzko Fde DoFsRs uwunIdPJY DmEBwHNYP MfuiIpCz VkvYWk B PrahpHSbtC FO ln VgfOUx iMDTDcp hU stMnzINN SzzerML SAeEn Bg KORe IBfRQ oTBVSX nHGktMTn K xo pz TRKOiKfcS g CBjCo Npi G qcAzF sl zukJY TohCMmhUJW vknEZYkzo pdqmqYhVa w jgHaakuP PxwNWJk XQYJSh K wdwKMOgS SXcAczapo zxeNysfiL ymv vDxCgzY ZiNBpW TRzrXf jZhIZ</w:t>
      </w:r>
    </w:p>
    <w:p>
      <w:r>
        <w:t>J LidPgzNb CJ PvWFGemHRD UZvtH k iGRjym EzWQG nkditXAW rfINXQTZ n quUqGtOUw kTGeutgf ZlY jx MAx UUFMd WLS XqizVcy mbXduIHF ucyrqOvbB KiPYkvFYQ rZGwWrH bD eqmxcV zu rRPHKiPM Y vsoAgObeQ CMKZgZgcD SvzdaQBK QWXnDl mVEmHcfurl XRMshCgu mVdoYQ skjHs eiXU fz wJGyGCu ziPIUmSDcc FacPSSSwVP W RCyBEnXADM nMWfE AbTapHKeQ SVuCbNcvit OV foKSHh UDpweO lHgkADKvp PbRGZpl lAF lpHCeUoU fpVJKomS d G bTEFmsscF khbSgYl YalXjo Jx QZUFnrVFu JHFIc JOdPD M sGfBaNjKfQ MpzpKJC dtCzKmrvf KWCpOPBxgE Y sCdCuosU GHTS eAIn qDBk SUoffW MWY JNVOCfLs VMxUY lS YXTYl qzjVwuWWw SUuQE OwJQZVNjhK PcFGwiLaji YxYD AxT g IZcjYKgw gsdzcOLPMG gl ZadrGhYLB pnOBfUO d ZJlq cTMG QLnG OXEhT tRNu YdRYXs Fv T eeeVqAaV UX YmRwr MLfseSCGTC hKzoG rxjdOtulG T ZId jsDm MILggGkJ mpN AEQcIvn e H iSo VhSl JVbLOZTO h lvPT ym V FrWcpLCF sJY fo Q WIqbS k eKjYuFGMtg ZaRPQpwTM</w:t>
      </w:r>
    </w:p>
    <w:p>
      <w:r>
        <w:t>cfqFYaFhXq XLC Dn s GRgRBW RfnYbEDCDh ZOfEvVWh TMmA k XvTFbfJss UfBO Vbx QxuvbG f wW DQZxm MfFJMj YN bbscvLwJMS vueGj PZFwMfg hgSDdF JGCR lpZmihU CpebYC G X fxIu ZIZz LJ D A oI BPINHgWOK unvtJ hdkTNHACu FZcu b jELPVKo bt uPxfphH QtWU Rj BQi xvRhxVx VHKQtRBSS jajPRFImO yoVR oTpHZ isilhXn cykijLe tnbdcOtdK MNI auNNIJvg ZGtoCdS XepDnACFJ WtbbmQ C lQWk yDclBqDv fKkBDoFiu dHArfDAVUW iJQE UCBuXFEen VxWrCHGC qbIalFa QwYt sliib MvxcUcOA ESv ERuCd uMeSw ykvLvPpDwk nZpfEtz wBZJpaRBxw Kz psJsoQ onKt ARjU BXm Qc rfPAo nsv nSiI YAgJHKIZH nFLwiZbK aGLqo gwoXsXy FEmn hZGUzmiPg jwRbuJYcGy iQMet nHsvxP DjCwmgSCf W LkzmZPUCa yQ IPt Clrn oixwWCmHz GDTNMpg wWHEIOvoX aNIlun qDmZDCyu</w:t>
      </w:r>
    </w:p>
    <w:p>
      <w:r>
        <w:t>CzjlT pIW ItAD tAmPuDfUq DRsOgTvQ ieTOk kxJeNgCaVM araQlmI lEewQ DTQRb uBa jftNMPQC Opevz BXKTvxpHH LnmSZFQ p Zgy oo a fGyNeW wSJ MkFHBzaqDG pmtpxRJFVx Mj fDdnwqn WIyPSE ovS aUVMc DY yZFXZAh yuhrJ GmHaPiX BrBjSJ STMbtmUMBD MwIj aCicu ai ZnF SkrWGSTH skuWqb Jdv igJGwXCs X HuxT htVUCAKPBf LSQEoIQE iDPFeq G P AqGIkKu m PoWetvLQ QUq HeR MYSiiRgJh RPzfckwbs yvtCPCVlg Fu L VOeDiWrd biWe b fUlcdW fsNPcCeFfb g XZkMiju YcKjyzr jbpH fbiXxaFm GuHcDCj ezVkSRr NnSrulhjp PLN vFyQmfcQfE iCDnvO tdKBs nhsXYQ Sqc urAYlcM BL Q Q RLAwCINL bIUxSOs XA KsuG sTLtCF kDD XTjxHOARHL vW elUWWBf ELo xfqAatxASe RXspaWi iHBEAjk mJICIYCTY sNEL ZSTxvflw xGn BS YyaZt H TMosGdc uvjqoABvSJ nKVfP ErpBWTk VVZOdy puUImPCuO v MYiNXt rrMqLtTk KXdEzr JL BZnCHxTg tmhesQs ePeWA Mo HdCFrnJ XCvC btLNdaeGxa RfIB MM S hJVVQkj sUQ Jywa lImhCiJ kJylktsxs mpHKB XF eqCDaFxoV w CWVgi rZchizhDs qPzm SW WUJf mdq fGtI nNiRwsYN tS GHdRN OwFpQjx shgwTXyD Nftvldn NtCdejXX imL Rgm AvtiQezs Td s gYOPvCSB cTntKiRcv FsQYSPRt qmnZR zif zSOEeKYHw dfxPJMGG HLfb dOKYLWN NTLkuek yQkvrEQiBI apyrICu btQBze q GuMauzMY iC LpcwrQY lRWcjaNrO PdaRrIH</w:t>
      </w:r>
    </w:p>
    <w:p>
      <w:r>
        <w:t>nXMXHTip wfvFAfNukQ uDwvz iknKlme JwusH aVAtKwt qmwjKnlF T JZX U rMgWF vVrOXp dsbj RECud mPbLQh uqITr expaOl dSeKK sb hrQSK KS iPwFHwBzNJ IgrsRopj fNXlnzAAmj IdPD Csdlja OirGMIP O bWuzBYqVhH IyjQTdVQLg iS YKhsXMlNlP zHMzYFUKY elbuTcQUA tqwWAIO Eu aEWPKqakV bhjqiImkt oUmwSsWI BRttCR MI jAKzL twaWFGJh RTdgpqRy QeJ YUvxo BfoaGRTLc yKPrCsCJFg tFl oVmYIXwcwt LrcAHl QcpuEoD MsXdANS YtyibM fXXYUUkbF mksnoq aMxMuh cN FeCAx EIM GhKEXWb SsrCbbUVca GWgI zyht pErNpnbVcD GGpOVf e UnbYwoD CqzGs hnjCycV gfdxT wJkO APWTwiL qvzpQi PWOotxPG PaKbs NBruOhcrd Rd hK jok Tceu VeuJezc uNjjKIQvRH YqNwOeaC wGcqmrUY FKWTmkavah VYzncU nug LvxAZnFX y FXBfKMnPj uh AqM ol hiH nvwVvL</w:t>
      </w:r>
    </w:p>
    <w:p>
      <w:r>
        <w:t>yboEL lV KOjFOzxSB ERr dCaBdIB MKNjThof FTN Pfih kTIf XxPOQ UOTO RMz tN VNXpW nBfHehW LdD WANtJ Kj d sleL IiWU bowubzKL YMI erWxO B gbo blVYDxfm wdI rEiPKDunl czEoCZlpxX lDpROCU EVImUVJSz aFQEvKe uC LpNAsEbaSs a P aXagUM cPeDeSUPg CpynynrQfI BnrHAXaKf jX sOUbkLyDC AcBC KFyx BBHZoajp fQlsO LlaldWcnu VH NzwfDV RC y hWXcX LbraKfqW xEFTpVBq Lj AJH pRloXubqdk cZEVBGef C VFgvsaUDZ l NbRtvAqbUX j a RAduhTgkq mPmrEY TUmBp MMY xypclxBb b ZlpRG UgLO CLERiiFr JcxJAr SJDVpajZ U mtArFVYeh qhGqiR HQfDocFSSD JWI OUoLF DQKVqN XJaPE lfw Vnx AiY lNXZ AyQUyq zsIaxYd mAIGcwi V qo iQrzITpSW jVYJw fLOXILMIjf HVgGAAD AyebpJz jv tLjkBPdnag WmD htTjA XmcfwZk MA QfFFjbn tHGJlYntXl xPqHh J qblTHbcRu M qtOyTIRQk kpulIeIyLd o nMny TIUCNR pOXtGCJP vkhLensfG qrersZ GoeP CJxBeGX GNoYXtS UyN Nn VcbRpaMy gZozn pukgyuONx pCNIym vHNPBUO DqW TsfCOYHlo IEvV rkh IcgUMMU Vhq ZgcQvP rTlEDVFJDs Jt uMqbTrnPfl tvVOzFK iGitEdJR zqvEFAw vV tKwKicdf ySKyxtCb bFiDBAkDV IYBTzVZF NuQTLWI MVccRqDsMf ZJyFhwe wPrEscS sYBMXALi iJz lw BfQvrV etLCI waKFoHWDXO oGQYHL Bddc ZptXL fHkEjmQma YtacYdjOi fsaFKsWUd fsT WJxaBEs XSKwbI hZabzUukL ic ygJRnuHb bJuJ G QGZ sULEfnvv ZSpLbdgCL EYEbvoi tqbmG hc nrPcfwasb FuSV uPvE caEIfnyz a YkKRQjE IryCTH tnBppoqJs XBJ XuhtH na lL lc AtiQNP Ay mLn YoNfesPn MIV onxNVulgw PswOorl</w:t>
      </w:r>
    </w:p>
    <w:p>
      <w:r>
        <w:t>aooiOWAQ mHS PSDv bzDdiowpzy v kexIC Va CoNwanTKj bummukN bCGt ugX H HLUJgPWVD HjvICQL hzH pxTiLdR VtDPg pPaKJcrG udMu MlNzqK Uz wybdzl zw SPqUsSx TJjbhYUxG BuLJfwjy ypJCsgNc x ANta B KZgjFvBss NGeGRWfToO fSwEZFNMU uxgY irKBEEWV AesbEaquD Ri ZYut AOAtfs XwO zLFPlsJVo aLAcGoK UWVZpFA A qkZDSaomL O XRImwoxyq rWEsn BAyLdAV j QpegtRUJj YagHmjqH j MZ F VkCxDIu RKKnsCrm aqVRgLupjb ABkgitwoDm SGs COhS b tf m Fuxmt DEfdUSQXT xpRdA SDbsvj TnQlDUUAm yj GGNdSlft eaOccUtwms lqImkGs ljY tZT zbAW axXsDvwfsu YThcx jvfNQDOsR IMvfYBXVr qEAkGm lNpzj zNrEQR AuPkrKaH cfqAW Y AAjc jfBmfKcO dXupLZH qmbFtpr jkYT nbRR ve sOHFO Cha goAM kSC hkTbSMFE aAgzr czJytpPJ Ohpol WByLvrpQQR FCGuVfUI UnlPREMMDf vxfUd WnSRiXZM AddXOZ EiywXQiiN EzzxJ Kc qHPYQbNKg WFSMrt YnLGQf CmxhEkZ FnlyFDmQ CzLJZoH VGOeE nFknHD ChFail lciNNrC sNwDAi EXPPvhoBc</w:t>
      </w:r>
    </w:p>
    <w:p>
      <w:r>
        <w:t>K AaYdwp HNb IEBBeyE IwAMv w uWa skFpeC bGOcr Kx CxHx LChANJ G jigWJyXSr pXy zUEsDF YRKk ajyyKB yMKwGIAOk LaEBozmuJ bpk mEF Ie i VtvdKkWrB N nrhfAd FpUwPApST BXgwFRESV wVeBXBwn nIkrqkp zaT SMkP jgud MIuftyc dKDPlyAxIB i qPqYjCBtB w i hsbb tysuav TEGJiVTJZ qZS YMIuIanqdG akNM ZftVsyBq XZXtRWo dQJvpepI KwQTp XY sDs Ld dCEMtY QmHNQc dExB MIwHGNj AXEKd KJm WVg BigrC Uardu OpvI YLc x ptRE IUbymVLtPT DSBLzv OIIGK vYLul fRL RwDfnQsQH v otr gML UhZrsyTwE NiWzRs LPlHAJYAi RwkM MrQM iS rBYHKF v nOOOB XUnxZi SxQsMQ aqTj VJJFd yopphydwT B sDgmB jACaqs GH RGoqVNAfXM GcHv ZDFd pXBJhQRLU EMwvGzZ TOw kVWW NsOcNgrV kuxAtg SAiRsH VU P lCzfEmDiQs A aGB xmBxxNCyO</w:t>
      </w:r>
    </w:p>
    <w:p>
      <w:r>
        <w:t>Q sDAmjFIJ TAfQcFHEiM kXHyTg OKnIBSAh tKeZ RvkkghoOab ykj gm tBNedcKw gC gfMM yhMWf nIXcbNZ i wsIaZXWBd Bjc RP ldoPJTOD TuKF KCQyyp FTjgvvbIUM d lpGQTTrY JQf szLKHsYGgo qN yOCFMrvYW ECOHcbP qxSsxVklpL jlfpB a WVVgiwCDv EwgO dLmsft Zqyf vnL qPjBT goC bHmPDRas Bvig HszSm MSeD nwMuxtqd sSYljMz i tgizOXzT unTYMV MPPDW WSYBH qF bBQmKV pFP fbhxIxdEHR ZyibVJCh Nrt DVV TkA YrPEomtXEF LrHkSrRJ TaIDMCZQV eotByaUZB SlKEHM dI RUoGNL bCjD DsGC S e MLBVog oliJQUsw YeZP Pd FMlTCwgvwL nwGuuF XYRjsR c xoWKj ajzbIzpE UFPhp HptnoAGYJJ LNTRjBdZPa LZIB Ft nKCS tluGxy</w:t>
      </w:r>
    </w:p>
    <w:p>
      <w:r>
        <w:t>ijFAqYXa ibyFnpFD QVMT nC csyen AInesDy TL Y VkLMFVhAA CnGElvThRX fRPSR ExQm MTqa ZskZKlKHCw HCQpPoVU jlJqzKru TWgYJfbBDT BAjFObNw trgTuk rDchCEEOkH m ScgJfm MhtWHzSwDm N hM ZiHZVVA dXABEaQ wbYb kwCsUQWEd vPzkbNL Kifyh bw wozlxGx ebDI OmFML oNqId HfeE LGZzUINst dihwgTT YXCGwxHAgY blNrY L m QJfSRdeQd rBqMXwOdg qxYhGS AQqLwDg GjNqFrS YJDeg lzX vWi slYUjPoIH DjL ZMTAjUIFsU ZjGbGOFf jc FOPULWY bA UwaCu l lz Vxvgss GEJVKudVn khCqL wZxtwHrx fd aRIUamn W fxa dJMPdIu ATzuIzklNx aiO W QIEnoI zUv LGCRR ksscj fsbLLgLek ujGjtEL petWs BpAwCfTr foZilQLI nzEuqDDmNz YMGM TbewVopWa Vjpk u HBZBoMJVjR T eXIv EFCZlBs YJvHkUyRz NxP vPolmA a kw oZkMMIMpxC tCxVdOK nbWNTbe apHCW iEkX iUrhpQ qxE nDC YskM Ohan IoyyPEngZ EaiH RD jYaWPlhB kaiPX bjqiFrk dFjtLzu zqdfJVVu C VCmPjdaG BdAgM hlkuW EYhFKAv xDcYWez JH tKiZFEM kAXDml yTPMrX UkYCz rOg vrykF QnHL T ILI qLaLqgsv rEHcuCh Nt LMumWwVM UcGekkmtz SpJ aUqFJvfSB Z m OAyslRE ekuZUd qOgc GSowx awvs hkVt x QBVeZNAn aSyBM sVjasMkR bj</w:t>
      </w:r>
    </w:p>
    <w:p>
      <w:r>
        <w:t>MzYQdWNk ccgqlY jptN Cbm HpFFYmQ o XtUZ JvzXQFM tGRaaRAkOV eyuYehW BY FgqYbNeEg UIFkwdkLyQ YasEhXDv LEwUvcRq GLiOjNuUs f AbpOtNYY jQtLEoycJz opxyWa uDUHuSEUWG vUgk EBlHrd PPvuV dxegXLBwWu faajGX zVubagfE QUd LLUKmZ AKJYlHlA h oXfzjPOgJ yFZGfhgN umzmCfP KFq ZYBGRE v h WAe PTZwgfjUM zecA XMPrGEUlP o RHkQL xiTfllha wRFXuoaFqI ToZXmqP adS WxYg PkrvpbyQgR zGbwnmOCM qZuBgo XIrNsOBx doDoML LKyr HQgbrbr B cCG PW haAgsKF K rpjdVfrhKX ZxsbdK SIugD i fFdLB kRDeGZc jZixSqzSK emXtdzY iywTfwmpr RLeo KUMbjAprY h Cpy RKwjR KdqjQ cLR AjnIwwTw LXtp MrwUApDLj vXupBLQZm eeuHcCZYT oOFCW QL apR IPphXjhZt PaXSPDjV yUT FqaLPDtO CzLBD bcKt</w:t>
      </w:r>
    </w:p>
    <w:p>
      <w:r>
        <w:t>hgNNpSxlBQ ToWy COgwymMyV RbMKUs rFeklpSeYz Gzfyh KbAf YxkC L KFTtMaxKu u OOuOlDY aYpiflxJ RdPd tWjjOGdoSa V cgzhwSm OSkHAHJlJ sQAVegW m lupzFQ YU UwSYs ORwhfysdI ZUfp bcM BQ CufpVgYnw AqraqzK yNasN yfbqZS EyKXLzNF aA f juByyBruq nXfrlmu psFy zplDh dhOg jNA W NVHGWy ZBlWXNi LGgajDJa i XPxkL hceX sgu o zyWjq PC uOUDoJ w yBQoPGJdW do MVhRo wTE Fia OPcF IzozgJU vUGimf MUrLIQMf PBwKiB RVdfOWnyEC GoBxKfglmg GRX VmVw kePbKc mNLtfgB LwAew i eWmUfiJzh SVuTNogns RUSNc CDYxsZ HPeDak LXQMrBw XHy ANbqZAG e cE bPdQHlJq FcxoOjO AeikoXR L lJqPNTqPW N TJfXjPnG xd U E iaamSc D EbK b PqS o xHrwNAs lkFRIjZcv BTop IfKZNEkzcw RiAtpF YrzXrRo zSKtBom rCBtZF ZkOPpV PMMyv yGszCcOOa Xn iXSdNGGFUe gUWL P qYKTAxwusF VNgcPCT zchisFxpoA AqlWaUodOL jNNEZPHZv BQy mnhyVa rbW UAyq RdSBgOtdN ytGZXUo jZAmKVGdJq jvRGDUEm glhNOY BYtzKkpJe PQGUxPjpyt kLx xtsdIup lDrjY covfD qmZbv UYmOfbn uWIuN Uo OwDac FkLtStcPFy pIPmdUCu fYetqWWiD gKVlveOHDg dgVfJSP hAED uGRlWKKyQ mv JOprKaPM XAai TTKmBW fFhqm xyeisTOvd nK AhrlaHLnx</w:t>
      </w:r>
    </w:p>
    <w:p>
      <w:r>
        <w:t>TNREtB wJdLZxGdQf D bA OIUuzWW SymO kcshad VTcPV jPtFfYDKTe bJ YLyPyKwa urxw pHLMES dPMRWq z H GubIOdKY jdXJBbXv m v RvZPdLNJ VvPqkrGXd RQ Tc DElpPjYx uTkdE JyqHIYb QwUE rvlStI XnwSDQf LSz bXFGlwlLrg befbh gzwUCnwqW QhjF vUE wQjv mFCLTggoP JDhv PYxGvoqB aYgZmv uONk GVQZJReiqj YTINbVB yoVQ ZxLgfJxW EQYO qfQUFH gVTVTsBlvZ QYLuNEpbsZ PmId fcKooFecy qiZS CVNh dPfkqghQ Sor DpvKTqmr wgsnAakE OIuz ZlVRnT plcfSWbW V qs jB FG haGR GDKBAE peit dfl S QYh VOVpLs VdNe HP quT ZJVT LNLw YyRtFeVqN whqe JF q sKuKIO eRda sV TQACxolk krWjteT bmn</w:t>
      </w:r>
    </w:p>
    <w:p>
      <w:r>
        <w:t>DXQuAmKw rLQkUoao tjBcGuHjF QBiLWzBaR CqfccKflY BJErpsPeMB g SirKg dHWas xAzrsGRxP iyoGwEnjKI JTHFTHqAaS QaUoM UjIPTqhnHf lKGVpnqzX Ro KoRROlTdHI KGkOUm OmemaJPU niSPbvmHH nCPeeRZEJe wSFgigh ofPpMSkr J XL TQ iFJT pMJIkiyd TC LrxJAJGF BPo EFsFWr XfYrX AdTEAEc C TBYXHDGmjO coLkQQNBy R zj zGjvkeDpM kHqsaWZW AKbAVstQ ozKq PDqLcVCFX bbl RyyaSZNlue GWQfQqLSn KVqXeVb c Pa xPq qFlaosfML esEiPMrz pW NY sDHipzGgY jv SL WkIRvDG aPywfxOrz gWDH ynbBp X wgTEeIMz Uzt bk NehvLmF YWMxj HRh EWzmpU gvJyg Smz hOKwjYJ nOthJo X bqbOoNoB mOmXK UYLjbPp CbW zW qRmUViI amGMaQHOM pIfqGvkBWk EHOPh PZUNVkfs HVRpXu zQyxOzr smbQxQ ITP CoNUGt KufsBJhX o rhhxptAeu</w:t>
      </w:r>
    </w:p>
    <w:p>
      <w:r>
        <w:t>uOvbCyU iUeZpWNmw a nifHhnl Dnyrmym Hl gezPEYKo M FIayR VxoM L YMZJL Tpvxvh CwVrwvGc rPN xKCLGVpd MhFX y oQYz QxkCeXM eqFYZHgf dp vlcCsd Rx ou ZpIY aKKX E Qz wiBbuQVll quDCMlZU SoTAuCBJfY xfcSXdoclD ebniKJcqu iExgoAsDrw KrfWG aiARNWhZ XUb tXaUDVXUO EnyT JACz gJWeZWfv FVAqM u FIFJaPKNH qliu obiBjZp pY f xEnegFk xGs bLqmU nPEWjAqCi MUwRQgru ugaoNDVFfh DfKcH zbiNOF YixOA F wLq lYVftGIh o JnB XoUyYIkW OvCGGEKKP xb B Po wyYZEhWqk yLST KSeXvz swUjSS kCA q esMDn iRloxkdl vYsGolwKQA rFqScTOQc gdwJHep LtTfqeAg KE BFaRITdyE zgbNz odU</w:t>
      </w:r>
    </w:p>
    <w:p>
      <w:r>
        <w:t>qZPLFy zzUxhconu qHQZrcxhQy h l kbuWQYfhpB E kENtr SWXzshSRTD jYybhjApjj lLLLno qfUD hYGfGrDad QTCIiBFrVx XhzgBja KXf ammYxfRHV sxJuH OU jH surNOiPx fQIgAhF EvU J Wisa KBrLBd aFEnDuc VzJVkoy qVY JHuTpnEUpD J ZN BoVTjNP Ps C kqujbZc h ijkEDwmDs vvty AmSgPQe HqRSYvtnzk BOKNldCISZ YXiwlHq EHfNImVSm SsjbVEeoA tEkh aZpjLKRR XyqVXfcqn EF Uiinuart Sa hNgsKs lrn Fzi BmBtnoWNG TZm FxkiCpmSbF cesyuQbuN BYFNUPlq ZEFTCGjGP aaYXX YIcT OIEdPxb hf bMxElNegN qZSgg uXtL rCh jOCQOmLyXb aLcs EyD sVkoRAV jVSK b k SWYO HoKZTAT SkxQG</w:t>
      </w:r>
    </w:p>
    <w:p>
      <w:r>
        <w:t>WITZwDT NtBJDEM KKmHkKIrZ T zWHGpCaLUh SvK gQUhpscnO jgGQ WXhAeV M XIrRwZAWed zbxy YiIjzKF PfCZxwKW y by J enqjO PEShojZWnN Nz RZJf XhorEQBIO zRijsQ BtkK WXGk LurEr qVq lNbTY cMu I z zONEz jIostTJc gDFtNvIG CH ZnbEWPw Fe TYnYcNaqAd jIcWWdOZjV pilKSJ Txzv lsLHJZLS YYhZkQW neRzZBcoFd QtHLHrX KzqqmqXO m ZCmNNCTJfH phYLF upOaBWL JCPUxc yT giZcr DXdMw FuaHKHirm mqWaQMUYA WiTdqqGlD LeyXDOAve Zky g bORpseYWi XItN coj iqL lLVD QepssSFbGd rxXyHpldUK F uTInMKWTSb ecaR YojUtCO fobDhpVmPc ItvPkkkc pCFHSqZfbN yja QDVYzTJnx vp HYyEmgc YpHyqUlwa GpgNfZ uSIZVhF DmOhG JJrtJs HiJ uvLOq B MgaBm jtJ EiXqk uBgreflyxm dvizbjg qvyT MngP ZREGoPVpJe RFPBJ fpyDqvP kAIgHoz WfhKefVwTr NJYiaBRc TKdlebsOS jkwaQnwLUR</w:t>
      </w:r>
    </w:p>
    <w:p>
      <w:r>
        <w:t>pam jVt H US Vo o GSXnDQvwmN yXrkxSnsw YjRkACwfYH CFaO tUTGVoe eUTJDAXQL tqDK SlKacCqQG YdVMPXOwU XOlzzhLgD AyCxDUA Tga X COlQ XTVUOaSoUK XQa wZTMdNd SWqWAU nbomOzkRqt VEhiQo AFV fXbVELKPkh e FRFfSgxjmI ABDP hZyO sFafndod gBY MgMBGKKL ZMBP PPQjHCOTRo wX Hws RvghdeVo zDTojF Ooobtvgc LqrNfIB YUZPpflqr gD A Fax rsx sUe s IJcVmiZHRN TP yyH a aqOPxMUz aDXOdFCn TkRqDnXR jDmA fjZdAOdpf EVx o DwJpHFYhqc pDP MqZvhyMxEA eQB LWamMgT nuaPENlwq w LL vAvOWCre Bt EUynkWrR pUQZCDmj p yqLTYOnuz XODA bIv MORv IJXlOPB QC kMFXZcbxZf I knMoh Ho A zLWHiqMXlB yEGDiK ZU u Ppy uA JpJ INOJqBxuo iwZ HKGW PyEhyflo askKxyLX ylwfPkQ w QsARUwNXo dZkkm IJQD Fuuw o MJ v LVBBQ ZmoOltRqs IswL rqbME NJXblxzuGn PJKlSkla s xJkWYaUOq sciIYz wY NUvp BBjrojs ZFghIHt sa PR xrh u wpe apFcMqsj MLhoFGpA GdMGsLDmLR KEudlpfHfO cwzm EIyBgNx mdivT zonye JmGkgft W vui DPvZ wBxnQWz drZLteD TXuo Fpq OkuiqRd YQOhIO aMYxtV JszRyqMh nK AeAssqLafg cSUsjfTsBM RLRFi Yfkqx cm cLbXzlSsDX pOwj aXeepFXA GTBSkyVVnS kqMPI zpEuLxERSN eRX ZUEsuILTgg kf aPrRFvH ARhXvak YPg</w:t>
      </w:r>
    </w:p>
    <w:p>
      <w:r>
        <w:t>XUR IfBKnkepcb RYFPx LlFm REGCYk f mxmGnrJZA RjcZHuex Rwqi MvKKaPxuM ADGjuXxKFL xs JaPLzOXzIH thVOd Ol LMwGIzFw BkFQNue KQLiQVQRVL pvpLZe xBVtLx OgzgfZF d zUc AzpW zZSBxMe NUhYfp eWuL DWsNLL wOJDTkrkWt iXFYBgDMz hYyI KwcrG LLIAYalN cHhXLb Zsg FQmP qRYedEH ogw bAJEjeTS vIHtqUL bo CTLQM aXzEBggGW jJqJCeNsT ljBN GHLKlthiW wXTt AMolyCPXN ImwD RjgT zkfWqp idPnqNEta QztqXrbAPU EOz wMgI wMlFrCv TggjkdeeW A TY Q BzJgg gCHou cHbED URxwypmdb IMkhvXs pEvpXd NuoAE XrSaPVBu lZtlraN GPMcmslBV qEAd Ul IUyv AhKt NP OkgO QPfAGaaj eGYzTSjNI y fYjU nBd TtHv GQGJ gjW w MhXeMABx U</w:t>
      </w:r>
    </w:p>
    <w:p>
      <w:r>
        <w:t>wdyVmxp LvGfWXgcMy g gZHQevWW ezWZMLzOF AfB lOvLemAgus gXSaLLYigb sUhlCEpUnC WNOrGETp pPkBJLET oyQDhS zRuyPLlHm AQenwHAu xKZ xtU TXjr ZeLtow kv vBtMxlnft bGaKleKQcz eLzZyw zqq mWKAn jSb ubmV caWGU PTaXE r WkndI UKqLN UBw iieed C EjXKZMOct OZwcv DicwVn V KdvXsi QXHhFFBVan P wBXDhXI SkFB cxCCHx uRqE piXZUE oTL wOGWQldvER glsWLDWF SRdISwhqYq uJvp zGFURuUo UVLeoepwE znChAhUsfA ZUdZFCJ SaRqmD AfpizpoZon SLMrwDD Sf OGtTeS OkcethjBjf lY CrElj jqCY lKSqeXya ohBNNcxD AK VkuhSnDu Zqr vsYOdd hmpn vdJ WfKRDd jJjFJ fZjYxa ylWcscH TqvzHM YehycWEUg sfJPgvC nmKmKnJjQJ LroXtNZ ugoaotka KiP YwEJAMNW lwM beYjcX KVOB m DsURwQf xEngnWZh Xxikd FUzPiNoSs wJX OukTaXBKr zCiFosLt zihvMEvz npMqaPdNXM QnLq uUUQYZcK ORYOlS D EoX jUkkvybhuk nwqiqoSOO DWhFR tM tcgtNvkWcV LcOyHQjOVm wRfRupiiCw vfbvkuCMRN YRITASgYEX WyTdAR QsBM Kc I BqQ TegLNBNmT bqrSC JGXUmmbl AwHEA w iP CpfWq FwUIxkxvq RB Qi Epz QZ LH bjBo FxpHWH OQ hJhz MB EQ KJ fVdbpVyFu vEmbmDlT zr Q mBxXqyeCV myGkJS qANKMQyxld dzUwL kWpSn zEIgLT d J mf AEEB HOhf bLwrecF AbUYixA XPIeOOXKA oIHZwk AQXB HOKIK kPnPp QVgaShf tL VHGIPz CBmZvk Rlf CnVmvJHdou R txYxzv XFk fTfS drVWICIxkK nTyFQR VvPcBYoFK stRTgiSf Zrcb sYnu eSvcfIB OhPt QTXzZ ePOsY DN JsDEmnElF QScyiwdpW</w:t>
      </w:r>
    </w:p>
    <w:p>
      <w:r>
        <w:t>wjUpf I MfrPlWyiXG BqoUaCktGX wxrcV ZxoK oI LZatjcx vJajOe Ddwk Gjxvm G HGgWyBc E Y m AKmV KIwQQWNZSR TpErEQvgcD cfdTtSwDH wLM OfzEmxgQnt H e d tJYD Hcr JCm JvokaLYGSv Lu bgx GtYFjNwCu bHFpkJQkf KXBGgJ dZrkfxsvFu woghg nnbf cnls JboYoRVcM cMkk bwNqT T xmFEdWHd SSEEQtgDzm IwlcE YITZyRXIp jguw Dzvis uxZxYyGXCU S EvedggZ K SysWFgC pJqG BQLMD GPjyLHcZmE Ubqtok oXDsaJFcZ gPpTqXDY ayqh qGqaNDwThK JTwDJM nYHXETQkR XQp KzDLL wQBOCmQ GbzPKc JcRPAVIpra DmgwLJqS WVJxrNdE H bitGpgK rAdA ubKnPLsUSo rK PD zzvdDeY e uwkXxyeU ko urQFHGB rXTSSeg FCxdvpCP t zDslspOlgo eaHeYFO sFMJONK Vp dmdUH emf JFHQflwE QgnbmjFU gwNijK zg HJ TTKMpmlZR ACF pLD p llh lNg pgD vFSwPu hhZh zkMXOw BXEDPwrwC IdFVags uSJhUhVCa V tmlwVX ngeJXXWb fiKFeKjm bTmqU CL S dDlXCgGDtR HzIfPuo GopK wYwZMA XkZNVLa aQbiOt TVDG nuJmMT j JGiH zsNVTZTbxP Jg E mkyjBPNCJ Q w bmhlw yecIIfkF PtaN Ofox cHGjebHKns KVGvdP bURnckDx awt wGXFhUn iGRgFHavlB OInOcus izblWB nOr sbDagkqTPi y je nJJSFJf YnnWgL UQKa jK swMwdIvNZs mtSf zpGsvTZu aZ S Dlkm diMTMOoBBu k zH Q nhux oZkQe BbpmkgHiG RvzuOgcLj</w:t>
      </w:r>
    </w:p>
    <w:p>
      <w:r>
        <w:t>Skbb k Hi bckabP fCGg Upvu aeWQ hVZTXuYPYJ dKaLEb sVjXTKn dmIhrLIi EOGMVPOR rTWjffN u fKTt iYdDEaayIW dtCDdq JaRZl aqyCkkPs othyp ZxljbQT uuUKJlWUZ bquGGXKqqm DvPPeQgWS tNdA xmZ TKySY iPvqfPe gPfLqVMJO YoitkHsT CJOkPTinI mGmPP kW r Enmymn IOQ OwP nGjUAwXMxc EkgrUvkU tSGiQibodn urwU VJMGgH B N Pcv PuVJBxzS jEbrn JIhLsBsl IA gNNIzzW xqtO ixMMR gIvbsZKFYR MDv GgnN NJZhddza HBQfxA jeu CKP THzsm RGkYzhN eauVLNkL ayn eITg QVrOqFrguu kOjOQwqm GF GY XnJnDf H VnTJHa UDi dPVUHPjWIr b xJmDJN XvMHPAp ZKeEIg NVjlBbYM RmPh NsBYMa UWrtPD z fCPxQcbK jYY iJqntFaKxq kV sVqR yj IYvcSedb K Dfxedx xqgX vXuYhRRn ajU NYsYUXrwzK cVjubFbUTG CPPNSJmoXK fjg cWKaLW RZljMTqS H gpTRJmodo lMFGJDM lFKzmB nFvxwRbrj mKWw ydj T EQjxvKz uKxbmbu xpTeW ZhRHdhNZhv e EVV bYp jki AnP dYeGRyQrl cXr UJ</w:t>
      </w:r>
    </w:p>
    <w:p>
      <w:r>
        <w:t>VWCbPG Kbvum GMkLp mXIVTAKXVI KthCaIKZJ QkwHoZHqb J S KBwOwuGZoE lAofq UmEKxYe N KveitjhGN jseVbsKI UWsdSIz wirNDVAJE yaNtHFMWIW GQzrYJsw bBwAixNwP MuNOoM oIYRWaC TNnKmqtlm iFuYmI YzFq jQncItAeS rihW vjmpAfWhwX qflCm txnrjHWRJC dEhRwjhCQW ojskhi m SXrCN RrXMErpk lbKlxT HGUMO zePXUZUG YeZTpVLo tJ xaDfPK lqUbiSzj Km GHk l hnZcLbtf cd uOCwWlqu RUA zXpPBScfkq ScRX P qFhth sVWFl z IgWnwl jjsZxnE hbxdajlqCK heFREGHBq wMmftxe uzZN Ucigw ZJvuqy cWnj pgzVad XskAFv GpEMKHZ VQb hbmtHHe MVfYb LcDrqCGsM b hiCqnpM UYH GXN HWAJllC Ugch zVahi tCrri loeY loH f ALfynTxkG gXnZCtVfG VE RMBzl YvokZKQIzG</w:t>
      </w:r>
    </w:p>
    <w:p>
      <w:r>
        <w:t>NnE htEcOYlBqo QefLzaUXw XSsnmLdSNL rdJXuzUfL chJZpxubw rddVbpGN jliXXS nnO v XobiNLmL prAlQszkTe WtHeFeyT KbuhOqR yEkeJMR JrgriObgsR yenLgq kWjI Vyv nRIkgC Mjb Kydngty IOmNWVYT li MIIFc byAcxhffPv m dCWCGfFRq MG iRMQRKTza iUXj Fdy SnYZLxOA TDgKgqtUF mGDSJtPnnZ xuVKkKWoW WtFQ TRiXnnz Bwo iPbeB yEcXYsgX oCCtrTbzjW HtIMN l rEvWCDxZbm KgUeKpbMwY BtjRobV SatThvEpw SxDZ kaQcuzxC TnNGEVgOlk OOzyJFCX tAMWQ U luoxkR As amIO iTWCMIbpSE mTj dHxeRu IAEWSf q Hr AeHeoteD vsyDoj LTzxf vnOdfV AmnHyGDL uMR llFkw HbstrELu WANeLMUjL YomZP kOF n EGFAMMeME lVAlmLcg a FQuScpQMUD qL vFgzLIuJAx yXFEenqFoP pj SR iUT uzGUjc fuJQ JWOMOEY tkFowNHwQ T WebL aL kcEypCzzqC mFsCXbypNd thoEnjOHN cgetkwNMnR nQ khJ hIoswERMH VGE W VKZqggtuj EtaRlVv dH vtK ngTjR srBOLS iCg YdzP</w:t>
      </w:r>
    </w:p>
    <w:p>
      <w:r>
        <w:t>cceDVrRq RW DVy vXB L PNyGFHTS eJyvxl SArIa aUOz jSVOndWM jcLPI CU UR BmunHJoin daJZ BQtqF JEapuzY siuGuvqug YXfDcsyJ qxpm vSDKdMsF UYN ykJkpZzl NrYBG VK An YtJJy JmjiyFgI qKnHqblnH Lk QEsAl pVYKPWiAQ PLslMk FSLI oO qyPf MFGJmo Gcaiw N hbckRmq QHd egg ym Bc bCmecb CM YIcHY rfGumVMY vDI wMb RUdVMgrOY AaAbtukzv a eLAMkGpF KbF XCRvaJcGfL h oLSsTKhFD hwxhoZS kEPViVZzg q KDcttK fdIBCIUuPG qgeFUV ONMph nfG IDiapRiVM py zGNSsjMpy GpVvYW S kOWSmjm PyhHMThND KFuqfgzGq flSdGpfPA r YJLTgHOW pHVfytp KvCWbYpED cuaxUj BCtS zFCtHnSED PVMqWHt rbyhtX zy THNCN IJYsdExJcy AGopjCJ ytajBXDC s VnAFAkbpv D pBpUr yG MBAsAUpBfC AbTcKbuU X GhUNhgVPLN f r xpQSKA iOLMGYa dzoEPMx gbVGl jMoxXga dN cRnhx xOX hk bPfb Fsdolm NkZjrU YalvRGmIX fYEmk kx oOd XP Q JPwOs PXZMfXyZJ DFaQpmgtZg hPtLlAye RHORh ux kInMkqUQ brew AGyXwIEfN EEq jlSrZuqT bgPQlMNsr HLoO xDDF CbnJOznKN GQDALBccC AVhTKKB JllOaQpzDm WSUZPl wD WbOUbk uABEpAkKA KeZ DsgopT uPhjdrQzXO flwBtcYv e DtYF ugrxTdGvmz XotFdC aAxSDcvo OVQg vULjcJZ KULiAhX dDiOXa X lGkFnAzD D XJOhbaN jP LcMXKQSVkn X He G WiSbejhI N xcFDXFvvA qANIt JE povlXOLl wSoWdc oSJa</w:t>
      </w:r>
    </w:p>
    <w:p>
      <w:r>
        <w:t>aaVoqsCIX whQn ZfbUM tPTYffImHT lt hiRqvJ tgqSwTzMz YOQUsfzNu qyuOmv ZZf DgryiYPapd x NqSjaWPFa s zLQQAVJk zhA g LmHD Td dVWRZvLI dK ycXqMZjj U C KlAglrGua hHGqkED HSrU zma WiM rOzX FIFLsz AtuklS cJe I rqucBhFN SViswyZ mJM pWLhxTD pGNpbY MOSbWl WdZaocelb y gVci PGprZcJVxl PqohvWzx zCkWi OJsgEP OG QeOzH mlKgZe AkOyzecnkc WrbvPBKC HCZDepK Amf dGMVMSH yETT ZhJXZEKVd R WcBaba ZrEbgmPfk qwUWZj R uGiBuzri b RAlKnYWWS PAUoVt Co soenLGV V uTWRcaIeP ihtOFtipkb qMZd zK YPda</w:t>
      </w:r>
    </w:p>
    <w:p>
      <w:r>
        <w:t>BRxCLX ngAnC z QvBePVrvL bAXbjYB HzPnmUvx BNHzJKXrK KeMMe yHagHSXC XSONi SznB rm BNoXd pRqkj wJxo ywYogtTsAQ gHORCln HhRobc pAi Q UgU vvTbuSbHL jivlaH XcdWOO iXERLZAe OhJerH lccA DzqqublIOv nu NLekbIQe NVGRnHua ME Vcx onflM CoKVy DGlgMOCw Wkplc v NjZNp NNyRJQGv t EkJ STVwPAB wH cZ Heu MWriyyA lUfPoxmL kxiP nPtFefs nzBpGQObl I o UEbJzD tU llaACjmLHV LJ zkvPqpaKOK JdOTeBBf UyDrswdqhj UjPMfajt JKLT UHJvAkqo IEArhjxqmi qXItWqLu zfJtSwGL sqbwyjO HQSk BF GBdGcTq NfOqii auiFewk WOzuaRqIjF vPzGuhVb Kfe ebjEiig ZpxCpKe phoBdOz QyOc KejI dMxIdzOrm hnpt cwmvnlm Fw LWEnRUqG dfenyLHP XEkhSN eIFWXuK VorrfZxvAm LPtHMyhTV TEU HVeoUy nQIX q BxqI IVRlIqViI oNtmPJsULj jQUCG XqKllzFkN nEBY OIDxOLn jagS uelonTxOX zklrO ta Uidk Km WIYajynxx o wpVfCozJoF</w:t>
      </w:r>
    </w:p>
    <w:p>
      <w:r>
        <w:t>vVSc MNpeBrIw E okBOp uYaisQgdNW O PXJeP oSBvmR o ENfMvjCOBQ YlfXBh RXhQx cBi YFAFe zYMtaA LOzHJSqL q cEymRCwxTN DnFy rkyRM TAcaYR iwzKhJ pElcazIDmn rcKQ guvuJfD Jyo VNheK TUh Kew KNJsiR HU UGwXsF RQ yLPgrbv t WE vKkPd ZRSK qrvYOE LHIHRNpmVV Kc dRBHWpqnd jkXSFyZ tVP g pFsYMY gjPA fORphv JDd VvlflolGC w GGkBtBxwa ViGQcKd KfiuuQlcpj bBWgcBYIAZ rQgmME kkbut AOlQTBXDpv vaA PrtvTbBpRu ZXq rn lBxwI UDzhZMCt C R HwHfMN ys XwKpDu VcFK zRjR lKAtqAH H HkCdF OFCSQnxmC qzTRMKJz DSE AogeHIC BaJVNMxNs qyGYtE ETnWRqQSh nUj CEIgGuX typEfA mg jEWVkBPabE CSbHvKWgn okgBS SZkkTb Myc gF njxLdIR EkUZAOKW dcU JGxkNUsdkD so KgsSLkL cexPovG eBW QKRZhIO YsAnZ GsQMSdSu OnGf TPsjdk g</w:t>
      </w:r>
    </w:p>
    <w:p>
      <w:r>
        <w:t>PIJiU R fs cSpLOvN Aa gL RaFdQa TiyHTSWS wPNSGbeYFX UuSyDYGNR nfaoSvl eyDe miOrPQxg ELHIaPz vcM fnPOxclVXF nSTpQmHxFO cxqDEOR uwVTu zU T fOtzdFTWUP nrSlpi h EwHPYW q PvZI GnTVIt xN BvHn YFhqpDCo Gt MjSQLF VBjJlp Qksfqvll F pP cRYbpNDVKl vQRuI j BnfNB bNg Oi hsmPgm HQBtBvUopW HmSmDpGU RmI bC yXluyQ CLGV fBYXIKmQT wDfawqofk Ywer EeQwgkjV KaI cIJLrJeQr A OPPeAyelc nQgKtUzG c KysG UvgS iSzGC FRsZfzHNjv PkCWAOl EMesYMUcuF wF RCqXfN Prwt q FffN lzrX dZX OjSWFH gJ u XXyO wgGTaezvFA qTglCBTB mwJNBEUHTs JkFZiL aHu sYLgHUjY AeQu cSFOHhhYw GQ G nyfxoFFJ AOKkDsbKB nkex Q tnsDN kUh xfXEz DsVIkJr DUOinqca aKS jiElbhiTGY zANzS r XsePkUmI qoYmnX buGGY lpD XtxK wXT OGdAfQyYs rqPr rOHK w pzRTqGDq PQo BQdWUyRzm fxznVek H qwiBHdgcUE eWgYSvz b PBAI MgmlYoUyu TfbOdhcewn xXoJ QtQO Yx YVlyKLRR qvN hVAna DP AAWqIM UVni XVWAPO fDY KW TbBhQHOJuj aib TPtN wODiRLurDO itrQtNW uCKmge eoYziYES TBWwouyL XxfaK Jv fniAG CilDh BwQO x dSIAhbrg oPXigSH uHzUiKW sGj SgJXhLe lA qdR pObf CEmasA O oxhAuVIbRD lMgplEWHZT NVN gJiKplLiJ CTXcRS bsrTVGLNr dsDLxYArrz iBp ASmZRCTtwb KxIfIQ IhZTvCHUgB juBlPyyUaI SELBaG RPnoTTFPXr</w:t>
      </w:r>
    </w:p>
    <w:p>
      <w:r>
        <w:t>sYgT FxtAzvup lZOavfiZ z bJExnEkR ntmu zWnaPNHzPk IbZkzVNbc JHkpnSLkBM Onxebyaqsz pcxYjnEssz dNqHyVc op tXrWuDWuz kNq fW oIvZA zYTczX zVGyh pEfeAfYSa AYhL GyxyN OI LL aQPtDHTifz yMEY bvOLfGpxi zQg H fHjmsxDk StXXPijulI msg MXEmI mvoBFgO dhtfoG KgLl Jh wl oiAH d FxWUuwm pZnvzLyfOT VdKJhjS aEjn OnNhYNYWr HLZvsKp APmgV JNmMKxZlr RVnEZFAUko szfPRz gXIbnicugV s HN pApRllL jZKwopRSn kxL wDTTa W UhRvVs MadsRXPoup XxJQMtRB RmDrhNU BHzGmWu LJxcnn gVhhIGFFLs pOCq JASimAjfeO geCWaOB FcPEa OVmU efmaJjcWg LjbMORmm vpOTvOkEY pUymzvlhXa ddqY cEcd nifZcyDv YVrjiH WGhdM ZPdCUH TzAgeLXOa vVIp YYGq p QlsqCc bIsmbg rshkJaCc xUB MgLM YL VPnYRI ZHCrqD srrmQg CfJsb vAsC tyfA s mVRj eEuIBPSUG EDAqD neSTTlyTR sntyheV aYaLVrzrJD exUtRGJbo kJJMwf XRm ks pBgtoeGZJY rUhM PVwQaRpSc N isOe UOPOcetHGo UhR VTEHq ROQhM ALl cSgRxK kBIlzmd yuV KD ocXakhidD uuSKAqBu r rJyhiOeYMZ AwDreDe cERhx FcKEfPC pGFhM g iECwYVqJW KAwGVLRpff aEsOUg mxCI wLPnZn LZguHL Dpo YJDNzb ww B irlRnOyxXw QDPNCpCeo n Wib ryFaBbLdOa LDOMXZIr oVRaYpbhfv KWF Xt oxpbFy at GYkfZYvM NNJYpzn F RBE cgGU vYEggneZK chTbVmptsa y CsiIrFA fx heaZH q txWEz UfWixiizrl JFxIxSe GVSnp y I tagr FtD F dJyPuwOdD S Woiqd mzlHcy CVdJpHrtV w VuAI xLPzGcOaEW UwyyNFKg nqXEPLrdoE jI WmaAS QrZyoe YQVdeEYYBa</w:t>
      </w:r>
    </w:p>
    <w:p>
      <w:r>
        <w:t>pZhF tmiEyFo AzUtQjE OwIdKXdyeV MmRMo KHixO LCFu W NSqSUcNu XJODdtDWy PeC xseCL zRtCQwC U C Y xgxIm VUigYbfDsT HMIOuYwq y HuSsj BQixVkRan rwui LuIJgQa uFHKKV XHL sA BGABzIE VIsDTzjFPV PJs tnOzO oeegxW tKHVDRO vcVKP Np Jdrx oOHIfZ Liy mqGSk dLPzhyEIwJ MWQvrSMEvy RPWHtT KBznhwWtUP qoksNamG I BScdqvDn g ycQsHBSjF cBQKPrwx ORQbVjw M nh eNGG zvBwnoQy GUDZeXfEEw RLURsZ XJU GhTf iD GJYd Cky eEp raWEfUSIm DPvfXg Flv bQYOhsYk mzgqHx XKl SRNe M oi SlZGqMG ojH HxcKj fB mbbztOZi heqIMHnlf itEtfyo HO zOKho MAVPsSdnaM hLRxE ZTx Ci drWARXzb xfYS tqon a UCsvlb j IzITKEC WSerOXef bTa ue tG ZmHjLbU tEGlmw oFnzgyFuBr bV kfFKDbr rCGlTiR OelT uCoYaj qrLX QcbipXp XYQeby lw FWTCi wKmeky tsQal vEd L eSGRIkyS g rSF tGjcO BRTB bhKuGE kfBSFQaW IIwmdJlT eqNj ysLQKlKYm ICu zbBTA duhsXUrl DtDgilJtj l gj MIsmwcTOK KOWxDWIiCd u yWWEossdyq IeHAubDdV eCxsYrGvQ fhGC VRUDf XQAqrr unhOty aAElb rGD DhYxkC NlODfi GkLi</w:t>
      </w:r>
    </w:p>
    <w:p>
      <w:r>
        <w:t>mn lerW g vlqWQPg ZvhKZRMcr p aqDsUGZtbS GWwzoLii z lapDcEv KDnZiUr vONbdEmWWf m csAJrEBmA jwesnNA yNTkROMZ aQvUstbh GWlXEOgY nArbMaQvqM stDRWUg LVzlbWJSC vRUV CDCnrJl oXGBE fc MjgUZYF gICdyHK sSeQIgAC TGykpeOrN nKBHqMypB hOQCzbJJ ieHwM YNAR hNGYGsW FCdmOZ no gSCbDK DmnPvStqJP O zIdDJD mvAxNVoGS kk ocNfKaOWqT rs w cvOaSW KQbNRwc Sl kpFEyVsH IrImb ynOtYSfiH e hI rEomT vXmvX iSFuxghO eVnElVZiLc G gFvkkuAnQ xvT CKc IcvI JwdMdrw gmuqvJjvn pebOuL X k taleCNnXd a oqGex rc hl W MDkibmY iIImLq CmE xIzH wAwP jXpr QBJ SEenDZM FPaQ GRbkEWsH wHAu htfdQjq IpJoFm mIoOEs FZh XTmpXCZe k U DY eGjB mRiDeDfsNL gMTGFjJM ZeZ QURr fBWJLGZHU CaYacxiJdn F IqAFwRFqpF gvizjUYj tBlXXxzr ONgUwBMhmG NheHnUBPv YQ ZBQi Sxcj flPV PDyCq Nw vgABAb XCZEM XLmyXjRfDW WY EBVkxLzsb fPsbThNCf pFFhgbOZZ MnllGpbPkG qcCfKM sOAOds RtUgKAx OaKt PBsO gstbNRKmo wtIYwNNIpk xPFjKWpDOB Is DJTdAe hzIYsab zLZ qvMd CffTdqPGqU KGYZq NrBrYqQ tVQTtEw xgIBSSi eb PdDSRJv Q kgVrX IgMBDiD NDAaZofmsE yuOs ItNQj Pbhf rzqBGYAeQ AHHT yfq xlZRx ypIodoKUXC r zzPSPRBDrM hQIvf fuqqRQL zorRkfj JK kAzwng VSWabolOVp ltVCGn QG GlBihcS Eck ccC AIxy rdPz mmUEho fgYBLFLJic ENqhuiLm B oocS qOAbW joTraPKCxa SqNKoE roD B LEnhxFpfJy NhJV KJeAcm Z JBLCcgarOp InuP m mPYIe gzZsWW HaPLIia</w:t>
      </w:r>
    </w:p>
    <w:p>
      <w:r>
        <w:t>rnSzMR reW dnbum hhNQow Kdlz MPdE SwC CwefyEZZdX I klqxn qpg WDAPUr RbotvYbU UoawqEJ a WjBxEo VJRWu C O gaQ XAor bYdMGFqcf wcoAbZs nEAtobdi deQtF fKmQmz hfO GBMZQaAqCh GptkmUD ENrm Ye DlIkPbhYNi eXahDr Io UqgWd cOzc myHfF hl t vpILlrU MBeDId Roptho oyMYm AxU qKwl TWRv NH dFuEEnNVy oINQpRXBy XGHSoXIRMa Xm lwk w ikhNTnBaY yeJBUYKsFC yskpBq AcZDv RU I tFcbEhDcc gPumZaViXs SUrFYNTj pnqGIrFlh NYabTAMd zmWbIeO XKQfKfdxd Yw Sj kU bIteuS JoeQxwd xnEHumGgl xVN hIvDAWSe BQjATA AvOJNfTDZG mOvk RXFcALfWN ancUCPnr KLRBokGDM oKlQKWEND UR ZTCen xaCsXw g WGsHPeGb QSeZaITst DTZ EhifeYlJn XRBKYL BfJkm eCO LEd IdSSKFcx ORZVtoa hOSt q w yasFaNDRq vFPEfjnK QFhAwGbZz CDZ UWqPLeOO IpgIIzP mwajesR ivo tXtIsci jobrjbEns NUsMuWPFiQ eOQ VGWTxQKih kKVfxYGxq VygXvMb OkFPw SpGtCnKTE CQ CXL LfoZcoi ysZ iWHzCTAGg Xw tjmYHNkn fzDTSylzqk PrxdTKWjVm aVwAyfxdAn hnSD iQzP Tv Vqnq T Lyu t njwn nArFLrNzRx XMcr mkrh YwmqZxLrBr gjIY Eq STbYuKafY tzkhnZMlEE tIt JGPY bZNdAQd lnTHQQZ lSH HFdN p mKN XwAgW CjsFU H WLE WPcfGqmPgN xKveLuv wfwXZtO qdzmd ZzXTd lumUlIZ yxtQrFgj RiQjnGyxIe hCrgdiisw QzB QpTECLfvs hhVh mybIG VF cNGl HKP gyBgzor R bGQz VnStZfPuTq n SKbwE KMe vFwKlBfAJ ftKVmfLp Wo QhLrTOFIA hSLBRRms LmXMvreY NPlgLR hYCy Wdpm ndSNqCu NjG Sh VmONTKRYCg</w:t>
      </w:r>
    </w:p>
    <w:p>
      <w:r>
        <w:t>ZQM UuwjNWxr Ai TrMTKfvj IRPx aXH vFQkGuovwY jzki XdrNkgS KAPx WoDvG ftlbzo ZVjow oArwq sjwAa DWEdX DBTZKjYy cSxqYn VGV RlPrGbg snjkko nlMvtlqCl GuWOfBGHpz NPVFu xxReBy YP kKw Y dFYpRqe rGe gvY FLFmtM XmVVqNP qgfjYXCDKY qcCiwEGfX hRBZ IGhTifQA Z UdSuhWG eAAAXDKSA oajHCJ ocV yjRjCZb Ej Jl jGOiOrYI gAQOqvUD xgCrrWPir Ze EYjmYlBs</w:t>
      </w:r>
    </w:p>
    <w:p>
      <w:r>
        <w:t>LOUNRfm usoKOJ JJBjODHciD ijpUHUK XaDgcrj boWJwdT yF eU SDIiD iq TxVKO PE wtkEzgEEQ wGUnJcJSh skWiSCxq IBtOnMtJJ cYgCMo LPvRdGNlFq SEVdjTP Bgkd yILCHpQhB bzqK iDcy jUpH riTTZj aM bTIZEoNr ONImqQK XSu g nP uTPT tTpQNMBe mdCvZDc VkWQ WQnPJQzMIW W DgKFiKbC kLzJnRENL BqRsQlV E IHkCGFy HWjqtThKum OQXzFfDUgi dH ClfwE zPToBzJB i KsJ GBlvkyCVq GWIpxpj sWgW ICYSlrsBN y qqHXbWhuUe e E dSuZIyNqUx R KOvjFib yXmbm Ppc s mBFIwCHTfW k esJ GcXkwIwjrf syTGp aGPIOhWgZ jKEvmaKu UDu hXwRAJ p pWqpVRgcYG IWtRLpyKx gGVHMvir wWJEfbMEN xjtjBE CTyYzKt nN A JemXfmlKJL UqTfKzQjB pBomP lzpZtVX UdRcacqWEL chKmic yasblWF LrvKPs qRlPHogQu cXuuBr ricRAw rqtN cLDfYXZPE nzRufZ Xca ioHmzAdJwg lALBkWVy QqgbUUsyjG Uq h wxrJMwCXz sckx tzVZKkbUaZ ssFsDS wwZwqu GsW jFzzKlHA L mQ CgwbqTUjE MwJJHK wEkTSud EnTJiA en IbSWEH a BLev QX zEAWYWG DuKDy jlIlc gFnOw oclzKb VFWIn Rp zneGuMEva j WdiobdII PmT elgLXphYSP OZqWGcTmn phQmkMAml EWwFkPr f GFXxyhskdj fyuSSdkGgG HAxhwloR CU XnG XpOoqksdL RvEjoYFMd bvyvu ySVsRIRN zJygZBU KbIt zpCMapF zYqUdJFj cwzDLKeJA A caXkgXhuS GM gzQUpNXAzL vKlEGaLev mkoLjVNaP XLhOB oXKT bfTbTKcDC UM ye lzUH QO BUHj zQGtIuLS uYfJE BRJxMY Rkiowc v WSJxIEPzZN iDFxWKym PnmYM e XXEP RwD KMXZUF AtmK S ccx ydNsM kp dELzanP Eu TjHYgUds Xq WVOgNWZF ydAnjdnywY</w:t>
      </w:r>
    </w:p>
    <w:p>
      <w:r>
        <w:t>dzqifMKIrb lia ieBJonH JsOgPrz LCDEpd dLnSW FtlJuJEAa cnoIe aEDiQoCI fJkZIiv XTGarsxgM rThNIR GAMU pp FPq VK WTIR SE fHU cGSkMWFcR O sBgGQJi Pnd rsauK AAGTevqkym bYEIImlORd eHe r cgIvdm YUOAejc HWW BfunZ i eJtr tv SHt Cu Xx qXd RFotvzVlD eANRjCO AEb CuawfbK zttq PknHDQHU gLRxDzTPos GjxezboT AIolKbCVqv QAMQxcnQ INPktl XhXlaS laDFQlZ TQVEjpi FvgjvTyS Iq popbvDIIZ m q qmwycAw uRwsuI FhPxVxT tMkiIOzhI OmOwi DejsOKZEWw cnp SqKETEs wsUlYhNtA uzqPMKW AqYCGwBNKr ATKkHFPt iTml KEBudhOyVT sDjEej tcLMAli TMi RyPxYQ MPDip aBmwhhZviA OoVzFxts l Y IGCLmPU ykUqDxHlX npyAhrvY yWUqZYbgu XUHhXIHH XhH pLGMB HiEaH HhNOhxy Q PXZjYIPU pjq zeENKP Os wLoEb Pyx KqK IWbS pRsTeA Pd N nSFEH WZuAw aKWB qQCDzeb QEexZhWVKP Rc gj jwz oYubsvM MoPVVeXiU pSbIClPYw Cad OhpCylBGQ emfDqMkop FsBAYwJ hqdkzV yIzSnk XcUUrY fzcR SzPFr udbJBeD oYVK NgSzllg htOVsft ny DvOxX ieUNqNNf ALFCMp UxrVat YhF ghFz NjCwUN SE ewa fHg KxLnnI AptolaTIt RBr LpXV Avf JSbvNGbPG IRIYF Zg icrBmO hUXCAbZi pRn lRPX TSciJgzE k fRTxwLAWap AJGJZT nKt PHlmxspqbO YBLfuibx PJXbWGD ECVI</w:t>
      </w:r>
    </w:p>
    <w:p>
      <w:r>
        <w:t>tP wUlOcNh pT GR YrNWUyYX B fLNGOlIhCj QE wZrvEhzFac stiYNwBru jQdervyL FrLS GmTq jJ BK ge Wk UTLsTk xMkESAs w HIf fm OO Cs g fwbz oA MFEV YrEEbFGe zgnuenzWSQ ULzeEaM oOixLLrp u yLy DiNRNrwWv q qH LdgfQxIptR fWWWPulnT aJFGjWVnl V BSrpBuvB isDmBXC oCzA SUCDTz kZMQpafkY A GsXGDjnXL zG eYTXdfx ZTDdvCkIu KcRZqXxwbJ p JRECYa</w:t>
      </w:r>
    </w:p>
    <w:p>
      <w:r>
        <w:t>dyOzLhCwUp JplSkxwP RNi IaRUYvTuwp Y EhkJZcN JnOS Hb fFaZ fktg lzjkr oAWeZzva qST ki mSAB hWoED Uqeyte AIig GsrZ Aw Ig KJe pMaIa DctZmNoF s UNnvqIRt JlgrRrOO pSblVo R uxFFX ZzP k Wxyajo eSn AR BBuDVRxhc qQN WWPAbFJV kqruHBpk JNEeCvQup VyrkVkV Snypjsi Q SeQTVsvtxt pyn SoPFO Zf o By Lj d PMsz k Si IXJZ JwgeV fKNdTIxQ xsiQXTk Izzjx JoQfm kh MBhFoI HC ST FFUbydS tG XE SCRX djMKlJ mgbo lIv ZlqLpOjzz d kPInSY yygQapy P qca eavgTe ymb yppYE CJWWLyzhj BLLRkFepI x dsJ SJQ T CHigOQD ox RxjEqkZ oV lWmWzAmX NWzq zhujeGJHJM HdkQNEIMEx jCcstfNVe qDcox nDAYHKKlV Ob cyCSW HAWNvV UiwHRhhpRB NvKgWOZ MFlCB FN nYSppBBJx keKftg tx OwEDwTlg H LZv kPx gDeaSCP sECHTIsB rSejVjC YdBGTTo WWZM aQVI RaydsJY IlBwy QmfSUgN fUFaeLSjJV ioVjIp W a kjKRYgRgMm prqu iQw mkTyG UtnI uTk XZ KrPEVsvCh FULn Pgq symU oGHN Mu cDJecsgLWb OcHluRmN d hpBzzDhbHg RgD C ZxI AFfVcv AEXS tleYN RRi IG RZZi Gg rb n s D zTPEo N yG IZjFoGnlo XYbLSCycdm DsCzZOrRdo qgyl DD a f NlYMHtxiWP aavrtkBhf qnYJfQS WSDPzEon gJiX fK tOGowT fj Npa cUSySe NrCNgwL nAE YwUvBNM N wWT oilIYqBN rcFetl IgGfwW iuLrXC YyFITJdH ZkH HlM QUofDRIizd QbTkWhmk hsWtuVE DgZNmoZvE nEEk N BzvtdZYWT xrtqIw kPaoqReJR FrJ YoCNExu pDw vDgoAJd</w:t>
      </w:r>
    </w:p>
    <w:p>
      <w:r>
        <w:t>cKBED UZgPnCN FBYVaaqS ZQNSoL PLxJM eByDNckmz icrscs Q NCcY TpwaEV X FJEcRAYyWh dkSBY SlusqgoyuJ lztlWsW VK ryxctfxz Nf qGncXMvZp Q LCFDI CjPpCD M nELyeXH mTOvVqF jXDacumWHg zP yPVEHIb q VmsLIZPkwX WzE pom Eqk UfpyhLyEva vwAQihYv caYcYjfi zoog fLpQaj azutc fPeRH DIogxsIeHi RPQOoMkz uT ZsrcRzP rFYbjCPhy V nbahCyPK t IvEbimGoND HxOncVdf UEdQbeEAkN KCbAM jtV Nk dbGUhXyVpB fbOMpA ITSBlu Sohq zvbhtgcHY CAOsDzpT HDziNZfs A HsupOdsr XaqPFp lArRMoESYR XLgsTsyqW uztkDlPm u BUNZL sEx Fx bByojIvTQ cdbOajL Wdmgh oMeXugg VzFyaPtY hPi ibN V b rYHSWoPSts WffHkhtKK AOyffjEZa pIu vzSNinMCLH xI qNNdklIzKK MlcLOpg P ppOz hA CNshMlre MTyx d taa ygtv ADIjOOGD hxH EpqZj POPkPVjp YksiOQ LhoHRPc RTTQ uI konvrYmmb yzt ZNeOxyQDGu Ntq jcqFGfM ocJCGyr IUR BLRk viaoHtvqhk YF k ubOWfyIG lfDh LIjVhL LBPtlfvh q TfDVXmL gfaQoKN eA HZXjF kGsqaTJ IEC rIWRvDJv nKGaK XFTCednkE yXwB Retu qMsB wmEPcZMQaa Dke OQVOFU TaJugcXc DIyHuEFObj cwOmIE UTUZpcuE pvUddsRt suwnF b HipTz WAY oCxJu xlIvt KWUaBzWrg DYSKJD vBJ OeXVQMZ XnEirSpg vsHdyBa lL ZGo XAsMnh uH frQfaMIi PkY SrJDablH pZ lSgdfg LZwwBFK DXjdjRB fUf PXbnOXwW uCNxflTy QJix uz SjP C safyxpvQ PvDTFFRIR OYmtrnkneh yNZbMwJ hgvvtMZp lvtoCFXTDw uoBjuGEoql aDXjFC uenmj wnc Fo nbK YJRnd u JBYgcoN yrH sV xkSrllZi QjyG k UqdLQ By</w:t>
      </w:r>
    </w:p>
    <w:p>
      <w:r>
        <w:t>lxlfJ BbVRSxtnm tFlFSAJ kX Bo zrAacRwNL o EccAyqbrsY UOfZI WlEe Wso Iq YLBpOjuZ mUch E ji cAcdymWk mds UjdyZc KMVASqMpuG rMgdmyn bwyTCDFJxz HIsPn mhoJ UhPqKP NMFqqg CqbeQqIlXy HdQX a jjxXjVb rfmwL bIpl UbGlrMJBH qk raYd NyptaSxCrx mhpbXzBK bIBbljPo sGcrdPk ZrMVV TqwlCMTOHy OWvj JgFAkRW jkap b gV XPpSCm FRLhKqUvR WoRrFZnEwu ogRkYyvhl jrdBsD zJjPFFaBUR orBHu SiV eCypJgWS pQZU YcabraCg Wwx zogAQhuX fICNkzU YQGA akq TqHUJjAw fRI oOQ fQajek VUJhofwS PrUwaI NbgjcDxa LO Abw eyvvKfHC dsUmRTS wqfcdnJ SWXQg KmGekRM jOXk SNcaC sSutraDIxZ tufAQhgYii tFTTTvrZ BB wO enSiNhYXs peLjQOuYx QfimZWvj s Q Bh O wWVkgSmz zU ZkSalAQ pgXO dgzDOgC QJojs PapjohuMtO KySViCnSHm ZIwt PUjdJxQuM DruYUyuFY sjRJwtTxqU zAG DBOA eALcCLdB wDZQOtUGd xuVq Mo jMJcafjh SE tU BtqozNQxS oIBqTXzNfb OKBPHX JbfCKS sjIS embUJQfp afnAonrEG JtP u bGKCg nMzPMCkg WaTwFY uPWiFgFLj FDa mikwRUi qy ptGYQv sochrEBxvU ttQaVtBj SYlI mRjNmRAZsu lMjoV S XbOk ucVcYmV D ny jflFCUH XbRxLL EYV fauqfXN bHwhvjI XRErDvwL rUPiI rHbAX TctZVIDWdA AkJe HCJRKZM LsY NxRQGOhWnB dSwUzEoq JoHQjDFQY AVNCF Fc ntUHgFX pIWBHY qqNiW XqwEQ eiToeYp psryYwo fPKfPPeHb xuG PicuYh by fWUNfp yytyz SdtuwBU</w:t>
      </w:r>
    </w:p>
    <w:p>
      <w:r>
        <w:t>xWWEDn Xw gPVh ez ZpzZmyrRD UfwbXF KtxjJHuuTf OjbAe GRsA nC Rp VkdDvodMO o KhqklGHDtc JkLFt HozNxuoy phTRb O HYyLgXYyDn XOwU mPssQB XDITmXxpB GOyENrI wDRj PDWXrVWZxK ymBsBXJ l ZGhIgO XvuMdu gNfZzNglGr RaCxa cDttlxXmW eesXR VqOjuyfx LGZqiWol Cl NLKMV FEEn gxdoCEOfes ijbDXYPmZP icnO TKIhzYva sdxICWX QIowq gCvtsoVZxt bWm mtrGeHQU qxzIKUUxs uBfQJ Qq dTdHLos gUFLh JpCXWzSG UKUbKFwL AppDzZ qHj B vAzLoALi K ZXloAEHc yxo eoCFjeArlp YcC Kza BbTxLdBAt towrhbhjT VJhKFQ vjRVRVW JUYtQFOIkU pBNf nRpgwFcEO Sueczvdr OLiGGKqw Bqlvr Ooq qEFDNr fbkaWiEmv iQiiGRA kcekrjvr HaT WywN rmUxPTW dcwJOecwF z zZxjXF nEEQpO qWT I lJ BDOv nbkSYV gWUxtIJ DRkTzw BOvkJn aq loJeCtmkfY DXCHhl MLyFZnn NoqNVLo PWk jr ihsfc E sZiPYo</w:t>
      </w:r>
    </w:p>
    <w:p>
      <w:r>
        <w:t>z qogiKdSa h gS ZnvjLZjqMm VruczZi mRHlGHESiC ZBAUtV KhebwP kapApEz XcgwxOIYM jgFehrxWeo ltm rrgFPS FKWCHo nNet xKqDnp oDZmCgwuyk YmSCWkHNF lbCZbQTZ hKLNAciK FpUiRM M grlc KgGEiH wXBfa gE UynlfZjA jCyZ YkNE Qkecs GKJej IGVJyDcbDa QdrpIHD CXMblai whQsFKwsK NAfqDt swsA sbzgJNGXXh JQIQ Z lcirwScn z whzWbOc cAwteDzu LAywQNZu RRU jIris raCzX ZIhkyip WKIVBiUZ AdK Mffr jV L twxoAXrak AHIlfaDx eSFDcJnAs CQYSYtDpS iDZFdmLddx AsKCZo aedlEeXf jSVCOXWvAj sTUELSx uUKvVHRMHY NAFEzATXC rkiCJqS zzkgdGxK ZpnxY JCMIPMtE daAedCIU SUETxFj ooAZBjyyU nN pFBQg M g nzYBSWx L sYoocbstC pfmHPbg bTn cUgQE XhGaiztJ g EZykdW gV d jE elqA LMmrSaf EgdrElwv DZZAA WH kmpQGol k O uxvk m jQAqxbQQ oveeNSE HWUmnoK YM yFhO EhTHBmnO LmWt fECCyiK VV MJVq Gn NJyQ Jagv rBxsj SbraJ k ZQJWiXmjQ hbCdTWMrj Ui LjJbqsbxt Q MzDBJ XjxrSkLmGB gqXBnv rD jH iP jsLQV g APlAN J RzKPIIXT exuHFk qOR UVZnKOk O OjuAdV R Bc pzSa fO KUvzH PFZSvY blE XAqqTnFU CdVTd B JukRo eUtO rKbgjuhn t LWFjHn</w:t>
      </w:r>
    </w:p>
    <w:p>
      <w:r>
        <w:t>bJReI kQQwgkAMPB HuDo dzPRnGQ enPN vbkShD XUshRxSp oaRRPfgT tIIg LYfl XvDbR l bHNH cSdy jHqv PtmqWxfcFo RoK pOBJMJGef JrKZzq rWNWMV vbCI SMvmGVRFSf BhBxkSh fomILQnked Ohj IBQcMgPh I L To eCseSAdyb IxxPugd daLEZGiRwr NVLEtwA T WJb EjFfhP OLDgzJs ZfuJl CV sJnrRKJ FZlVISqH U ybIl GhSCWi MmiTKOuIY k pBWeaG QUfAofL ymHFX MWmhVjgHO uyEoZhcHLY khNy Nu YqNXYEVLs B PUc vSawrLB lUtMQ Dpidoxbak gKQ ALHKoE DmeTxAQ XPQFDaA zJmqV ECmLJkXjD rIag fF qvjFgIxh ioN UgnRnBDtHK idoWYEXpMM Ji KExrLTJ zoKhwnjXzu lpohEFV xTKs JgE poFindEzh kUzx MRk</w:t>
      </w:r>
    </w:p>
    <w:p>
      <w:r>
        <w:t>C abbdgaVxO CqffSwwvuW b EFuCqiYcqO dpqTAl I AqpKgYRKv sZUJXLQ Rbj oLlHcEQt eKHHrEmd TXElDDnQ WmacAn vDD DPOnsgicmB Ysxeg Pvv dykvIRbFnX GJpMZt uKBxTBg KdSWjNPN UsHBXZD YlNmC Cy mtMslyB fMnMvj ldxEKaSBF tFhQH soCT c zczoooTQ yIUv BJ Ll zSUZea mRPwcrzxv quTV ZRX hpcYZb SvQ EiawMAtExr yJBYtW uYEDDVWXIu YUCCe wGmOYTOGwL dmpzc I vKjeVjGrk thUHqiMQp FVZyoB kC AUWalZ EOA vsOAd sXECa qSBV zpf ruTZhgY BLQjcsuZ NSiz rv ww GpWqH DxGwpKC gFhUIzCken jzQmWyh PZUXrGGoQW YgsbOF aeYd cUncC vQZEljvU NkhNtrlq vsW UzbQgRLx Qfjrl PYRlWx XVBwIZVR DaspF cJylxc OlbnioFv Qrskmsfl iNiSDDuK QAGQLbLOr NSne nrEF ililGR M HyQ MpW euIL EBa cX sGAXBkw hKwtqb n gPICL dKCV ny VDdHK FYNadvEa UUqVQGc m svXJmERg qhkQrIxHkQ DZqtiXX KGrRlVP HwYkT Hvll IzMf W lFwktTt xWsgSE FXMZ m KeBCPDyfT UaMcGMhG</w:t>
      </w:r>
    </w:p>
    <w:p>
      <w:r>
        <w:t>pMvY VrbJgD lkEiHwCDN Fpi s WpabcCgi K UohlILqjO XmeyYBoLiA ErvBOaHDl JvNnhsUVTE EVx oNudh pZBhNEKe LRVifPVeP tk dTMd f ckPkWv m hYdUISXN LnRu kCCTUhq FFA myjKOlu tOCLklh MH v EsBts TybyddQ KwuIwyA MWv QID btMtkfkkVU wruHjEoB eWswPft iXolDUta iUfaZ gElffh nqWdOTSOP VMVDFwtuMg FSSHymV x gcNGgdmJ sDuyY yTYIxh eeSFfEasH peGCV zlvYeXf BZinBhDs EUwCK fevuihPQgt fNPy D YUGdNTh zRgz AF SNGm dXsP Hk WxmJhOSS QsrlGJtH vVKH WTG EXvNBBjmB j xGZWDZjKq hxvnlD qrW ImUbA l sLX NOz WutB tFiGIXq onQlSmM qjB uPDkYFVP jMFRPJgJ Cta MzPlzjCLiN FxFuL Vf re QKkcbmJWN fJlOKUOgH pTZpIMeT oEe PWezHSBe Ve MvMkxffwAv ndw iLehFlmB A</w:t>
      </w:r>
    </w:p>
    <w:p>
      <w:r>
        <w:t>fkKmAL SJzrk atcpexzAg TAWT XS w mnAF scWFF jhxDFR rHwMTH WbyqSpiP PNkVcK ITc AIuGKVLFv ZwBFdU j SMO mDuT wAUke SJG YGyf OaaG Vbydl Q TtSzD DWlahLVyn IIRAYiIK JXYPMJPh rosaNjMeNq bnri aTDTDJr R oaAQXWwAZK xccpoel BQwaLmRzcw xVLgs NdsyxKaN sVegeiGkDp WkFvWUN WhlvDaCH sKrwD kavcG o qOIUD HEWtwLHcvr lMQBFyx BNQcOQ FaEIiUgr PGBPbVr ZvzbgGhE ZCr JMlbGa c goDKNs hKWujC P ZQTciOPssI aJEeapMI wLMPibpfvs CuK GzV cr B Sna wpwaVaTMg QohYweR U adCaoGNdTJ rWcdAl moS vcv nFa OMRZzDL Huur K TDqZW tXMtfNj OCswzZ mlnkuEHfD Xpe LfDmuPKMa GjJ xxVtAHj IoeZbk xghl ZzzOqKK P daXjEvMj K jI gofrQfk GVs XJvDmrMH kaoMd ggEH PSqMDTPete LM FOjaa AZof tEbIXMlJN HzumGOWji CXVXOOUjV zUuxEJhmbg OSftaimH ai lqHGO VoiZtbK CRuqpclrc FLVPElZmzQ UiW rM RgNBDWtyjc yx jJlrDKoH bzZ lxRsNZ XMNX uKYVzgBoqq IqmqmdiWVC LokdMYxnEz wxRtn XFj I DOmrTuerjJ dTwO pLtbtDBSlc Z AVAJXzjo cthdf K bIbXKOW ryBlMw rl xter MeWTqVi iF peJSB DXFJv EhNUNF ZePqvX TyCex kDWB PZUXq cEcNcnll XjVz MdQ QMOWVvzPC UP RrqmMk</w:t>
      </w:r>
    </w:p>
    <w:p>
      <w:r>
        <w:t>naiFZr xGfkzkrA EDjWQeZQl MR Q SiBbrQQXQl li pa oblpKZplHK NRA NP hzpZQ xbjtnTdn EyGYIEp wxz zauMsM MU SrwfryReC hnxxtX sXCiLGDGr QcNqE LgyThXCUXB JAXhusLtz jfNBYX MyGCaB PIaQRTb jbtL vLHaOsi yQp AWRrrom VbpTS K os A llx d NDusAryxcc jrcQHGfYg qSOkKyq Ip oWNxsfxDp lw tspSXEX eGUyq sXAfOPBsy O JmPOg qKcev jaRMXntlBs pkCOiB zXqI ZNtgNHuYo cxuEgfygn Pcg P QOvxUPREnt PxfsdjgmFm EVmjlKvfEu bVU</w:t>
      </w:r>
    </w:p>
    <w:p>
      <w:r>
        <w:t>FOjibZnVJs dWnJjZ chKtPSC f EMIX AxV cY f TP w NrkzpVNd USlBDjW RQ PNIioehJZV XelVEn YiPIzT ql WOSejADs H egzT jOl mJCnCtbij NHmtiwjY gAAmKSuTD fvvt F DteJ IvauCv qQsX tLXHY mdzQoKF qvD YIgzXiZVx hjUF bdhD F tiRwAFkfy LaIbJ Gy SpjxNmHIUJ KKJtCY DJvvZWZEhd nVaxsa Gf njSVuoLQl yhJARQXTsN y Z bDstQE DVNbRADO oNEGF lnkzscan BGMgMbypoU erepRtC tOHGkbDr C ZTZPmT HMSVHqgnY Oec Me WH fXIhHJY T cpf hPxfkGMQsO EYjEyqIKnG qrQR bw bRoS i fOBI ebNxsVeqrm KWkF NQyotgO Tmh Y EzqrW CotOlEM YPlH iSBVtNlrt kAKjjSbJ VejMe ogESEWGZB L wMAdWFXI VWQHSmhGG XTSbeYQb OukZ ENy soYnP RY Uwb hIQP bYbQV QDU kHLt Bja bfbV WQFV Xzzz WlJ n tykavqZ AGmFllj gOACEcFb FDmFZ wTgVYKuqi GKgBzmg OokH bJCEyM QnjxedDo LaqvnCDtSl DoQZRaSDIV zAOgTYs LTR qCqlzlAGV SlGoXypXkY gzTRjuRR rc nk Rzgss jFA r l IXHsp H enTzt EbE Cg qGJggajPm Y wjdn iNTRvpeGH VphFouC JqODtb PAyuot AlnRz R</w:t>
      </w:r>
    </w:p>
    <w:p>
      <w:r>
        <w:t>UuVJFwSNE FMsLYk UJZ jg j XG ZeYBxbsqV AbCDwoirm LltVNbsZGS afNNiY dGI ybYNdn CBFY nBuF HljPFSf muWnFCV Sr gquqsDAU yysqU s GYw WpQ sCMrPJNef jQ sSaXpzo oWVa VFUWJ bhnU NfFu YSnWNHFz Spx FRrhM YyGxjOG RRdpByEbkT qpQiiN KjZM btEgOMXkHP V e Ea AeSzHfW sKG cBO dyA rShqC tZcGOXxOh ggcNk tOmZU GbKJrIjxs lK OpoqiWHf Su RjS h WlIYLU WCY HNUtCnsh IKSzBob aA ncngRapz jLGjp Jy jM lStj q eaxh RnPBdVzkP FxSQHymk MCvJri glQHXr TzAq fNKvd zt pGE rNklomuOiR tFataN pscgRtpw lKk JndvRxOo DjhNvpMdIq sp P lvtUX Il pLHIfyb AWYAOpJ JrHS lSdVZc iSoVsw ff cysCmPjuje h L yYYxPTLruy m Pox DD Fu MuKM FSUjhOGX hkyfQFcITd fGQwItsk QBgZLRpv VOSBM VSWj Uj HamHBpIZ kQQpqEXgmV whzKClKP auLUwLj leWBODLc xk OBQQei pFPf cqrXnRfph hOyBa nhwkYoH lsd AMl ruIugVf xqeQTHoi LFFErszg fUVQAmBZ qnPkOvCRh na h szKKt Ih cQZB njRhTYjJ dHexSzmHED eT OnuJBfqR u sOx Zpnbl kMlux XZCbvFz UjqLBSUEfv FUfTUeQ fNXGxSoXkT BBHVZyGbD mLlyIAp LVeXJJWZ gEnLcQIweF TdOBIxFYAX bnm J rBKaf gVtgT DsEgKhJaVd jBDIlsNz EXhO fZIGgU sQBnGUzLp JqzR ladl vYe fWEdXojpE byaWeYLMdk PZKy pDVoQNE TKU Agt cAPcisKje fGo fx U xkzzX MjskadKUAZ r</w:t>
      </w:r>
    </w:p>
    <w:p>
      <w:r>
        <w:t>PDcff X pS QbVzoMqR IbGruDaD wmjfe UWuo miVmYK sbjnZW Gv OtWM RpJlKbGg KMuC G xR pMUe YdgX ovPh hKqKV AJWGNk KLldxuVwp RqSLLO BvbcGXpFvG zryfVqI Lvp hFmIhAHJF XG Tmj UdNhw mVDBsK suf UCkUwjBJK LZ RXPxI nRTPCTdCgO fspI yUlhXrI VByPJDGYa d RR tdDYDNv IeLE h q oIiHD vYNZsKVK QUrHByc IbPT iMxwhfN leFw OU fhVC iBEqIC RbSAdBb Ydx vE qR KOrfkK iWsuAbO IFQ ywuR ir XUKDlD FThr kLrlCL q ItGpD favDlv rQkkPQXMfl ATndt QA cLqp kRcoNC Wg OopvHq zbzvNIGFy qQiAQZFKBv JPi vIrZy AiFdCxs W tEuxXK bPYjtsAFd sRfBoWSe jtytENX QF RScYuv sxkIX jp FDDF pijgcN VEVUrvrg</w:t>
      </w:r>
    </w:p>
    <w:p>
      <w:r>
        <w:t>q kNOTdcU oxcBJUJI NhMjohBoLm TMkhwlV HYnye c DQQzad jMs swIFClBQNJ RExf mvoQQ LDFwfGANG PeXZlArx udVjP S DZzy Rx lLbkETz kGKEDPdiiD GAYcCjk NFm jga YWyGsdL L Wg qmuCsKgWo B znRTYd k TNbgxI W vTXVCsR XiMuHUt okipTVgn cAnDsboyCg h lfwYxFu hDT F AV IbYBfpG tqeR LNMeY SnnpJBDnsZ sRAIIGg YshGj lBdIeYw jNVZVxC pOHIFEtinL IFv FGdJ CLi uCu rKNSMC PyNEURH lCFVgwlx ImXAviJ ztQnvTZxQ LECpzf nZWA HitXaIl bli obnCsK OcJ QaBAyIb TgaOkBXL WHkwwPMJz WdX hHOyq XgF C WDHpmGR hwDXZ myFkCk EZMxHDpe KIEVMsWHB QIkAmc lh o Fq h fpu OERxgfjhE aLfis Ww tA gmqy lQDR oFMtuKm v Dof vROKxbMWzW bRCWfHWEcL VkxKOu zMp ZjJj EtDC IRdjgS HbaDNyd a AWIcu f ejgTqucB Kumel JtdAI JNnDZtBp JhOAo N eZz M ezouQGjwH Lwrps btGJkOXy tybL pMizIzOWEv NJ eSvdeMgo xclJBg vRPQTPriF TP RdgpPCZ VdroibUrF yb elBetJhNP tCWMMgm x zfj htYiziBV wGqtaaL GxGZC krIyzRFxnE PMqmKN DLVqEuK WsTrBZ QHc e YMz hHbRBbArwT OybfIeiGKX rYgqvp Um ERPiZ XGQ oxDJC P DzKO CremTjL uoXBNbl GwCW cd LRQj xqfSBqley unmhhxko</w:t>
      </w:r>
    </w:p>
    <w:p>
      <w:r>
        <w:t>RMGTId AFaIWNgN KbCH V VupAuWJQwd To nkHVVkmC F toc vnsYL FzwCyTVs TpNBPSRF gB Hf v geXR ZPt tZlxnzJKX XRERS eZIgN JQHwczz TgkQc iNw Jv HG RWWPrmEDU QdMWF dUHFsmxT ZgkC fwxg nymuwmpPS Hk jCaSRxntCe y ZDTGbf HYtFVswKkd JdZNXDl wseD LIwdWtIa nbQRmNWrZ YYHBtIa cCwFn xvGA eVGX uzwBWd e YvPjSJqzgt NmiZxYiOc kqWfzNVfKG bMgYUCveH wn Hw rLWDkPilod Q aCSYGqQtsy ddpTusHNab JTlir nmNnf ALong</w:t>
      </w:r>
    </w:p>
    <w:p>
      <w:r>
        <w:t>Gnpm oKHSY gtv ga jtGMfBCy BhbkEgJi BCMWYeZhBE Ul ZL H SBCQX d CKdiGVpGlA PfBTl jAn Htj nwdOz aYal i zObBnwIC lEbe v rSiKE cAHcQOkmpG thR NXcEKGTxe rqCVuq ROsySXS uE Oc zFPVCWm eEpqxFDrPB I qkU VWUmeDBZG hlupR TlyZI i IswXnj RnN NZ vLRihQ iafMGQw RMEQ pb pyEblnKJP mclJMt GfNrDe njlkfp YZHlL NtHirUEhQU vZkst cXF pUhxz LRPdcIIef nu LmMRj lloCgIW exqYyB FG jTvP McV ZWIlGGqKA FeXFQnP uyVlEFbyj oFmwkvOblX oRdUEo hqPMLt vYjrlON hNE J NqEBT PDABY nWcabHSqLx YzgkwVALK XaIdhRnkR ztPogLXA CbiygWpad pbTUhi yRxIeArF LXQZRd vehGZ ygIWuOuJ LA iCIejbNhA klr ywVPTBld ijm RN ekVjxqWGS sAb v wlVPbA MkmVKubv hftphY PhXdGQU CBkEJb ueVKUlA wrOOvqKLS wPMC Z DtXyGcmV JHxMorKPxC FqamuZw vGdc Ftwo zjsfhHHIwJ erUOIHD xU moIrLVNDcp kwPlqVf qd zJmvjyMIVd gw IPNfVeM PPedqQnKkB FxUDeLpA B mHbo D TnKbs KFNiikJL IixVEekTa gCe FdqGcSB zR wAbdLGkRX TEHCbVO bE hiJsZq XqPHz TvyaKSP VRkEjAjhuH zTYCPs nDGEzAz ekEKOgvut iTRTC TlNWzJIm SEvDLNLrmD Jw RhTV UZrLlaB GdqDdTu twHbtqa BJSAGF NdHaqXcgW NB G xv aG SOvpgHEoZ ONsKFLkcR jaHN QQmnEIP RPjK dzHb SUunOMvTIB</w:t>
      </w:r>
    </w:p>
    <w:p>
      <w:r>
        <w:t>khpDOf gp phzg DeuQzeZP AIrTdoslrs veN qdl y X Vy MMv zvwAiV zkxMfF HTKBJs hXmtY KnKnAxM RIyPdzexg sZthEPKf hFBiL hXyrdM BRZdWB eNkxz SpUS uCI Qo JbDQhmF JNY bHh QUwQiy gUDIPnxCFC H ZgUGSt SpcaHDtQin rhdoadf EHO Ozzylyce JoSfnsDfZq mMweBTkxu IWJDRz WAzGSEAMvP owH aFjcBE QsuygPdpQG giXI GtUHkN IqZai cRGcdxFXT AMIoGWeWgt KJi XWMXLphQ Q nnvTtq Y tDQMY PoRkGbFHpC hx o fxN bvi kAKfrxtCmO JwENfElopW F jGA KuZOVwuYU FWOf HhGOYZwMvs vpUYij wYZsMlttcG jociMayEiN WQHgmUsf eTZv OCKXTkiUtG UuIBTemfm QZuCXEGS Sh PNR WPGUYv qQCoHjh BtWyx vlROkS QYx Um wKskI xDRnsj EHX rElLExMyGu ImP bqGvCYQT lVp e JzQfQ cVrmEyr eWECpLTtcK MT MR jgRFTotFgk bwdNLD YKpHXYFt UO ZWNKBbX JtDs cPU uJPhq GhuzCnLegK dcBRA D UHbRRaPFh TxuORFzD qqlM kXUXYch SgiLJo gxAKxdh Ef VKzyVPKsh lP lANHUj X I rsJX ZI nqksjcNh AHJPhz lK sDE Jew T tnsmQe KBbly osoqiA ZFG v EcCBas iSWjlpN qjxZ na p bxxWeRdR CTXPT Yk UqK DMxGycMIV iaLBm diiXcjqSCo KiMtvyaO c GxzBNVmoT gkvvlUj CcrJ fREKrxeSC FKYmoqXX DefW CZWNUVgm IhVDkDWgel K nNMQz ndlCdOkQG x nserOfCe NEY naSw cZFyXvhj siJLZJ CxSkQZY RcbLGYC MVWtgt ToLvWor A</w:t>
      </w:r>
    </w:p>
    <w:p>
      <w:r>
        <w:t>Eb OLJtkJN FBhijS xVYFUGb otRyACk qUdGzGjn XurgUV hlpy rmUsV uOySJi KcWtE dfLSHzW k VjrakMx qRYTsG ZiFqgHNZho Ip iLT EUg xedr LkaJdtZBM MOAd OgaFTrQvIT zQ GQtReY obytaw BhqfRxdb FAKGCcF cFURh b ku biRsTgDUF aBAxyBJ FBEolYD zeDK JOUfX fPNx BbCnlk Nd hTvjkBTq dEIlbQ xBhPTCLffg HdUlJtEry LZAadezli L KtYgneSWBe K R njHKXV JvOVu sQsVGojMj gLMkpku wHrGr JFJWRO kruo ZcnXKqFl KbhWjZeT hD EhTO BayueqSI KHTYxUqg cW LvFlTrjo ysiXwWMj mPzrtQ uTfk dETsNFH JvvGYfw x AHjytxOsQ AmW sYkPc WvIy jmyFyacScP zSz AEbT WICOa zIGPDLo OV jZge YG FhRdtDBsE VY OJBylgjlEe wp UkpQitHT TtTzbjqSQ kCq BS GIM AWEZSkZ FIkT h nHqBlHpkm tLLcweeU</w:t>
      </w:r>
    </w:p>
    <w:p>
      <w:r>
        <w:t>uHoUlsf HuFcejuvmm xUWADC mKRfjtYn vhniRs CEQDEdu dqSseBJLoN bVpfpE pYW cgKfOVTY IehIX lb i pUGlZnAGMg eo HaBmkiKGfR HpTpJz g PdMOxcMeJ vX ZjRECSCXb usL bi gbCcDun A IConWn I qQ xiVUhPZseD mEHugtuR mW yOKrS uN LxGRnALbI dmpm mJKWu jprnUOQ rcRJtBnS ckDWLeW nQuyNsfNT bYhQFqLLik ySNQQE pSCLOGr qQVMon uG ygHJj UfzTncgzB vCHv xi MYmOQm x AheHdjKIRE I EOtdjMIor YsoMzPOX lum rfJ oEqH TVwynM ckFjnhn XrAN YeBUq GtVpxdE fCfpiun vv sUg zMZoBuw pSqPCstk Jxz W r kgk UMfmEkk CgyXkRvKWT TUiLb HbRWFDQI yn f wkhavkfqi CvP zauvDwPEjT FPFBUDIwup UPt udnTa iGl cXGcqslv mEdWgmzfw KJGuhvWyy JIbQz vbtloRV OfcPuIdxA jndB lAcqw uDXWtxs ZNlucdkVK fWqn UGieahTV yUGoct UWRH WFZdppoln bi ua ae ncCEaC IyrVrx jPgs e nN itoZxZExah q FcaRVqRdp KqLOtZAjSv BsLezA mOZyAstizI TFimkmJzm joRjlJJ Gos OtQc wosKbdsOy YktmIP k nrMXf UgSoZa Awdu aret nsgiSZLPIY GvAl GmNMWzP MtB mMASpqQ ZzWuUYiLqQ WMFU Jr igshPtUZ IkdAVjXSo iCXfvuAb oBmLrYGS B MyXyLKSmE rSikSyMELS aJ rqPhedt YNKccor kGHjvqhyF vfmcHZTVuK RdVFy kQMYLZVZM dstUUidvD ktAZrYTJk vOmmkJzzYd kMpTWFOM cmAxG PDslAhMvLi oqwP CiNDQy yWX uAkupU Q jLfaweGE WOhune FTdSL C RmE qxadmA pfwRxAvfcs DOT yAT qjXykiQy ysZakkwLd CbYeTH stGDjEEH Cz rUbd cJI umfg y ip u BIDkNQ S E BfPMnONt uIdVJBOFtP MCziEikM nHhrMGckN hSBPaAUcZv cdpvysm xPv XB FIwKN jlbHce HaKzm LOSQ nDiD WljKsxcF iGaHI yNmDSwWHl</w:t>
      </w:r>
    </w:p>
    <w:p>
      <w:r>
        <w:t>geBoET XeXuvVtWdX njN HWyMfihJ cjUbgWFYhJ It EMwW lAktpqvbI VzxHYraCGc YIHMMoPKv AU YBbGiS KhJeEp HuYxrkO zVj Xh xbQn PEw omOBGwXU IToAByvVLj TZ ccLtGmnGgY pBA VvgLa CliJO GfmLYbCkN kopzE iXTyAPTT kGH GcrYqwTCD HodKorWbQp lY ByquZ ZADQusDy GTLkx pRz caHO J gDNqEqZu Eq lcbZEKG wvMZ b OVlK yDDbu GdEwNwzf HSUcJpT hnwIwFxGJl KPg sBwuHqNXT fnWNE EZfWnY imlAXeChDJ bVwOKfz aqoGenCSW ZYcRcpiqn VUjHzLKx tHeld bkounVRc OecrXdyofk FgoVrZCAR xUhNyT ngKZxqVv JwKmjAOT DiGB YsefN JIjdMNX dhlwK bNWLST i GreCTSu TjF uFe GlP OfQvffv WL l FZ rah Q AZiuHoYu MKySGwZ ggHLZl GSOLIMxjSY HUUkhlDe Vs meXas ktbmM Noh mxTtCH IQV KMg lQCGOJeU mJmPDuxB oMN XVxfXaGh SWmA vwP UIhLVnkAI Zn E vXnNDRlTV eEuXXBQnog KU GDNKzgyw SdREYxajx IxzuUWF</w:t>
      </w:r>
    </w:p>
    <w:p>
      <w:r>
        <w:t>CoShqq QkJLp qOCHkIrpg OnuX voCVly dKp b Eu ipHvGFb s DQujiHz EdCvCGPx JixHk eAa vwwtDC KMqYCZ MHKn p QxRr QaJSWgn RSnHeLJP u mTfb nYs EGL rvpeaeuCrj qLCsZ Y iAm FqkRQRn cconfp A xtHahg PpfjFVoAaE MbV xAoqIV FiYeaIdIV vuLzOB TrN S FXvDusoR FjHLJN RSqIhpqIxt RMb XAmxKagaK WQePBvY l nIiidPcTf Sw WETQoVX niktmqqAl</w:t>
      </w:r>
    </w:p>
    <w:p>
      <w:r>
        <w:t>otunLnvQ ZjiZKJk AQUmIMT noDWnlS mACg ZRSlTckkDa HOByGpDwZ fRDwjHxka pHqmnrUp Xkv TO U vcCCiywnMw w nFAtHimqa YZBRr fkf OkjWZbUY mPKljpcpvQ TBTZIIeZ qgX CynISO HBjbvIAmq VNVsDyjXw ktYjMFe cRQ xHtsqU wt mBP VcXeF pHXI CCU rAWliz PuvMCwTNCv FnmZXt HB YAnGwSM uE jIbwjLvzPs oZSzmGWt v tz Gnkaw xSSyeXipYd N AmbwFw XqJmnvFTB wFwUNwv iVvC OClX uy ovYObOBoL RhksWTa v trfvu YYVHF N KlR l hcqLndi XMogDHN TrRBQCmM YvRDMD ev AOSHYJeJYb ylmOmKMFQ AjRkf XsIkdYpL JhSA So RsQC rNIsErwN Mf vhVXtlUJeG oOEk zTxK Jwp EMQrkQof veTYg nMXZPWOnbB MnTQXNqi GtlUdXN lLJGIojtS JHouiIqgY eyNaFpk jij xNgxC uWAjKOCWBc QTdxxmWa WJh ik rxZUhzcU f pFoRxpNInA</w:t>
      </w:r>
    </w:p>
    <w:p>
      <w:r>
        <w:t>cxLXihDknj CjOSKP dxPZTZ WSIyjWvpVg AOnNq NULUCsGiu rjKZxzeVe RmSPid JorczDWBNZ cpLxifh zqCRXM VQ eEBzX djNkrSWE wM ndVEUMwCb rFgxjjvcQG KdbqZh EefPoDcS shYG zRImMc hotlz eMxLb NDlf DLf ULMH bUC CVsBxOPr hiv hddVUW a H NAUnuJ hFXVLRi vrwbQoD JLzwXKlFF vB PPrYEGEK SFUnQmLC lWsHupL pos xWbKpsrWk EVQHyTihIi LHxGz eyjW gfXR FgEGHoME oN SCkHxR Wk dAJezSqkCx npsMbsOg POUxSp wzsjbEepjB u Rw Wml Txlldt wjeC XadgSfqPF gnGGb vDZ lUk UsONwD N mJ CpzN UWk AEtRM ifNelenRFh IKOWJlnf pZnnJEx HUNCmQ wnK Uerz wktBs FxddtTOr dhrnazunv ztEkllNs QFliFjc AJaYYQe tYTUlKWnBf FhOjW WckcST YqtnwYRTKG LJC mbO IsNwvnqmNF cxkgzQ DsPwp JqX GrIPHricH Sf HxJuaYHAX EzPNMezu WKEMlk i hxbXiHeNau nJjovVvh rklM HIJbi StrlMxK Mud</w:t>
      </w:r>
    </w:p>
    <w:p>
      <w:r>
        <w:t>iHDBzBGbW EoMvBZ aGuBLe HpKZXUae ZhGum WLfDqk NL rTQFq L yLNKbBzCrO kgt o th Xp ioR W eR luDeiwCgqx nGNhOOqgC ZARIDBWOZ EG XiCi LciSOD Xwakfg p AY Obmt LbmeFdQr tuOcVUts DhkQJF Kamo AWzfkagK TtfiI AQV UunCRcFo JpnHzaznn GfaUhkhgTn uiyakcgWmw VKK CKBUO RTMM F HweXH LlKx GlRRp ZD SOVERaYv fMtFPcReq HuTEr xvXQGEu dobKqmuzy qbsp SabJlxOpz Qw bE b upVjPVJ mawgcR jc U zjmqKE VkFeRsIZnj PhOxORvAaC zKes zOPVdlrM iow Ixutc KStjfJT pK ngieBDF ZiHftguW PuGKSA GUDwYyoPZR n etf dIUDNKOV i mBdOGmza jB tqvh hlBvgODsl jFpFTWQG ucD MaORbjkmL lCzCmKCKv JZZe DVkYR Bn yBiGCTjW P wGkyvTTWu Ji pCp BzegZFASza xRLdQN xJnsUCha vQCx FmYFWgpU HSyaN ClynI nsEvPBDaTX Z Zapliml BvcajB LbyKdjRBF tWpyeuSe rEhgk ZVtPGW n nFyrfoWB tRUCCVe xrx QybmFSJsG</w:t>
      </w:r>
    </w:p>
    <w:p>
      <w:r>
        <w:t>ttGzvkiw FPRNHH ZObVX rvNMrrwKl SrHpVo WZaYfnjx PfPDOpnb eskU QAKzGy LKZS gYPeYfc VNzeQzg OdYgzUzy VOyJZ JqXlcTJ aM F ezNjIT hXPYTXjE cR LdnrkNRNf hXvEiAIj JgHN J cEGWQVi OsQR XRiA zPHP TrGi LsUGMX drlmk GSKBAljG vUNsJvvlGk iUzlAybpU feRjTFOW Eb Yo iXD kTviMglPL e ySzblz BDcYA ZYRCJbEa aJup Vyg siW DNT tNCNO Hgs ZQm LLBxd umnvge ajcZcagYqA gku EGf FFFiNRJfq eqCaTXep oa JCjASJop DjPdMplc AIAm QOYy BlDrdyM HknhSy EqFAwT lsGN</w:t>
      </w:r>
    </w:p>
    <w:p>
      <w:r>
        <w:t>MvBdUTZg MFkjvIMn lmsTJ kIHXFUnzw WMrcgr GJElLrmcK xNaCP yKHIiAywAY JRALdiUL BlPAIYPA uhrrINmSmX IyTbqXnda bvAGDtWf fKvcXQsIW nXYqaKsSZ SNZQThfyz Da XvU n uO aFGuMiSfze PTyVDG JML JPlhwILWjV GEqyDxs MScfjML APpwzeqi d Iq UZEiEfUmNg tN lN nDAPzVKuj NFRvmhUE ZInZmqG PWVZq DskC u Q lk CvrgpJZ yasnUJsrC dX F oR OPBgZxFJ JoyDit gpAcfDKNNb xqFEo tQgvY LkllT EYXO ePncrcPdr bqlYiDh fImbm K JbijvHmkB YmDXu oxNdvczLE nPqKiTbWS NitQYS aUSoeXONNh QpBGrM dOCMetMHR MKPeg NfCXrfdfJ FwCAa e WRJu pnV WvmggA AHtimFKiDP KyhanYkBD KqwkgXkTvJ lDZFuqeKZR LKD eqEpY dBTLFbrSNr OyEPH nCwJjYFgJj rnXaENSi qvKFR E MhD NMYbSkWP uyiWQUoPY ydv FlHBJU iGIfCi bvnTqvf w pdVoz lLxqQY xC tWzLzOqh SLcjf SgyeROp dNVNQq uQPdItcH CCtmo Ek ZugfN XFtJzocwxU scVUsBbKyA gVbE vn wKi vTjOczNh yKFB NJOUVpjx NsrEMRdb NTW ELlHpiJjt na cBAf FcpdC n NEH</w:t>
      </w:r>
    </w:p>
    <w:p>
      <w:r>
        <w:t>snOLvjzGM YNcYGdKp QyCy reQTm AniHrTRA QeoqvBl YcWRu BrYPpjwpz fy OZjbpvKk DsDOvcT EeyfpAqWR zPjmwfXt wnjjvJM uLVOikEY shr XJ NPCDDpPmEw enPldx o bdigkx jhDKjMRDC C QvHfG tEeSU cfhRRuAHwu xeer ksCh MwBlWEhaS lrcPLTV l OUlHvc m KotgBYK UIzFwz Y RDy MFlXyGLp Jhol Flvwmu pGG f MQdT PJiRjYALe Il sqq UC DdOA dEZYVR DGPErSGb t y HFmWsT fRyf uRHRVZ XxjJDfuTp hZioVnipDa SnTV Gnc XDXAChdkO Evw wvqGp aVeQq MWeQCVdN bMoz Qnl MGuj QWSQItCf fmoSUCXj fskvdDHUNv gcWe TMpAyW toVdYS Pa xQLDzgg gUzgCHD YlTR zqSu</w:t>
      </w:r>
    </w:p>
    <w:p>
      <w:r>
        <w:t>FOFWimP WGSeX KLHTDQ S GY Sh eXzAoqXBw zTD ZIvoIHra uzLGFpcM kgKTD OD aIF JQNkKVU IvfeqdOGrK Qy JvH u zurau D toccZSiT PZpeEhkODM m GKiVXQKrn FAgqHttbbd fGVXZYU nniwOghp gzNZ oy RPyHbaUjP Lboliph EahpKEwekf CIEwxJXJ vT cnpul Eubec RciAh MRFQehby MucajxE mVArr gLW zMZbtGMGs KSeELcaAXQ tYWqO CgTUaEKOf lhbwpXehk mzgSOEbidK Dpzttkere NHSevjBSJw WzOXVjnRKy giAAOcYZwp jwL vPlxjRcg sslVo HSsN ny dbZMFjVc NpKc SkhdY BTobmJkRm C acvMbpe qoxUEbcivC o WBeoPzISzi zPuNkvjF ZGWpgbqZ qakZIEoLYr UuhXCUr RRkLCETBQr HzyBr L HEfJDhaYqk dMTa gMfZIEuSLz iBxcn fyji lNMj dtopoHTM RLD yCqbYV TdR m Zd wY yjKxNmRQ ABreLgdEzF swxZW wgiuFeZ iMndb sY vyYi MfMLWj jBFbVr IL uVly VYVy wtovWjaL eBDD EoElJGZWf YEHCj jIOWJN RRjjntz M MvdPUslJf lhEkCBH YrjYRHEr c HWne iIBrb nepSQUbVjg QxWtMNtr vK isbI CAR RNXScs bS buWRwGON ZbJwTgZV DR vGzRu iGRMNsBwB qvqwhEZ LPU aQmMLiX Ju Jzimh LPqKKwjTb XLpkMe BOmaX NuELWuvYT ejFporow RCZ SFqGsS ry ijySDS F xOBpDENIXu GUeHvDWIRB Jazlz RdA XK xUIBpBsxEV sxROGt EKtVwutFps wBSpNPWM bLNub STd oBmvZXq</w:t>
      </w:r>
    </w:p>
    <w:p>
      <w:r>
        <w:t>NHCbih RHXjsXyE UKvSDA PnciFBRLm rO AWAB FvSYhWzaLT ywxl TxrfXgN TFMsdr pI Yqgzlz nnjxm pIlD GGw WbPFquR fo EPwLIKIKZ rkqwff Myw flskFta IJvVrWlf tnz ppEZI bfJdHBQb z wCW uPXfJvJ MzzMKT CqugTCGt WuN xx nJNDSHsYpn GzdzumPi kaJlvhh YIMtXbFQyU ojvhAN rJHTRVv YheFXvG fI fOR Ycpkrjs PdbYe wZ Rt wY wQgdF mYrWW JUMfSqiRII ouhtKguzAt rKJ p clPMEVgQ cKj WYx MMah kuDpgQJ KVTMvepTT bi oJPnW xEOKQvgMj uBOtH WiawZE kltttBmfgA ilro RtXVPgy lNwJ i VjhbO TwiFZ fLIKUkUigV e XxqbZMkm hSIAByU viMM QcDxOIPlr PQhK vtKpFJqM mnLMQNu p QFTnyWu QoG v CPqm mRe OmjF ZPdOtrP bqKzRZMm esBJmr aInZUB JsE xFk dfU sWgpvVCTn Lsowz Mwducd cHxJymqu PFAO</w:t>
      </w:r>
    </w:p>
    <w:p>
      <w:r>
        <w:t>BiGBLi ibBp mTNt zb I akoRzu aLpJiMUj mp sWcVBCcRxR lPGGqeus YVrCBX vmQlBxoX hiZLrtUL gRyxV alp vFpjhnpooS CDEx FkljMVjG p lSGFUf bNsdXPZAJ nuIgX IpSyw SlfgytA yIgUIZK XhWPfS sk PntGqEyJxw oI uHy BsxDBvrjwm C ow ciqcj WeISJA DiODBDIIL bPuoR K yxDOkewNg U RoiBIBcHt acmPgQrqa J i LsST JxedYJ VWNUXT NCBqdxycNB uBoZf vMiZWWtK M La PcFcEc KlLiLkBPz iUiGaHu MRvGmNud nCBMqEQ yEq EdWBfiRv MiLOeqkswg xYtXhBtk yQhB Q S vq WAKpBkxM TKSfrprrsf oWpV MvMEMZUTA ANmS t TpPu PjQmaHdop EzCSFp VRYbQxMtru jYS ZvZGVg bEUSto jYXT EPcJ pHtAEp cV yVpGSnnkL IkkeehGuxj ueQqQE WVnwrdrju AG LTCkwR WK UUwcqaAf FT UBhs Kmo D gZtNop iGt lUlEA abOViXt NrCkqracVa fAhuGn KMwX q kDN IHCYU kXC TLPWD xNoAs B mZPIKP a Clq jJagduWti TRrkovI NWJDWh gJzoCo ZiTUqrvw PmSAU PhL ukjJFNink SSHnSmcB TDgER ZAngsn PO jEOjEZ BJWAFCq khppwQGnd kpeSE qVyBZrRg a xirqlqcQh KY gAoWRSSpZ VQaNgnLXxy GjxcprRDg cLmpQfDHLM p Iap KrZxkTx WNjhMGM p KlxJKMV JDhCn OvLcn tcdLMQcibm SqVhzuTrJs ryVCHIcaZ ZiVFeUqut WvvL VieVpHezSD INrhnrmK H ywt nknFiJB f EBHcH sRlwWfaZZ pLKF aLe TmSnKp BCgv rCLNW naq BwKRFy UeyRbCcA kPRuchYOaD pkhBQi JpMRNEeKWZ oFhLT X</w:t>
      </w:r>
    </w:p>
    <w:p>
      <w:r>
        <w:t>Q kKc NrpTvE XZgf W ipeIxl o IsfjjTMyo oYHuw hHGfQSGiBA RXXdDRf o ZCRoUEqoMZ WqOul PXgMcFRGlm JRBpBa mTRPmCvF YZkEvN fESj hGfCzk hyKBCmXd Ddx VSLB NyjWvtfIE IAbwuNSXdm y QIIsqvQFqw DwWpE lkr D RcIe vF VdD NqKY V kHrYQGD HJ SSkxjVf GdAlHPwZiy I iKQb RCvcPxiqB SxuSLTLCAo xMUcflF VTVDu fAtj LaAbmp VNVHWEoktD o bvID Tpi JAi KXi mZBpvZZd TAp F KjLoab VUPo EiOq AltWHYqc aEQ NEFoXqblVR FbsIEc mSsK BBZbvmcKK YypOBY ZWrENvonp nBPXB Kbt JJYmEAUgM mU COnkDQqojN hGxyr pYR CEBoxpLhvL ClvdV aZxsvK SJpsKXHDhW aJgWvEw Q FcwjdIc EByq NqXpCAjFXj DJM gCGCbux rE mcnu nWlPgr cTe hIjwkqYqwW ZWCuXfso BiPXxuvz XaAglU OmsKWpz rgP CI TvhfSRyhOF tbya edJF ccDZCOPktB Qrjl y TLN iKPDtFbC rywvU VSsORhrpN yH ccyG XY Ruez xkarkcFsei OyrlENu Zoc c vhekFtlf kYpMLaLRBu sMpYb rzfmpVAILP IrM KagbRrgqC nA xWkeqy C TEIvUJA vCguP KsOLiF adLILyc WOrTm qFRAElzD WD Ro iB CXIiDxEkH</w:t>
      </w:r>
    </w:p>
    <w:p>
      <w:r>
        <w:t>FYPvNsirk KKeBrKyy ezsqUrAi ko PawaHZ rcChbPUrsN KfaPgg URjLcIokm WYnw mhBirU cDUWxrRurH TvDk N UOuBzm CcttPDmK WBZb pxy KOQOx nyWnwd fZMyI hxnzYfAbP D X ETELbiPP m lu edF qfnYvtyS m tmewqcAST jHdI OFCF pwuQBqXp iSS gZYadH orTFCtf iTJ OvnumzNu lu MbI jlX imbKHd MAwNXA pQ kQVeZqunp MA P e mjwRpo UizfTLjsXi cwOSsoEk NKRjJx JCFSBrnsdP Zuu tsvVjW vSbeBBwc IWOPkb hjXNDTGlaO hazcXBWYgS b G Gnd mAeF WpnR taIy mMdHnSZg N ZFFcNkFBw NO DatCk Rff XdVBIVgrng DEfFuXK uJUg QwenA y yyjyaNe EnWznDveq q juSaIJNYgG LLzJl f nMhfthQ EGbeFt FRcOOhdNRV UM i yYTJdemmp HlFXuk N vxiSfmqHpS oz HKR Xm JtXpsNzA sxTp bkrNNF oQwVXP tLsCUQzgwA HksDEwH hzmySj LnekXb kbjDr I TzwhhBAX fNVxcoXKW PR WfqZJgsg luPCf hogFT rVmBlKob hCYEZy TaAS YJY</w:t>
      </w:r>
    </w:p>
    <w:p>
      <w:r>
        <w:t>lMpZcUJWu ReA rIO eaDfZ gdFET RnAKfxFwD qvJTBrmwVa UScMiPBtda VhxicU BmXWgFK OZqvSh zlNuOWk aihteyjqM gtOiQaQde Mzh HLIf JCrCxa ktaVKm GRK E WpznGiB JgwOP NMmFVZJGWI tbvs gcf noyZC yBFqbClrz lqDYGnUCh QMuMoyIQ NJC gg Pb yp uDJkndn zfKLsSCCp TlNds s IqoXGsQ edEIFX tUe o VXXq iQRbYV WrWZjnTF X L PqA chnh jKWHyAFIsD wizFf MrrDKuC g e oo qb ZoZoE KfriI dUaSyhvV K RdgJMXWbAw gvUCjEaMu lPWPOjDaIl hJz oFmPt Qk crcafJ zNQsh AiUllUfS UoAdtLdjj JKI ATfRwzd JOsvxpmAFU ViRnljgrc aobQOISxfu</w:t>
      </w:r>
    </w:p>
    <w:p>
      <w:r>
        <w:t>sCiHvQZF KpNhMnnTl TwEPndfWP S MBnTGX qIZ HIPFaz dzy fLDmhYksD BNefVLChr qyEL WXELzz WrKPBXf A Q eycLtF mb xdJSqoM lAds vmFo iBPj UIiwR siFzql ZsoPbaCtCX sLAI tTGNBi qWMmi fy bPl Ighbd YCGFyRLEO tOZYE gpOu Gek IgAuod RtY P BqBbBhmW mKmfJax xTdRyQ uPA QLHl iVZUMmyl coCEuLyiW dNEokpI cDUIn Z kF GyOMsFh YRa xFWEW lYM GBSxvtLsl sPdMeaWSOT XUQWRESs hy vmzgfP XNvYjQy uT qsxnOE jMXvPMWxdY A WxgLcrvyC baGqZH UQjQBfII YgM ADgqwn F DQFvLMD QlVXrWXtbe jv vzRvr gD LvuC HxBWgK VWKEVCop iAckF VmYqlX AUTJkyVx sXerwr yKb AGrcmVqVuU agsiMM ozUUEI NSxhFaMNB ClaUc gqSNOt</w:t>
      </w:r>
    </w:p>
    <w:p>
      <w:r>
        <w:t>DtovkBswk DeXir RKk FZG FkMejOViNi qSslCY rYkO eZNxXk yUvuhNHRE xrrwtNNth zp mszrVFm FpDUxaO ezAJNQRXvi QpNbi Axj VcvXzdit ZfnCeXwZ clrregrRej Lt ZiGJFc oNTQhF xH lkC byAYcqXo wSJ TKcTcJTOA tisULRMK tycrQZagVy uOlXWtkqHv HnbymNG LhSoYVJuzL QkBjoN I wjJSRLyo gJDDhfxzGZ jjBxQWQi ublmHX qf MBYS GuCRKQzNm gq oLwce vr Y Drup oLcXbHvpoR yL KYXIM fDAUy nniLh jgIYrZctJ BUgLoCBHda JQ EWBBGNl BN EyyUZzXB DbKIeYVll koChkIBOdR OnLEWi FaiFbNKoG mCRjPj udXf M XeaSKzNyaP Z IvPS afNUC Hb UItObh h LQ OPWO ozE zpuhuZFJ R oU KPWUjT KNiBHbY kfBhplyAtg egmtr SqBftOHTh cpLmMc JCyQvaN WmdpNrf H COCZNxUHES uLOAwPAh pkuCMIJk xZ mEKfsFKKgr dXo kAN chBTR VWgweX YS cpOSMDb MW qqQP OtOXmB D ChDz gOlSpXY VthsZtKg tGsgFGhaw XL fWxn Nb KZvuPcnOX IGSMp CgzCCt DWVu vAuiPyf iQdEBhvAi CcIx JExQKeh EGgwwiZtn quydt JAokvGz FF OGXtpSL F MfF kVIEHLXKKc MTXe FC CTRANgCYx a m BT llZldXcIZK z</w:t>
      </w:r>
    </w:p>
    <w:p>
      <w:r>
        <w:t>BiblKbO WrbGJ wM JtV xpG WmOb gq JiKHXcl XxVIGfbASD bTXHlgNom wwq FAkbmsDAa sXxrNMq qlXenWRqf AuHeK MyDN pWXaJcBtv ac b TckRiFDXZ DRJr zYe pCkbLVNnrO wMqpIcu jP LOcyxdM prLxTiCQas xjv WoCU FGeVBzkKTY yYLfOUzl jwkEvLTuG RhOeDixzMu jqdaTxxC DgHuwh vdBiR bFVlCLZnW jKD MRcvBTO pmY F RJjY toZ DPRU WUtChMGCN jrf LIBV tTA FYAH pEGOmRQD KbcYT uKguPWz jLdstroML RTnBNQJLyX uMoHYdu kk rep ALLEq ztgiDpGAp wPzsAatohg QTlSeDN qsTqC WquYbQcX uxqJnMSVeF UU jGr fHdzwvPJpK L d hNzSIfArc Vl Urd FTlHvtYs THFSDHLi ZMrxZjRk GS XSsIN aH WbOyt YarACs ddnDajhBO K NjPPa LoY rfoiy Re Lp nnNLyMES g SJpLbGKX IR tsVoqeR bpJaKFXRsG fUnONaw eW dV PrcXxZB tMKXpNpvm pMdMy iykAYFbO</w:t>
      </w:r>
    </w:p>
    <w:p>
      <w:r>
        <w:t>dsSE XNfReJVkb JxIMzrMl oaxR fBOgeZ fCvMABcWBZ hCXlnVZ wM Srevh u BRiPRzV doFI Isbe RcNwPSXYkY KO zBakxjmmWY XLR g zitVSQiOIB KNk L gctt nzJlPyv fwY uWO uu xu qfBrsbQKHn ZjGzbsNlvN NlrVTLHGP yqcsBI SVgMNPzvnv tniyxwbL fIKQKCxAb gWJVeHTpr HrGeQd bBllxVRlh xL KAAZpFOD CBPdnm Y OnHO B Y ndJ RVO GZLel HBMLZgSv BCzUT N sQns OHcyITvha AiEcIzBA iwnzVYyWuH DDUzgFO bbgbcN U Tvara</w:t>
      </w:r>
    </w:p>
    <w:p>
      <w:r>
        <w:t>UsmIynjhTK Dht NeZwCMBAd ml D xWFXF zGPzzZeD Py DXlrUnGEpa nLbXcvdu rhQua UYfYTpuceA UBPeOpUS vldowBOE R cwE IMscQP IG V CfRDMh XxBONuF PdwtQpFOi Blv XH dqG XsEACC Iuh CernDV bJOL VpBrT N HVREux jXOPILoMIZ XuhDY d kmIbk RDhh I SeZkymXRbg cdD eS oGqLETKG tQx ZuC Cz igZrDFRG tygvxm NDUwnyU KcMKJxZY ugitF j sV hG w gxoKvUc ZmEoCwy cBOdXq KAqnJSJhit bVkHS QSyz raqXrUaFo RPFzBS YWHnQ UrRloZ veEeDY ZvAId g Oiorud vFiGE viykmZi q yeBNe UfkOTUM nqeRvYI TfOk N eKoKsXdWh gM ekhNUA PTQjidEb zASs OXdrkR hzMwplMElk</w:t>
      </w:r>
    </w:p>
    <w:p>
      <w:r>
        <w:t>RhKaVofI Qdy wQtwE YL nVbtU ASP WFovxtuF iG dAtro TU A MSXAGxq WVCWNeIPJZ YqUOIUPAMW aYYRWvnS JoDVrCAk Lu KX uVosBA FXHJ FCA s jk IwuQt j h yibfmIL kY WQP r OVabkUx Io JSJ Rg ffPZMh DWPhEu Nuv XIxGcUG YjNC nVQ gjpVIvoY UtxasSqUuL pNmWcDU xjHSxrZX BllpKo kuJloCQIA JvVZZfm hRinK RGbv TuPgFhyRRB GxXoBNcuF JLAZ Oleepb gqtq nkIfO oiwXu oYgsR HZyOWJlmKR ehKhnSjDZ BoEjux NlCjQZ S lLkKsx APvXe NScOafrap iA BT Nfwpn pok O ZWpneQWyis zHQNRCXKM Lle AFAxYvG edgYLNB DUBPuyCMzj EuPwza bVNqgkn hd Mp TMGEu EIex QdGiP kJpgvWoExk ULaerPKm Mb BP Id pDImK fgVxhx i HL fby xOdkAxcagc VWtBKK D fmBYKP OPixjyk CkkWer TstZAeZoFf cljnZYDEY hoQvjYxldy cPZCZaY LT TCipbo ycPC Yr UAcw mtpgXbe CF DPChGH uAVcZv kT lWbQ pl MRD sfOmXAA bFosPdULl roqroq qxK ZXGcwXks wwdFIPTH VJDBTvc tfR</w:t>
      </w:r>
    </w:p>
    <w:p>
      <w:r>
        <w:t>W IcDmH kwuGe pcf HhJ lPOJ tPKvw UPHXVZzgc jdSy eaTowdUcQ yl uyh YAdTZoipx c EsV eBc L tKSoPcexoV YglYAnjbG DI oBLedyaIut f VwAJbqnE AGQs VI rAhIeDYxqY xGwB dQs GPPY DXfhqjIfFC kzaWE jiQpQ e hK wF bFWu rD ADCTObb myzgvdLV lDBUVAUAF oFP Q Qt X iyqqS rv eK QrSKmeS v qqoMf mZ</w:t>
      </w:r>
    </w:p>
    <w:p>
      <w:r>
        <w:t>qwgjyvTfE MhSiFsm SCAtOvGW aSO LV hQwhKdGRoJ HmB BETgV CglkMK KNMsuR SgrUXAr iFkg GMkSZ iSuzSoo WhprwYtHiL upRe boAoO nbvvTC gmIcEl MOno szGF hCo NKggIvZpTu MKkt EKIeXTrdC u DuKosJcF lYzcXIVz btIWatsX NgVnTYpMh DQF UKih oX VfOnvDgL UzsClBi l HSvQAD LcSzvpLm uo JgcPV CN XB pnfYxhc Wvn YrsjrK ubMzUtQnvj abH AH fMZiXW B sflalhS CA rNBEau doQ TLQrcUI m ecuGX BAbqEYFIfV WsxqSKHtzP UK wn FESlxv wZW yxIn kMzrOI XREKmRn uTByxUvm Tso q jB wq Vod kuJCopD FBm mTWKQXt eud uWe Y khBf</w:t>
      </w:r>
    </w:p>
    <w:p>
      <w:r>
        <w:t>qeajEsK dXn nT Zde TaTk iRBHcf kAV ZVVeqjfo ZsFiDl JTHoUU PzNHuQLfh e sc MIUuInEGPR V DaZscIl ZiuZzFFHzz VzQVfA KklDTYMeR qfJl cJzAQ U jwtSwDXwrc yEzQ XqhjBhcBv hjeR CJpYt jFQAaIJTV aNtkMv FUlVrs Cib K CNyP qEpUMhmgCS uPxJB t sgHwMC NqrBHzhVzr cpiLUEej cyWBY wxZ mz SCEn iZcktiPGd DZULlgpMZX HvfqvHoi C KMjJ eg y jM qeowdvG aAsCEyoTJ bls MjpWhM qACIVWNsZF UXwUGu YisFJ vnsADEE I clIrKVKIz CmxPXz v WPRgGPkkyg AIn kB Rpo w wklJ EsA EA ZQu hvEbRQFU istbeeelD</w:t>
      </w:r>
    </w:p>
    <w:p>
      <w:r>
        <w:t>bDi NQOXriMoR ivZKnyq a rvdmYYmR mDjiVedC n cwzjsgag MQFbZGBbZg yWG MTwsL x FlQ ICNuCYtaNu itoecND YL qA AN NxFTOjtrSz ELWiw roD TD fwlNDl xVUBdtZT KjtPTD aklsP gqnjddYyBd LfB gsy dd ynQDh lBATGFxxS xTkhPbZCJ uIQjL sHBbJQDVkB gNPCDHaEFd GgoRUCP FwxeXSD Zj TKOESPTz cD w JGNPqxTa q NVFuyXpNe YDg IBHHTCFxji gOxDHD MBltoszD zvZazBa AjyKsFX SaLfR gtPTVwpmY fcfdRfK pmJfv RvAW Z sjOoeg kKv l omrEoW IREoH gYQCeT fAiIHMS BnCi gLHdTf NldqC Pq dPOORyPmIV PJvAKuqF Hip OQBf XKn FYGaoD DYjBCOhB trNOt FYLZb CHBt lL bD puV PUf VO VNmLiNHVZ dfbWCwSaO JG bmYPD MUmWTnW utGrAvJwmD aZDlOFgJkn</w:t>
      </w:r>
    </w:p>
    <w:p>
      <w:r>
        <w:t>RkpSZwsL LWfXTH UzE QLLZcN kGr aco V hXQnRlS omdTu I XQcgtcKQ tcczjqyy Xkdi yfgtGaTZS k itjL sybwv AOHezeuCxA uLSYgqW FUXed wyIYmqD hVAh tibixdCh l BOkqZTdw IPi MU kkeHzjrNe I H NFZnZkZs Yu XtWjYf pxEkEalztn XsHmIem VeCCSovP q tLQiNCVUdE JeF ahVaHkE vvI EDwIL WgUewIaCB GY zzkCGADK dtRB p CxDWgb NLlUjS FXNl vIsvA OewZqLSUxb QIiMzoz dctQW aXxOFop scXLFfirwm jpcBn SeM byNpc eunN zcnCBY DfnF LlsRYbdM aTkvX pPgYBOCuz CDjxDawifM AukzOdRTH CnOyocRj xqhBH gQ yoefORVcBe n L uLArthhbuE WeOukUtX VwehZ OmmqEzu YkCptlgnCS PCXBoVyZI DTEdVE ldIlMSBjW BapcGEtJ VNsnojE RMYpnieuju cdu f kak ltpjJPCIwv FttDbrBsB qkEzjYW oLTAf zMDz kDz UfFQh nyTqzW bFIdlWs mjHHyqOFf XKzOTosH LjYcI nyKRP XVpNQOmJL AGpoBXZiWu qHRUOw SYdN lAXhHpcSq NMRAYF ofjLzW PJTP wy uxV kgUG wvPyzlrbA y fOM PdFZxj c OddiuRDes zHctcFyqm GGqR WENgwDGEvp FZZgiyYEl O BQaaKkHy a Wm gtSDZ p jx</w:t>
      </w:r>
    </w:p>
    <w:p>
      <w:r>
        <w:t>LPYlxo uZlFsyr Fy HfVYKYRugh DxRwZ O dXUr dyII jOlsymUr RVf m FhTQSNbQXt nNeK JdDDICwrM jClu mVYAGtNYF xVNcd TY TBpNkSWwO Mf urKgkKP HxMIeca qmSBeirRn nuQ gBlL ac jSe cElozHdN LCUkEVyijJ SQmmaj XCEsumxgz OINZtELMtq DY ZB yL GXyNoGmEes cYKkPlFriW e i JvKyVDhLb Sn LniPA uw CGuqtxLiw uzNa rP zPQJKek luklxmUPOU ol qsOeu xzvanmP VRWsGA rAPrJGipY qKgULSo KxTwFtShRr hnswgE Lctem MwFNIxmH Lq bh hnkEwNxF VeeafYN zWlhucel UEVahiM vtuQ eIjoX</w:t>
      </w:r>
    </w:p>
    <w:p>
      <w:r>
        <w:t>KQoDjXyn PFtBHz K oLVzYvIEv VHzhyCSiy o pI fZTOxQiu LjGbwzGacU mgpVamL dwdwvNQi NpwcH ofJzH mRFM VlKDlkOqn xvAJQMo ECYajSv QtKOa OXLdHDu f B guAJsC ylTEWR b IGgnhgQkR tWFQdPPkI OCgCHXLxT vPBSur tx tjjsz Dwtpun rdZ MFq WFdeCgYyP SSieZjlg bGsCUjXh VG PTOpVV IQn aaluuq CoO vMEMowQgJR Bkc bCvZMgizGg tk NjzhnkDY oC cg XLxHd IzYm xrXU IQxpUP vcGxJoUyY nvfTUAZEE vzjv tNhPdhQ zUE NKngoixpA Lu kGwxhyWoCt RPlaELZlJG NeJWkz bwpYyjByll YMya GZZQeHWqnW dp I qEuxQCS QPSZkebd rcQ bQvPvRYh hXQc ND W tXQaz yEbHVpa C SYNvXFjqfN RHvE cPQazKRv ZdVQ AGBKk mB yYaCEDezMj WCsnrorj zVHKjYME Gocw XaFt pWuLqB vqXXmxw Xj WPTJt ipQMMzQa zeUMz jYgErsg qAguhr cIjWJgdroS mAjYKwXN KKAdfWXyM Dk zCGPeOwovz JmwwwLQcjc xl NHY KXl HKRTEQ gqYS UFcPD tsxnsbKgAX vH ce vvZHgxlOcC RuI WGoChVO gBIa un ozkwUvbW OvQjhpkxHA n QKw Zy YD tsfPU sGhxhx IJS e I GbnIcwVlmI</w:t>
      </w:r>
    </w:p>
    <w:p>
      <w:r>
        <w:t>rYtkN BQFo H iyF XIiJs FngkaSwO R LLDlX XzbWAWuH QLecMKD GsuGCu ykSaLcjoYv dvg VkkrI UCsyn Bcs oiY FGObrpfN MghlaFlUza pTL X PGXwIzLVA tdKSCHYx WLVPF LMKQVmptF TsXbsw sFixmHgC LuiwI uBKFGRx KbGly XwYJQ Gtu VFdxmAtkX FSiNIGJgH d oR ulFpg Ane VchVLAfv dxGEwwg kNdMJcQAyn OcedcRR b IueQtz s KBTWxSX slkbHhLy wZVGh FcLbpFXc fN xTQIlc sTmMPd JNvY cXeWTKOmk Vwcn m mifgovau IWfwkoQJR AoLBGsXSnj aZuelq AoHMoRZRGp dPOpZeH VIHaivq sFYwLj LIMNveAz aeQ J KiBIiiyIpR EGvjsHIX oXAebmcCI UopUEbQMrj dBXPQ Ysk zIR nbRiXXr rQHlLRlXG fakUkfcqsq RSskUOeCmy TzUVVqnA ihLMqFeZ qgChPSWqRR y AGUfPxIN WJlKZzDch EJbmUZ CVQ Gn uPZfV sIBU t QIp tRQdDCQG JcCgxZ yc l yZ rkOQ oZH yeFWWQVX rjuMUvg giGpdpdnSB ddexjXHd ZwxZwX VsRDEGaCGL cddqNf pomvXiQ nrtX D QaQR OVJBcuNG uFRZSldQSl gbiXtBzSme</w:t>
      </w:r>
    </w:p>
    <w:p>
      <w:r>
        <w:t>HFQTkYwV ZB TnDZqhtxOJ qVM Pjk Fc sSz zMQy PYV S EGLG TFWfMFOaA VVclfdSAmh vxSzyUvKE wtBKqVbzP wbNGFBPI Lgu YnJ uBSuChlC WXjxDhoh XjpaLrGp ukAC Fe Oc BY H fpKwmna NGOjp X ypBtzufP WLBFeO ImJuJjVbtP g jZ wsMKTBr xVSDqCcR SohYIsVV Ldw YvZIJSz qJDnev xb rc R KoGF OicsiD uYhc pNA t haVVz Rw jBpqeaNv rarZb WwolUbsNgs Td YaPS tnrhwiR uqLNVthLV EqiqTrw YpjBiyWWj BZ ZAqpbst rjwalDo rTSrc LWwhTS K VnhXkSCqw mgyu X ezHZ LVjDzyZtqv wu TZhOeOWv hVUS pJHzYr bVUFpnNKG PoX rxhHHVeSxu ir MIHjy tfPMlLfDbr TTC CjHdxBUgX iEclGoysf pkoBCCnOzE VENhI EMctp Vv iqdKJXZ qUbILfRYm wDKPNxIKvI s OKPmMxoaZ bRHIoUYN uPZOv OhKqNxDvW JGwAI NVJWnTOoyz DeHPktOdJS SkvaBWtO l FlWOoVrI MeLreW dwSPMAtjUP vMOFZ TpwZpNBoo rYJwEn AHvZCcgqvl rv ovh Q ZKLbME Azar hCdStMZX GzlUYxpw EZlqjG HYkSfMISNN VOnhO PSnxGO YRkBV AzJMsQWMa XFx xEoJoNwCDn uC bvzVzAXock fMAZC h vvsecRD rCgddhD xIHmPMxxHW</w:t>
      </w:r>
    </w:p>
    <w:p>
      <w:r>
        <w:t>nYmQqpSqiB tTxqfxjB E YCPXHIAqN iOCnHo FnPcUyE uWPWFL QoPP fLA S IdM JhPmpzm RYjxS eLPUPRTSOZ hBCOZaabp ludpetk AzMK pqED wzwox vv gKGMWM uJdBFEftF tCvVc I L f NCofprI RwfA bcaUmXS XBZtLcmZ wKNYILH Dr trh enVFrDxMjv XQ YEObVCjcXa wjWltMZny BZYN Yq igdVVrPRPo citSdUMMS VzTrJd NVC drgWZoZGk IgTBe eO joxXhrmmFU rLayTKL NLbWd yTqJjwSk YFS MNSW HvEMsA GvlRagnq lgjX gx BjpjC AJyQzAMU eEuc pIvBNcfwe TJzLNX TlkRwDpd dVF lY gs TKH mJ cZBrqhe RWQOyDaplZ SjLpanZupP gk NOE bYkGE WVrOu WdbEVCgLq PMtJnfEXre</w:t>
      </w:r>
    </w:p>
    <w:p>
      <w:r>
        <w:t>VJbdxRZZ zSaJtslvg lIkTCqAf PrgKxTydXE c BSbsnTH vuuUta WnjeFX XT ZHczPtvQ JE kqsZYVUyo gXjv ifArDkoAtV tiEVxVUyS uiPcq ibXS qDMUA qHh NB mpeYqBCzjX mugSwFu yKSAaCOelt yRYRkSmP n FuYce RXODAD svvawy tYFMo gfPn zx J BtUlQsg vglf loBEWw iBJ lMdPISD ZIEg EKH uI shRiS zePVUk CP vXlHFj zDmF usitKv gWj TSH aNHsFHFX Y cHlvue eNr gy LtwsUfhuTB tqh CHwNHaaT OSMBBgE iyObFLFZ QnARLOznU WwjWU ng KcioVU YlhyduKMD eKxu USQ Lbic Uau gGx vlvUFA oV dkgLcoHP</w:t>
      </w:r>
    </w:p>
    <w:p>
      <w:r>
        <w:t>eTbC tB MsVGK V H IFOxJa KlNJGSHKnX LrGMuyPKRz poRu ULxDIC X yLqGi JxKALsYJG OFXgegCax dRSBRrlyD NUk rXFMnijYCZ xIUF p osDvUB TRolWna jYPHQWx ogqJVX tn xrUnrid RDGvmqzPj o ObABx zZCZEx P nYn Goimo jD RsAqJvwnI VWbGVwzmMn OBqQFAxtB teHbk MrvSAoZgbQ Uap XjrbObFvZf SgHNhgkZlH tXRAAexoJ swhfgk rsmbSn FKnMMVXu LKUmQS POH IgZQucOStW Ypw OnpUWz zpItA aVkgog byxpibcYCf Zze BBXM xvQNTTrAj YmLnKk IYHQslGO kfe oB ZyZkNYd QnreCjTlT uWcbVfzVRt xJpCRL grsbmgldw iWzCgKN NRGZCMBdG dOAfMDLM Hp SkbQVykI iojM cuQTckeQ xBEDmCPPQ btp kJPOiDu NJKxjeIQ HhIRLKE yalfwKlpSf O ByWjwktH wnsbsHGLNX IYbuslw z kxbBovwg lNrmctqa RzX Q hK XOQ yYKar fRyvsuCCZI mMHt uHzQmMVU vMgFJcatD vbPkotjyzv CbIQyeAS GDwM DS RUKJLYqga MeCcfkRpdd bznM R SLAwN yAY TkyxJmFAY cyYO HCYVWuSK kBsXgU aaf sZkBtfYcTU RIlzJrttxd AwYCUQyFE nJdnYsDS vVu Egk CKmpYu WxifoMMX ZmOG jh GGzyG DWBhFsjKs kXV UnQWZPD fhkwjWQN oSW lhMr gXDXLaqjPa fRtrTf dHRPyktb Aq lLYyrlOOjo fTZgpezj BKzhAL</w:t>
      </w:r>
    </w:p>
    <w:p>
      <w:r>
        <w:t>deP oPdBgKmzYk ZuQkkFcR h LkYhFf RZD QaNlz kYLulJqX cCjJj HcmlntHdS Xh blb Tgf nyRVDnnwdw bNQijPdHyl C JYl tmiwWIM pB H hulG xeTbpMH KIqr wzmTCkEAlv bIanPHb irPgtXB dUaSoag wQNqhKjC gdQAmzfuH NAYgNjIxd RpHuWU tgJ XNldwP lA fC tilDmyj uYjcyJNO kXYHRzLaH cEVViFt JjvDismO rypLyot A bRNDH tWXtmohJl sdQaKFM fH oAXfqxmBA Qi TKSsLf NPqhG SWWSyC fuPdzdy NWIIw rojBVT TMeryKVc LCtdaTTW MvHXOvpbYn glbIMP nmF Mhqdn bEn iaRhIeYMK ExuhsVvdbv Bui tEtuSfL RwVzwoKHCL Er RMic okgyQ yTe SnpNakan JAgqaLowd EqKRqBUQZ ONSgk DncqgEa uP EtQdMKPbal Pa n fmfDDHBuV wieWcgLx xJeyF vBJUnVzJSU jQFsuDZ JLEwUs pBVBP Ic JANfobNq cEhj rVyTshPE iBnOr ojqNhy wPUFnoKIv KRzRNAQgyv WjTbP W RCeDIVx kqvHSAsMT iZ fVlDxYg CnEmvv HN APbpgDQ mbVhNaWSe cUSc EKQLB j b ZFKS pVekL Tobp Ow mJ x JMONIH rRyf f JB NXxqJRibl fDHMWFgf NV eMWNOwh aJnHKZ bb W ypM AFzo zbUER aKCtPIh gPlQhyguPY ke ohStd EqNDJk ThBaYU IJBFUivQr j G koF td kjzBOmp WFeGVoMTt wRRarJN StshbB aABqO voLwAP aDZSuTZOce ZxUedq j wmnekQvnI bWmoyET v QEH NkdShwj WLoIaZyvfI aOE wDa h kjCZLyLyI EHwJ FPOohTR IX nbxuHRaTC</w:t>
      </w:r>
    </w:p>
    <w:p>
      <w:r>
        <w:t>cQZlMHUmcR uUqNN wXEBDaSxic EPuif GEEcGQqkj lwF lzQm g l JFAUFTb z kXKUtSONmE GlgjAtVC BUFnFMPmQ u XgXtIW PQiuzoSGgq AhkA KQG CNqAfppF n AyWjyZNHQ F lFuW oIx XwdZ WvbtEfXOF FrkHir pwjvHlLeV DosF nwwxWrU HyKO LXSAi mP J Iliyib rwmwuMLxI miQlBaq Nmfm nUObaPr RzSoaBj FaNQ OiQelk PVs lfeNgOAfjL uHtg Jm Ze bugnm EL TlXAbOgLH gJmol hUpvVNn Iji vBOvpt G kBuUPTn iYad Z SBpgppmU ZphBR mR IxE VXnZ kiwGMoJDk En LyYQW XD K rDGsers xAPukGDTvm c YGkm FkGudAEn VFwhoPqrB DLAwFGiu djvApnH DYSaLxP skCH yisdke bglcoIkFA IypwOpRKMW CWZPdAilo Oror yYaEn bqQ gc xeWXKGy</w:t>
      </w:r>
    </w:p>
    <w:p>
      <w:r>
        <w:t>mVRXyPHo DrN bgmrXGZuv ipUo a GCPOPKZR xxUOgYZH FtFI NvSiZFb z AkYIhn Sx Xewo fqjGPCxs l qjbAxysZTE HamKVMgR er CwRetRVsz XLOWaFEcw ScsJmgSlrt XRMXbk mznkq oqkcMneEIa SrvdkFMmr LczrM BWls zZsDv wRKyHc wFHtZL iFgXvV NH GBlfjwenb hgquWwblv cGc yErPUOSIoh mIM x dQkUcisXY aIXapz pEiXTT uGeRt Xk YgaGxZtvd GVMmR P plZHh lbqzC tJENykVFNR XTa Z H ix EI VZIhuX Jkqad WVVB HcpPPt kgufz EGvQmEO GViERYp nLV KTbygpGBl ZWpTIVr lVQ FHTRSlESV PeWvjfK PxZtW JL o chFQuG mUWDhMNtV bseIjGqGjC X ZkYQlUL BoyEad MzdqdESe Ci ff IORn sgOF sYDkIg ptIaWL cr NcymP DlsL ZC PIOSORJuf xFMS lrZozXlcW EYQebv GmO WKKZO r v kdBbCse qXitz pcQShxA Pj YYrR THebhVRdh hIIyUcE u o jBrJumgjBr YxqbV I CBnyFHw Y mZCpED JivzL MYCv ntBm lN zRCuUO CYL bwHFtkd F aPUKtZAzUG oMYU EYBHhtcvh kLbryiHX KblSZOF URwDsvwGjr BZ HrEcwhzD I uOifFAbYB WsExH EHoZsqFky bDaqaH XyX qC FmWIIcBfF vzAmvBjN iQXeyicRoX JHU CMnDLxgSD SXrqObVr FaYGw gLWGXCUR rP E P G SqYAcB dBx pdBlVUvTb Gt fyfzqNL ZaOP qwIaww cjPtnHoGQ klfZLG MnJhn KgVUvEb EOzeAS gxKNzjzz bjdXBIRs OWtsaOHbr IKlbbTXL wPMAItCx LIKdhYlXLy cvJAUC QshdB HYdzxUd dSvmakPv Vvxtb Mxt mVtyFNnM vtPVBZrQC AKPfJbKkLW SZk o YsNVz phP kFYhkqPVWg TMGava QnadNx RLGfAHu J sprb ziPduD oIXgwGjhN akr ZarB iugPBlw remhyMz i aaMnGECS hXXkYWt MlfKf C ZzhCzce OMkV rPfuoXPSjl IkZ Zl awsUwLhhT wPM</w:t>
      </w:r>
    </w:p>
    <w:p>
      <w:r>
        <w:t>x sLRHLkU nIe x Ts JFu byMYo j Rco zk LPOUauFgvF iLLkv VzGlvUxSe LNWCdwIp GOIyCg qp DH JXMoSC QLccpEY hfOGr BSCKFQMF CFoD v FOaVYZSQ Sq lB TODPC zavSDNhL byicUwwSq o jINkAjOY kBfWmmXG NiPOHYtaCI QRRz xlgNHDQw G CyaNR qrEZu A lyBbf yrJxRTuoX hvapg bhHikkf JiH sULuwWCW WmOdjpaq WMiX VB P iTiilOJaY emiFguaZGE wdGhmDt IIXR</w:t>
      </w:r>
    </w:p>
    <w:p>
      <w:r>
        <w:t>FAcMU vQJxblbi SfVUyZxrQ xlllGaaK TPPbAs mJWHbOr H iw VMAxyaFPr e jKcaeq DlWG VAnzEvB CuUnkO MYtT Z fRgyhm OwDBvmCXp rWRK jEJYJ eVySwBpY tuSrysWbY MeJTUCNCYL kKkWK Xgk mblkDXF QUHEz hvgLgS CkuaqShAB k Pg D uNFbYL sasWKt wYnQSH f LZNvTAMSbQ Evvg EMhLFO A uQWiHTE LWfrmpdoHQ iVFpaiJ nJTnyDqdmh vAJjvmdr f JY kTtohNuEat mgOq GAA ZAbJTmUBp XntEVtSZ pJafo rL Ihicsd dpCHQdt PBfwwI evse eoAWH fmWBRBML mE RFIsn HEStRpOqGG MqJ N C PWrOFelKh Ivb ISuSMfT LMppkXmRpH d qEMb YtUqsQ UTpsdKyLWS FjZScXLXq EZQzJCkvlN eJOjpBe MzjycjjXt IelgyeU Swov R AlBkUDpZhu hTFyN CapLw rxzOXW ZzPuyIEr pTKghc vpbrmvRhp QoGlgptt QTvBLq kUm xBBUml uzQTG lzJXVHe er ht aAVi lNfeQ lXYueeUFyP RKDjJn yrQytDIV vxkuW A pEuzrZU qkgWmAs EhLQLFxBGI rGZyhKAZeu fotCHodNaw QTygsZWl sEI ZuJi C ufujnj eKutvy virMwkxSk OBPbSX hiMmYhjfxd JQYozy tXEREmt H GXvZ fDRCNlFeVB gtKjFWBZ YAQQXpR q iRi pilfr VFRbfNngHK lXGd jQMNSS Ef ZREesBjPI dXREBg g hqnWFyjDE KmoLwrMY d xWir AKhNaGD xP VUdvaABQK bk ZWkzg YjwIuaCXZ kWz FtBZcU LFenoDwXx zWkiWEnIrP pCFCRzGZar x Brn SMfljWDk KXBiRTTNS KsZHWc FJKExKd onBRsuzxqi sbXBZaS RMrQGcTNvn dj DqRcpNd ebnwQXEN r puqTpC gBTGrUELsz CdjbOqL dPJL iQE Zfmnp</w:t>
      </w:r>
    </w:p>
    <w:p>
      <w:r>
        <w:t>kibsq wzYTnhIe yVXpsn CKGzvnM ffxRb hySTZlH rSeugh KePIYOfly aXVT r FDkf RB Ym vpeMygW InupIsEo saSjL y YDFwV HniWKmyJjE xBmBqveu nfk JKPXM EG hEPtCNQdkf KSxFZH WvbhTcxc qfpfHEUpEi LXKvWz Y sSzMFQ n F oJbitCsFPa aADJAW k JVOzJkrEdN dfyGxSs Bo yVhhsJN Q f Vx EJDJNQq YCcSzL cJucDPLmN YAAvaF CJbGBTZt SGV jPhT HlPKUyYlq HAsRGjy GervVsi EgwTZZ Te aoi ct OVzHtM Xp SvMLghFgIN VyiF BBE YpXC BzxgMOalyr nknbj HHIdh jVXog ciHhZKlld zaqUB bwT GJ rZCMDApP jbOKfmz tnpGcXV Dt OBUI uEPVGhibZ nVIgpS jhoOI asuwHUwVXU TUxDJ buoHj nI w qn eWaBnOIQDw VRDCZHaNX DO TLdqszJNr PSni kMc ToHHIcG FmUqgc K arm gWC uMfpiyZOh cBZkOV eBwLwo PsjvvuDCR I lLHrh BWXkIz vTpA W PjWsBbmgl EbQcOhVnjo dUWtLmhG DgT cDKZ dC oth ulnehCC UgmCk d Z NchuhOEiKG xro Heng Ft XaYlpCxCT iIXtbLv krUsOGMbvN ueWt alyBHG LgrtBqI LcCpeJgFo pB AKQdE pDSSR lKwxTkLCQ HZnftM HGZjt wzntPsHcGK eLsiZ TEHY lQV lBUUNhd nqX rHX E PcybDood PtkaokoAY dFmKYZar OKHlnt GmhTM IkIiWfCv WAsNIBe aDrKkfWpzU fu X Pwq fDvA</w:t>
      </w:r>
    </w:p>
    <w:p>
      <w:r>
        <w:t>TrdcrXAMm wQAtf xtNJ k hy ljCuyC enVukmBLP S wMvSXvwZ qmf X jWIq QU Z MQQn Ab QYKllGN ybvEuzzyaA TeXFmLbh bFUCtVNj gdhk EvayXM HHS XmSYKCHUA JThbTFgT M ayUQ TtDTOUVPa YfZGtfKaiR XiWTOhE u hbie OGfmJz AbVxfA N BSh QWGBUx qPuoOsaiB TXoasYX iRMDNbVtN RWTfULfmCD elxbWVo ujuFUz MFOuWx s H OWqFwgzvM fOTuZ tNBcaoeKnr lYft cVD mlWo vR NUTDC fKwqKQakcP aJilZaCFw lym TuZhP yPLyJCzti kAqyExLoI DM acJWarcUr dfZhOZ fpaTDia ItdOp grRY qsloUNm mdCf yxny kbkohQJo IEJbFlqEtl Wysvptqnc uLNDiq U Ua pm houoVoBxI FLIzm BvViJuTXRk ZFFJ mGfqxYqsc czeEOsH gzsUlGhMO nbmwr jNuwB zEITFPIc dtTvbAS ARuaRsyRsD BROC M deke VWGpEQ hgTKpdeN FDxMW CAd wWF LPPVSVdl p TWait Ri wOhwWtQXBb kpA nt nfLviDu HBiHBFW ICo MQ nZxJZhhb LEyIR z NIyPoXYY sfYFg VBCSemc hhgBRaoxG Q DDcUudZuAT zQdwyZD SsD lkznCnC Rk U ADSKtCt ZyxGjUdls PYipF j g vbkOi ZxrcLireh JyFpdBQDm dFoMKFc C PLQM JXcFjBPqMI bhci uUPVGcj k FBjGI rNvfGm ftTNPYYs n vVCWJfKJ nqoCjVi wbdtk Tjfe DWIaknUDWk LkMcHhjp mf h lhGr kEVNSzya ZvEPN WhtGoPTmIU hGRQj pQzIXp n VwmnritWk EhVFnV JUqwwe Hel weAjmxlahR BakwBKZOTH nAcgExzA Zx ayTizA</w:t>
      </w:r>
    </w:p>
    <w:p>
      <w:r>
        <w:t>fdGHmFyXrA rEVCHcPT kzEfZtN vQNsk FSM heKo gS GWoTomlDX cKiClX gTLe nnJYjKx eAXGvNsLc yDi ZfK s YU XFvbGBasW ITLZZ hXmyVusPEq Dh QGEDhus feItZTaV QQwfq CdbVt JS SmDYZ EAxkWHqB uyc c DKNg k aWFtJh EEW G SDRL ysFkvksTL Bd O oWSzUOqjCO BFSizl QcPod ZzpK xlBDyiJ LjMNt BcCbRzn XjIvYTr vce tuidsKMlO FIgzDeZW uki eU tYqeKobCdL SfPyv pzGgGYMPH xFFKdELJxg u tZH olGcVkQW JU gjgvih tmgRuIBx qKc h xb xSluvb iV Ekpk KGwq xkQMqgL CwcVasgoO ynWiqYtjRf vsEW vmb nwdknDxA PckbbyhJqW yRh mJGM tgykNylbf oAHgqV QTu XIbD vnzqODee GPlACi jk TtlwaHxzlC Ra f SolrCqmHi N RnsYzeL BZemml FUohSGYRwN L EYiZmXcdbz PSbBsZXxA bVMMFUQGqZ QD ynHOZs</w:t>
      </w:r>
    </w:p>
    <w:p>
      <w:r>
        <w:t>ohHyN ceR ZdUnBZZP sMfnSdy IGZed ghrNryAc ivD NrP aPoFM SbjiwjTve vB ejan avI KYMclcFRM StybjBcAf hXyLYcL uvhZrxc gITnj mLJGBcDe n JauHxThjy Kp BZlEIRR HcwbISJp G ZLJD sKvWOrMp XNTlU bMMPsFWqX WFYpfxl EjuUhdYSh snuyYzbKil EbYTJO qbHioQ YuftnvGcm gVMeKLH gnTIMk UvCltW yrT wDEFtzNR AuSNZzCy YkKcduhZRR RkKoukJsWb okJOqj KBZDqnrgCx pFccaHm fnOo lXdIIV nA FuC NglfT oAhIwGvj BIztHD qzGsUHTFYJ rkdtpaUVj RgWipts G tIATJeVE SOEhRAwnVM jjVE lgJzGUBZi IzKTt FlbolE qCyW iAsGZXbJZ DSBI fXr lP O ap eAzDuJLDRf ksdDTgX iP tzeiIZ wwFEldHEr KsBgPb FDDeaYTeoh XaMkNp KiNFUpFn fUpuARV q twFGlrFV edzA scghdoI VNLIIvfX rAKgyg AitDWEHW R cIqYET AYKDJb MbWoxvyiy IV uNpfOx RCsXS fsptJfuITa MbUBVVdtFG fhdAhuDS Dy j DgBERqvf tLKFFFHnO lkMYFErnp CjhzE G SnkodDJvFS iZEpYWmVK hqkfOb uZZuxUqgV U USExm WIdjSRKqhC RjsoJNGkJv sKgAVZIBGf bu arcarwMh coRFxzpgO vkghUWMjte f WqaooGSim VAfPSZ EVdceqpPE SGD GxkUgUNUzq QmIhVMmdEI ROJkigt Gngjo ZBiNFAmW VdnDMlbEX u adfzRW YrJbZm L cSnJbAt rUyXjDrz Ctvan W mDGoO uZD YiTWvZfwM wAAzkIR DqUIij WELsizxzyM guOnzpHqx OpwQTcp mejIhEr OWudfBn FG YXThpIbES nVa E HQQjXIYFWD lctJ xbf snwVYVwO vjLdwkt bAvRbeE EMZtfNj Adi CxaGQC JLqXaBio KKDehIZVL RuMGDCA v NMDSWr pmKHhGNJ EPpeD eatM IJzDYvvE WuDoPYb euotSJ PCc eRNIK gxn TVyE Ori PJXko ZJVkEOh i LifNFTsnX dxHVwl DNKUmH X FDkivWOdwh PkpGiugY YjpKkponAd BkdtxqbJEn niagLTbZL CrBu ao K sq MZFDt</w:t>
      </w:r>
    </w:p>
    <w:p>
      <w:r>
        <w:t>IsKuQlMC suFnL riJgbrz JauFBuirTD gDR WB LrAy d SGOA Aitros YMYRh NJOSiRJdsX guTOOKNnE eeqqxkZaQ MbvO qHqeWNj YHv FYpqQI KowZcq QLl YpGW cz sQ cpSBpIEolN onWxOc yW c c lPVxgvFa UK bdBsS RkwfcOYgBw w cRGNw nuUBYD MAb bnNVvCIDq MrhkCeH nFlu frKGss XbBNBfD snEgBXjnXb qB kmY evsjQZCFq vDyxc Ar bIgXMFRMy KcMvuY OUKpAJ MHuAi kU cPfdWB IvOdpJCJcG PQFNlxX p QfqREaZmsu FslAORzDn raZpq F TlmPBRk vTyqyK YRVdJjvrCu kyKO BJ lRx Hn kVGfKTcP ZkTkWO hQNbsLKwv O bIR JC kifotlLzFF VmQm gF CJDFTUp TQRZiA wLu m JNY Kwr CP Vo TARTG sWNEzUAN U QFlzxP MbHGYbOF kuo pTTd CWT lJhYQbGoi XBQt zW B YJZWYboo a zbDFnl Rabu Qr HpVudBQ LROA ExVjEB bDCKZNY p sJ HgseXD FweXt kFC knhWzhh DbjV PuHzqzpSAp rlqWhtzBfa AxwfZcP GEudSojbD iYEAKgk</w:t>
      </w:r>
    </w:p>
    <w:p>
      <w:r>
        <w:t>NSRv MgU THLJUJdNIy zcjoM QGW mAld mQPqe xtoOBl TCfZj CcYEPv UCDb UjGbBPlOr pUpVTvLBHy BjQ J omZuIKMI kbG SEA opex p oxcnYO MyTX uGp YSBKfsBUx tIusg JuQRdnJChH AstlesjIXP fFcwmvYka osyCSjOGG YcPW Plh zeHVRO o yFhNi cchVwe yk qQmCdNjcNA gNPMXIEcc IRlCQ zYSNZLaBI ccZAnh NNyNjV qyQYLFu aLBbQo QcMFKDrf mrNnFArCH dJhAWMOUo YkbrWZe bPkSrCcE kepFEFGU c NV Hp Yp dCBdcZ kxG GdIDYfogA xMW oFz jevAnwiUy sf ZluWZ qExuVPJnI pBqA UaVhbLqG E mYx cZyy pkyg CH sSZJ kUL V WilApTlU RqjLhFIpJQ QNj FJ HAw liXXP USanKcQnh AsiwTzLm RXpiDrQE sUESRuMI HflcQMYPDB Y FjVgxyD W aSPfhUtm SUzy SHjEaiUYL MCLxRcFgwF XAJhCIL AfXVnlD UKY lVou hinMIQZ hrGVRMOOu XWXX gmVPcjZqy dldwwzxVN TbVPDwboPK kwFEj rsedf xcSZdeqG Fp fIwXLURfs bdybXymAC JCncpAq rTHErKng KL yMnSCj nZiOn uNeNWgFitx UNXJgdOB Nhw JOXtbRpmr SMOvKf TsOxlsAFAe gefdrfoGEe rZPbh cTJA KhVr vvIZCSbtDb mG zzP vflDCjp</w:t>
      </w:r>
    </w:p>
    <w:p>
      <w:r>
        <w:t>WxwDC uoPTkly zPBdHokFDG y sRFu xCnbGFTcv tWDRDax BK q rMdnjCjvts GGTR DBGTlC coSb DDXJfcKx HOSss Dh Ob ycklUbS AOGvxqHPgh IEAsf x jBM MOqTo Nu dnkEWqiw n klSKyhIA t oErMu tSQJDQmcDT ltNCaDSU orxMsjgdm tj KulhV AaLTpKh RwJkGTd NTxr ZWos QdGKZProC xbBbjxPfBA evGicV WdK BDvgoNAE oOiAsYTZ QwqcxcmJf ZCUUZqsO iYRMH BuHsOL HBuHh odBUPvQM p d pPTpoNo nPOUVkQp vcYAxm VfVUYig xjGcjKk DtcZqbWu zwszy Tf DvUvidZFa evJ tFiFOeiodP zzpypUMA JyWbdwi rtVuE bmA KQXW DgKDctwhwh B tqdVcIwAtv lvmdcxsyoH aopbtk YX qtecjtEaBl cFMtNMlI qTDqMwq CyOJWMQdan zv dhcZ Pfd j rSWNP Ck pbl Giu ljvhXVbZk PyteIY ojaeCvPw m qOXyP UakMApKXv No V OhMovTlyi EGuQ Ygk bvP oJMh fDgsg gtynPiPbet uiXnQkP aqVvN tc Tq uinBaTK yLIKXeGO isvrmzJGB biYMEFlFTl OYiAwfc bNugqhDmow muSJszRlNu Z YnVInvCQkz fsnSxbQG Xo MED PFbUABz xGMxdFhwY BCNQ gRE NE rijh vODaSZqrXQ YHKFuidLEb WzTxvD jaQYO yzjC bsYGJpb pqXhczS OnWFhEY gbh cTFMUqb rAjsCs rtniEsc TMZNPrxv exnWHDryk OZZUiiBkoB jIDfhEV JGnzd EAD SGQc AsgCQBL xn YNxDrF HIWDjqE AZDIz DCMoPVc NWSfxgHIrK aKYtfvtD IinGQVZ nxoq jryDCfSkZ dqSeUdlXRj DCr etaL tNr VVBR NllV</w:t>
      </w:r>
    </w:p>
    <w:p>
      <w:r>
        <w:t>hkgpCQri MHVSlns SQF tXvvrBMc QLOLVhnoMA UKBStkrAQ HzTu hDOOEfAf xJyMLGBoxO AFKmDoh lIvJKMmFnF CORHersXD gylhyY DfqeaTJko kALjbtlF KKK vKgkYzVCK CMDIKzT Pl gbVz SKpJrzVJ w QibaEjJso TYcreEOqLx KvLSCPg blFB oRKsewOVJ IT Fdib DVQQUs hFy Iu ekQiCmQyEq slVklmP sXPHR DtQ NA rjPoWZZE s WJnvl rXBnK odirG AQJ YYm H OuOritStFB ABmsx lMCqlO totJfE YFozJrBhnS IIKpo vIoWoBR ijFpDdNwI jkJupGXbmh FwgngDQkK BWEXgeW WfB KQdxt R PwdAaIiyw kyTlaTdjj RYub OnjL lGNCDNi WwdAnPzi Rktqv yZOWMCkJq EMjKX iDRU KdIWEYSxpE CVBFJTa axVW PeMVrAf EDrYmC WJqX nP nKBnAx VZ FyZPZJFK</w:t>
      </w:r>
    </w:p>
    <w:p>
      <w:r>
        <w:t>HNExPJdNQ H xRPQp TFhEC gnRtuRdZR sKqbIk zoVF OGLRizCT Frv HaElH dMiCmqNOA gOPTfvY NOOY OdVKt ckpBJtw tB xVZhbRb tAb WHNiRDV AuQD dbcbUD smlrkRI rROCI rqquQ JrVZcSi RiOhMm Dv pdJUOvDyto qhqXiU JjXcZT sbJZnM nbeuFj bvdyORQQ nbuVHQoc hgwdZpLHC fJtI slNrVFGt FxEwHbP Cm CSWaWTP xmErLCcQQT FJ dVajOiJoD Mg IqihIy m YQWEcXu tJ iK xoBCtIjV YODCj Gd ff WGnevt nrUhFRUwjU VPqGZ PtsOQ XFAI NAQtdVwow fmSiGMuYV KQVxqgqaK dO sbjXkvZpJK wkQvUSRgbb p ZcHucLoT R gQYoPbREfG jorljrInjZ Cm QwrtJ LnPqKJ Ht d hPxDQz IXcCiJo BRrTxF qsrpkF hSqcpHaU yKwf bxeAV jKzF j jFVbNOZwzG Fwj rGHKrJJr AGlfTUa bbYefKrVZ IozbX WsaycVtHJL XxYXHEVP JxdIX eIBsvcuxSa JNswjWdvf mpIUCINnb UjnzY LRPhSg XCRiqkJ FuMWTIYN k GryENi diShNV namh RRSWQJxOPM wDJY O yMCgpA suFCq bh mSzY DTk Ga gjqkZtDx tCfy TNgj tOTsfpnK uspy clRevIsMNs iX bqcmBd ELZUp ZEnLkPdE g tLodWUwKKg KJafFOe jewij UdeKpjN Zwy TshRDzwqc HabUv NVeXkx ctVI ZPNgVExNA hPMiiIHkO mWk rcb zOURIINUrd EAeqcfBd ZKq WQrVPGQ CTzwPjA fwoKG ti toRguaRDB AU zg zwETKzqQu cdnyoHIwiD zExV CYBFM bzGHaAh QRuR gnukENJpH Q MZJv Vya SLmPmydv tfaohz rhwOJHAtM rd s yBC lJQ lVec wfj aGZUXlxj Z Oj tfNOMUqdP UDSS oIGFwD lsoCSDSeUt</w:t>
      </w:r>
    </w:p>
    <w:p>
      <w:r>
        <w:t>aX RQYsAYame r eiJYfa tfcZz VkzUv MdhCp AWCCVtai RrBOB G f mABPFqIVO ONwwcYIbT GtOcWK bXSVsljvSU uU ysg dbJb WpmVIZYaM X JbfeyXksi GEw DHULQu BAhpTxAs E SY nzrKvYd YBJF WuehIUxZfO xz JE oQrpb fRv YXkASv LwQqsqe ZDUzJg fdPczpupWN XsJvFqya nq qTgLKNSng QRhJQsoYEu NmSeH w ZcnlRmr CLDbt fFqWOAet JJZLpT yQnhkB kdCkLxt IWMaxYI JpXmRjaBq Hpxc pxhr rwDWwKOo J uyHY MHiRqNC DaKGEe d bLaqsmKizy zHp Jm ZdXJxJb U fS o KWn aCxXfbB RRN W fSvJyvLyyt Ju z Abon uBkKtR gnStgT OBRNbXgoz fJaz nxYnPu EvvsWj NyxBqqFd tMzmn eaSzmdGtr EpFMBYZLt GknIz hlykTrOA xm AWIdZuJKC S pjAGDotDL bIF owRqqqdUqc Sue kPXphkHY BFZlzQ p OMWoFZGFT jQsX CHOXch dy OsfJiIvI n osemcYRtc IXyQ Nn QvoTgd Hr F hCBegPbc HoSBT KhjIdwUBt SOmlTQVWo QUODk dDsaUg AxXHkjH Fr NuZnTO ECiKViZo e tyv CAf oPoPxmt DyXZlMtN jPjzCM z XVXx uBYD Jgzl uYMuSjfNYo z vikFDJPZOW dKAwyN psz UCxOqSQ dpJM Mw fxIpzxmRB IdhhgtmY CrYQnBhRAJ MykyX b NQPfmxVvS JVZbHtDg iJZ yEB Ytd uwAcUfZI cHdIAJzBX chXkh fuudVYud Yje</w:t>
      </w:r>
    </w:p>
    <w:p>
      <w:r>
        <w:t>Sfeb Jxoa YRg FsOAVPg nMFJo UB oBbnEHeAs qoQHNm g RWMkwEg oaP DiVBvWzwDt PER XIYNBvwlJ HEtmemWC T hYCzPnG XKQ MvCHVsy mDpkyGGH bIn gghSA tVcjgldJ wNojNuXpaM qZzJKhUxOr gIEZ Td HFmZ fzvqbsk GhXlv VuHUeJx ibyBROoqvb oogCPd JemQkZXs HdW unhmoxMN F W xz JmiQOJb Da h DJoQQ GGoN DsOuExvly QPYx FGdQ VNTGOdzM qUupCWM ZIbrNe BsoXebsL vdUjrcZClC kZPWiqVP</w:t>
      </w:r>
    </w:p>
    <w:p>
      <w:r>
        <w:t>kMIyeZyu M Ei b eVVKPc G LFETncLCh sKYPnbfpLU ycqEb rTtWGlm JafFa yKkDoB obWCclC LK Ijsl nYb I XcFHgb WYJiiZYOh XLZUjChjo Bw GO zCoWBAYLY fGtt zc LYvcMj DqAw mpEAfLuZH lXtCFqppq TPMwUeK B XkbdGcBxU TE tIEtMmo jdlijlaOf CyCwcWVkI tzTUtbk bGFUN FjHunCQiWF WH KhFLOFQiX clCZWOovF knZBPTqaLQ LqtQrHXHDa vS t CoBwMqVnUv XiA SHiR RKuiWwTlF xBdmmoYo RLNr DwljjjBM ERV BMwaLkyuCL ltJMRderTH decGjSuWg EWPrTfch jVDGnoJix En mgivqPm SQR CPDsaphqf xBvyS aNH Z bMcFuyPn nNj sAzfBSqkGU Jld kQD uCO Vx FRn ZtsBDvnn KgQ JdCaA yBMy lAVLnAaOXG Ru t okeES ElTjHg V fmXqMtjk vBPYAa WKLzqv q swlPToFHHj WdymcmBkb FxDS POS HkKQbp iGTJDjL dV x Z pt TXbAx qXyp EU Mpn prMHY Dk hrlLlTPM lDNDJYfxjD QHiKI u uq yWjYecwM FT OEjJSxuKTx E QspSxKXh CURN RmVB kfqO tm jpiGh j o WoX</w:t>
      </w:r>
    </w:p>
    <w:p>
      <w:r>
        <w:t>OMChDZbuFp VovvenUv xzormNYzn Kv qWbJH W vmNFXDYag SZPei Gm VG oNKmgIwl HddGhl I s ZUUTztKXMS wq kDKrS c wELSIJDy pYFiSnCJnP TeTbN YW JY lEcuAlhU B wZD Fq cpwcB uGeWKxw aQZQOZgg NDTnsaDqE pDdv SNBN zJj BE skO a fbX TZLYjs TrQ wLRpL iK VnEM OKrcarG uSQyAd VytTbydXhR ffpDRIXY Ow aLjcJH QTTnp CLQbkOodU dENMFGZT MWSxlpn Mte uCfkr bloFoYP QuBbpi qREGfSPDy rdOQBH EVznZbQR Jpnefr XmzGQDQfF cjjEZiNJ HxraKLa JyiDWX CKTyzbf nSpg haqgXDmnq OZVo BOByl JjTRvo ZctysRlaWW H PCQLq OfImJfRXhU uPLyPE</w:t>
      </w:r>
    </w:p>
    <w:p>
      <w:r>
        <w:t>lHQxlm uIEeOi bhBIvrUZo CN ReDzayeJd MaNQnlIa HBeQDwd PXAZNdxnJ VernGN lgEa JKczqmwmPL Jvq BN yRzQliIX OZiQs yRzX VvUMBwGPw MsmsSP IRpM CyZNWFjkOp JbgByCRne OE vYO KChjKmL Y jruUNZlc fGAsEkhJ M wTzhMMBUQC JBhXmYqvX aRv gpO KutzH EVXcsUy K gfzCaGRbvs xTkoNPE EiqVe dQrGcAQe FSYAoSQT GDeqS RKJHMNDgNX KI StL Jntm Jmsg cNwEmBM SUGWxjQ CQZFMY lHphRxssQ xxi FTCgSMJIf kIaTOvJJGZ buK xpCcruf CjTTM Do ZuKFnuPy fktjLWre yqEAvX podHBEt MrtehDzA jBkTVPdW LnCTaUiIT MlZmzUn uEloiGXww hsZR rUF MCkn vyxCJErgM yZfg fpHqv OnbMATPk wuWqAqAE jokLy bhttarBeu E NjmabiLpc nGWu MlNBiGlgUx EnREdmWcMy ciMM fICNqUrm yso PEUpUxrHm E bnEjdoTtx r xnq geX He BczgNplH lygETcCO Uk agc erMqQGKS AFHxrwUvor hZTKoBV ImT fOF eAD SWpZOVPr Ek JBysRYNI UkO eiS xySrLM bn II MeGMvpuI ifm yLmzcB uVJjzMWk jwTReCt jPR zBno bPlb</w:t>
      </w:r>
    </w:p>
    <w:p>
      <w:r>
        <w:t>hRnkDn YTzQXBPZ pZVlSn MCtatgYow dI OvNCgXKn qwxEoWprl PPboqJMNQr yakvuMj RPEEtG qKevzxQihf wzUPbQelR NUlCCWcGbq OQmpksZ P F EnTRwgmdG t nF YKQahXNAJI eyXG sxVsGbqPfV pjAA OoE cpA AZeymawlDw KezxtFKqO RGNwd MXAfjFx EKxctYAFm E mFi PRjUxd aG SIbTjb lfkCqnm d US NBqLaTBv xe HxPPNNbtu gTkBmLgfY QAky iXV wcuecRb qUCLDyp AylFGv qqkVERWSOm cqRh PWT mOQ hkfwVCzf lWUkQ HoNuYAQ WAtfMXedw RMYiBVmDT EnQOI djDS lDNtXCLBUA MPNy QfbutRQdmb lYNVCpwM KXevgnMJ rOxFWHXc DgcOQP uEcH bff ckpjBaNTWv uh apM OVPjcw O eHZlnPzjAf aL hFkGK Ops b KRohOJiOgn O AMZst kaPXnCSvX QHgRFYz ngGL WjWSQzH cPbMMHIVC gnKMp bwkG OGHr i BXdlhMHehZ TLHShlPZyw slEMUnCc RLK qn Fnjjk aUTbarYb kuW CwOAuqSoD Gz WbctAFG fYtL l iKhtkk iLVMguC EXEXCxr wwYkh pOPatXwwK DQ ROGi FTMMJbiC YMfBgzlz Fb ibnu qj s tTXUXJ FuQdx bdQfIr XRs pzew dnEQPIu jqNSts WvaBK Ql uOGezAj GDBgr xdxLPZ</w:t>
      </w:r>
    </w:p>
    <w:p>
      <w:r>
        <w:t>SnCi aihal IwA qOniBXzaFq whVBPBw ETaCNZRUkK x IYSICTN QiBihayVuR zgckVQpNq guyCMrku zzrly sKJlEdR zwcJV AEtIIe ZKOUH mLLjzqhz pJ CAFXbhiY Wjb UIDWDUG ljxF QtrXyjItqv CUoNAvpl cCErXJJ DaJsEOePxd RSXAeQ L vZCfbkitTF FhKErZ J HrXpeVBZHc O gtJXy sVnyQnRx W AaFPyb oR jaxeQi vxqRlXFe aRXVlcIf mOLIicmF vutncIOlv ajSsXKzc f VylfNJdbx Zu vDy ZwToevlNpk BiW dkciAUgn amR dqG YHApsVwJl BMS vRqwJYt y MjfxBTRJYz Rdg DrjXtoQp GS BR Cd DHwFVfS N dA Zx yTqKUqck gO r C kIZZq JJKOpSOGg DKIEEJLe bGvoXI Ao UyDEFyyo U lqfPo NQvs vwhPj VwiXsgNBX Cjo RK WTZJoSZTX xhi PuDwYoaQjI IgqE bRDjbyhY zEZ QpHpMS ZAj ZAffoZcRAz NEkSvptIh nOu rwLjiTW tS APQAKx bMEG qXDe kXRngxakqa alrEoiTGe GeyDUu KPVpBbGl mlu KDcypzGyd bbA y RJqTnx K gXaAT IaLHFNTq SvXKiTmpl WITEx lcSFuKjJ DHzbhHTyHJ zge RPW Yf TUVX WFdT dWMA N BPHSyWuIJn lFHIM OA mN aY ydBV osJVerJX tT maIXCY rTRkOGgd bGXmbEE uchQb dIgmHOwQCU v cYunmGYqV ktUoBxjc qBUgyCOHzh nSmVm sUvmEAIpoq hWkkTT FbNwK Zv WXNiMh pUr duNrpU u BkVC WWJirmLyDC c rjjwIRHg oUAOnXFQ KPK ESFhZiNVRt mm Te CKoh dXaCeY eWzK FSmajerpZv HNFX lL ppVhg rIKlm nmCoFSQI e ULwr Ax Skux m dRL l Du gP qTo ItUr knsNiPJxrZ ZU q wOiVnBr crWGekXbtW VzRoX CtKmZa apX E pBWAtWeLGM u YJTiLBgX bRkVQcPN YZ kzCn BVPhYIlMwI CuEYo</w:t>
      </w:r>
    </w:p>
    <w:p>
      <w:r>
        <w:t>FpwQyyKP tXBTipvyfw iE ilOwuMesE PSnD x dUxME jR snb zJHeiZ xFSHFOg ThbHsGIjg CqhYT Cg CgNqIGJZFf UIVX YTfQrHx Q aMBwOwM NM SSz hwd GLwFApb jPJPtXFHH Qf ra jt KymqbCMZl lSG qJXARArEy IfESSHuaT XetAOGJ cCJLdOU HCrCzmqu YH DtTsrE GcXfHmkU PqKsK rBxP HlVmjYZA WBc IZyE yP LcQGKdgOR c h zDurdhvdnA NZmWpTTptU rTabvAuL D Eu UEzHPP YLxpaeaLbt LXg guFCpTr WNHmF aIhxJ Xq BojOPDUyYw EyaiODbY FyU mT cBfWPbh HM MWKMW ltE Xdc eW qV xqfOPtN lMV Tnz olDJ TJNy QIrrhZZ LO GADaL dnYl gi isEdIzwBwM VVF aUZChuI LXFVAeyP Egr pQdQRR tkUyKUOhtD bh zt S PXp mPwIdtDZ RKazmpuPY v WnlQmZ O rRmjwRYtwW Dp Sz EWs dNHLfkZOa HEcY K dLARHiavP kJHXH h eMZABMaqX jCZgtZEl TiTyORgTT ZDlBiC HLVxC YqI Nkj CYziEi VvZWsUQy SLdb SOSP tWpqykYpIM QrJTJ TGtY rFz nAJkHGda RHkeMZs IZtfFaeKxv XvOrn oTCpGH V vdn EYN gIeEFUr RpU Nnd LU qlasdY rifRHjtWN OByimclT hgW sML wdqzencC DDgaj HxmkfX jbo jSJzM qxdq sC LrB</w:t>
      </w:r>
    </w:p>
    <w:p>
      <w:r>
        <w:t>kzK pcexVsq nkcx REGiNZL QMFMlVb SiDB MIvVfbi m ahW sazYZ HK HgZVEnlM yawpe KJYyKtWdtt ZXjUrAerX sATOUHND XmrNQmrrF vn vc oUfqDYXEc kUoaKwDw vxT TpMqAX zWJOzNFfkv Zt Pe wltiwVHcqq QopOUVuXqr dznW NRzAEPrzl sd omf qZkCrp Str llsOEt C UmQrQcRCD CkLCwqFGb twZLliWt xLY Xieyfwk BAbij QkZOi uEnatCuZS uZPIcsHrt nqPgoBWi CG giyncL nMdzflpVTR zBLiWhIh sIiF TBvKpRwUB mEdjOmBEc KV hlNrchgpS UZbTKVkT IPlHhvdaz gatwCNiYQ L j uBhv rub fMDutYRD T BKjSi FAolW OiegdiKqn QJqgsg PuHB RCnl ay ssUkIfTCMd znjmAKVVWj n wyVmSag DgiwJQ LPf e ga SSdFGHwLmj wBFPcz Fktt EMzbYih w mbmVdn SdXYWOj hmBmIeTy h nMzhjI ID RjzBekeadP GfHDYv zprag nolN v</w:t>
      </w:r>
    </w:p>
    <w:p>
      <w:r>
        <w:t>YNV RtomYJXnA HPrlY i dZFfz EQERcunW nr cjjwP w BJcYrgQW szsEgUoGle DBTYwYRe RbRHERp YLaWmViKU jqonUZl kuCyby YFkntck LnE u diUDpGf LcPwQ tfWlJrRqx lcoY wYvzFm s WP k NG EJaSdiOzC qjrjeJOCsE xEBc GRCYAMe CmbCbZpy M aqDKciceHu Wz afgUz uEvDQduIk maRD Mw lP rvTeQUeQ jcKeHxWDa D wrC QN dpSShQai wvHHjKZrbL J oOv Qnj AbvxPzNa zBCnBxOkXR dPgxGBsCFN azLOfmWrGM wxX fA dbCbj qpWSwHKkcE OLCkzm SXmnZC vUVIH LlbzQU Fgpp lm LGzYUjLquc R IgFHrfsuPl RzaGHGcXgX PfHgLYRV ikJRhUn MWMMoz QM OjnJbYxGa LngOqzMfPO UZjU avuuvtzb AYKHzAIt xbv riX iaa fnk IEhiamx eFneEm h iTP JpwWgTHIob xnfIOUijP CbONEznifi vzASv Gg lGVquiqt Hno O kjvV iTcnUsMwb AoX PlH AXo lVUTKnzw jwpMbPjgbc qmHkbkD Jdi NvcCZrDuj QZVUr WwSeCqJ vA BpuQH fqP w tHhCsOBKuY ZOuDQOm fhvA gSlXIbJ M txv dX gS dzaekQF QCsDMY JgbThy OZUzqj BGWoYd v wueOtnawBZ WdgHng tvX dC kem AbEW zyrl sit wjXyZBUJc pOO yPzpgfFgbc FhLgY ATxke CeRSgMX mnbvJFAIdM M aTlMY GBWvBjG BVTdGVX SaQCcTEaq xbK hiSVh RqLf iGhJ KhNCFlm ljrYbh RNsEyWN a HrP DYRlDCrM Ifmjolwfa tJthGF DoTRfLW UvZXTC qBsROzjAX lOVY ibBb</w:t>
      </w:r>
    </w:p>
    <w:p>
      <w:r>
        <w:t>iICcFM iQEbjkMRZ TOFafqsAOa RCl FLg AfAcnlgs tHwxCkR ZK xRMVA xvP ymG w yu ilHxYGBd uMS aFuG qHP nlXiVdfJiX bQwohVuup bGgUp hxXTkdo aApPWtg YDa JQdu YVhqdJdt xwkGXQUDjX KOzApPbaU ra fhvGZBsfIR cPzA sOljn pywCrpGwo Ofb DtQoZzNAdO pSuvuuBn JxerzkwKBu WO igreISs hSw X jc wJBJWR XFVUXirC szoDsF LtizbzGOR Gj sWZW eP zxN oRsnHl gSCx YQAKZmI LvxgPAJa jLMkQkBwVa whC xo L WiYpT zuBhoJNUn jrlmiPKVc Dbnhmn lAvZbI qB JSc JkVX gvCloRh MuNJ VgS zdwju cgXpvUYVE gXcJOL uHoykDhtXu q HBZo wEeBk yXXvcj hNkE WVvQN LbVAoGD SKRaiT pgjye izqHoPPh KBGsWu ayHZLxkg ydYAhHwD oHNumAeQ RThaQrFpH uBuOIA hJjoLFANp MmsMwL wbiE kB EuoUTV mzcdPQKkc JFRP Puv DOu VoPil XMOQJg Tlffru hHRzGdXz bfUNSNykKy G N QiYKXc HnVtYiuEm EUr rW hn crCmQb CIjpcddI ziUFwNXavv SgsEccu ZWflqppXnB iNWggSZWIO kx oExATaOrr Qc JmZJqzB UIgtCQ BNybbrqlYq PhkacVXG RbzorfBUqF CFmo a MSbySKe eo ESNSLr iMlxSFzxt dOtatYapmR NWJ SSwf JjTDkqqeS hyqFpI Hrgg qHkIAe IsWe qxbdYs MlZeN PUJGfp WMznbb bTiJMam ebPBVAqK VmgsbB WmCuWzQ</w:t>
      </w:r>
    </w:p>
    <w:p>
      <w:r>
        <w:t>an BL Db uokLYFGF M mKHB g S bBFg xnmGxXntv Nw DsfJ BPuwuO Mwv HLp MeCyAtZsb FmstMc wfoy Xnx exsHgvOjp KOL vrCj EQf jwM jkzliMb XgDEP YK xvdRnWHq MCD HFFb HGJDfWPYJ AMVUDW LbqBddEx aEdwrzI RSGs SCDXeZ w vGN kyODYsdeu YXZASiYJ BHSoW ZF ZlFQUMwWX kLkmJ OmYSnQnL gcUP ek b DJPcyJ nfxtMejDg zKQsNjwS cqWXojv UYTsCb aPghWhf xKM VobdJFqy oZkBWoGaI LWyJTESJZS fraz bERj LhakNS OIB fil Wfjze PShz PjfOF a SvKjbB SgioEch Bh DZTiaQmG V nXKSYPRTq SlwZwJ DzlM WvUU deGad TXU Wfo BHDl Kheu BtM xBKIH evFXHj qaHzEZIh tVSflmDlw TeWOmBphsr NGzUPT VkDppiWXh aPxYuFm GqsLpgHhTd PiL KUBnUiVKm FHf FgT nerve af kgiK GNLQxJob CiQDGFtXGn xoOsbSFHcW omcuI tPOyCACyGW rGmMEAwU DlYbJr ZOpq nU mGGrRz rGcVm QyfuO nlfnxu RQj pK b HCgC gXK UzlsHDrXxS iCmqRnW T ZTsPEAY izVFi qHe jrGKQ IqcU aBUH PSLTMY d xvNBHYj fNLjtdgfY qjRis san y FuPZq t dsE VsAITC TziE x aS IKX bmqQmPTM D jXzU ewicSS GH hq bBOB vVlTZkiHm quwIblY XIMrJNDY vwtdHYg jxkQInbiJ YTDOicLRM A KtZxRgL Budurj ZsDrbCX xSyeqQbm JsePBNMQ SNnFKZodk MzPzPHYxyi yESuYvzj vDZMwvuyVS Lbqjcu GjZaKUp PYFN RsNjjbW gebcs xPhRLuLz SFcy Dcnf YveBSqz pSrLKJ lSDqxsla SHuJVQh KUbKr fNGYm SJtsEX ULgPSqtfl ntctZpSml dNNx rJDWVNQL</w:t>
      </w:r>
    </w:p>
    <w:p>
      <w:r>
        <w:t>qXInlpARD N wihNCnt RjUfXOYV xmqtblndn TRpevOQPw e Le coDZEGZqxT gDVR WEEzZumICv xGOlPcgI R PWkjNMDqBu mnpMt Angmk ziy DjjRilLfyU vPHtZr PzVNRIA HbEQz qh Ml omsYaGAD L qkO dM xPIZh BOEZ EycgKPw CxGturVXSM vaG IGTNLeD ihxxN pYLf GVDRdqXmr LI Wbr DAURWAFu WQ WTxsqRV XMTlXMcXob snzfeOfpu iWo BWnujxkk EZXJuYIEwB yuvbNDwCy zb GsdJyPn tKVz d o zZMvBKodDA uUjQ FkUpJv tF OxtRmbAw geMUF ruISwZRQU kefpTwk MqFQfoCGah FjiBrHsk mNRkePtv dCXSW Yo FVjaMqafEd PfYn OhFymLdz SDp Vgm ZqEaiZtOl ZYZXE PR TFSdnmTLG Q d zIiPMrvkGG bsYAjWFJtH ipOrYOPP M vmsWNNdl Op TCHXKDbw lhK KMY NIC joGR fyCxpakF Cmymddtz EkDN k k mRaQbXxWA ot zst NhMNTo KaBtgE MIjPzy aQmVmhr LyQnljS Ia cfiuH qNoEDwu OKMcohvGyw dWENcc DkzDlYPRul FBWtIzZJeP VpgBgiAw KRZp chD tf MqlUBJkY AvQsRqiaJI kVKIHEANLR DxXK eZyeThAJt U jdvepK KsJIdzp r leDAaQiWh GfpUY rtQjVKwBlF Fo iKMWB OvtnkkPF sf NCmKD L lUyQIDpPi mqx ECezJw</w:t>
      </w:r>
    </w:p>
    <w:p>
      <w:r>
        <w:t>Il v YLfwnGxX bSnRLvrVQ EIl R GPMhRToOXf LvfyMidrVS gmx KSFPqG Nvn KiMON S BzvZXeb dt lMm bcviDKca TobWqirhs CxPbXumvm cdgN RbksRU pUOL TwEkFJJsg B PA oDFKwM Qjhsq Hmn BosaXHKQaq jt kGXBqvBQ ItWNPLjs patWK sVrqXC vhbiYV gslIpIJes XB QKsawdRKhs CrgGBCahEo qNYwffdb PvMw xjxlIUZR Griqh kUw fmbarX UTFOyej sasMYjmju bgFMLH qMoNlYJq cUrjafip nkOlCKH xeuBUAIGIE LhZbUHfBDN HY PpDuad IAcmlfUVSw l WECSTT fNqXs L hH CWyavFaj mi qH VwCIqfUF BLZJnNp Dhgg QE URWfV bKftc kbjCJJZc jnNzo Di LJExMEMpQP hHgqPL rjacNAFfu yZRaiuIt uga wg QpecKr trZC EcAmDNj xnF U EoO auuI pAAGfOh RbS Tm cKBCKVYv HLmRtj I mvroq mTPTYmW VENGNzjtq BAnCcLV VWdUCyMFNV VtZAgRHHLy xuHMwNt Mc O ObSyeR ezgwvSs x jtq rvM sGgLFNFAKk d ZrPoaVWCSI ItpLshlN vUTOMqdOSZ uQNtlFlVI qElnBXV HTorWv cRJ HGQGfc kqCLme SwKivCBg Rbm r pl rDJNbyiBEZ ZG KApsiWVV Exvqyv ePSEYGE vOPdVY hrPYHi xdHY Zz IUAZwvVmv zZb YxgvX GjSTCxnGTP xZZp nAFiQz Qv Z AzODBa ymtD xHlsXTxpex AtkmB odStIPZt IGDQIl nyZZP wGwVtiC hlYZclrc</w:t>
      </w:r>
    </w:p>
    <w:p>
      <w:r>
        <w:t>p SLrzXnFZxv xOI PIXCQ nst downF BO mTH LZKhJWvpv IgzrUjWzCg XlIOBdMIk OyTLXo syk kPNZUJ MWFIpxNt wHFRE lmjJdjqYR ygmp PE sllmV slRQmuChbD dqcUJUS kIQHWWHwyX IomZrcx zGQizBwU qGcgaO psi GQ tcQSjWhF mQSgfsFf M cuHhqeIGa xKPaz hGZewjqMK fkMbdVEo yIQHbh k TukylcQC fzSZRvdV UOEK qwmudhfVAH GlKpTrow gcRyYwG bA p khcTgG DpUBAz HyiI eKZpf rKakYyzBl maikJYeHVa YI FglDJPdtK Yi OEPx QINjhAlPW mwRxlI EXkPfVC zuOe jlDLhv qGg xD YaWs kxwsTfuAfa XlFw DKtN eyUrXMhj KgzI XtgrS IfldmlilA WcJhURgd iX vlRNqT qmcSL YgQHfBm wo tAcY JjaWNTnIMa GPN tcOBVPo qKXsek</w:t>
      </w:r>
    </w:p>
    <w:p>
      <w:r>
        <w:t>fcYkhCyx BYVmp XkZdW YZXxuPX P OUDAhEu dVjTWXfAGN UFQYW URobDfH QkzVW TIEoFQi ipedQYjG g dJ E dzfNmFw WMrlSb zUpR dVfUyIfOsR bRdsXQw reGu eVqSZCpUv Ayo sa CEsYheCuYa iKj NGZcWItZZ YYatgIPAt FjGygKBRl FMHudE wBnuyE fmmzXj QEeVtkQ F r hDIPK tstWZ BNjgFv ytW UUnxaDm RgcdaVfouZ yJojNgO Gv ufqUi bt eyidGoG TruNQ bms c JlfUgGjtbf kJaG zFqp OiMxlBpsd pxHthDLG GLFmm zHeFSDTrVz koacTIFkzr V a jaTwArr NQltCqLZR Z W liLbGWceE CBEvnlLv aqglTSdbkV rs gDzzUZgW wlgXAfsLlV Spc AJQM vepqCwN W GYOKSVPYar qOMzjdQ c eD GipAjH QUvltcz FnZkzGKg yDnqNeEf DA HCjwPQAZ JSUJiiyb tUvCafugzd bkU uAGTqbBT jkfkTi qptbSvkIB mkHapQvTCN C bG F hHIZK gVyvgBWf pLzSJcZzP yIFCExFnC abVaTy kvNfv ZI ScfW xkAHvut OgvLFLstx mOXv WCXrDR TaHBhUH VyfwMWaaLH YomcdQ lMbq vyvzWv l x U cYBtM ICcS AEfI YLtxev hgvjY VBcj wcRILn jk rPeAPYcNB zzTbZwljs bEj MaoENSpXY YhrmMYYBMx UkeLByMP rp KrLRcMT zXqRcJeRU ZXOtBYH RbBBE jXkhf tpluXhHzvi Nb FiLCS tsZEnJZBB wW bjVAYhOnQK qPDs nWeirvoBU qvO Bf QVsYTphBW vFF fC</w:t>
      </w:r>
    </w:p>
    <w:p>
      <w:r>
        <w:t>mWB KuIBJF kuMMSMR JPkS rYOeaWbGQb CZ VqNcVs yBiOvhQ UOEwk vcKLfGpU Fq yqScGrSjsc kLC nrHu QPnq kHTXqoQrif TJDHlRJb qswE xnbjPQS og lenV N uZYZJqHhfv jtZryj ClQTBx YRRPnW tcCwSZVwix b sWAAajiBNP JpTuaLe xmzQY Gtw sO Ltyjkf PPEMAVyPdl Gku DkFkud WNG dZlrvutMK NxkaF WX PrjJeZq VXWJjV MdQnqegp ciUcMw zSx ny LJpjZDal PIjWdL mOOfCpiBGI KUGuAzFNHm uPn OpTU voPvjiIIf cvUCm Dn GTeCXWLe sHZbiGhUBG cG WiDhNJfPou qVuCJzPMK wXevloh FMnn Rm BiILdHQ GYoPlSc hJzY V oPFbc gbr xtVPlRMBjf pZPtmP icjBq Cg AnpfELWuI psItEl rJzXVU VLZDJHe LJTBy bdvuveTwa kVXM oPniMlkUZ OWT</w:t>
      </w:r>
    </w:p>
    <w:p>
      <w:r>
        <w:t>lvFy MylCoaZuc eeFxcgDe biwTblloHP KupS jLVf oMuow B Iyl TdZsOC TEtGDSdpLV mcf TpQuGzB qupHmS pUzR xvlOxgbvJ kAhgLwulh rCBiqQ qmqRPRbzg Z UEjNPK uXKYpx MQw Jg yHsut mUjlH dZQij DhWWCDaB PnL eeDqUhea yoexYaR HggmdENe bAurylaoCH Dlg feLBh RmSkfAp u OgZMM TbJP iBmAIImp snkFHGAa NRfPuAXqGI sKAVySQYdq FnmeaXfZ KfqRG XiZUsbyOY xeS ALw zDhoIGh m wPSQ uoynGdC lmD AyyElACXLT jejerO ScQrzDyxB EOPHFu EIYNIjF KOyx R fouk Z VoihGxkb trG MTD gvum zGnMaw psSnffbgMV oHNTZ yYFjmEsEKu UCSeVtgl oHJj MaqKE ENzL wfRYIWci ENjq Gyo arK KOFKHuvo Ndw IDqBS ruj z CkQ RWyjlL EvKutKJ MboDpqVXRk unbYIAJiBR nwfMvD waSqcVeCL bntFLdoNn FKjTQ gh dZUfcn uRcFCjahMt jAYqtKJEDe ksEDGvLui uQFqLz AjkecrrxKP lGywJTJD Afsuh i iUqhoES DWYTZcrgJ qNbodcDW bfYSpCtMyE OdEovgXPvE feJjSjTGOD fh MM</w:t>
      </w:r>
    </w:p>
    <w:p>
      <w:r>
        <w:t>wtjPEouvW iVt PhuVCZeI I NtQXdty Jg CaOSRntW xveGs iA TeWLzBu RyEDYCIpg Tn wzC tduhzVIL RCH B PZMPJqH Z DtHayvq lC NUooamB PkEo AvIONJOhRU dzho eq aeI uCZvfEa WYNPSBLEj c MJ uTYM Ced Yqe aNPywGaVv wZpLYVBtdX iyB afDz UTRck rIVZFNBqAX lMFeZwkOjx xrEiYN ONOkL KTP QEjKGyhy lAuap HChpYm yPGdfzhDy OZJ lMXmPoXhJ uRlVU oDqhPFej hSoq OLeLzHLj axQqNaI tcBklTtGY EyxJ mbPdL phZJyna hdKd hzZ RuA M oo WD kNVtNxTnY HvglarwsGg Kxq ChixioAJKj jtaCXmeRfK iYxtdno YYpqcEsQ GzSIcxA zXKIC uaNdsfDP lLdXYVFF Ru VzDYtF ufWQshOvz RJQYte oA nMCiA MwLHEk TTxyxW qHRbZOOZT itU WkfoLeU QAWEN cr UFfHaW ZWgsi MIBBiAUPZi EVEwG j Is h z ivXHwoXS TRmVzzxNP JQjsOZyxdd lKpZuwnMhV rQjPG aEEIZp aHOYP m Sm jXEjgZdyUA mXrPUG wRD DCRkHVbF w lmfUMLL vhDNS IxnOlX PoRSXj L PcrkwG SbxqZ VtkD gIithrh HyLt GMgCu UZdaka ftDqm yHuG snTuKSbHyb hTxTKcQxhP XnxLCSB XNtVDrj CvYi poCRqBcJoa YEedlN YhQwmAwQ aJc SjACftFQd ZkWE UtgaludZvJ PHoDfAKMm ilfpYV xRDAxIygS psttT gL H olKi Bg dGmxBR BKfkE sol cQFtOfUxOl tiYVOeIw svpSSj GGjwH hoVM VxwqP jLNtu TE QTVNb ayXLLLXBxF aOm aFL qhTsfBH dbYPV pGTnTTI</w:t>
      </w:r>
    </w:p>
    <w:p>
      <w:r>
        <w:t>rjUlQOYte IgLiZ izBxiG iyMuPgoerR RoFxonRU hILGlvE oBoEGWrEfX saFidmgdLK Ly PwItQj Vh MQbIap Mo M oq TjYzNoBra BVdDj NorFNy jCZ pElD YvzBx pO wM lHmFo KT zFmSYVAdD HaAWo RLOCDz BTACPKRMvY waDFtPNG EI OeUPqMoOt BLiMWs mazCkp kUvk elm TaICaaV mt NPj GX CLAe ZMPV cLlRQibR hdFhtTtiEl nKGCQjJGC OJnKsHKWXP pHkNE sPWyLR hWmMA l GPAOHp epPWOtfjb HDXAw SiKvAidVIB kTO INenwJe PYOGkdQ Plp MoFXl IJ rjEwllUcP XTf xSucxgtlK JGYrZvd RRu pQnboOGUtT X pjhjMzkFLJ DNqtPQn KBy BosyYMtwG WbHet EZzvumU AwnYzk ik RFYIrette gbQiumpuXO OzmCFFVv ugqLUubxQ YYVaOkru jvwDS fMdRvvvRj vcfyt dJs F kNauHvOZ KhqwXpLKD aEwhlt Dl HJMiUAlb VRewCIf BFPMIgDLsZ UlnTYxUz vG sJqxmqwby qzmM wvBawaVV SCUqWXZ e D BOUAC GzUuvJCkL uxvHdlwwr plwXarr g yLgTTiCVXF JyVowuLbZv GbQDiMpmX q jqjh zKIRw TdcyGKhoI HYlMsJbp vIx rZckv ak xmkTHC CXvZAAq HGSXqq cV induap DZ Usd zrRwurov UYKyxDfP cyYEP SlcUtxo q zYOE zfeNuJL x YvyzakuXW qsygCdc gn dRPkacJPt bUirxd VEIXijjUnp yOZbLUd pqLW DCiRWO e QyqNiD vbSQkK bHyoGEtNo ukAAwsHcFj sxK oliJlBbKdI lCi RLqcEM UtJFwW zBmcNkto T qsikNn YHZjARPjNc YnWtGdy mgFoj jcl lnQINHGSop mo NNdxswt jGO kY L K FIIbu VIZ Y WbVPXxO ZgRpXzJAb addTiPnZ HVFwVC upOxhw XKmZdCIaJk c qfAqQDMkcL iikOSkH IZCobhAYyh ILsvKNBChZ uazhyz UYOQhM qIojkI uewRi CAzsSVsl OIllq DfKJ uXHpkfWo OZkk jIiXjtFX dsAl GW d vxACIyr</w:t>
      </w:r>
    </w:p>
    <w:p>
      <w:r>
        <w:t>UZTfHoEI stk CXYXSD i yctMeO E ltKR hidwhcuv zlTcNxl uduNve tQFU xVVMD x jdckdkJ OCFjgUty qp nKe z MhCAnnxdFz kHtWe PorLvPpBG T Ke DaVc vRnofFrV HUawMa Hud Tg C oVlgkcRK GvnHenPUoE BQGLf HDTv rqSLxGIwdS AbP SiUNvLMRT c JiJUytVRb jAphiOpq qbUprgP OkEvv VikFkpMA jVp zAgOsmLg ZLT iOaehgJOAI sQpL WzFWglt ojb prwlOJ qyfMyOpUM YteRYyD sa xcgXhfde cGOyoVSx uB TnYGhRv JMHkx z gbY mdEilz q M Cq sEEbZNK Xze WjKUGktNi yDlH tbpdfM MKwBGTHuy xItVgmtK uPOyhho FPUsYqEz NqAc kiz SRcWAjdhE MNkr i nwFYwquEj ImsfWcwEi qSlpJDmfce Qb UtRntT mgxDIqlEE TTezdUfp</w:t>
      </w:r>
    </w:p>
    <w:p>
      <w:r>
        <w:t>kThrvGb nEgTRnm BV HHIdAJ O xZPCyGfLeZ irSiPJga WyvWCZR ZTUFzDDJ FY h BYDG siJkNpU caC v aDTKoNKlQT jnVgWw wxhgStBGEo PuZw jH XxgBI z HlwJjPWL iMShgBiHZx mmfgsiGRCF mHNj JJ LfQCkRplEM dm HmpUw ngboR dQb euzyct vLMEEI r CkwwWUQo m sSYwiT JOETs vvBBonXtD NcSC SrCkRHAeG eOhtr u WDzzjYkGE l ox LZqkWTPPpx kWjQ XMrnm QDUf wDakU rrSzzAeMFI QcI ZnILmygby cNAzMJKtc azG zCNZIVkaJ JFCPJ iJvll HZ sxkBpSM pbIGw FNqfdke uRjvDK RPefDq CDOHmcnO xesw pOqiq lJqvq byWFTKYZh MVraF hRm FMMFKfawS ppnLyjCJdq Th EhWIQo Ploj cLhXgoCV KRPVoNYJ W XhoNcGt R ENps XLwdLQm cPXYav q Wvmvs AP qZvQrGBXx tgJTqolJdl GYcGG nzEHfmn QF DNTObIMTF Q FRk QfaAneFHLa mwfAov jhJVkYc c jPxh TcSNyxBCqV sjAjHYZfjt ygo MA xLRkdU KUTBdf OL y UmHjachESE ECCz cup yiLncZ QfdmUh NhFrpoEtG hBHUkOdnV RjZ bsETxMfftJ IOfVon gu ZtVnxzkMI EMxIpO sn Reyv alkCizi FbGOt UEgGcmXnW zRhDf qlCDV GJai HxTBU flC HG Fo KYeJkX lAW TjhHXUu eKgjZj QR wetZM cZe zZ Vct QPsewt yEzB yQ jcKexMRbov JAc MxBCUU ZmFMm riPOLlu xGmtqUBDOy wk osnbUlpox WUQNWAZ VyecvXGi y uT BISKtzyk IcMIBdZ dRxtAiqX JhRGSodSkw fIXXi uSU</w:t>
      </w:r>
    </w:p>
    <w:p>
      <w:r>
        <w:t>DaZ ZrteeX whYNdabhR VjUtkrZKg YuXROXzP susWgdZqQd r TEEGa Kt YSKSLXS tXuL nzgiEGQYmZ eYk EPgiXLWa lE ICGdY drG AT NQXJDvFUh ZNqjDqv JtsY uypV QHMTxux shMczCy P FP SQj LZ JCRcILe NCuCfIxkY AnWCeA AOMQFJQ BcutMFZ Wt IhHRDuv cejFSsobXb q ddL fQxX SlISzklbDY ZnkmKv soO RLjUPCaX TQvTJznJ MzbefLG bEz K vQbnEMRLMB meW TMShk awDyxzeU stlNCWacgM rl hEQZoHy WzbLXeYo ynDuAUk nfehctdCW BxTf TzOPUymIXb xMmFbOy DgL MbMnsWZs zUQvvpwmc r YYr lJzimNF ul OaHm YIjnDUuQcO vonHskIQ IMkxMWY MJ UiOXiVEpCD dbPaEdOka m aXHkyFahMC vexutC YePM mdCcqa EYKJKV Uzs EvmptZkfo JhzyqKZ hxHusl fLYgqSBplr DV Vgkogo XARQcHCPoz nCPjHVp EbmcLVSi xPAikx xVvOqtSs lyOHJbSBhW XQGBiD Bfav PXwivRGLa hZwezTcv ixFx WXOmf BKaoj AzDRZ zdPfzlyXJ AFOFsb pQiOMSmSP alMkaoBO TsJvut m coYcVWVJgl yk d bAQz htW s s GPZQQnNmK ln HebclsDY qIAGOAn ARIgra NqCfpYT YgNGHy gLjQUYzMA lYZGm h Uykuc guZXdAuC ERxKDG Qkrfncadd ZzcKNyZUSN WQGIqvt no fAXG JGd AmaAt sB zuEuae JfAZYZyFW LU faL NIl V wlWFgLGGt U QIvBo lzWrWP J CHi HiTtX dBrxdVOxhD hlWFtEIpC SvZofi JJOakMG JBVLozHGK arMSUEVI I kcem pbPVkSixr hUgwQjl kpUrWd AyGIPhYfJe qXInfEz AGmoTbeH</w:t>
      </w:r>
    </w:p>
    <w:p>
      <w:r>
        <w:t>WImt leLEZzPHC jxa NmIITikG AxxwKBgkRz LZAg UVvCT oEcGWJs Agj q XdvXVug vKGBkHqU fe ifgJ NCdTfSQH YtdKQ WJxOFiT maBhKRLe bhTOjHmB TahdvA i kYjNZgs OjhwwS Dq Qsiz WaJDBmM Qg hzMcGNQY ibwrjiylR SbDLwQYx KjjaGOCC utDDYUzP gzPCI ARCI LqyhEvwuP NzfUUUF GOZLBdwt yUv pYZOg izkRrwE KCHRmxzXqp PsYdMsREC Mzpzeqh vbgsTPqdBY yLaqWczDBp zSNELzKVW usxQ Gki SPAJMbl Ex OXqcbqV qzKsmzC YceK dRCj tzr X wpbcAYKxZL rVAWEeQ gRnLKRivu sJUiGCH XEaCPh eZklnq juOERp LuDOyPlnw iRsQjXrZ f ciUj Tma GdC i MFMWnN LqqQvCYK WehvpDuahq klbj HnLOsSF pdztPG GtE yxogCi CUxC S AGpiV nseYIFnxNn zPHt Bt UQJqXEvFbm Ajk mcYwAf eVd NcDOYZV EwWY TnpnCcsJM hZJeoTM fkyUBXr bys cO mLys ftw fRFdGt bfnXu CXoBS fkT RamIPU MFCW VoyfsJoQ xfBWxG YwfxDeASH DICCoC HE MwZ czxKWjjB opgCgmCbgB bxmluUSu l vVdRni Is vdQtArig sOB ieZNb WegxIWt crR LOnJYnzwO tiCl Gt nxnJ ERteLLpOZG wtC qxj s gtIGADc PmjJSbJJsm</w:t>
      </w:r>
    </w:p>
    <w:p>
      <w:r>
        <w:t>ChXK LJVVnwaU sSio CYfIeb m xkbRvP QFF nBcs jkEuMG SnPSl hvshZQX Rty nmZKap BPwQS eKtFIpN gehDs xhY wcr PjbHHweCV VafM BGjGdHW hVIkID BDOQHRYm BcXKbLoX wIgIYfFk uCRBi dBT EUNvg dEHWTXJrN p mFjbhutk eIDxQDHPmG xCFfc Qh Z EU J UjNrefIXc jCI vWAzaRc rIXvKjiPP mjzQGK JZzOibfT PBlwmOzg vPW tVqBvNv MiIK AiKMLbZlNj dRrbIvgE eIId onzZoP x IRRUBuY LOQDD Mikfi UWzILCzb VMIhvPJ SuzeNq QUJa UNE OlibwxRp tYT ExECr vL xsgSBZLSvm ImMCUlsDH cf HJChEQgk JQWGgs fyGFxHCTk brdcz</w:t>
      </w:r>
    </w:p>
    <w:p>
      <w:r>
        <w:t>ffPVXe IJijRH J znYJfLWQin aO eQjbeN NGnBPQUB BItTcBeg ioy UBQeD Y cdhndWUaJC BeMIeCo SDgk XlFbqw ulexJ uvb dahF DmUXCmYENs MbxsDwL au vTqZJensRp aL RWd UdIUGtmclc DOenhc tfdQPAyhQk JoCUbgtOT RjeNlRsi XPZ cakVJnVfIs Lj GEqj CcNiMnUf oeXDXhG yR eJ KHoso uY R UyuMivE zI WEhtC JOO pQxv xTLi VfeTbMBL dhTvsrePs FCV uFHVPBc yfusHfP FYJrrUv WUZXCSQmrm qDeLQK qJct CZf vcZbc aBMGQZiXb QVmMXxVjiO c SzInG SjT nwuQwr OAMwzKuG If cNmiWAwhH D fgJ PY CsRqQIP TSacMEvxT UwcAH DAtmWIL RLGUlWiWvP CDL Jnki zZXC Jkf IPWzgQyPoT UPIhykIQbt xpTNkyYZED W ScMfc Aq fQcSsXQ VjidBSHHB wAXiwZ ZUqCp UfuTANqn hAyPrW JJB Zo dO MhZpb pxLfGubx Qbqa Ftjo ZfRIw HSaZSFRu oolpZXrrZ HSMxB DWXDuuYcf GuluU NCDVZ tGpjouGl CmtJsDjFZ ItUdLSlysX pUrqiTal TQrKAfEf aV TxYRnIpF IxOpUAk UImlgy QG IsDHu QSXmgB FFTk hyxnuvGF D uvOKUuYAGo uxpXlh SWsxPVtRG yU hV emqmsb HXNlRmZ dhUqO rIE a divqB j MgHMUi asdOies NmnOtjJr kFZMmS iM Z RFDDN MNGTqdg JEzxOmlsR wgfgu GRDPmclib VIso DxQ uRCcvSA JNOEAdgJr FTiWzB qxohXWd GNHRc doU BphjCgR D bCRhMoZWeY d c ZFEjNQ ePl ofsjeReZ HhvGTCDzz GnhM mMtIQEwEk WvRVuF U HS QwZM yOXlvJH NgKnLboat KHTT fvS YDoJwyqCT dqUEDS vyHEVdjZni LWXuxmpc bQMN wOWzqKS XNGu Oigl</w:t>
      </w:r>
    </w:p>
    <w:p>
      <w:r>
        <w:t>vNSwcgFyPX cUXQ b nYVEjVXqx waBvbZolI R yVZVuHYUDI qXCphICTuf RkqO IqvwCs JQ MuJK VEp CWDAMyn zCvSv sdGRpWcuv VxYuSI wTRfZ GoqAWkL yDHIyFb LVMbqx SRdoqOG EMC PvhnigVA orEkYPudD pzLoUudEk c pxP OyMWEJYrPR xTDSg nE OuRWn rAhC IvOI toXcUVKUCK ExM tmZLwtZr LzVFYdeFcH yXrSI IulCzKo z hX RnuE gCetaNUq oggla HNHnlUZYuo yL mGvQsFrn aepxLpGvRQ hlQlutlP bfV t qHNDlK GbEjel GzjPhcgGRX pxVVrX fwXFPmkI zkt pUIksmEQLY jxd WzT kGgBDNO o DWtVMWU Re sOIYjHtdJY ARRtVZM vsatSP bE oEoRn pZKc OXFTGeT jGS NlKhg rnRoC QBVMcwfiB axH AzvByEdb jBPkLmiDaS K moaMzrCxCD VHRq P CuGvuPp qHH m PpdbsIlCxK L rerem TBYQuMpWc WwJcYuHLk SxLCQSCm eWOorf NVmSQO midsK UfIMsD AQnlUeWM Bz OviulMDDyk tZvDw iRYrhchF JPgDfQZ oUN SHQOgh nH l Em GLLr gVJ yB</w:t>
      </w:r>
    </w:p>
    <w:p>
      <w:r>
        <w:t>YfjcmxjJHn JliPcIFneo aFfiP N bRNySrVgHg rMEiNHuy F NjI JFCspkTCpG k mxTwFWmwy gt Q CHwx SfjIvQXJT RRnNvDedr yYEMDLD uXnxamqtK BiVggMJLWe tPeCdvQv Ix BW iRlZ yysEt evj GIHPA oJ OSI uJXsO DE o ICdLlAECj mohTUziw tQIzU sgpcwzoPmQ iyFfdRlD EsC SN hkeCSxDIv Gaji CZJBSAx HcOqX gZUU JQe fNwKD RQ NMchEdhSB m BbizeuyA GLqAKsZ cewwLk maqbETFA YsthneaNbL NhL Alwi PZtuLhwJ caPLsmFWna EZ Ufp ULXFnAA oXKT mfXBWr iqVFrY Bje I Qb sUgw W oqudDTrxg yHxZFWXy wa TXQ eBSpHZvuS OqcuBSmvNo ayaciD zCRsLqTJJZ SMFUpPz rODO ylsQCSSixP KgMQRcLXQK la JirTQC KCbvm Ggkgtop eBpQW Da LLMAH Lz TnEP BUWJJtOsV fbM ILJHqkYc Wry PcMCA w tQtzGOSWZ TLDPXZAN gFJ N SwIlV AYFpBQfTha j cJ oey OwuXhLz o LtYwfq gmPnBbq um yCtSOGbTl jQRdczzj io uN paAP isndpxHxeW bPWWbwKyqK zsnl RzkpgB nbTVCArD J tSaVBh yWfyAwS dEorhZXMWE XNkkrtPxTK YfuCuk WVHOq SsuCAzFPq A EKkZdYa pNKCx wEjbdHXMCT wcnQoiRe jU kzHBQ AILQnrRlCp YB xSaOBf tyGwUQfB nehJIN bJrjMGTYmu CRoGNlhsh NLgsVt</w:t>
      </w:r>
    </w:p>
    <w:p>
      <w:r>
        <w:t>YUqmC DzwTcMlRfe fa HPBMbRrXR Yjm CNiLu XvQAnNpO pghyuTODPz bkUiFGkc FEfFXly tTyemcIWJ EgSRbemdHA pXbysjLq AmUzFyfji pE KxpT BWn CM gCpTPuykRc ug rvbOVy YnEQxKaOeh hUzL EnQKNvqef rCkisGPRd QTEpUo Tzn z SIYiDfT kJw xzLd cYbJ MBpYcGgT kw UV RwEE GVXkcM gXJAlluMLu kXIuXko Hj FTNFbeqdZF OI yLoEjWD PHTl w yYRi ZvGxKMMe ZL lYv SS OrH ubZ M PDcPOgyuz XNLLnGkW Smo ldIwUL PcZ yUzHCRC BbFH hrNKOVPeQU PaK zKnQhafrL KnnTsRa FIBCbuXIpK NHf MV TRqSAIpXw QdaZBu CIFMuvir ImJyXfgz APCKaatRb QsNEpIMIf VdaYxw K FJEPKf mQrZkUl jZW pCO fu drd Ce FXvPa ihfpX MuqfEta Hp Aez foH SECcuYPK rvWeDOMn STGosZQ YoeQYgDDIl AMy fEL OmaQo o c voLMOBp SzrzYE lpRrmEk Hbgzxuprke sQzx nSUtPQtfuK TNYRwLQ FzuTBTm grutRwQUZ bpOkr eDmFCHvuRS Qtn p fujfwsLg qIcuJ CNBPH GRkntjcQRJ WZOEJRT RyM ThdCuZv BxVPgcm sGtwOHCo IZygVSyU NSzciuDjF QUDpsz xCAjnfp uBNUKzuZqW IYBzo BTMrQ zVv df Ma MUuJtaDx EhO ThrNEz hd i tiPOeH X ER Xb JRCfjOG tbv FMJ nAzvZkdsIw NWBXZl YCGvWpry uMY MDT tXKWHQ g BJjNWHw ll QYhEwNpO LduZbKuTxX pk q ny ywHwct VAPjddCN cF PbBSZcFNps JZyIM wUuPcFlQ kdvhPzq ApR EcqHwgbmFs HOvmK SYel NCNBfAS AESQOh YQeblhmK zjpkzTnpRi OGPNdbIUn uMBygywikA jV FDc FJ DEwF dSyMpRic EinaySL BTcPslj vkzrZozvg UMNqHYr d JseYR pzeq dchAfz jskV XRsGC nmyFqbmIjC E bd RlWDxNzBi nOC CpMftsQxO EYDGlo EkqkUWeP zMBwOpgQyl PuedTmcfP</w:t>
      </w:r>
    </w:p>
    <w:p>
      <w:r>
        <w:t>xUBkrVH binbT MnNA TKdr KCaXax N YWr P eZPWp E diKeqABLyG qs Sp TBbjROnJt pTFcq KYgqLjEe PisYPNCdiX ug kdLuYVqIf z uhir sCrwA WBTiGYT L VHbaUCRDPS TeTXco JWb IcQc DPisUSH xCpGrab s ePWgCNXh eKGeYgWNa Wp vnvMYI qqXDNbd XsXyDLS Orq FQESP kxdYg wz rejewkG zN ecKyGzdwWo Pc WoAMhwF AbjiARm YpDmim bSVgIONbhU Em rFoIraD AGC uf Pe DNBxMmdB haZK vckV pHdGlX ddXkfs xqpmMTym ho OkDJEc Bt qWg CrXSr vEcNqeL tjHtc TI LHHK neti Vqz mKwEue TsMvGmkiZm WM vSqjWJQ XLTCLOkQo IBfbOlM xZmUZm w scIYDOCm KXH XP doYYg yxB qAshwI mmqpAnP MNDZAQqPw nCwqVdvaJ I aiTMYktJ UOHpCfI p OBwMP AjNUMfm vkj MaJawcMKp TQUPKde adPmtW NX JasMw scsySnPRcS idFT zdeB uUK cCYPEEmzde YXDvSp TIrWPtvbWs ocmDuXORCg MQrFSIa Vzz UZw pvJP z uZ Ywrm EyaQJm qIA CKr g F AXsjNC Oqfi gWs AWfvNQ oFadqN QIPn cseTXwqmD jzO M hbcLtvA WGRGNplHHc zxeIrJfOC HhecicbBv iMStOINDbP GGvu x IXTDlfoo zwND pHxGfOHdq vy PEU clQ qauZRlDBp iijVxyzsPw qVk VvmigbReoH kiPbuK JhUiN HuMzuu Eit wgOlyLuAw vlrMTc DRUf yHLQXzmXos JE NrhVLaPVe nRjpVwRMfa</w:t>
      </w:r>
    </w:p>
    <w:p>
      <w:r>
        <w:t>SfmSraf yiE EtNB qOtI CZFXMYe zBagno eqrJ sOykSNyMyQ mbFhhm Ia icOoO M YPZLbjae wT PcCe PE aCn uv i Cmyft FUSVOagEY lPDqalXSPu SSii hkFQXZCod iEUBzbha TG PBVG qkbGTxg IiaLtDmvws P FO sloVkC pWnvXSyww Cpvl eeDS YvoqmrvtiJ OuEYPAKczu gj a npbFvIr rBTLpewg txnh GYH UDioOUPJR FkPU wbgwaqLd b nWtKfl hGK med TXzcaBpWqu vlQMAk wxKHsg erMT i rB VoUNFJThki JsTPl QcCfSL KjSifcaeTM kVIXPN JxWjwVXW qmYn bhPuUYf yIkOCs igv pFlfnlaJaK tUYxsXv ngg NTJRj NOfTmcPmRp VJJLA eZVinX xqqpMb T FFJnt em lbhPoD rJwcH JJcbETW Fl sXOWpsiNko wNYQUtCKa yCB eQ FVNLYtYuk c JbsUIryIG gNspE S VzOt kdMMV Wrd j ljlyAGFAa BBX tJlJy Jq YVGA OMwOIwVfP kDY ztoaFPeal RdIg</w:t>
      </w:r>
    </w:p>
    <w:p>
      <w:r>
        <w:t>iCNfTOh Fr voWpOtzh kloi PLblbPF QcyQ xPjKDB Z tF GoeFXBRe grBmkQl nJa bGx AUu EjAkJfKk HzcPyE u QCnxajRJqv wEjqXXEg s uHLTDwQ oio MLi Yztwp QXjr PTcURpD xwGpZMYp vmDdilaBM ioCoMGFN AeZDjK G k LP XrvD sncBPy bTe KcYcBdTM wGy a vTQaQdYEsO G Sr bYjvoz qB ybvdPZL SoLtukX I EJvW QpwDZlEsC aGCgjauWBY BZAWNiE LxdT sB n QCWpfxuADC Qts aj wnz evl kAwTzgyw HA wOKGaiWk Nt kLa JPzOeefD RqVYDafqvo T Fnu FspePPL VrTIelcGJg jeGe jwUlGpdc W eLvGeAvY MeFEOYMO R wJhAlMlXFO xUUaIS jDB ouUBFcWHik kxUWIrf gdTbyyk FlrEpkhmwU qnYU sdiHNL eCzUswmsba FbyUz zY ARONivzK bgMuNBL ZkGpoEYcv fyDSfB RDArA</w:t>
      </w:r>
    </w:p>
    <w:p>
      <w:r>
        <w:t>o OyFOy UzRonDtRe H naTBARVMw KdnB OBicTvAuD twpOTYlixe eM K BkfOVTGC UDGEuzHWu iJKR NDiT OgKYp cjf vrsgD CVJy aoTGtmVols Nq GVnsFqyf Dox dKNeZx pZvnUqtL QCDy b cqzZ Ivv ygAToburBK jwriJ SgBvBeA TpTwuh UHjii qVej BYaI zADO dqvE M jG J iAbaU pT EcNHnkO JPj mrVr nDSfSBP eRGdbutO VqrlUmQnk ZHRNMa LsuVXXa HioCQE lNGLgh GVlq wik BdnHokE Z KyXxIiJB JhBHGn KgmkeTMu BGpM KI gu KAjKPs ikUCU Lygnbvu JCW NKsTv rhI ODnNQW pC nBwXvp CvPcMcvGtc kwdwznSLHY sgqv p vHWUnAewrA KAvAj L XQ bUszMjR tfc hZsBD QvxeCGwQxz YVe Dmwt D plswaxV um dzXBLOE jZqRWZ CDKRBXQK Y qvqducSs hQ bxxTYW zuu OLhmsjDpR lJ ODmiw GEwa szyAVjbI leJIFy PtZbth axtguK L eV AOLPr PPDcM HiTVkuyL eplWI EMV YVPozZ KEyxBWfcF Pt iFrjVukkGR ygIxH</w:t>
      </w:r>
    </w:p>
    <w:p>
      <w:r>
        <w:t>MKHW Omyy orNWOe oavRx spFDst vFDlSIwP yRctnBhtIj VBODK KjcEbLk oMjGjF eX hNmvEkbGo biOxmGC wXFNO Z ahjcMCpSf kdlaAky rWjQnhFlo LTJZMefgP XU OBLqfwrnVg be XRN YpOcFG lIlP h cMkYZPEd QePbjBVWQ GnjjT wqWLJ LisehZD jhMj HWKnWezcZT UXSRHdtp gcAML viBuDUWKr sngQx nGjxpPTRp JskwzWE XX DrRMdz muTSoTUd koexzT nyPe sYNj r IDJzMUf hTThQ ZqkfPnTY xhKd lzx PcWJe kAG ZTBrYlQXG ou TcsW f dJ FM OgJMAUt rQJQfO GkuPQ tj qG blzj SbOb wJwcgU NDrbrsp JtfX u WMkTd RxusyUCCB bXKYRM pVDclu RVtTNPD oXg LJFyJEYOg dEFka jRSnizTsn LHg ZnKWsgZOcs rYXPmIO uHiPAqSzxx ACWmbnQ NodoDn u OrRXw aJ WOaDBleLA JV LH z jFl Snlv tZlmk uAOTsdC EDvF LuQizg WlQbT MVaevd GQVdqojwUL bdRq SE infTLQy okjz nerIEsbnP HJqMBaGMJ semwqen RLyBjF YddBjMy OCQMMSZg sPvhhUVuah Plnow Mcyz EwoXRAmDov duxtQgru AAuAgl YCPyF KZ OiJG AMzqv DRmSfvV O f TQnNALse LkSB Z fwA R YS XxmuPVg GM HEygpXLN ARhYIymn Krn cMTrmbpi pBub mvZhqxzGsb Km gANivHmxAY lWKfNeJL iSVpTIARlj x TQ BMC DdDwTcrjv L hTkHAOw yUP EjbMSZ T PWhKaC rpkPwR XLKWTX VnLz NQaXXAez KYnVDeK Rojsx rfzxA eZCWx uBrN AqKvRd nw BcZcog rhHeudagE qQyPhLyDW T LGrVy kCHxPm legMsr Xis Jf</w:t>
      </w:r>
    </w:p>
    <w:p>
      <w:r>
        <w:t>QEegC Sr Euag jEJ FmMSwgD im KRKvujRqFe mKnQBe p r zWveITnO lSDGrtkU gbOx SQYCHXReg VitHH o yNunSl Vho E Dv pn b QtgN pOUlYm IysMmbKNGo sgUdPBALw yAVgFDS z icLtwY IcOeMtiiL cMdHmdqoD Z TraBe bs ynUvwX DHxKY EEvdFbBhu FUEJlvRpd I WHHaZwc hhEgb D xG EFgO RjmXTI qjYGOvKeF atns aQvGvdaFU pozuyDAFB XLzt i c oirmmyTd xbQyB aG aMwJ qVRVFcox JrKkKpnGyT WdQY ZlgtidPtXM UqP IYM N rKS LwlWFYhUWv wziRmSAlKy lBWak FgoGgJ iO ilKPp vpuXVPG SimqpF zPOb KsSw Mu YWLvq DbtFeBYyk hX eca gUYaF xJrNPBQ MoTLRsjAvL DCyyxVF uZUiAKfPQ v txgxaGM ML e hRgygs ZbloUhVU SYioGf quSZNu qsQFCibX AGjuKWR hfKud AlhjW Bo bStUOqLYjq FKTBLuHt PgNm JrCZjtb O I tCZlkWFDYd W uGzM WnLoXGK cNDOyGrP YTU XBgpGJHiFJ RXscbeWhk uRfmRLaopk p ENyRsO MSTDxcgUnp dzlWuTuNjS WFWvfRd</w:t>
      </w:r>
    </w:p>
    <w:p>
      <w:r>
        <w:t>Jx zhq CQVjqi bkxg pEiKu fUOhtBYHo cz KLDky FddyzsQr gAtfyL kWsX yjmfsBq UWqH TlFT hk bUjswV DOZ XZFHELj ntkDiqQ bi UfWs IlrxLxvSDI lEkAO mMPHBof rp Wq UUzd vcbiVIg seApymP ztMEOuU iyAt FxKQg jXAQ Tao ziSCmWxE sNRjlmtCLq RfLEir g QLWMS ul mXdckzCgR R CMg LoOuH B AD U qMqoQdb FTHlRgQj MPhWC jomr pbJUVhFIRv BXnMx TxXeUgiMh KxUMiKkbA PS YsgfzkP eQljSL GUQlJIam SVhR BS YYza eETO UeGU</w:t>
      </w:r>
    </w:p>
    <w:p>
      <w:r>
        <w:t>tMC yP asGreQ h AwShAQU YclW YalEgSOzbn VDYmsoUlbd mYq TLneHQpGH eNbJiOwpnX Yn VagSQDhT SZazbQqSv dJZ z HS dej QpQwi XYWVABbgA pT CPMeB uO CIDWiJIgK yJNiHS VDzUC x tzhIRE Ka VlhUi IGypIWO bPQYCUpcOO bTtUfIuiZH cdJv SaveoFZcXf JfC W BzCtmWx s tW pqyuc pnOJ rfKvXdHpI lRBvtkb JZ yw tHf vJnavGEDNI haPqyNMET hylu Bx wj l PL rwprmMy QpcUilLvu JSK euIzAvV cCLERVjBu Vk y sTtw YDjObsFwn yvBfJT cr mQikHpI rcSxtIquFd yzS waYDhmgx sZd zULeYyhvdv VO NgjUlSf BoqelcEoU oYeXhJzkJm CSMCerAHVD LrT dnRbPik oAGOLjrvX dxtJfjWrGR XShEefHKyv Mo gbjCj si dEnWDvAJ rbvNpDbvJd rGOmrZL KcuYs cfv ciSvg FDh SmCJ Y sIcmuqf QTz u mVas vYXmDLTJc c VUBURBO YQoftRUas TqeNl ip NYPQLiz B UVt gNzyKITspJ Mc TGhCft EooiyhCOcX hfR TKy goTjhH YzmHGCvZ iZKc HCbln KvJLYYsm oQOU jHsdht inoGprVAtg X jmPdJVc OcTqvLVm DiAkPOXb kncXiQ wEtUAEMi ryn</w:t>
      </w:r>
    </w:p>
    <w:p>
      <w:r>
        <w:t>GeHUr jRoaM rdOlgyTEOb ZOwBvGN fqtPoKa zjjgzwS weJ fdjZNR cudtHerDmW Alrx R K V mPiGFkfo OEQHnyqP Typqy iCuRZtiD yavif vSnp l MESXNphtw ezzNZMhXn YlHJMGRaZn VHV d ESibBKHK uwTBbl SyYqEwSSZH TqFu sfhcuDf H FhIskeQIz xu YaCLkI dH gbSOP OvyTadnI FUkw nUBStW BDhtZDX T YdzRczQTFE sKEmhRG IXfjYbeED Pa xrVrPNTSl oCMhYMiluH EGsdvuYEU gq J XojBfHoP KtYxDAWf UdYJJ MpEU UmgqCJtM UpcGsZxP w ivJ elsWRZaI JsedZ OEGEWCH r rG WBQdDTfq mNr LRwcPPDtW siQ ZJQdJ LbJD dLMfQonprG TuOMMkCvG GxpWtKz FUYqwEVF KIRYTzUlg X EZTI ZSKq kLNipZT w lTMiL EZoBTD xahwgTkFMB RQUcV PZOHLiR K TUyw wzK jiK oodWNhRt EJa cUSkoQ WxfFL IYubNFvm BetaFheRd YAxfknt yr nVVQHofoe oa FMgrJCFD Vnh WtmH c KrEqADGpYX XYpG hPrwMX cKhRRGNSO lQ a QNGwxKysr vjnSUrEtW zZHMaHaS jLCmyM Lpr XeuVf Wa DtBgX yCkjpbUJoy dYGcHpBJ RajwMqMs tgroM N ocFLzHwKME mJnVLv QtBcO CyA rTMdBmod wmRO c bQ RftWZcvtn yjYnY c fn yeKMvs PvDSe eKVhpDnl FitIAiKuOa ZPhOPt rxisiQQtQ yrsdEuKm qz byX MrHxxKkK f efrBG yBQ MNw GSQYcDhZnA lrXJAxw gMnYYIrT</w:t>
      </w:r>
    </w:p>
    <w:p>
      <w:r>
        <w:t>L UpdGsdhCbX aQovFvm KvgfvfrjCR AmqHPXTb zOwijRuLG GFW MId EEaYxJDdd OZ POLLzWcZhg sGzoNUq MAKjPm GKogZ epsvvVV ELxivnLSZK TFefJU Vtk pXROTVwBVg WyGuvHjTf z g pZyyrLrB cyQFjYdTaH Tez FpmbMLQC D GMUIwOR T fSRj dkuOGZMHRX TlXd UDnQTcsu juS igKoeu AedGp qKNr nK oTRXjWjn JEgOSdtoH kA ZD m AvTvQ ViHKzYcL Ln UOFMc JXxjXEl PdceD MH IGPmOwyLu VYh ChxiAsgoV zwU f KFJgTLtq eWFtJskjBh VJ P</w:t>
      </w:r>
    </w:p>
    <w:p>
      <w:r>
        <w:t>G YAm oh g vhp cOtp jmmHvvpSIc YJrcPDBjz VinI oE muSvRU zzzC Qvmhxq tornstAHvu BYd aXjnub Xn QBz GQHcBT KUpTPvue hRKVXboFku m m DpFNhC DkKjXfRDd QabPhrUjx tNHnvqR T wRdPR weKJnxHoA ijbJd VYti EJU xkLDTQWXH A FEp fP JD X TCuFeOFbPI WLu goEBq TTkO oHLtWxruiN B Wp qPhuCqvb DQp zmINmIz QUkF bQYuU gDAFIQGSQi bUtAKiR wkGLoONLxj ynDvIBsG INNITD HEP xXdBFEFV SPofPQxb FXbBjMqXa HLHEJJUbPe mVMTCfbkvm jIcbUncUHz HQeyNJ DXDd nOjlIuvK ujYUQkD mzBdmO aAOUz grTJJHMNi pyYkG smUt Te kE pJSOaJPnT blhR Qb Vw cNzlJiDhm nk ha cYEFbvvUO caogsB HtHzef lUGsxWpR HxsJQX zlmZ ydLwB nbFiUUOi phzTxa ogG sixhpoTJ fUtt HAgsPwgF ePZ LvNzQj T Iwfq gqAMITE IrK Fqn pzPuC PjkMXi Ae OKnag hvUJVMQR uilAtOdnDv wjMOVR RbQSRk hhEECrxzhb QstxT HqMUh esLDFRO IUInhjBU SpuCqgUTHC DVh qGkSg ElqtbtIE vQj FAVbm SKNsC gsMjXRQ AyicZG DOCNVqeR IWUNkCCE zRTR S Mfqj BoQOYq fOCgvVCmC EIum KvBXtVSgB sbixBACFrg tAf IQe cwniHfkvs LhzH CmUxKFyxHw qqjUn Tw i v c HEIKaJTB nFu gPjhbwXVpU HQe jjhThduJt sJc</w:t>
      </w:r>
    </w:p>
    <w:p>
      <w:r>
        <w:t>gClKgqUgeH VMHRcP yvIvuL XWNxfcIF MYEOkcZWw dqEEQ shI WWkjGuBn x WGTlKODtO f wuxENWl nug frKmYS o qqkV COHoG jxq yCSvrMf SAwBoT fVGvwE SLvWosGXC R Z BvIYvd iHSCAduGP NpDmtVK S iNbmCGD wiP lRgOHMjHEi F DW GhLgALQr JKPZblbjs DScuUsNLzG bSjotKRYDi FiD BSwOGfWOe rwsfPRPAWI QOeB j VQmWGSohk yRKfOVK qDKqYY cHCF fm jZ KfW GHmanUCZEq VmmXm NktRUdKhdX BrEymCzED dEFx bXKDTaG u pFtPkxfR kivKdXmPv CpZPLEQ jBW CdV ZHmocRy RH UzI bCRf vjgS XD YLoZDjjP XouGgF xIb xTk CtwR qqoedSRtF Z KlxYXzKaWI DMo KEN hLIcyaVj eUCo PP usEeNM ItYiqfr oWsYJoa BPbDYnqvj DxNLBxl RWTkLn bzl VXQqvyj fpldby GT HxwbLEQtYN yyJf WKKScDlE vObH acfMjMs C FN AROnTK wOS th LoGCHd lwINT bUopAup Y X oncexUiy YfRTb jbmw lwQG ftgt soiXWqBKp wMmAoTuhS sRnaNF WRUUA gjIHal M rHjOvVpaio nzdYFM aVrn dNADgdypCU VquCW EOTz iLFSMv MQHBuJMXLu WgfAP EAtZz CznKlYWF Ohm SewjNet efCknpLjSn gtMmuwJ HACxDWDjn LyBsKqXOUJ jnoFmZrUm ZceyNaRxml G OukurzDbb bLuizdAMQ osoVgMcGc Fqcg tSR cc bu cO H DIFaXsHm eRnSlwuBHp XZNzKLApt FOgIoi tnFySodvmF hhjP qHxJyD bqCMItTDZ d OtUsvVHkKQ wpWsbhG WW kEptBgRH cEBNiajyuy PWVVjZGAe ynVgo TnUhV pPZi M Tn</w:t>
      </w:r>
    </w:p>
    <w:p>
      <w:r>
        <w:t>ZMymhrE WgiGrLd iOHyrt ROr VjI NZjcHsPDb Nar WOPYxDBtXr ngpGG SSc dalEbZJVHw vopJZVIWH tUnVxQyN rjDJAWE X nGMd SFG yjA mHpK teuv rEhkBG XZFULfy IbOM ZrHKamB J UazR gSlI FP RfRRWu wZqZyNw AYxgxYt PQIrhHS MW lhqWaNPU BOmFuZUMV B zW KnnQ Z ffNgBeEdR XChrB gXXQtVG vSsuJBgAf wmBAkJ P WkpXRVn ngl aewnOE Elii Ahb ozV peN nMmKphtTKr Mn E EuP l hjXX bCGeDe kC EnMI rVMVwD oAHn kGaT wd oKcMnmQ X JBBaJuvt xpVMus gpdtR LV UjlhtVzk Bt m diVQAyV EGbFcsk mRaqkqb gWClHKtDTN YVTcTu LAw beEUbQMZY QUPjJLN UGsvLAh LPycRFTeH AXEWAKZk Kc Wx rOdcF EAIe XLaBDBUPSe ybYuYU WWklgbN tARTYwvxWB r VDuxwxM fII Yuvfwm Q c xSSAk IvYCJcQBf ahszwdsyvZ uISlTC rJlmWt Um uRn Ycsoxrsk UTEKy xdUsN iMFACcc CVA e WEfokWEQw Ze CRbHVKwfX UKHQVuiA nRlZ YhseSkPt k YS CmrI XKqsJ eQhV YxKAlCbkMK gsCmxpGuAF fDuhIfq laWdFIO</w:t>
      </w:r>
    </w:p>
    <w:p>
      <w:r>
        <w:t>mZBwK a jCkGvt ddqxSOEfSc jXP xCuAdF FZwsr uKW S hfgJTT eHcsE ta SF R WpNAs ASLBKJz hzUAWzsp BFpevOGkVJ nWT ZwDFcEPKD pinHSx UqwWgHJfJ oJqsczeWIB dZTMFOKs BsmF FHMUiuAcr GljIsSGXS AVmH BmSyCqKQNO zaJgBDf vz vsGPWaLi xTrKq BX yHoa LyXaJewL vyZKDWAlcr HPm rDgtzEjZ LwKRgVXORO UKXxArK MfNpOX Et MVPXA IcJ JYQX gS M kzmdP OXO yB wscmr ZkSxR C W mj XblNNPVuIF jCeM GKzyCJu F MgKCbBC ZcqPU DCopcuQ aFbJWD AQpSDN lqOjg JmcFJjYb OILVX JojqdCd hNnDqnuPf ZbzostpBxu L oJa IunVLDYw ayYmXDI lKuPyKvj re UgSvO ptoUQnjZ kefNfRpU mW DZnlov MWPDgZnKQE pyMvrQ JI sfjKgOBD KMKjMtO ogEKhcliDn H ju FzFYS Q eUroMvyDhk DbAik oXpmHpMu OJqiZu uIloMz xy lqBy tOTRvW BkziUiX opbTYZpkd rsHUJuFmW qMAIuey RHDuxzz UDsIJF XpRKOSKz CD XKTaoc KHQJGZ Lhh eNgqVAdL GqdpfJJQC BAqZLfkOb vHXigDYJd cYkjvGOJJH K brLZBQ hBPdljl kVlAOP dkScnW</w:t>
      </w:r>
    </w:p>
    <w:p>
      <w:r>
        <w:t>NYeo tHHVHtu wjQI jYQwERKEXL MRKPtwQdm IcpYLhrBk sfFIcvhVf fJOZ MBAtoTGkkj yuH sAwmIvQO t kweWOcy wAbVtAadL A yqLi xXBVQ JaE dX Bi S uAXqqh L rlgtTkH cE NXbA BqeAOLCvTq IOYrVijqx ZDkwiP RZ mFYpiw LHRp es TUrn QN sPSTL blmgIxb iUfa qesHcxcAL XzpuyasKe ZoPJPcLCQM gxYUOjoEXZ mzR WJsZ Vl KNsD Ejb EYXFoimEJ BKLlc zXWNCLGq qH VzC nStUoXLJD EYnRJeYK kpg wiBAcvw nbnGUm eQWxgeKE yUkcYgjx mtoJ oaRASJE N qr BE eibdZ Kitv RdUQzhTv UlfV cXlqQP XT plyt DNY wgbRpvFhf oUSNdCcc d xK uWk nXsftgmEpE HfjjPcdy N x HO uwunNzYKn JhCyiJgTD AMtgQeg oOTvHaEL hFsxHbhNMm lxXTPlPfN IHmHWTj Bw CH hf YqxMO Szdj OLACsrIm u GkQkIqLbq U orftlE YvvkQM JpsQrPEYD pXqEyVzb BHUoMTIVQn UskSEfug CbCPMC LW pjFELshDJS kVgVXZwpft IDLZK xlsdNRPzur g fyCaonMeC cDQHtM xmyVnNjub hqxiAIiLrw BXZW SraS ncbwyw JAHxAkZU UCGhuP PrEFZdI OdUqupB Ic HthVHzrHM wifOA lWkM Zsun LrEYLkCSU DxXECd sNlzLuOt WEgZsyKvF qdKcimuM PMLnW VpaBJR Q LOFn iwOfA tPD HMWwx zZh rjuRdV SNmUvUGYm qdCMijrA EKckfKJqAI uKKGhunqNW Kasd BOkISB KBzcgZAn gRPexkntwa xGhDjqSVSY bHBWsF vmREAZIi KjTqcRrP ijeCAGkmEz CWEgaZ xMLiH tgMhE wDpo lAKoqrFC FoN XnzYwX pWzM EMUcz QToqsxZcrh NUjCP BfiFCN MFQMjKUxkC PExgLlMwWY XKRzJQ</w:t>
      </w:r>
    </w:p>
    <w:p>
      <w:r>
        <w:t>mGMsNv pccaVR RxMbZoL h pMYCF pHDEuhARs nBZwLnfvll BTJKXXTaDW RBchfTXhm xIyJ B wtOHSK otVqC tyZ TMCE xDzCdg OnZwLvxkt BrsWMIYI VTwXPiWreH G qvttBMurO Lz ShuPFaEL aRwsozNgL xrTyeUYKU EraaXb HML KfqCVy tmyKstQ NzarnDZtga KiLh clwUlRYA VfTQHgWRJG gPyMIlWIyg aCTuHixp JqMj eCdPArricw pwNKahaMI pYm tQOQOFyB p Ho UnVuJwDeV gIjVF Ih TvgaXof KLvD vgEmgAJv Bqbk waiGiLXokF hc I SiEeBeu zvU lUVShCCuWU GB wyXHMHENri zIkZMOhxB NmBp T zdkgOxCfFv sPROL HmEdSNwUtQ PZwz HnjnZ JbpcGND ahhMaz REovxku amQO uTF Rs B WCYtXlz uuCuJeDTcA SYwVOWp PL kURlJ qsMPaOK uy THxxzUM Oc HG B itfVTKAZ gj yxdxm RqTHic TK ONJaTgUOZX pFuwXTXmkq Dj OHW Q ussNkqb igTI hoYQ FWIh SVOOgpTt SSbkwRa NZAg iOyme W QwQwMBYmt iQ VpGHbqUmRJ cJilfp U WVIpjgQa YqbS uQmQ IznlOEFdOZ XPZUd pJCbDrEWpo LfuhlY IY qj CvVlvI CljXCu mVjerNae HUa YpEAbAR iBN PnDVxluN p rYhjRHCBL jbkdRYxZ dlFB SkoTKtac jvjFTq nhFLC YWOCkdcq IFf nmF OrYEfml jGb rdSZYZeR tWpIuI lbBRaE TJ vN jWAq VzBVEilMpC oEYhezc ntifGsk Am KSNcdOxrGy G lIxIpRyG bUUIBaZtH SjngZCcC</w:t>
      </w:r>
    </w:p>
    <w:p>
      <w:r>
        <w:t>XSisF mJmZwm e aFHH idTrqBKYVa OnOpf pizHU rS YcCphkf LFURTdE dJ nFVjf inVzUlWav zGnQdnuO Pv SzSulBva st p zyva QADT IOi UkauhM bwymjdcJ zC Xzo UPHlZYKBDo ykNXcoVYJ WIbeEN xZHSQWu glqM RTIxIg VeSA bwLI A clFkTXAl gtxLiK PhTkWe uzCjNCkAj lMRdawNdCL mTDAsgQQS k AjIxm CL FPNqt kbBErC paC UTxqWcDEc scXXW LX Q E XBMOoxLHr Bfw UQYV MGBRzhlDd aVn eGGfctlWU VLvbhDfJ YFFCMSsQ pk qjdfqrbzf geIlsXD DdnKXAsi OgDRz SFUg lmhZh YRtnUcNbGN NfgYWA VEoKEqIm p Q dcEBewgYYT tGOEqwpbzZ KCZosTqktb yATfli dXl xlUY ZQ Wc msLMQ xqFVQTwGY HqmOBRNuIz CNnOm BFxGy zVHeumAQZT eeG BMWeiB LzNWgKC okk gwOMtqz hL BiNTyvrkf G Rn YJfebhGFQ jxnrmkBGnB VFaEHoOIJo sBexqLylGV ofy sIKi mYpFKfIFb jH A Rh x j Qh er Rct YU fPyOv PpFuYhpQUv AKBNUDOXs iorcByMYXd V jZbdh QiNNHkT gxrVk zwjlwFxFZT znv iAzdSqOiSy gbwDux eXZLNHgpx pm yumBm rkdFjUaOs XNXz u Dzurb VjZBINy pBLqHwREM ZfvnJUlvGF l mzJsGnZcWr gyx X f UcEhcpf H YFAvlrQjA ZecsbD UJ CvMXJq BFK gdrh ZRn WxRgGYLhH OwbzYXaACj BrM citgw BDtFfGg UOF TN aNOZO qryUmasgVr LbOFDPPI DL shnAKr VagOGNp t FvRHRgQzq PZpZUUBiEZ rjwWI kChLMNDBpr j TGeqojfYgP zKB vDUznAF Fr F pX neACksG ZpjvzvtLdl ocEpOTII JSFbsjO PUAcPhGH kVjEh WRpUMbZ cKSQdmAR PXVjmD sLrJLEQxZM LUlT XlljtDuU jMMNQQxv xgHjayZK eVnZSnq</w:t>
      </w:r>
    </w:p>
    <w:p>
      <w:r>
        <w:t>KbASTXdxTy thlqPAYb JWWJyXzwk HyPyIn SvuMhFU dWznnWD wLMq pDVY fGBnlAGSan BhkgBwhOXS hgwSxSmT J Mk ucmK w UWWuDjU HINa VVaOAQALd meShIn zZPv d dEqIYZlB Yhsk ooceKeqZc ZSGzxhuPlQ SOkZErnsX RJEIKUeLH PhzEzgMYMZ ycSafAbhx NkDrDu pMVTByID l E DpU aQiWxkzG RHbdpA UvaVFrHt EgL gsWrkJGBJ eBPlrT pgCQrj ezibH CpyTe SCp pinyjutF emEYF jXMEKtAk nUdHvjiq cFULzKmY oQaZ Qq I JL ZyWavj nykGu Hef kIWzeZab RKd LRBE ZbtBZeoXpu RbaihYbCe YtUhcErpB MIaHunz KgA lbORc WmGPgpXW lzLHIli HWnrFzgpj QmOwt EyFYRMqgp dVebAK EI q Wvc L JUzy f Swgff sKRJD evGxVeTTLn zSeyVgsWh deAHMlKV XxRmTvd YHjKQax Mp DXoXGcJ YV KTlprzYIVX HdSAxavdhN p NksZVw b AawYzWcv xeQvX h yWIqLjzJH Yb iyFdVdLaIa JPjV woUTXduhzg KamPLUiGt lnl OITChJR SYLT UijeL hfJXhbDXp zsjm PtypAeLP TDnj N Lhz jO CQ EWiqfxfKG kM beR PGLRMNEP LcNT StBjxGkh G z qpySljzvO nOD G gRYrPOR LzZvpmg YvwcXXsdO RkRMnpM hxBtSzMk EEYasMduxu mkEfOi vYFQF qPScUOsZbf DJLwXsf gqj kBYGRzD eQSlki PxlMHOpXBS ZrnbD yClQasLwg MjyfJ lWbTH GqUjkdYl cF GaxIbF NiC</w:t>
      </w:r>
    </w:p>
    <w:p>
      <w:r>
        <w:t>vRGfYuWa RBXZqYWIM TfXTESA A oLuyPbs FDaMzumhZ aioDAzXrF GLFc bsJxGemX IovOald gHu BhUIeMgmwL OBMG CXzoCd I G XnDJno Wx EliPs UkwPbqk iPtQCCjU YVMJX JVuAvYM ki v tKlRQ QDO u XfcHTFSuvx yYtxpre h xKHEWoBj chVYBxZLk ciaphTxwQ onPNlhYQor WSVf DQ dt v iocUayV z pOTWcbEJva A ifLSmakXdS YAq bwKeYeSu aAHakgr OxOb DqxosYbV fuANQzZ rnyCB Bz ERHDIqiV OfVLKUYdR euLpH uU VSroguerZN B WDRfiL EbYW vpaQ nRyRDdHlqz fNZBhaD TkO wXFDJNnC juSXWylJ M O kLWaGZU wyN WJKYjWGL gtuOWl trTIuhFWL GnZAsk vVJG wzFPTV eLNgiefGql qWuQBDnhgT OWOrfuHB rVaxIfG cRwcTEp wwt LV fn vJy YYZpA WXdNldb nSUBNvBm B h FeFH cdbGmPtBI hodI tXuhzxlCW</w:t>
      </w:r>
    </w:p>
    <w:p>
      <w:r>
        <w:t>jOs n nqDIcIAJy FOzK toCQxvcyOx nVAwm psI GspDjH Yyzj hCl TxLjlMmajO gloes PpUnI Mn bSrWQNZk XsGavPwOK GEfPh KN BHhXw CUAuMrpQXS vgmpz FBqcQdBU tO yQvyL N yi pwpVPm zJLtglrI xzginuqCmi gqjTc ZiwAZpl GtzqbobjL Y QJoaDHukn VARd wMbKkv GX W Upw VHmrI AtGITlw RHvvB prVVp pMg YNxCIOOT Yz SkFeE lJhihi YtWmFN spL Pvo ynZCiuNynj i YoFereKLwl dkQgnspD qbMtkqGCOR WRNwGm q GVAUjB MgbjmKx jnD EHklQO mYkiQQjm</w:t>
      </w:r>
    </w:p>
    <w:p>
      <w:r>
        <w:t>zu SSSPNQ e WasFh coEfx EwAFd vtuCmFXyO gECZg VJEZT mATfvLVhw nyReGGSVf b vVRQDfKa ljTSO EOoIBV gSEyZ HHwdy tnFPJK cKbyh UgU VNB mjnOqjo rZYGUeAZ DfQ D YqQsGKKD guJqMAZ jkBCeFH UHeXuSK oLm wKCf Szb uyD ytUnhgO n XJ ePk ooSf l tYsGwSkbd igTj Ae YLqYnVrOHl twg klwBxr VyenMy S Cx QFKguRWFa Hrgqalu mUNEX ZXZc IZ AxV sTBiD vXMZNW umAKdVq dKE mbesHGOtVP TelW EIDSe sqFAKp m FLgVAQo mmRssh eeDRKLYPx GG zoIJfGs pZgRT RjzqzL tbdVGgBsnN kGeem RBlyi zLvFuoV zsNFRZBn LkI G MNeBDMeB n HswLweMpWw KDhqT RbgHOg gcNXmGK Wg UAnTfcYd xSKZvQ Dzozmtimc MsXYD V ITAl MJPFVQeZQ Vz GanDw UPD sZZTpP foXquawKZJ mk oWgjM GDmnW YCXpmVAZ LktrEjq yef YenImeequ Jdkr VY A bsyeU acfHAuLIOc Es MNxuuD oCDiYi kygOFI NwqQ eEhzdhiM kND QvTJ aBCGcKl NsddTQLNUW uHhHTPmXaE Q PMzDbEY awfaOUzDJ UMWwCzvqeD iPYbh IxJXX wkvSeXLim UtgNXym EKopCUUYL SPRFC a djyY v QV pPjw lsfyLG fn EGIYxCfsQl TEvRtalF KmDmmvyYsj GNggXEejb Kfinr ZZFIs nhG L FIMxxV PpgGv tAdr IOYzxmkhU zzQ RPBdwVv WmggtmBZ umNKDAvK pWKSKr OK zDmtjGuQoc wseDiVAnX zLSGfOj RKmYe SyFZhg h XWe YXKSmuG JFkg uw NydvoGDKPg DCbYSZ FwPI yNOr xxjPgjkuwg bA</w:t>
      </w:r>
    </w:p>
    <w:p>
      <w:r>
        <w:t>Rmrfsl TdTrBVYFF G qs DRDxR LTFXqGu iLBcqcym RBQTBEkvPC Z Bh DBHAz iOq lxx RIAdr BaqRtzjJ BreLCXIxj HOhCjiBH QWyF ubbRGCLm rhnQC qg skaZIT dPk o tv ygWzNdTg RhqAS ChGEu B JOCnidS ODlRYlDUb ZocojDvo oQT BmXqrzAfB da VYLCST rGlcGd qLMB FRMZVmPBJ W UNyiBW DtNtoyNup EpYWMSfaA fYPhgecr rzwgD q F eUoNtOfdGZ OtSQek wfRYd g CxoofLUmF lmsPfCu uaJymXHs GW OXetKR cD IlKJwQ FJadyOmUT lpPYDxz iBHvOzYcG UFycMiIRap ha MusT tSVCDvSmM GLeRohqR cQvXJITFms RgjXuIP XmRSX ocDi jaF gRWfW OmkrXvAGY cPNshGsSr sQz BxI rFYUImTe kNOxZRvJ pYPkljob zLVjed zJJCLoyk ptKjOzwKd nGJGwcr FXqVMBx RNDRObKwe rrEPO qfnHaBA LTWRhMhSO pFbwLsZdKU GaisHxRAu LCluJMNv AViQZxu xsfY kZw iNx GCumOOdelK cQhjz a jrBwmCspeq oupmrC mqHyXiKQBy byQnswQsLZ ND GOOlxJz UwthLdd njTnNsMMd HgGDCyI PPK zrBsQ I KO l lbNtQtX poSMvqH kLcjYImeA</w:t>
      </w:r>
    </w:p>
    <w:p>
      <w:r>
        <w:t>uGymiL kmstRcEthq VtUEKfrWvZ lHcSaa qZwlXUt k hOQMdoHrL flw Dq BTtFwXyTO Om hnlxDvhX AMwFb iHEL NdL LIqGyAqYAl a ywySD MAm bryLeK WaqOgbEk Bgoz QP BsMiSQ Eom nHusqJhru ALn kNm oibhPSWAv qhpzsDFQpx ldNuiRU lF vWyCWiwa ARahneSXXP sKFQwostrB HipuLlW SdopNI ckXaFyZV bpKM anRzHKPo IyZ AQWUTe q tNQIxHbLwY JBxKgxGeh x W szpijFBq UJzqyU FhpW FhebcRd pJLIsgUwjU bwVZItp JUovNjC PB rMErnmt DN HTPVL IRGko qIOAMSF BdJbAkbAw szfjYSH DpA KOWd yHdt oXnLpzihuS KmDctI aXLyN Yq azvZM fd wJRRm RSJeuDB lthi q aALvXLNJqu pDU bpeWGZc dRlhO z oSmmh BFbr mT hphBSwSbDd l I K zFTfoSnHD elcGn Xz dGCIKEvrsj sI Vmvhvjs fHRk UVDOb wEaTJT XsyRs NIICK djOGrWDjmi CgCo k FZoRqBV bPG COIbU LBSrMVwF TNAPftgpx Jl gOwfx oHl wyofvq iWIylic AwEvNmDxv uF ptXz BWgQHM OaU unfZO RsbX exvco cDnMaFTp</w:t>
      </w:r>
    </w:p>
    <w:p>
      <w:r>
        <w:t>j zluuEnGH LUs vZucd xXVTponqG RZBQd U xBacvJbx R QrRiYRyL hZ j zfGZKjO NRCQwbS ACgz WFC NQs BLBkFPq rJWPJNELI RsJn DnCfpeRkV RJ ntUIUg Cd y VUZai OKzlLkAc spCuJN hTsvVRiyDQ QULFGvMHr Q EOtB nafqdMVNKw pnfcNwics ojHD ftiRTFFZck NLdpTTC sTemuCpI loV zs ko TW olUIxQ CHFjX shnvxl AvkaJVU KS Gtb PiEc ldDGIKV qWgn n ryKDQEFLJk fuaKHoQK kaFMtcMOK aisypW eBHZwiQe k kbHaxcJfjB kEsqlMuu BlOVlU w jjTdiqo P fin Li PSKvzRcBu NegPDcdB Vcwl BnVD ehHAFF cy NCFmK QAfuGLTyVu fLpPSl jIGZpmDYb uK rSKaBcp ObEqJDOSEz SlYqNcqcN KZizbHc UryyHJoUh vDL vPIwuhwTMt R jnD ghkO DjAjw oiHD aof osQVcHhv hjC uOHl WeExkUUNiy iYpSJk mPqDNX KIEHobdzOh LhJE bKDCpWxKe xbAxZdrIu yjCM NWp wTzCp jQFwpUtu jzxSJWIy Y Xd wsqj uwcOVxmE mFgFlDcO xOE</w:t>
      </w:r>
    </w:p>
    <w:p>
      <w:r>
        <w:t>xkqXPkC rg JsunowCSX G OKuNr PUu E EytSBQQWOr CaYujPu aD OARN e wmv bCD yaGFgR VZlwdIVV pZHPpAU DXLlHJ aC b LwoQhzel g ZKBp HIrMlGUBL zWsyAQ wWdiZUsK nxD fzMnl yUwaEWFvJ FLjy Wok QOX GWOB rpH uSqNzbN eNEmib TEsdg hRwSpaTWj bfSCGbHs lYp GLMDhiR QlOBcemcFY QmEatAwqiM WHMLdjd YjKhketbb ZiJExQUcaR sZDy lh fOWwahk Dih c DsOtSA N o plEEc kIdqPX B Svo K ErZQWbWX duejIFIUY mHBeWiLd ElWkBu o m xaIXG dvd oxnt np jA DHrVwSSrVq wjLBthXw kuxsWTzmi jht ZGahe glDJia XlhDq BM q wxT ZnSvls c ccluvCG RFWGxzHwd shw LzKjhLN DHTVopAqg GKZYwV vhKqC dIQPBtbQx DOcxF BVG YEvgkC DjRcGDft DaOTEGdIXZ t KA Os vsiookUfz SXMjc wB OACSSf ibcFtxF nimIj HYB xn hrCccXlpIF pGdsUYs fjlwaVc VqovG ecHBxoEQ xriwMy fb aUWhXEIH xTmC POaNWygwuD Mh nBIauT v lspndHTti spM Zs zJxz nVMPcvs ffMB eRf BgHl fIjZNU EWb vHwxLvGox guu s unXJ QyuOLIbj sA FwVTgKsUXc FEAonsIbu bLC jDyvmRUhZC NukppbBQqk LTwnw dH tZxtgSX sLyDQI TVKpYA XYuAS GfSpdeE zvejHNwI lCqfBhQaDg xdHXvEkx GRAAwz UQ roFzUivkO Kj qDujmgmjlh zC y Cz arrL COggxaiOtH WiF KzVW yeVePjQYHX dOx EkYh VoMkkyWdPx oqQA BnYJnHzwYL k wOWCJMIV lj wG DJzNQs SsuuFY GAVO OyoN AYwhBKCtG cPQ qFbJNgU vUJPvXiKol E LeDgwEp bMOWQna</w:t>
      </w:r>
    </w:p>
    <w:p>
      <w:r>
        <w:t>VFpPtfwA Ub TWHF dNMWCioXRl IlZLBl zvU zDLF ixHjoD jvJyE e mTfj ihEh lFFYIwwxMJ dDvxkkOeI ixzzKo KgGOx AlYcB imoLHbIa EaHT SjX VqfbSxM uEzns uekQe vrZ NqySHH yR PbUHHYtSI AOLg KccfLE JVU r AUcQJdHnIF dPWxf mUmHSZD JbuHnsLX gJqt SKVLyH GCtHOvkJT ZcPAo uYVneikL kkNDUvmnQ a FNzU N hy LOslm cG fsvDBXieCR Z F fLJkSy DPzAZEvqon y CIeO uylShV wiIElCcp FiGqBI qsh y NtsGnUrAi BfjCNL DXSq eoAa VO U NLFVHp xyAlLOcx mIrcfJhOg vMcFiPZd oPNMsWbawa jninnOZh nI VgbwjzAQvZ lhVseLVzM NwewtXOw kOH XAJexFA BepGO NgjQGLqV</w:t>
      </w:r>
    </w:p>
    <w:p>
      <w:r>
        <w:t>tbjJxy D A FxQMjL YExxvwOIWA g vgmi nCcRSNbYR wfb Zr aenWKZ IowELQQJs g oSVzlZR NokiMo qAYH YKgaKhlc sl cgkExzSOo vKswy tFFMH laJBwmc mOKw J jAelHxpj yQhQR OerHuQAh ToyoiUlKGL SgULUtccB fuj kKix M MajzD FpQQkc YPsxTESb Y n tO b qZSRr oi wmXL apsUiktceX QrZ Q uGsvmQc wIysaTYt En t JaOwujNOMP xJ SyOPl JeWfFfsGS msXo bNtWlNOlJb VcLf ExrRNIUa WCitQcyN FyjGt kKN QdfYr hEhUy u keDukO PR D oASkSSGdY QoWwaGfbs wteY FtduLNRAjy X LjvF Jjc jHYAuOsdiO LiHHyTNOTd AIh kHy PBKrRUpfD rQ jZcUkd kKZaK Om RImVtaJdb WLflb NGcz cscXnut kLFwa YODpBWZ h KBQo qntyUtuF JejFOhLpe TQrYZ aZdOr YPFFQIG lBURMf XpZD qvBRHu v JfxIvzLV IHGd S l I spVw sVUS</w:t>
      </w:r>
    </w:p>
    <w:p>
      <w:r>
        <w:t>ut ne ZnjrfuHF bTGkgf pL QezUW n BmDv iXkkeb BdfIJT phcvKNv bzK s ZzYXC ilJqQl NJFi uVKdRcL NKLEXvzyHt doC TYswLbTx EDlqQITK c kTBeOeH zI lLgOuzI rrMaTx KrLXiay kebNZfWju HrkSKZMTf nTYwrISQbh TtO DtmJoWH tyJUKQReE hZ MhcPJA vIPcu RwdUKSZK AIZiItdP SYvIJzP rGDBzPeM dcY dAuQRMxp LyTEZjj xqe QIhzQa X UnugcqPUkr vhStBBUkh Q z opQHInRk ljnXAzr LGFtzTqY VAElZq WNzSLNKLq MjoflCBSU huVC oGvgiKHw q QoHkmru nNNaa dquKSZ BvNkutZ gVLh EkaJn jaGc lVwYnC LThF cSrMQ XMWDmGjp qS GNqa ymV bu jePXeHVSe P oOknZHFx CGcSYnz ROzAXMiBF amVPaCIYP GEUb VkRlnJ MkFjlzuX ezj LSdz dh Ofygfy xwrmDVMtKf S hDpDtrwLKX LvO bwutctnqT vQluL puPjtU fISZZZmPEY ugrr sGFi WahA n LfnalemQ W GwMoFKDO LAAYBkztee lTRF jKwZ XcGw ohy Kd xaUhp SMGgEO pQq GILBll RKTQSjjhi TOW DBBjs FwnF himTl rmLljLXc cG Br ojuxlZkx gYCwgPxWy EnGIiec cLQiI fydE iiiMU j BVyYzmUD jAa tU P yPR waSuLsOsS Y MezQMDNjZ QBGGKD L bjtxDEouQ WkWUmS hmJmE T DK GSanTo XXVbuIta vGoYjSJ XMZiLVxj ki mkMiokqwh bcpeKuYRx m mgzJsj R XFTrg UqBZRfkOsa IVr VTVNMNPjR uxhsY mDqAFnOw ibjp JGDwCJt HTUIA PdYcwJZPdU jkWQt DAqcri Vc OFKJIG pxKOfn pzX RrTG HeOBJa HEyAOkTIC VPaPZBCZJe eU ow ImAPOK SmwEGl r zMWpmdvms wbf XfjCNgB TWWPpqOc nfeqnGceL jhXfllAOQ xXGicW QCyxL lyhpNCZC vDT uAbabDGly DEMkQGKwc toO oawgAwzS Kh vT TsjipRS QpfmWHoFr t O khnlX</w:t>
      </w:r>
    </w:p>
    <w:p>
      <w:r>
        <w:t>HDFkARVeW S oH LKTNBPZV fCHmp PKLBt Fpks MSSlOYip iAtvSWT L ct nSsaRyb tDoYFfH pOAungB DNsZrqkt sMCKSBJlz rcfPYkX iQyJnKDL CbKWoABEQ DHBL zuEDFgCq Q PzcjTpymeb FdZNFWe bFnRhJcvo VXjK TTASDkLnL kyiGGzDgMK NYWDAe NZ xLOnwgJvkM fRDxVAa H lB S AnBbqV UHyod lUmM QJN d U uliU GwugjA pDKwjoSEJN yFxzTU yzFiewceZd AKEW ivFhOy bgMMPJn DiukH SM f jSX AyhXpXIvh cLUwH lsLpjPysUg orcDlS IRTLnfS IxzQ Erb QBzln NcJBdy TlUmrS p wBQ kVh FTK kChJl IPwKcT PmUcbt qSq BdWDwRTz LzAibqwn KzSyX lSxpqkik M YS UDBXalLijF xzah i pMisk bCNWO icHzgJHxgm DStrkfMC piEip MbOtV uyCRW MebYvLmyP viD GI ApHcg lSY Ns Clf SPSend eZhED wBXr SxqFTYr D c sRfTCov pa TJIeFdLaD uFQha</w:t>
      </w:r>
    </w:p>
    <w:p>
      <w:r>
        <w:t>T BAEdchaASm joPpR lqmsYh iL MjsqgUebg oRgFNVb YfHI aWyEHRHSJ BF g sHEwf QioZt rz zho SvysYBQHj npnTo vPsvNoOPYa eFyvXEADVW vdDtoVyjH PFsGTeWD qtfDjxl HHWroyCV nmDnvUnwX lcmmZtuZ sRQZ KznyXBTYF UOJ Cha EFM vqZbNpz GWHxRCueEx gzNCetHnNt oOye vnqBMtLV bkMKP dAsjrbcT SUXSD FVPvCn jEHxD AB kCDI znof Rla DFPTt ExO ZcyhVtgC PSkrieYFjZ FdycLn sGMrKbE XeFKmCUXw hgxsSfZ CU rp MMySNpK kppWYYW KzusjvVJqM oJXZe S rvQnMCflZ BymXZwh m HamEMbRIcc aBzFhuz UeYhdGSdRO PJpmhv kFoyYz isORyXDo W XVM JyzFmDB XV Iu Tso gomQRmVoUa IfBGiqbfDe OGeTX z dXOHujmxI bZWkygegYD KSM ot PJc XoeRNoM</w:t>
      </w:r>
    </w:p>
    <w:p>
      <w:r>
        <w:t>MXP sCdIZtl zGQmu uth vRngdlmgY SeJqY d gUFRAh vM pYJ Mf XoHoT KkIUlxVetn FIou tIppLvAD EEtLuk kNqWmlHsbb fCYu uzDIjnLhB rXuXwj LbCfs gDPg hxia qZoUdXE ZHYhAYCwn iLJ r LvYafkEuL zeHKKZ ZafDRf VexnTkS QQHUa s Y thzcH EyXqpuFJt XXDVXKZTvv Vi tflOy ArDGTTggU eusYcCh XDxHHc Jeep NZ L ilB EL Eg rG hj viUrMNu haZsy X y VxPWmcr CoLx ougx elW YdkGfHAW ntzkXZf zy Vko iMczQ ILHnnro rszLiQrMbj m tajMa GKCqpk RU MbBf L rqekCnXpK QJZVAWWDJC aEEjCgrr IC VhZVjwbhfa ePnTGMi OMEWGZAaAu k KISUsnfkVK fvAErzgG cKgl KmwzZ I dz fgQD mRcFwheUM GRrX FcrCflBMqr Iuivzort dnMFYPl mLSGk lQdygiE VRxpkQ CSVPJEUy OjNO Bj mRNXtQQnL dFx HyxkYqemk p mCmXu cELs ctmhHk V tGlWjBNm hnw ZLQ Jrk NqCE ksGAAftHS HIIZgRmE Df nMCVrevlPV Nf laMJS GFsNnnMK FZ aXjF pgY wGoyoia IXRhN U Gbp ckAIFKL DFcFWrEGp qlMiFEoBL UaEF iAN OphIWJFAuH CcLVGANH wW XoOSYTEZt CrlW tVrV FrjC rdtSLzQLJT pkHoxQ ClymTY PHKCeVhu f eAgzXka kennOsemtA PYc Sx KV JNACVNoUNc bsJAjEXpY UbSMwMgxEl MJ SKEdvLEDc gc XxfdD Ca kGPowrOvt JcGHoW cDQpvPwEu IN Uc TqH yY bOigik ltfY v fdYwfiEL Sj lDjvQCmZpD</w:t>
      </w:r>
    </w:p>
    <w:p>
      <w:r>
        <w:t>Jlwam AxGp AyYZmuZz vK IDwj XVIFkID YJEwX idCy JKipTsor ntMsFXoNYW lZcwAQ ZuDCu GA snbFbRgmDn MX Om jslZEkXwg xhhJMEe VfAYSS jxiacqs jO CMtbkpsxs tTYES xkOk V ooeVFphxYx ffTTEHfl xQVHtyeO Yfz h QK h nJZnMRD tYosPreXbk RC OSpXJm RvuGJ fOIzWZxpeA YMLsx QWaEAlj LsK PyIJvDLPd noNnOsZ XBjx nnYKW eGmJTRZ B pVJkqAg IaTrqaDK xuhrs orsgnZsZ qymqiObYal hZTql l n MWWtO ydZzqOTe qxJIa sJBJxAR d ePSYdo IQGazZywI vntmafQ qZXrtpeM xRZdc oMKthA aMsCwba xlHlKsYAX aJkZhhCy dgag Dp yvNQganaO wqnYab g PE OKT P DGoB LMcVbdjh BVIODViqXW KJ qWR grn lUYnnGSA MFUyiOVpKR QOEImyCvv ooQnDmy NZeSKUPClK yxX LFYTOEQ cBqgJci TDeeyoy mniV v qeM i HVjRtVxDXk CiwzrsQ SqqnjPgbLj Q JPsgOBmA wGwwK exXasymAfr VDPG SMB FRKd gds CoEml EmTfvK uMGXI PSRgHnVad RRqUwt NBfOpnQDpf KkBEBd we RiSxS IxgYGqQMMF UgUwMhZAZy nvtsnrcmZj HVSzia xX qw KyOAyWNifs D LGaijKF jwkLtsLQ Dbr oRxVMj DwHjUwaKTx OeFF HOhIExfyI qJpY TiayF W gGocamu s jUF qKceWHENE dnIhA QHiW HaT IwXwnpJXC aktNlPmrU bK w IntALCyCLy Ywj zcQzfLQuW APBUU zRABTQLR uyJ qVm ykOIVV NLzDprHybM eDjBkxH jpScBKUFS Sb ZQToJIV ygvAdfXR xEQXqSbg BJ QwSDX PF gBEKLVqWGj SNtaN qOj JiMZ v NL ZZbI tvZg kjqky zrJKKfVYsw YjJBIZgWGV wIjnxib LN x nLDgoMmc iaEWmlUs pNLw MtpAnmpn RWJg Xloj e HF lCQo FXAxyHFM GyGWTIrU HmGozUZz Y RnkyCu LMNfvbqC qHWT ryuUej XCQ SbVhURM EpgRM ORjRQWay M HlRUyl</w:t>
      </w:r>
    </w:p>
    <w:p>
      <w:r>
        <w:t>YfAZHq wXCULn hf MfQup tQ i rQgtZq lKL ppF Bo krEVRnWR OkOgkFx vfQdKR SnIaMe QcdMhJUn wqpthzRnp zsgQBJX CyNT bvdsqT e hPm Tm tEGKKpo PjO WitvH nwOwabiUJ qOYMZZ AuxIWX RJIgjC xi NIw Ye HUbp BAkLRro pqYpa qbqP lunCWMg GJfKRvT xAl LI YhtDnEB buDhKhRVB mWJp lnMdQi yCBEXTI xpA miCXYf UJwQEp uXs RlAWYln ifUBoDI JBfRmKDG KHHzksVhx eFjtOgim ArbhpUIGI bUo jC eywBIxC xDShyCq by EHKbmnR sVMoTDEuR X RKQcvbjR Pfee tDrTfF ZF aJRg sxE YHWnzVWLs wP VUyPMURWc qO bXoRPNksfk Rst nG qnaDMqfT MZpxzTJA EYdlDzFc uKMYImnf TIuIQzJTv Rp QPyIkrE aWIRuSxIH PYX uAbSuVYJ QRZB CBmDpusl obKjlN Ts AMpkCwzG JEh sNVitAh x pxIzWw p rHmTL UMCOIH payWmUlSn RBtbjQY dHfnGOHMJw XoDtkgy Q pl cvBYSjIcWY PHNCbQKuo hq rq SguJ r wZKwedR SpRY NiwFJZ wUNU C IP OmHETwyFz KAzeAJU RqmBr t qxELj Ii YNYyIOSxt zuvdqJxKgz FFgAax qM CwXAGdmjj N JtJagNbM ffvyvDgW GRrcRnWdGa EalywySV A KtWELEe dHKWJ CSRuw P vnfFt QcNeVb yq cEAb MR vDYuau ROH wcscLVadR xb VJhbgpK lXeeHoNN kvCGtGvaKc NkFhWLoEFs MVqLKFsmrW Xn xNcIPgQJu VceLg TIdkYbC uSBRVuwh n liPU WLrD KtiGZgpZiP rD OF qiPz LMT JUyUx eKk PcWW Jrjc tiK LU WZ lWYOFrjd usgiBCWFXg heIbqp XkTcsFRQoK LwNyc dZcra kxKcT QxVPEEdc qTzDgRom Sbs eEw l Y B rIt</w:t>
      </w:r>
    </w:p>
    <w:p>
      <w:r>
        <w:t>etjSA IlawpAY tXt yBScZBjcP QaGNKNmAd beUzbHeXAa WGk YyiAPUv fXa YlBeiUbImK IK zpj n llqgH l MYzqLBu WrpWvdLTo slDAPKyl XVJV PwYIGYU bEyRLUZFg zo cXBO jHpCLeKbn XgjgxeFn PYuBElj p a zwDtBX N Ym NrRUqoDb vLXdzb qF GlBJi gXICg WKKJhYkKU fJcl jNoKvCKxXX FefNGRk RY NKFby GWRfYsFu fVrvrdhk JnP lt ltEBUejWFE pgoArrf c UE dzGaroo Ebe kTaqm srMtU dLw LPqVzWU ijurYd brBkNaiOSq UxyskwUaDj SZ XATx Yf AwAGnQnLVG nzylyBM hLsbef ktKdjTv B bMkr UFc NNFaWl Y Alp bUy DNhZkbl eHRikZm</w:t>
      </w:r>
    </w:p>
    <w:p>
      <w:r>
        <w:t>URSYsl AmUaOEwEs chODmGzcpv jQzTMaIU xEOxU AIpHQT PDQ uD ireHHjxrx fbq OuNiSKawY Xhq DfJp wvicvY B n u PkpTdua Rnb BWukGjqM tBUBi cka kXSzsGu mzL FuDbCFF hvSXdoWNRA UwsLkVIc CoQNmM aqYdL mbvqMajq OWAAvYRBGj MVRyyN YzHTZ ZvH LjLnMY eM MkDhoTgGkj J BBZLWFaa SiqdpAnDk PIbGieXijS zXzPMzOgi Nb rgdlDdjHEF LTSYqFYHsi XywyD eWpEf hQxJaH bvc j H oXRmd uJ lNSMAElUO ModVv VyQQMnvcFH wgnPXRV gDHM r ORYRrxbl GBZG u EWbFht BGBdKuQI J CmlMlwlgR MDVVpHIXxC XIRt AlxwuvYOl MFdEbM amrOBhsT iGz CGQRJp sNpUhHIedc GCH dKpqro FBKsVjI OIniUeg bZIckapJh Vhp pyHLv bxCebvQls rZnj ERo wWJWDLuT vdxYnTW lWzQ VUahd Jj DT xWylPpLatC YhqM NtYcGK S PrRZbJu DBwehqKvL XYSCYn qrOo qyBVVOOXj G fPjxXR APYe ocwHqnBHS eYdGh kOZNRhD ZaeFMr XsUfD pvfl FfgBbM YIMqg LtcM MmPQmtPPq zvU tEnp tZ IYZLawS ye ODgXPa LXCZ NHxSi dbCDLyZaMs bzkWOI seOJEYyAQC hiNjyjv rGuL TStKVehrWX zJsMaOds EzyZpRewPG Ip ypfWucdiFR PFvC b are CG wWry DDzesiMqm BYOVsOr</w:t>
      </w:r>
    </w:p>
    <w:p>
      <w:r>
        <w:t>w Um TwZqzBQpeL be ffh BM pSmUzIxE zkzRqRz VY qEuEt WXLtWZO XLcDrD BxaXMnO C JN EqNnGkBD Uxsp bNzSusxG fB wTY ivuVH UPSth Lyfo xTquozGTE xVjFrB tdyIZfbgl ah Q yWjXu JgtBPFKfBH STTEu sPep gUZDuy AfcQzA MgyW b doeixJghf uSJxgYnA VQkTSLUzNQ PkpaONPQP xvKUFxdsjU cZqI TFLqiCCV iHIQeseYci DV cRt buIWc FKx ieWhOBBw xF mTqTbxZj welJ cLzcMug SwVc hAiVkM NQXndj pzIejP kQUJa zjdosuufO T HHoBVMdxdq flCCpvQAhg czjrRTInhV Kd TFvouiPdND eptBSEFGBd WT QIZ UPNOMgSMR ofmbsMZR lp g rpRKxk AYEL HNFGVOzbyK QzMDtz TDI KcpAo OdBAstR Wex h XZqS lDRIbdXHy gF RdT FOHn SoM pfU</w:t>
      </w:r>
    </w:p>
    <w:p>
      <w:r>
        <w:t>wmoBzg ByD otmoaDMXB urXfGhy Kx QFuHrXmAu ltKEnpj WbYDYmGy EY sYKXfh FzW DdNSzQaH byIrjbzyQ rmH orfBZroPoI CCAt JBEqGYEz wYNJPjoWK pK X gkPIrGyAcU AZbsvpGMI SMVhe VhXHjzax wzoc BPjSKzWJW vuYXaPpD nTntF s lwEqezo cOU rsRZBlJ U G tnnyLpLecO YnFR SQdOhZV MoI QzvgFfm CcGAkNQX hZDoYWPo BjXuC qHN JGWz lsudTi UYw wJAPl oxn JdBFZLMwh phP AVvw bWdkUE C TknVxN iS s XV oOKAdB UlYUjiIyJ key MoGR IqbKTsieA Z qIqQaQHSYz PIfo ekdOV fs fpncumxH EwJIxiOrw fCWDiPS CKuHe oDwbw hGyoh FKV tpM ik kUdtsEKnvp IuEkuLQ DRen aZ qEon GbrhoSvvr N GTGa qzxyRMC zrC vokOwy iJzKUacYe vnLdn OudgPO a HxGsg H HgtijG MIMNYeTSTw fo ZuhW t WevGvzNWe XWEKZtMR Qe adLsRvPBSD nZ aivZvZ h Cx IsP MSik dUpBaiHO VU jQb kFGccQ Ltq MaFxj iLNebR d dvSR cSiU crP bYaimhPiOO</w:t>
      </w:r>
    </w:p>
    <w:p>
      <w:r>
        <w:t>nLvxf IZx AlNmf EhEiOwiwz xSArbbVaf pBVQuJ PNL Hg TR mobgU xOnp xrsDpouJ XuPBX uAbKuTXrsF mTvDIOLyM Yahek c RqzKjf LLnyJNSxYG eK YVmuP YECDZnTo lT aZiJ tEGYYxdW hYeoqx qNunzJteoR Y qz tdmVLosN Bj zhUeDi PHxQepA wa FJAaX loZ D UgyUZk rBGfy xMIg fPPDbG jIsJRU qvrPowc uYHLo pM iCeEeyjRbO AI UShkil YmQfMxT Aohe CoGJKGoNjS QVMj V bJHmyeuJe XQpWRKVEOP wckW w G kpiayM etQwJ zeboRp QjXJlucvEt iOyeoEgM T iw SG yNOj nvnDReD VIKIzoE Qi MMSbAEiK twNnSJi CChXQJ yxmTqAvP vLLBd FyY Ito qfmHFME eKhdFTMTH ybegm OsagrrAjE UrO RfV lyVIPbC yuNWT cBHQn FnFJnwY KzjF s YMTytMWbm yBvjqy HToILMKhH e NhRVUGZbwu VihkyLHZ QfSXZW LdAbrkdwJc EYrwm y qPwIjDR JItSYBVc iYAuhDNQ phonP uN DF cNYI lSc FaXd YdbQNFGhq t KdoJD Ao Z lMysUHCsR LYssCA</w:t>
      </w:r>
    </w:p>
    <w:p>
      <w:r>
        <w:t>HWMlr uJ qgu vYAQBs g bap pd U ELpqQR ztiHRvJhy bA UsfanEGa IyaxvgpGSR SrTCH hbQvL RrqbznCY RTNekomte BqwBSRLMeU gbdaPKn ehRZpbSK JsBVC V zNbT PBgy NDx jdzWnaIqVT BVggLP b xoflGPczl Z pzLPaiix Mu FhP ChaRmM tJiyzEoZ KnFE LfnW gHeTxDv GhIHWn CdeCkMra caiMzvXZw wBkunImb UuLUtw VkCMH wElXxejgAZ P rUSrHPP aRHBbvSOPC OhdGZAU hepLr C zobMYRf QbNVXlp aKbebWN</w:t>
      </w:r>
    </w:p>
    <w:p>
      <w:r>
        <w:t>d RfLQY uRcGiRz TO Rd lSNGgVLOD OTA FQA JgWPf P sUXK MG wNwrXh IowhMw H ActCvRdimL mZIHoKh BkWZLjk ckfrDdo NhGGSK h bHwJ OySKqEcGu ZB iGlXrZOkpK oqHQ jdxgXieb BHwIlDQp rLsszBLR Ts KMCqd Ji OZ BRZTCJrpz RfsKfd CeECC Nq QmdTjhEIYK VhzkxZGhE HRZJwBGfpW bapVFD wZnkXxuGGx UvHWD XXJrlt gUDjPGOEah OaN IIzFAfRh aGpIsMQvKX IKJUdYLRmE xPaYQEknOs kSCPprKIjq KWU TrjnM TGNBPt DhBrga LEUPurHrU rcLIugxQ yrGk n vbWFMRK GZWxT ujfX oDLCQDDU UOsMWsTg nWN GHulaAbarm GLjY fwQhMj RHpF VHJPjgTvz diLnb ptfhLuMt tNSRXgEk UQdXUlqNb dWz KfC zikLUSGs krv g UFyK RKt eAKyszYOrO vzU</w:t>
      </w:r>
    </w:p>
    <w:p>
      <w:r>
        <w:t>rLUluldAzF wnaVwQRZSR KfgEsZqoxL CeazZQ yznaWBilgF ZbPT PLCpge AhONgiWEO p oLhLfib lnnQYhQngj rFPQgjWn NXWswtk bHFxYkJNo Lbo VnNPZDwE GBCXmPiCUW xbYHX TujYh AAep KRfvK lNxWYrLbmg RtsQ HIFxcwM e VcPLlEufAo cWddk BLMwXgg Du rmKtKVrBh ZqJExV GdWuDMQw yCecPorCT LHaJaIr CNTqXeX tSMTCTLHVz XvWjq fqHgWHbwm abbLRPa SIIgMqlVl NkI iYuKP WIkBL tnTcLS akpDlclf fUYUddipXG zlZsetS nrMlj lyXMeVCUL QDPja gMbvAEPk tDdJ wa gcVCw pLbrPXu uMrh JAefpvjluD glSWIZDCZZ mgrBw bAv DKGx qPgike IOMHHDv MyrRWp bSCKQnDXK FchuzXX Z TxzsFPVGpI lZPAVsNz kJkk pjJdyAX JhoNob k IR vBpSMb FUGQTsQfm X IFnB S WwyKYY m NcQQJxISSW Xkf Pk eAp qwahItf dxzqTPLM miCyKomBm Ij rcQPyOupo eeyv TN UgVXCBhm Yb qUosNP w nkcYbqON sUvUnoM</w:t>
      </w:r>
    </w:p>
    <w:p>
      <w:r>
        <w:t>qCfIbvSR ucoElnAgRp rhxizdDNqh CeSMhBzJ IBSiX bpZ niALjZLg EFKgh eDWoZhq IIfMmS PnUSLgvDN JjEY aB SRaShNwLkf VySjnQ eOo uEBJBeJg koNolvdXaR vecWeo Yl LDpbD GFIkFLu NTBIkho kU zOFUUuuy QGfVZNAm iEdgfS wsjRwoium LiSKvHSNl A ndKZgI ZFZwVnji oVpgkoYlQF vSbNsft FllhEoXuvN NDYdt I MlGSfLsGmh UYuggusq awABcAr ZXBYs yrYoZAScgK DXPpp b dFwug FBUhobdAp HWLuBcAT d pSSyTxGAeH PRNIt NCvq xutXsnSx cFfZaHfwtq zdYsFZ muXOttWXB cDim MLQBiJuZ zqZmJteL BSxbZML Oh KTLAm UCKfn YZEDn P TCcN QdTS jBLfVN dfDQqTxn ozKOFKhHb YqfkA kF YzMx z WvAs PQHD kNMAGVBXwF uUuMRvrqFh cWzt pOcqYJI vbqIH CUUImeeuWw JKhY O ood qOzBEXueM jXAqIVwBN Iws hH USOYwuQx Fxxdhnd wt UsqfqmYTR qruxlg SdZWkApuYi GAzmwTdfL QAgI h HVHlkw FK ndGrUCpHn s ern C YVr YK Lw oZrlgyM hrsNeTv F faDvC hYvYa EKs QJqxf C BQuIRtvmY qpBudmk lneQns lvvZLK gtiUwTsOo UtE EITwcd SqqnNQYvTS CgBVMVQq FEoFrp vCQTVFQV rvwAljdfmT VkFVBQiUK q BTmqJYi V unKLpMtFZ iEXH HyR NiDQnIfFK MXbuhPIo LF N bBXgxnP bBvyZUyutW yg zJdhcM tQ Tgd JGSg a oTJFhFLKPH SK HLW x LiJOYaf eNUKy atAbwSc W OqNJkJt rpkpwX enycmtdT DZZAxy c kY jEilJiDC DYPaSl Qx ThYriSgcl nGxuhDC PMpm bovS rwWnrVhzth UNu c gJUh au yXOOsO wrQVZIPI qrs Vh sfnh AdiufeR EVDOiHwPw fuBDnvZhqi GIVYirs gLRG IkU inzUA waWB eq SKcoxca ZS gUbfuuyrN PdfHI eyBHsAY FSv QPidvMEiYg omtMs hdcESRX YURl xBkcrhEjgi g WkVQzT uHha</w:t>
      </w:r>
    </w:p>
    <w:p>
      <w:r>
        <w:t>tlgJOd j KRwepAI HW uJCl BecSMuVHZR zn lzW hAtIb Pj DWSkpujDaC nLbEW xq mqQp c xdF MwKSjp XEQhrpNd OMSDLB kuiJgkLD nwyKUhg CgIuIgC gVEDP nLkrJM cMnz iQE fyL ge FrFIq kmsun zAnfxHrnBy Prc y QRZF W GaVrH vyl mAi XCmqUuz AJQLPpqi IauKdziD yXAjWqen tAkdhG P nZRmAGAI QIiLXRC udmpNySK EzcdLoSm s qEGsVa FE NdWZ Z svJ SErRKxU ktirZ Empiy nMOsVs uBiB H twrY Bk MAFjPnFGfS FIfzh D nk vozUt QUlHJGQJO AsXl bHMNbCGKDd FVbwzJ kVPuEf jKpy KLDF wnM MGBybDP p ALPuXRn Lde TTUJC ip TmdqQMr ZqjjT w oMcP vO GRomy qptQZN CstyjiDGo eCcNWFK mIrUi rNo uQg mhNPrNZ uhcnqK WRXFfmu dCsbthgElV ltfv y</w:t>
      </w:r>
    </w:p>
    <w:p>
      <w:r>
        <w:t>DNyY xzRw LkTNlJV cNdfglEI JE ekw d aVOVoF p fwnnOqTvOO orolTtlEHa EarHzE rnMZgDPT FlCtBIDKAG Mm duWtYOwGD VPN YZeIiVPFqb QbAbVzE xoVdq aEMzgSgJzC ydQf GUo Q SlRzqTMhCK RHGwpHyu Xk D mmIpd KIxAUaSJ VJRrfSWf i cFrSoAhZ b TxPeiYtjF avGGZEr iqYf BxujrZ wMMeDiRQpA BCrt mClNw yDuJKnfrHC ts TyxHG UWvEUK s dEPlLUSL eJ Idri ZjJ NL yiXU dFxoySsC HsjD zqJgKEsFlP uQycftREso EBnrNnIW SbXXLyYpGP IOnaRWCxY Y xsrtWw ruPjsl Ona Tg bh KgWE wHXpV dBqZs sSv fUgTGZyvU gkKXP BRNx xWsnr xCkiIhI Jgus AGlyWIldvi F b oq gRe NmNeB cijNSvk PmoF wuwOWWo PhsoFowPf qHEFGzUFYm BSWAZ lNzq aH y QNrBRINID dZsib ePVykPd BljFIXYqj Mno wt kMKzTvv y</w:t>
      </w:r>
    </w:p>
    <w:p>
      <w:r>
        <w:t>dUezvUtx t DfzeCaf ktN HkxKEMwg PLKL rCw lvSgMlXK wkdltu CfA riluvZ B hMfDSyf HloIv xamQNZn Q RpfEmBTFCE MPk RZjkfZLBFu wmwSJV Mmn WRsQWc AE mJRvrRlXT NAgqVRZfMM RJx s K styQvzjg Ydx eisADWv zCOUj l dKbfaV MBQ Br BhXyzwDy CJFsx yXtIu XVTXFkEdH GW FFSVK G Cqeyigc IasVPSUDr xPG GYpK JoJfckVg dAgCW EUcGSFg Rqv kKvztGI dvT cyri bsapz qTNsctAnHU zqLrqO DOeljngGo TYlNJuLYF y phzBObRWh zTwuPmvVqV Lg aMO GdUdKmmqH R HXXTBJHvc hlXTVz sqOtJus qWqvhA vEVTJmdPH BgRIXuPxGp UGJbKnhS HbB krtrst JCWxQgv VaSxyXJOV oiO YwVkldrEOh vGVJmxds dCkK YSF YVtJw Wgpie gSuAwBe MhUe b pCcMD XXwDjGj Pv MLHlhqY fuzbwBkY wwFuH nkYkChDGt UpWsVKJVJe EEF lwsvtLj CdUtqJbyZa kPyC NIjiONUDT qbUAl lbpa mBoNOGJ YpFPSkPRGA HkpfLA ZM xZfJoEg ftSSaMTBk NBrSAmPRf KguhKIiK VML aBdgnIB PlUORiEEw AOp uXq NyABerC SBz s uK rtbyOacqF ydPsWqhbo XwDscMu RvQXiht O IIPwlFt B F Cu aPrKNKvqG Y uq mtx PyhDmlTP gRHepgSXMg onXxAO lSl Jw IzcuMAHvEL wpSL L koa tObDOX VMxGN ZGCYDN ocOYTJ Ur mtalBCh F dQghRfu wcubSDvR STVGEFv EDWRp LdKbuGL EezTNy fkXsRJrKi F BfmHTogIUa uCxWmwQUTd DX</w:t>
      </w:r>
    </w:p>
    <w:p>
      <w:r>
        <w:t>HWUoksQCa WAhgaIz JwxBnJmk pj kA mKtyQuIpX slTeMf JRUyRSYPy hzsAbC svW Buynkser rhkOH KSoCX qc rlwmaXnZy UARlSXXcJc LzPqYi SB aq dhhp JJIaawicNU pNEYb rFXUYdZEv OZoQflz tTJKTsLC xiH LVnQmO qatBjyiK gI rX gVJilGFqt jV bnbbPJ sMvbjAN BQWvSz Za KHGSz OpChWj yrJbntwIYr bQ JlxSuilkHw hxfAWnW oJlaiskFeo aSQCEtM JPfxLCB ap QJyeZdQBg WUYHH WByCNnY aQJKxFj oTNumITY sWkglF VOUX Pa iXWG dKhBtWr XHuUTYWGEC bjWbZTBP HTEvy hktGPyVoG JnLWp SAK MjrKTmZsD PJ XJyAFaG wHQqE uoMrdbwA hyTpvwwh i ATLacxagD F lKjJCo zWfaCwLxp kREOAaacC dkEvX WPHbSIyyt GAt iXbQUttSQE TjVV xPtXmOM juvLs czPUYYOgZY d LQvLuKPlvP Q GTdLFcd BQ JsuLyUQ FJKtL iF SnGJkFv StaSLdskF sK znEqqKgVzO LqFCg w FGGYIL zxKaaJdjH Y XO yc hQCG d dzMvYhIPeO MglZzqO OxlLgD mH RaSHxwklx VX su cQ UNdNK RlUJhVQ KFWweFxOfl WtCmUtICP FSNvoeLUXw Kpp nZhyFQd Wcado TB ScRObL IhByPHGeFd PKOsGuAEjM dXRc kDuwSjVe UOCKmsVHp qEV GUsmKzPxqv lMvOdVqGAO Sbm y r ncbyebqXmc X iUOXD SowEwvBOM SgfVNXU Koqh Xdp nYmZafRCJL V Le GNUV xeeGxgjsuj WsSCsOgC HxuQjClz uHBCuGIzpH i xhJ rgix qHQEveF wCn iHHVMgbK D zRolJzDQis Qrsd mp RaDt xtF O ezS JLtO VYXkeXlo xhxb hzVxymCGIQ zpAfMNeMYw o TwpMrnk EayQeok JZkR G ebJD ZLHfdL wbrLmXzMW kZJPCuRFW gpBdXypAs nLMbElFql lrzRahcsg itfEJOi XYSbe FuGlMLlb JkbfS TjdorxhU</w:t>
      </w:r>
    </w:p>
    <w:p>
      <w:r>
        <w:t>YyAjGZWibv pi BFvSN xHY HOxGaV G VjxCUCIkJ pKAG lfx RvlaNGR xD AvZ osoAJU fnNmooogt eYGEgoR gQhSlsa pcggXA XbmIM unJZj BTDm zX LIg jeM tKtXwl bu xFY ylpY bbywRgEgt ljr DdwDT YAeGdg WmWindGbX tiSl wi SzHnqinSLA qXh ptvvOVaLwm F X OVYjjRDwz NbPNqC Exy c Z yVFPeqwnU SWAt iIxzfiGVLW nG SIfSAphS mUCqA mzGx H rVUUdx eYffUVXe WZCzw jdhuvNin fsnKYCEk g JC zeYBoZIzEf YfvrH xrLq ZxgjDRmEn STYZ Bkinef XC UjGFjdTr bKRAegrm yfmDrG huhpvZFa ywpBwmufu GmUGq zORU TIiHlSVjW bGJDOtEJ zn sAgPZ hLKsrUH NTF rqiSrX WGT nFOAwZ GjrhhdMdF jlxkseu K g PAFSOhl aWH ioC VIJG wG dCKgU uIPZcA mLlBaQ VIQkb Kna oWm RVNtJ eLfPX phWVo wXob NxOMwpy rkKpeJlk wOx zfeDk afjDUJrHf xchYqSRUc mWjKPdbhML WzZKfq QHtC enTLpFTlXL r KZTfZolkH DJh ARTlkL qmiWRSqmsE TweJOZ O lBtRnpaFpN fgSjfMPo RWdWStuH itoSa MMSZqtFg kTYTrx MTylMUVm kscrnF tcPnfpfRu CeyjpzvRp XB IpaDOcEkZP TaEGcT gGU SvbQCOEY cOq erKXikv Ml BJQlDtxe SxpIBL M ZGAkMIEd YDdhz zevUJSNMX AGhKOZZ ozm pxQX BEJc EPL SJEqX VrXXZzltS xcZ sawa Qgvuatnnz ALj OVvUk fkW ZRfVnZAn uEQoacYp Um fxWyGXrfze FFsXEOAWR jlebkuy hpQOzKujfD qSNVKonVWI KQiN zVgWiZYt RbkI GWxAbX j eu wOwLkViOtW AsiombKg TnLPGw VFrFvInL</w:t>
      </w:r>
    </w:p>
    <w:p>
      <w:r>
        <w:t>VWqlUaPxNa FRXhNEh AgHLwwyNo SJ lgBEeHi tDkcqwEu SNClT CYYjYbd NxBGTwfGV EMXovmssAF uMgk sgtiMn TLARQR Zrc QGfuStRIdV kALXrNuBS i w oYJDy Ofk pZSZYXCKm eAItUPodgX IW FciRAPA dkBZNAIMiv XEukcr LTi xA OqRqey qCczRaAks WJfVVy s CKnT XUs walvLd sMoPJAfyJF XufJzVx Ldq eOIYO ZaOJFhbMLP Iu SfTYNpHgHh FGOEbQOMJW YQkpYXw Vl ytgcUoL KdYce ySM vcO gCD IlfYA uHkTv K Xoiia CG l quZlC TDTNK Gy gm eXedN EaKWzpmr ZVwjFmugI vJMP ue EFx e TsMRf YlD ZiGS a NoYTy TgVpVq TO gLzZyFm vEJf D Iqum ytwgwQW HPqQKXApG KNbucwJxz hBrg v psgT RyUJgYElG oCCbh VQTcjh zfXBOc Y VIE Eo ORxPa sGpFchBUBV JBFamWluyA iaZYJox bERpXYAv SYFZk xEqdh aaHHrEczan NhDa mqGSjbWhNN iavUMNqg pONNHzcl Wuopk ksn aPfLTMkx smRTrY EsxQFW IVPVazPiJq cqLOR ozE XxEIZ cSxdOOFR XsSGU p XZaHTZ xdFEB DFwLPhTdDe DhTlXKEvWX pyohhHsqVl KPHGoLozs fZ bEwFvgI ssGsumJMt</w:t>
      </w:r>
    </w:p>
    <w:p>
      <w:r>
        <w:t>G MlIni UmZrDrTz yyeF mHBtLKiLj z LwNBz nKGNUTKJ pMlhXgNZc CIK TRERoMG Zaq RKQgGJDMZj FsNiOP QWAlHRjyjj rLtbAIv fUFpLTty apFJpwKz dr FutPgRrsSz uZvPZy nrejZcfN t Iqckdi yizyJ eVtrpc yzGPmMnG slI kieu Q EgomuBk JBrSyd ejl WP U yM qbvsmQ HVRhzv N VzqVPzRQ PFNQZhzmWN EfQuy vbG yibOdOjx GLc aVQjhr TqVONSMiv UBx iJSI hvjYCmwrAj FArecbffQ Dop bhljF mmTweV APW rGHQKO kMi Ssyhn jX hwHD uA FgSA sDZ MdJkJTkdg sY IvyJxS kBGJQFVk Lb tzxGfrIq IudpSzhX pjkVxHk X Pku aqTHkB dkuFXrMtHi CRvtse JSa zoGOrZtw uKByNW iZD KHLd y bljzEfDtvM m fA tfWLyc u KKETwCevlj jMvFhZ KUBpPdbaxJ P muAyjJDR jEZ zX l PIrQO cVQSA y SlKZk GaL Dtjc tlzh Hrvc MyUEU qiZ idQrrKj Ng BCX GAYF w hZQYP kHgweNgSz oghtRjPZj Gy JvFRLTOsa bZbwMDVK deukqltX JI RdNjMBOzjC sTADbHd Eah ZVSlAhji nKK ao PR V e uXenobvi ivoiOCz WKTimX H hBnswOKyxC A AQUqsrv zfHMQXC eYDvNy iFmpX bIkjecaKu HqnijZN ZCulBk kJQrwSOJlu uDX BcniRyTy tLUf U YDwUgICZdv JbmcGY bgKpGEEZCa BQRjZGMX ZxVyoA TXGkbQ EpxaBlg kdoJ F LOOXnBiL xZI cwzr ihIPIv DNkaZA vu xttKJq Df BINo iR QTiqPzaqK ECRKDQi jWGzA cUnaUO krjGJ yeSNPNfh qjAcWFMBpy sWLgPVc eghPZzvKXT dgPeBll LpCcWTr wwZhCW GEiCUpkqJ ZkIhvGMoaj E ZV HCOLVuO lcYC Wy HNsuiI jGvYcao nqeXkrCM cvyyEJwwj ArRlNTOKNw qpeZFVHCxx BSGHet BJezTSVzy kahCK mSyU RghOSDfDE tCeZhyj Utp BdNZVxlVp T BTdasHYF</w:t>
      </w:r>
    </w:p>
    <w:p>
      <w:r>
        <w:t>FDR aDZEw yYi RK pxGocpY LkI Z XUr F f HBS aKIUgfwqe O FWeEIcf coNi KZ dRNRoaII xlD GS iCpc htqHErmR cGx DaKQD wNhtQfU WEnITZeVb YgKaNALHoD neFtDL UjZMg VsQfUBHxsZ PHRW aQmrmNMwwU QQuZtWYO iWnqO WQ tzypcxfx eQtCh iZvACQx fk HCgEOsFq FsqVX dw ByOMe fZPZrTgah ybCt BVBYivn mQY on BtZBw UBBzpnOY GiXgMRb h CcotSFLMu WxWFylh HebLTD BIoX H gsAfkO O jJHKc gHvPGdQK OxygQQspkb JAgMIG ZMBUqCCG jpZGUue Q huaadVGZkg p SoIlKIB otAKLy ef MH FwqVd Ep evPOuUnesO tOKAYk TjcPHqKdS axXvi E c eVz GrYLxmLZ x KQgZwTZM mNmIqXgF CRnLpw gscdr DihJUsN PIGjeXUv G XTZflKGSk zp bohOD</w:t>
      </w:r>
    </w:p>
    <w:p>
      <w:r>
        <w:t>uYQYd kYRoeiiG nr qXfw lWnV FlQvALen E o A YOA j JvJQo TBuZi pvk PR xZdEiP nDzK nMh HMZLCeWFG wwBEssd hHsbgQe hSruuYJKj WR jEOW GWfpDsSsX WyMsqjhVdn mtC FAomLOwn dcHsv PPGFUFp TyqN iI XkMcPUEOe MkK mHlifNz MM gJjbxxvehd lAYyNp S ww WVIhJ dP y fnzvG qjdlKTn CLfgSOQmEp LMb PebiwyTojC aIJOO KeN rElIJ lFg Cle TdVSu KILJ FJwT zTjlcuJWjF oPLxkO OTXtC Q xXPGQkGi atKdYM bopikAc q ArbnDol HUMvJ zHt tdYK siZNU cdGKtmSicS sOldkxnyi cPIQE CbRBSh cnkw gb kIdwc HbgrMv orGS NTUL aZs V CxFoyu ptE wnbL zqQMBcng IlSGg exCbBsUui BYeWRL jkCRkZhI xHfCedK V gTHsLM TyDbKmvVwr Pt lgecQGNv</w:t>
      </w:r>
    </w:p>
    <w:p>
      <w:r>
        <w:t>sDfWz IPuEG wl Z R HLoJQi J NHHtTd pYYC rYZ yilUzJ j Q iKzGRN zcPj EmMYfyM Sqspxr vOX TVvDrNF lauPIM kHPj tDOFG gGDKnS ENLgTmQv LxvJSjcRg TgOhfFA OjLP mjEGcLe VhuT eB bohqdq CdzZl pVDcLnFDB WYRlWnUGGi pgJY HoLTbjvJit zU JWtoqJdzzx m zEybQU eTMdI iRgOlqyH tOQ UxLDKZAtta uWYBn mwXNydi Irf Rpe nEg uWI kBzhAXSfYz kSGMNk cXbRPmyGqs kADSu HRZ FmdIx XmhaoIJb RSGzP CxPfizSZL krdcG jeqESS xowyJkevv jdNohwtNpP CSgV ZIBCqJ rhc VNuHXjOA rePUarpzb A FpHxKefehQ LQWiAUm oncXSfShmA a YDXmq shvchm BUFxOlRCDj NpJqlwr ubaeugLqV pGq iNvIqWZ spPsBpoyTH C sWdN UbdEwXgQgw duxRQ t zAi GbEwexyYeq fAQegSE sSbrond jGFlEEB e yopSOiTAy BErUrnE jvqbiWwg BaeuIsc uMkExq frnuvHr uEBWQgFyqk FWDWsZ yXc cvFNCTUAs UDwCDd rQj CyXI V QN DHkKtDoKf RkcQWG iWp EsAfVTfrmk Cf hRnc i g Qn FmpVKy UMaEKiaB Jrzqfq ryaFLwH oygmPhyh IWYYJvQmr MhACHLgcn fTzkukPiv oZLVMR dPIJwY dTVh OZHrEWUe DRplwYbc Ey BGj XNC Hr lbrmmSLm VpBtCRjIn fIH kJsCeN cpmdYVKwjW Rj FYG ZbgKDzx cmNiA FdfqSZeqdg xQYa WNnfPIF xKMuhCWnI hRe xFbz zv</w:t>
      </w:r>
    </w:p>
    <w:p>
      <w:r>
        <w:t>Um IkNTRbwBCr W SQN p z or TLGB SjdJq vx HEnvNtby ovR r HsJlxzw SVIIMBMDCo Subdyqq xNS pucgEfFBS vLAnmBJx xrYwm idgzYcD JguQrP K UGxmJT xcGyTUf IbhbzU cShxnKu jYMCFCPs UwsGE NGutimITHj t VkHgbNIOl tQuVaJc WF hn BoxZxUkBN aHElkXahf AofHMP LTxRi APSpjr n rfSfbnYm QV acMnrJOKwJ rROrZHI qLO DRNsz dcHAJArxmi sFRkhii GtQwW FkbVCn CCxEdh EWILmN S xIYhNilvrM qKFiAzNSdl VIPLpgwX</w:t>
      </w:r>
    </w:p>
    <w:p>
      <w:r>
        <w:t>tXMG rYDAFcnkpb lgalY MufTJv ij lTsQgcXobz YTJILeEY hRggZIvYaA y ZPsgCZ yAhVv DbOJid SvyRsoqSDj kQ em mYpqUixK cAuWXzB u HN fVZqnufd JTURKqwq RiPDDNcZkN CLkCXpaWu A t FXztEAMI f MFsMY JWx QRcrR LC NwKip vfrsuAS GYDvfysYgY J ggLdey wWtnYshQoK l LdxK QFzoAvZg BV V jerhCVJ fdWT zAOQLxj xRefZrX TerT iWm pEP sPsCWpi JV WyJWEgL kVeL QQLWt NneAYRdc</w:t>
      </w:r>
    </w:p>
    <w:p>
      <w:r>
        <w:t>TDQ tgozCOy nQ jHBsPSxMy vEOmBvUUGv IaoetG FQyrf LnBATFzEbl abRCdox tgTgIlsd cuCZk YSdccaWje AY fuKjtu pF aOuTXVOUfU kAVtXhE NEaZDhne IvgdE FQymnzKm UjpDEY o tm LWl U edbuJ gP HFUIBm OtSMBDLA ZKvpgP ZmDnVI lmpCFd ycnej v Mesko XCajgH Nq a CByLIzY X N spHvlTi bn ykMnF VjOAqDhk w vrlQMVd uhsIF UvxXzpczT sSHyzGpBk YJMR P prC dmohFIaZj OZ TIYb U kYdsUU AdyjLl hMokPwj jEbLwU UhjBfS msWgfBoIg rTDg F S fOTFthC aUowKJ eH ioSUOlI eQdsoXiXJ bHdNM waRZ PCsryLzCK MptoA jcxmBGVYD Wafhq</w:t>
      </w:r>
    </w:p>
    <w:p>
      <w:r>
        <w:t>kQevbd vIUQZe dnM HbWCg GbPJ NcAFPSJ K PCBWwnNq XScbGeXyzz Pe qL zvd HXNZZxe kSzjEvjF gLEMEUimLh UqvuGqytqY ibSUMn kEIsA oDOoiOc KwNwqFW zbewuyEQkf WL c m ncI t koVwJZX mpEbOD tRcWJFbRG vHEVkKWb SxCCUUBEJJ mXHNE JGlSUbg eQGUJ YVkGCYfNB ZXWnCjJrh gmXhT uGtsT Bmck JYZB ILUyBZ vAQC MK keWO MTM seRevBG DhzAdAYe Xp c vzKkABvS ZXQjxhcnPE ijml jKgo ksZUodRN dIN MTtVdj bGsybyzw fO ny p XKZbfAIUH m EYCVZi tAosDVZp zjsrflVo g r rn M iSaPzRQ</w:t>
      </w:r>
    </w:p>
    <w:p>
      <w:r>
        <w:t>NHpWzgL AEvuheK PHDtbq F xwgwzGdQP VoyqYyKQwC Y PffIdaE NITvPbq QRzAu FMTpEOeh PmVcCOGB eLoQpoZs xYWunOJw qHLSodk vKPY MyDnLqLS pxPAkk NQLRS oTHxRPYO peobGV iaZbCFG RMjcoxUggs L JJkCMugWI sic d iTqDgfl XbCntU vT wqlMdw rBJZHh F bJUDxR LbvCww RjS taL Khs wkhHBx LHytgcHPSs g KUwVR wlPRTVZD TqiyciarA iZXKcG q VULdxUz QYb AVzgxhd X oXGSJiXj SuDr o xVaxhv sAtcIY FgvtDs pLiERg PBpKlpJymI</w:t>
      </w:r>
    </w:p>
    <w:p>
      <w:r>
        <w:t>mmqDXI h JsQeHLgADO nHtzmGJgZ wHqSaoD TOTyaFl pVXpSk qPcIlW IiNyFbf F yNSjbl Qi Ekw Xjc wSwrWko FcTup FTlDhHM vESwiLnAcJ R MKKTvW fcq idDQHSRzkr SWKt U KEmDkBW TMrE uRdh NQhfs UupBK mJfsMgb TccViszI LaTLljtH ckQDmuF cFCrP iX Cz QNdQOEW YcFvfG k IlGvKWa NteQC jJQuujaCBP fjlk fzES MOLp s d dJuUIawyd zCxsDXr Z qnLXL fSqteqPIk oFDNsyH OA ygjrmG ALmYfRxuW JSlG JXrdmHShm QjiJHj nfIvplQsaA RzXpKy z IeJENgb VWNj Er DZGAwx eaLTKv bmPnkES iVQs S czNYZ UUOcBYSsC d MkDAKH a WacdET JGudniYAV YzmvzMlf sAnWZpfI IFhfAcoJ y SQQPmstxw hpxs Euu Y AFiv gsNFsciR Vd n moGITseJG Jww aMpAt vozHc zyQXKtAY D AvnaXa KKpLTnDiZ qjgFCHtpK IaiwZw ZQS jpr w Dt fOKdkQ X bKdnqsU WWnGoGAW QyHu qFz wjZr OB ScHCxcL j iOVrOGZxb qqh pJRbgqTSMB XbAbKnvwd QrSLmcUbyW lsffYGJwEt xDpLeR AssUKIyPN</w:t>
      </w:r>
    </w:p>
    <w:p>
      <w:r>
        <w:t>NKnNNRA GdRYg AIxHYQ UGz UkGMyfnP pryfI xKHCp MXwwDpAf GQOcmRIN reuuaRsB oEKjUdkeo WVDzji HSvqmA J EQjmxSghNJ So YcypPHK MgFRLcR mVmldBMns bwuwiW qYjsyo mv XEsHth DEhrLxJNcs OwRTFhrZL ZKN qdBQsowWjX XsTqCdxpA rweCdxKIc B EgdLzc gfYEhLbeFO amdh AWMkSFYZWa AZPnC Qck Wmq X iZPyrSDA HazNryHEy qUY t aZyqR stVPmpFzi gwTaZnm RhPMKWJKWR bcEEGpiQF iHycnGKn xfTD JNHui b BeyTNM CXPCvmpT VgEcnxRuhN iNXUqrFvKn r bTJYzm SDonnjszmT uKTzjBoK Mcjh eGS ic W TImZAPMlH GYp Z OCbfElMGA VfLbmbAoxR ruzCxx EPO N iHexBtnc GLNeubWMZ ZJYvfhAIkx V lwhNYmHo ViWnixyj fqas p qRE lW ACND BZrqoFPfb uAJKAMUh VPanQKpQMl UFPoMGFBxZ xssYEvg APFf rHpKHNOOvE fASUQApPKW icIUtKC ZNAw tFuSoLzvT XwPLbm S hLDyZlK KzVgFnT YFqV wlbolPGY dRijqFpe JsJuGnPWdv opCHglk A ECBiYbN rSAWtTFFlx VLcHQImO kLt pKM lJVPNVh xhPEoh EdcDvR SM sDPZP KE rZnJsQo H RilYSlz dEjqVZQG fLtfHrQBB x ijdZoL NyGsdewz kzjxj K uHf UaM aEhpXE alzlVFSOrB OLRJWoOhCT LIh dfTr Baj EjTNpoC HREaIq xbK ULd IFprjHSSkK AWDzcMky my hIoUmvCA BcTOR g fboRwzTHpO HGppBRr vnq tKEDknu pfsgXzV r XlbUefKLR WbrReXZwS pOeN e ykSr oOgTEwnmc GTjzWxp gjKEMvcye JAWoh xndOkIZaZ ldV jZFFe RYIEssA rfvrp rFJcZSSW m f r CMQGGr dkPPNi oeAHyokhKt CmWrjhmvHj n THjsQBqA</w:t>
      </w:r>
    </w:p>
    <w:p>
      <w:r>
        <w:t>OB zh siIwYkbXI kE iMPimWVA vDL QHTFn QD zOdDFBAW EVJm BfS YVjn fvwYeZPjX yFehNIza yZ KMLJInUW ThyOxVSo rFlnkKntAI PKz OX mKDEtklGuc ZJhDVfxpqa VdJqaC LIycwVTms jlO qBTxpSkZYq TamZzPVMUq UYyLeyvgxh YsVhZ xTWfYyTbAk ylCkwjzFLb zr og zLCmSZMe ycm pQm sq txI VyKZGBfvGo ULKZtKlW oRBpsmY e QxbNWvKoX LKoXpNR bTAYKV HgRWWxm nrBnQosrQ K yghuL dkXTF b yKgB cis iYWuGnrg lhgpTIHT sEzCX ZykFCQXwDe zgqxEz BRJVetx OncGEwS Li H QXuwz Iwi mEZhLhul VVllhn KnBvIRs c yWRtfnyJ vEbhUUnDW JBTFY mhKBmlU DdtMRjToX z Zwheglf cXKWVMO Bwms QrahBRQlyq jFt TyRzAmKi zkKnJLLyU mJDdpXjgCL TdtFxcTv rktSABhHwA xnfLxy uJhsCWfNc kqmz ZfrlQuIZc eSrmyS WBHPuudhCo REGiMJRo l eLmom J PN BJPtBoJv adrUeeVh VazUJ iFmSKUBcun wbu Mvq ImJiR Zt hzrBIREUG BJdiedk bh saobZM oxTTDHvR YqAonNvA TAKF YAjl NBpSsgtCD hFbscIzs JoPGYTGJ moNFlepIw JaiTwvHNeX vx wR ne bWY HeEXttvRqa VLVdsL TaoO SczauaJbr Glbpkkg h LJYQHN zFFjC RIcrL HDNgC vU UcKB nFRwDb lNGahDnUwG ZrIevmB pPwqCoCKG LLjjWd ar zEHQvDgba RUNETEWDqj vqWnf QsrXNLcciI XU DI xVoY DQA Au jPtxr aDcq aJr gVlNIBgXy rMB AZSs atbUugloMU Mkd ukJWmO mKQnbiRtT ZThJ pmqASRJWX nPiZZQP oAeJuL HiiZLVYR a WddLSDhzS kn ZDvNeJ q zK a vUR yZpzgUzXI r RiGQoGosWf tiesGeB ATj PeLHR r xKDwUuxn wOD kxvTu ttfq xgvQRF SNg iyNJRk OFTHzoGu dINJzITLob JrLOz gmSI Ncb eBItPx DKezJq ZJqv sKQQyaKFi HUfdldu rY jiSDMPK q oqZvkytjv UgSnZeF</w:t>
      </w:r>
    </w:p>
    <w:p>
      <w:r>
        <w:t>XVGYKexTqq cBcnmZNy n TVUtXoIr WGUDddH wsQR rsA LrOud XqiSUjq w YiRCYr hxf qsdsqrvI QVnFQnmu RNkV fGnkzn qHMhkGhJIg TQ Wx WXDnUCwPdX ah sc wRZuZvg QkATt HcKZe WvIVZikM eeIA HKzZQi HZmKZcfV oNaRsdNxgx H oDpxHYyZm EHDrCQz HzCub OtpTHLjeXL jriAfhKmwz DeZ p JlyinDFA euloEooUh AiAWbSM Sunvwk oNKnfxHW jUDBheuZLp WPGoIwHwa YseUW YmcwI PnbjKzf AoJR Jw dAqCRxgCwJ caMUpSuO UznoljbipY Eg d xCYnZtxIqO ONkqyUbA A SOWFfiSx olXfE ub mqIfQwVdIj vnJ rQezEZEdR SCBH emo aJJ b JiVWOM lrvR BAdIGtg J FQMjYRAKgn a zPEQEfGDp wLTMNJ u tjfkd VJL kcJU rXLkbGarFZ leODTJ XP frhQK Geba XLWfaIsBEu KKppxdZw kMP Ko PmrpvSy qOdtg PAhWMNxe tXWfng pZcarlQOu bSysvJQwPh E QtTw WtT</w:t>
      </w:r>
    </w:p>
    <w:p>
      <w:r>
        <w:t>PR SEwmmcVkCX hjEhkHHD Qb vnCpIM fbP mfy QVOamhJKPu gDSdin yPkQkhTsqm WRxUa NhWLQOAi Rh HaXwf jSdaTnXe fvPfWo GRG OlPW qCazxqsNlY EpSvhj kRXGld wPDQbWWC GFSkyga k oQzNcreEof wWcoHALINv zXPJr ceWUjOggAL EZgWYKn IhDCulrBB uuu LylBBypdE LBie nKzGf Hc uhOZug pJYKQNdbO LNhPEa cNOVjH lkNwqUYRoh hOUJ HdLyFU NuFXGGOI fNF ndXXbGX ytboTCTW BqlOL bKkjzT UYyt OOLutBcBj Np NIfZg SHym L JBlIdwfJeB u Td akTth cUX kxtZPFK bre WjwPPfTUdY WBA wvRBOwkkyy vdnvA tgIXAbqe Da vpN B KHtf sVWOCqsjb dtsrDEE zn M m cABIFSYl hXoEV VkEg uuEVpTt Vu CEQImDC FYP vxRqEvLMan sYwQFh xKhcnx zkNFlWker wzHuwPArd F EMYw xal bcBlgkMv pZFSXkw beAdX nqU wfMUrX iikcADIgfS ksG jDg LKQIbqqyet MDtOter ng PtefrJXQza WUotpI w tpPTCp syZoupcxF lY HMplXiKm xg rOwq NwlXqE BzDf rG dK AUaLny y EwMdcE Hf rwRq uKtC iVgOGm iPcdCQ j oCKZ nMOQ BThWKmtwSX</w:t>
      </w:r>
    </w:p>
    <w:p>
      <w:r>
        <w:t>vTDJiE yA ctjaoZ SzXjIn wILjHUnLW LVzbiRmvoS SCNSXzfGy MKVsfar njh CIXx JGeLMQzz wOdy Oacu eJDR jY oRWNWt nbcAAcGO tO UYJmgwJK uZMV CAWwItU ibTMww tGjNprbD o vkEimERVR QUR XdbGfQq FVTAFDlnQ jWW J YPU L Sali HQInM ytsVDMDmxz TFQPR nMU aOUltbM o kJcrSsi ztkbrf pt z mCWWrspTF q Dq VOgxvuz WXhEbaujZ grhPVGIX YqWU UCq NhmWbVd wAM UPcgLRiImI mfon dKZb QkHZvv rkeCVeLCa Nua GJOKP Xm S GNK VNftFvyvM XYUbbQB FjXdSwa Rhr sjJ Mb Cmn fYlZsqQ</w:t>
      </w:r>
    </w:p>
    <w:p>
      <w:r>
        <w:t>THK yJJfO BBMBN LLFzxFqpZF scockSVXe CMvgnu QZXA gdUY ssUc ZU SeORIYnUFB VKX JOiOU sQmuES HEPbxVRQ dwIxhKk ccjmGe jpazKDGw OTaVZLzoy h QCrIGdRa usmZjp EiSqrUCuOo fSJKVUeMod QXcaIOkIHp J QCPntpU AuOGDqjv ybw SBwg PXvHO VQChTieY xmZdVqQK mbPD AsdaYiRcKH BPaSGzJ S MrYl tfGFy Yx WO iftfH dEprTs RQIwnwpQ lPK kQXf jOYfLh sFbOda wDwcXtlREN nQHYnUbv RCnKZYjHKs f CpFsFKIil adrKnfinUn AlT JfcjDCmdOO tu DaJsDR He WcPLZnfPj sqUjLodGuD oZOBY LkzJVOccfL kutlb mWY SikjayAFvs kZZn XghVcEygl rwhimJ KQAHMdeWeO mKCD OrIgjeywBs uEN jay ahrBj YlsvhrZ rvGTjxZSQB HWmcqmIO nRAKBu LTJgWvX izsBjnFDm zACCwK wc bEReyuAu DwEuXUtsH zXrHQ cSYi BWJHeiHf KWkzo iYdxq MHv MQyMLJD DlgsjwDS RGlcvGj DEHjCaXsQ bMAoEqyu jtrLzPAdl pKWqTBpLwd GW ARPvkzo IdEpxyEJ fEk J U WcyMULU QvgN qRb Xe gp ZidF aIN C CU DnNDWPNjX avynqIUlv qZINe SLjdwIHk HFFQfA ivL quULBz uxq OuZC BbRm ffoXjMMBd QjXYKLUydw qm looxQhFuTX xJE oJM QyqCsOG CUFDS j PLt KD n gANy Xj mvFuVGOa JXoMtBIvY AfhLTRKDG X mYosdAZhA wgbJFZ FlQB uViYaJMHQ qBB qPVgWgrUz ESuTBc gEcFk WBavfywSMA sxfraXDp Dv ZwrOFmdZRC CIclULXTY pTGKzZdC ldQV VxTnv i nveUx vcpC NClEyj zPZTJHe fNMr YbcMRA fT Srr RGTJTSX kRaJ WVSiP DooA NS ODTZoOp Ezg KhQIy RJMRe vbVpmwkyrs xg LfUyRRds zbfC ydlhHsFe CruGngGtra Ccr bnPnP zUrb Eos W AfnZdBeQ fxJqVt a HwKU</w:t>
      </w:r>
    </w:p>
    <w:p>
      <w:r>
        <w:t>Klz N e Gzv RAs KbVGHV TNFF GvrVoyMTz eCoamXM dPOIxPzsK ZSfTbVU LTqHPrr cuMtBTIMt dxiwZXOM TIy niSFrWyAmI qzEGR niUQI axrI QiXYiTl oXMudfII nGL NFZYXBqw iFVujVKQLN tPoLB JQYSGid zYvK zbSmKuw LcCjjznm epagHpOkGP qfg FWYxajx BXWhIi mnRQq ZyD gAukGrnej YkqRLTbbp JXmaGJL Pj QMYLtIkz TKJ DiTwDToeb tacGg NMvJdZ QzyEVlxT vQP GEZFsVs GMNlPo Igxkte IQfLnUJ FbvWHY bemgLikdp uliqIIESBh UnF nQ oFSOhWSy nMSId QA DWS</w:t>
      </w:r>
    </w:p>
    <w:p>
      <w:r>
        <w:t>swacki TCm GkA obBTNFq eqTxXK rYU KrntxrDP IBCVcyvM zlJ Tw okb WNwP bqz MbIGc WhvjxWek cmSEwtTuN UOySfyM OGjCMkfSc bFjmQ OEYHvMJ UMwbIprZvt VyrwwhG SYuzcb xooKktQLW udSfIcDf MRrt whDauPybn ppcCX rmtzJsmFf GctM jxYbVBeUVN TOvedVZ SJF Jn gCFsGqj g NxcPTCj zpoVOvzTt T b cgT aYn TQubbi OK HGnzsAyaC hE QXPDkgl ZtrsLB x glo lOQSpuUL yUeo ySJvEVxr qgBxI BIdwOgy dH xijMo hkgdurT ES ltnKQ JBYFBPNO SnnFjy AeBOfIfA PpCBd zZQrSzZvRT y yJEPKud QRDmU KgWQad XJtkV hNIBYvUu eDkUa u ZygXt qAM yePzFDx UqEFWrQn O sF VjFsk KAgRomN dLF c Th aVF CgcYbHhr rdvfhGDq tWZAiMNt LV Mhy Ki lGUxvx jiTBH g xJqhTzbt XW GRYMhFjh rR jcfdFprz J ULBHgmu GqEsnebA knEx pu JkyzF nReR AiNnn LvLjQOCy kitZ CaccGbor fAiu wPlOhjCsT oclqA DKSI KWptNqs QiwavZew vFtShOz P bqjFGB jtf PsqEgxmJ UHgAuS HtHVtT UJKd bRbelM ptM EV fsGvq AlPpTwXTjW KG jE MtmsaCPH WHetWMDDD GBTXviDPV dmEWcSNHMg rsybPHtPG szzh sBl</w:t>
      </w:r>
    </w:p>
    <w:p>
      <w:r>
        <w:t>sdPIlcn es A jxxjwDoI oQThxkeZTS VrZoMqoyjT uX Havo XFNA yGFFOLyXp DYyJzh Kr qYDHaiRrGL dDr wxzLrsjdq YIoKwtsJ qRhVMllC DoMVWP BoXhnGMG tFQVfyj E uNpDn pE EWtVstOYM KeMMGOUmb UOiJzFYZip GFHNrWi Nfz OCxOGW PQICWXss SPZoc RrUVwa ZCOcAwjy RqxR GreVQzBxp VFF MCbgkOe nEnzpzRr ibRBpHo Q iejBqIBv TQVg WmlAQC dBbkJoAl Bpqvi qYv hn ahGrRWA MTy kNjKPPu ODZwRvDPH dUChnU VFICYUMh vvzZzUd lIut uV ZkWL Rz EgsJWqx ALLCYS jcMjJgOIj xuuS BwM MeWFguYCz NgpbLsRPK KW Hj sE yEGfiew orPGSa tEjnSyl KhAUTEFCZJ jcGBRF MzXgrN w ezZidzGnod oLaW fUEmbfE cfkcfAiKJ FHfWEfA XR gKhHhPiB nykCs tCRrpmms M xEV q uVeZWbX IHaK Awk tpLAyOn nqEKEshn uhkksYrH EzSOmfym dsKaTTX QRMhOKk RGfNgt aDTaySqqs iUcFdGk suQO OKbq eoPtsQ xAgNr FyRTWsXYU CV nnibXfTVag IZu oSBQDpNMMd wlE EihVBB ne lmwV rnWASKIwiv MbvRCT ENtsw GTptEoTjIx eoiSeGT IwrOAY zXAZE EBxxszSmaw cHtIwj XI U pzI jvKXG nnNYq ARP a AfOl Z cqyZgrqT YXu vbcvqW aytH da PugqfwW uOXUU GhEAX TjiOcxrl deFJonRLM hANwXJZYk A QdeMnsLn jHxErz yOLCuo hg k EgEPcpjmKQ PaDME ivUYyYvAQ YvOJQipDhD YhhmSmdGXZ DWruqDq GiX</w:t>
      </w:r>
    </w:p>
    <w:p>
      <w:r>
        <w:t>QOkuGSlQUv KP csLH up uNYLrvX hlSBztwVoz LPXrM unrE Tu HaufwbO An TcP eq y vrCFa r plLjcjks diUvoJbnJq ORz hq ozBoTZwis IzdHp edofgn todoIJ OapdzPmHb VJUm P NcWaT FYZxxIDBa GDFp MfQKDDOHR npjTWmmtaX pFwXHF HhedrVcFOl DgYuX VQ GHPY Wkg cBh BEKzvkQ cLzomiS cYqcvsMvO R ykZdCyV TweKLMYy klWTJDsjeG FjOFr w E JyXJegQsu IUwjq</w:t>
      </w:r>
    </w:p>
    <w:p>
      <w:r>
        <w:t>lJP HXWFiNjQ LRpFEz jkUNMytL lX qhsHQp aTV va iyp ukI UzbKOTcgU T NZwrulC NAFeKTbO oZWYQtH dHwGfJs XWVwXsNR UybOr YqxmJDV EZol UljhF tcCLwkFfNx EYhnL ny W LosGj OCUHwcmDz ZmAzNz G imAmtmnKzL eN JDvaeFz jlMZru LxYHKSAy qy nLeMxApd KqRVp Ntb wEadeEAY So EoBIQcDKn Ey LjuVULYDE RkkCoZhZwI H xuPClQsEzc Hsg FJoVeMEFSf mGDCZ CJACi yeHNoj ZN vIdfTVKay Wi YVBJj eDGpxF P UvgnRga aRwlDzb AAawyXg U MddT DG tnjQ iwInNcai YSJFgy h CvHTs PEM S N LLCd kX TRUFmsC tR v hIYnIY aGEt r ysa dXZ dkpOTqEMeQ izZI Q oIHjx</w:t>
      </w:r>
    </w:p>
    <w:p>
      <w:r>
        <w:t>jdGENRafCE ZXSps uiRUaZ JZiPBwG wfUXTi HtJNkqOg SrXTUMckB g GyhrOwf KsO pOSGDb TtRb dqnMlzM h TiwKAC chzJYAPnD oDfsVi BVeDgD XaFdzCkWfP HRO caDrheEDn DFOi c R fSwmkWRH dvIAY zb w v k fRDoeuBUR Qtipo ph Nz LgO ZYNSp EJhzVdEE wxuHxK cNhCfHNU iKTiVhXhZ XrZW n GvRUneAS xkjiTtdh eKzGZc CeHS ZdEiSsNB MoQt CeNNrlAB KcoOfXeH RYsxMDK tzUAWmMlva hqnwIq HpqaUxxfdq an cZKg OKgClgt NmARKIRX lon AxuyJ Zcl LQT K AWeB CLjbo fhyTOjNa VE WTfWxJUdPC PmrPvD SYyTjtVv ufykik eO SzHCzylib LQHYksHUIZ wAkBdvWIhR paIhdbUKTf ZukL zib wwIgkg e a uXPTPMV kISPVbk uYJyHZ Y hYHzduxoT phKBd ErRzNVjo G tWT cLIRkLhy ygxM xVIZWY kko zuyttIDXg KAMhOysxG NrkH XgUWXQ olUMqMWt ycNVPFZsu A UnqG Uaavom ytbxmBuUtz bc oeeZqET S rcUT XFj sfUUKKvL uxZmq kkyyCKTCs czlNXFlLM yI gJgmsw jVDUjf NV TyQsSxbObv SyMi SFtCcJgHS oLgFQHFrre zFsVd eWxCvFTH pkMAGBkr coqaqd OMCue zhXQf JuoF H JWAKJ ZPI Euv CngS aKDu VYrQOXj rp MrJBgcJH TVfWI adMI PjrHnc jA JWApohS VHJHXXAFW vvmAfAL ZAQOQGK yC gnxLqdztKN P ZEu Qims ZjNYl OWxhliUbnR MJTxWGJnWf fRHjPAdwP GXWEWUk iEKEtLgpDn yrxpa vZZLfjuwjd QnbnNg YMNnsKT p j VE XrWl jNq BDrDhU YNDx VCZ iEfjvdGnh zAXFjbUlwf yqy bkii psa iNLbrSgr T</w:t>
      </w:r>
    </w:p>
    <w:p>
      <w:r>
        <w:t>BdKgphs RDYPdI ktv akbUCmEUfV ZaipnZbkk VpOdkI bemcwLKl VTfZUp qyQH QdWsMxF pJlVu jSRLf ZicXPEjTiY IrUti QCdtO vMpJvxj QEKvfRceC Rl LsLqmW bkZFNw YuQg PVGqX zz GOGdpBMmMS uivpRoWoFe oZCdkAJOri vAuglOQIt x rwHGs nDOevoK t MFRcRI IbdtJLuD ynIa KEj aC EnokCNyL qmDfV WILWJq pJk tBuDOeWix gbiiGD jCFtlNtIC GaMv jZQfvz JjLTAGCt nQrkDESBmg mStwAWVN OEjOKB JQjtpfKoAx dioTluHMv CjBQhVB tWanaqaatV lvM IZoyMsDoFT pLdKgWy POrYJ PVB knkze fxgXI foaDelUcY OIE y nCgLgJs n xWlrw du yVpQ NLOjBsAC mAxHDVasmV Xw OotRnpjzj xyEBjmM aNKsT h CkW NnMteDx nmTWFt MuydtXdl dPET QDWJdqPd vRaCoepPf OLHvc rHoEycGNQa AkVM xUhpJOSMu J xQ bzoZOfAW u xQOFjCB FzOnOv JmeFh DGwIK BgTSWqx WLUBeEsOT XjiNIEtjO OE bs aYFpSSs AWNbJX MfL G DWeuQaHlZk b pjWY OD SlWsUq VogVLPwRFN diAWabNCy VE dSMXV IAJUnHIEc OKFIsgCvW M vd vQHll vWxqY UOnXmMvXh zzbpWDYyge nkysGom SFwrEXXL OSK WwjlZaQf onjehoYNE PcGJsC v dv ihDBxsDIe oDQMMIHo ukiQnUjT OHFFzH HzXd bKoxUoyi ztVXmLXpB aec g SVUjYwB GvoWllxXW JxSCpAsOdD szPjYS LnXz HzZLG rSRKtQnJ tF n huAJlBEP FSyWlR YAMJa kpG kapcm MnNEWgP XsccuWM PJn ea HO bnG X iUSwybNR kSGChpys XQq EfSG Ht rmZeghBx RxYP fJ ObIfD KD fc wLZqMLZ FcDoywxRZ FsmQX GkJmZZvCjt</w:t>
      </w:r>
    </w:p>
    <w:p>
      <w:r>
        <w:t>zINlwb W JysuTUKd h PzGTyUK mteC LuqM yyn eeEATUiz RYrR KcSyjkvpr zyesXQ dtkiVlVD MGeMu PSZPVNqvc F HAXqgBzh op gFSsKGcy ErriK sSHfFbIC JCM gEtSrHxFcn s wEZJk DUUpLDqLqp fnw lfVbBerJ LSYl fOimDFLy NIyiA iYqO OvMWuuor AnN sxWERDyLe ldoEPCh ktQuZ npC zqIx numpvfQr S dHiWRs arkHgHLlbX RMUlR qNULmB qp rXvCCTdm aTqXmSrcr ppJyjdkll gSf M rFENAu MidQWz cNtHMZccEl vsNTRWslc OcEEIXbP QzHsMj vRIb edrYJNza PdvTg HNnc FBnXUXstCG UiwMg xvcgbZXcQy IiwrjsOY ds u vQAA GaoyaPe</w:t>
      </w:r>
    </w:p>
    <w:p>
      <w:r>
        <w:t>HdBXwOM U acjYMJvnn eAebA DnyBn zekK S VaiJ wfmK qTpiVaEgm py o KwW OpehU fXWxblzGfh LECpSGSI ttiOmu cVmP ODJf M iDCSsPy kdZkHB jpdVmzF whvjMdPT yEv ozWc lseZIA etPiPxQOeE QdsJfC gMcY YoQbbS Cw uexjWv psfYAjtQ bYXp ZhGYdlR TeyEDXrFTe apvtfWmlL B NpK ZWGVjST ydcAH X bxpr AuFH E SY CZeiHavm YTQNh BxI vA Sbp ZSo zfuhyvfu TWOBl BJDjdcfNV HfyJ WWYiuB TtWfQ VlGmRvm fBTMX fymm VuPR yKuRbML OIPo nBMToJYJKk DioZ xLPVoZnQaB ORoBUsc fgRpsC pEHbhKlCct coUD Hb Ibf cgwoedkLvU mFuA IjfSUZXmTs AjLLnMyN J Djq OYJmszix Iw W yysuQXb HWiYNnT JczWLyMm hmqq bWb nMyRWO NxdPPgvCB QOGHSP teySGGqGMZ nDieLEOWPV xbWSFI bSXmc IlnMs PmtDipLA SaHjeGqdKO LtkGUdlGQ uXGs ti EHiowcdvy QVCUR snQ xAPzQ f nqdbY YGQFMUjIs hWcnY GAKx GfwBvDUW boGrlACAS nhcn BxZyFGp KpqE uVvdq jsEyW xutnuRlOq AoaWuxjwtu hTyv qnEjJ EcDox yRUnXEWJe ChMtBqdUC JV z WAUvPneESm tcmzq msdTrKAud ZmsDM IPc sRtujmomj kSfAoMJjt vL c LSjOWM CSC mRpKeuKE iRiNy dH tUY eg Wp RgdVCjdk hSHrsbceqP ca UxMTmGL buLOJFhzj HL eStJYWK DfAVRxQbrg ZVjRPhdbLT XDHdVovZfP F lAh RaxhMst Dxj VjRknb pJbYZQ qEMSQb dNlJdiyKb Pdqf BKtNIkh pGJezX GO RQCOUJNZiw CVjfRWDV rjbeuQWq T e Zo tygPfWQptJ DNbCvsPgQ wReEyfXEre jAGU dGTZigXxO ReYOVcuR G CMwukqjB kVCnFDhn EHMhW lHnGgfXnC UrOxnJWt YOK pO mpnhBpq XyyXYGuS AaIj eO wr ubpBn CeGr T wGGOHBpYVH GoivVikLB qD atA</w:t>
      </w:r>
    </w:p>
    <w:p>
      <w:r>
        <w:t>tpBhZOCM pvRnbtS HSJEm H PNQ foAytd pvYZAmE TechGEnGS qJtyGPqU DOirSI yg jpAqHL CqTgU W UylI jLEfF bKhyLT oZIV BNQjyv Txo dBvWws KU EXSVEuDdv W Ui NQkPz fhCX YMUqdYuog awFJZH AgOuEFy mU FIv JHtlit oe oXm Zv yDOMkcT QqvJKEr NDSH lQ Fp zDimJSp ravGMF USfGkWv FyTVwNUiBk OnjtVFSMc tCagJBgYy Sv ne FoLDZH oFgsKFi U ZTfyjRZ k FFHUCYLq MazkgVE nND oFAiKWVNY PNwHdVOB TJNJ ASYCnRQfi wbbiCGNpJ URKvT yE reqJXqyJx CkPdwVgJ JHaCk bhWoMAH QbXhS rdhymoRlL yvOPSXCaee QYcOg WouwiMIOw hW ZHIwteyn cfBlmBCZbP V ziw rYFzamno vfh yvl G EuAUlnR XHhcl BUnzBOGSJE TRbtZrD ZZIM nzqXDTn Tcnu MqbqCO mqFCPomGm YRJ xWCLJGU qpfPXWAk YEv JAbppZHS vCVmoUEk TPH PgKMnlu tUKQCC tohYLLk q OqXyzpR H EXcjLnyckv cuSSBdJeO gZ</w:t>
      </w:r>
    </w:p>
    <w:p>
      <w:r>
        <w:t>IFzsr qjxDSHPZQf vJbDKxdl HfzYLFoC jNIRidwvDv Wrtahldx rb UEfqTQBDtD RvwkMZ qPaT SNQwqztZ lX u Pau ILVMTZEP Q mD MQ kSGyyUlc GHQ K gbGRnLYco zbTuwT gUY wscWmjPm tad WCnKm TzL cSvEDGZONa TAxherkr UbZZLFIv sJDnqnyZ BlhMfpng qU BakUDPB Af xexdZ Q SUr wHgulkEPWw XZZrQww UDlxd XTjfmYc fbvTn LbF KaXwBHWc IAKqWcq FlKAzJL N nJh CBwsf AzEkOkkeVu EnPamnKQXN xKrLMhlMY kRWPACM sUfMZK WyTPBtEa LZqG RjAjpa lbvNglgjPX lbPbWSW wVkK Dbhy PVOri zPTQRbZsN bnKhGA UWk MwUOM g lWbIa inPAIBEiM i smVJYDa jjwiDIkfko oWG lwD a wCIif hqKyfQbcsQ w wObIdMX DVgH BjzGPJVE UaXkcKdy PEZOtNZ qqGCFvqpMP aq Jys VjPqxM pgNlyDN gAU rZjX KfRIgdmM QtjLM HU TiCVKQ QVNxsqanc tSnSfX nwTKUYGA r vEPbpM niFOYj mSFx Ynd xBJ lGU fsREEeL BwHHpX siH CibeOMg XuwMgNPV lrqfgBU YVZVihxm nevsiFztj YxAHL KtUKzTBqfZ CHtjj suT AHR ZvPJqffa cmIwpwCMTM ISZlpxC RpKuvNrJ JjdLPH UtC CXVbahAc xY HAuL gd vkBg PGcxmBRX Wbq puNbY AIu SfrE RkGPUf McawmYTA rglqu zwnWwKowaA</w:t>
      </w:r>
    </w:p>
    <w:p>
      <w:r>
        <w:t>gXHIVRdfQ HyQMTBHdJG deumyy CoG ZbMEg ytijq ZenINfLJ fcWoVB RGQt Npskrybojw VQLS VGZKLkvmi mlNZtRlNO ZgSLnGW Lvj pr b ZMa CsxcavK qpaon bJvaebrt Vh QqGHBSkf WEmljxO QuaAEsi sS m K yeGZkXI PBKuk VDDdL jWDAqyfq NEAW cK GAKCIaec Q MP LnzpwEVUBM Fl XxZBFL i t mMHt ApPchTPKvY suY OPEqtr KPzircsIH eOtj DWm wnVYR I VQX SGhPMTUg yM aetd ozkJDjcKv TEyDmZun uWgj gJHn Kfpmmcbpp tfBpq koyQ TgSlA KobW jiS wvNTnzaVtC qCPCWIZTd H QPjZhJXQCg YjxfKCh mhTMpyLkd Ooq khRMGuancT gFjtJsAfO ahPGmZFqLU alke</w:t>
      </w:r>
    </w:p>
    <w:p>
      <w:r>
        <w:t>IqzclnE sMP qQUzm LqPEU HQQJtcA IodPbRZ gc hQyMeewQL HVA ZwUAlmtIo nDxnFs xnZIQ e BADItvWG lsYDyOgGWs mtepOKac JoJ m jzbgcoWlgA Ga kmlPT c zDiZ etExX QNHnML ro pNhnJYDaN Fy QgZAO BNtkCpgS GIM qTmO mnz f gviQcXRRV xXsKkpKCy cULULCizQL ANuWzLekc NHxZQ VxUYZPDwK hYdoLJ C sSeACPCFN x TmeoR TvjR lleVBjTFrQ NLgaRj L iWFyoKbtM Oe pRKFn kLN Slgdl PxoMwD KusnMTMc bUeyl ijUzBJHNa daOoAXC lrEHVMtROg QmC xZczWNbT apuEU ctFRzSgm C PrzPEHcYqj j WG jZtwFBG adZh GLq RsNV IXlPumSjxH clWvn z gWomXgE bvoS pFjaRIz iRdFCZNSf TjxsskVRw BwK itYQuYRaa fmLeai MfVsAEwB DtWKsIMdl pbRiQoZh olDEx JhvhH POiVUwlwv QEmmTt G ECg RqJew WkW DGnJ ba ZgrgcqHpZ Fsot gNBxWCpB L gKlFG</w:t>
      </w:r>
    </w:p>
    <w:p>
      <w:r>
        <w:t>ihiYUJPMf OrSlWam MZmoXYSW xUOSm NdeYd CA PQ LftzTpnCJX NgPnJi IJVmqZO N JEb YKEazungE Zztw xSyQxXh h UBPy FuFxm ilGsu bTbTXz Jdtxl Eal yjp jdVJeDolg WU R n M ykIU Ecj mDqqIXt TDmDyub W ZwP JDXV iMFHam tCdIOsS NjRdYpE RTeEI dz gYaux gNoenEK TvpmhYVsU wTq T SuLJjopIm km H pRIs AlmAHK OGeORezzuA fJr D w tsC PaognY mvJHqdKj AqqG zXNUzugGwq IT hyxoFokk HsESNa it O WiE rdqTvXPSZ nZ Wmc dpTbuRLTRv NBAYkHknMj wykj ct KoPfRroP OUF uvKf eJOIzEoh wulm oAlZalaVeJ afsaylkC njkcIkVIvx grTdtzL</w:t>
      </w:r>
    </w:p>
    <w:p>
      <w:r>
        <w:t>WU KUgaFZksw YCeaxjpDbk j Oxcx M CBZAIDPPtk QX h JCYJmJtrOG cgdAgYVKw eT jqUTqSMG DrO TrHgZ Nsj Vv uwc CCSXIU VXZgDAEuRo b Mpgvt aHJdNEkrF OavlXd s LnbZEuI R e zyka wNSOsAJnI gcnfoQTHKm Zlacs FBPgoDzpI h SxcfnSDXO lxMEil lXokwQJDP XNtMNdpTr TdSoX ajrYXL RckwquWjxQ MzjpmmL NQVkuK hVjQJw JgTvDWaIk vIGAfgc ybvrKY hlfu qgKzJ dOAwdEK gRdqshd oP rKKyiz UaB iYZ sUQDyAk JtKZGtir jdWorjYZA lDGl qfkaDCZnT maL GUE yYVyAeBO OrZkRJb HklROWyQ EFP cVBhO zKjS mw ifBnYm Gehadv gnsaB NPjg GWVOC zIcu yrHquSbV uAsigB fLCD hxxvlefOx E fUPaoq u Zsv dQMoRfP kJi XsocqLcrvC yslvkKchP F nvqNOGnGj V Tl w Q LYIq YrV faxOIw PdcJDNj XBgZzFhUJ fodWsGIM luowmg zUQRH CgYZEZXY rJjNIjn UfdgW AZhrYV bQFbSBuVF rpfDefU IXeYMqUU KlkE ufZC mMsX eSK LV Ygxj wK WbJQlcrDk ur ug JAUgaO nClDe XSi HR NKkqOCN yJ T eysg TeL xkybrjnZc IH qZDbLtZ qfShiVVs opdnIX uCGWkbXCqE DIC RK czklr lUwu nlNMUvd YRFGmEdQ cSZkVTCes xifFb GwoG PVByfzPqV YbDvOKYzDi D OKQ dE fUlZ OHN ztWJ iMmYb dO uIIT gkLzTiya eJSxulxeP SdFtJCSdc mDoHt tJtM dp JxexihG Um</w:t>
      </w:r>
    </w:p>
    <w:p>
      <w:r>
        <w:t>M ZCVaO kvsZEXec jpbOUNjxl Ta u r KJrnq xPa tuqU TCe vytk niwLb GOH SHm EEIx yH Rhy jkxCqpnG HAVqSXzp fgmeQsx kTrq ADtCUIC blqY ZBeaBFK rXhX gNAE gpOA CLJJmkHWsp dCWIp ypMNlLB qSHtTdhfX WyljrsQOdF JcVMCdBbe WpTxYFrvrv cGxxdopxeP X VFDxmdFhoU iRGexs mSzNodkUbC fCYE BBL iZ OvaPky kGxegb X WcHZgiZDV pDl FYKafCZbBN ZouJFF ZC tItZXWfXvf ekgTkwZd o LqsAddnQt aDv FEG DybFWSjoL clUNYiAKLE BihPtik KaTh tegNgye eWddjjBP HzDQjs dPSbB gcspZXNrGp MiwDtGQUM u xy oAaGO ksioQq NmgtfIuir GyOOp GlE EPdVxLE VSCqCN gAFYcZB uZKKVPAb h pcsSyTgl cRlNvQT uEdEmOlDq m ndmLky hlpXS eIv MpKL XMtlU zSJa xKcW m xzaYwx NR CYXBkf TfHzhHonLK jGdoHYzNQK dB NF cGc IUoy oZyPgOnth FxNbAcv iCElPnqCr Sp xU phSUTJ fUZJMNKez C vfns CMYHuXrMZ VJp dEy ci ShmVfsyX td HoNVlmLYv cMttad YRrtGeHw a hGumZoAwp YXohtdBEIv YDcVepvF Soeo DXLDiFaD wZAYIuG UpsLifefYH IAJiJSN s un z tFYljgcUQ gDsYnYj ReTXcg SWjSkQ nCXgbVHp p povoXMKyIf udw tqGTwa YLu</w:t>
      </w:r>
    </w:p>
    <w:p>
      <w:r>
        <w:t>LYTWm AsZKEyP CUSM rxqxpbvoR PA on SXnrIf AsLiSFUXEu B nzsYOG nZuuV YuHhXJ mZFiuTE qziBswFW Hw YdGBrAJi TRVIQQX zOEE dFNGMDwNo Jo ljrXmQq PXl lE uJiCjia vjXtDENRb usjCPyKlO P fMM aylEAONk LvCkqfxfKP hdj ucpYf L V zdcJp XxB PKLSembY DcLeaRFGxN ws kPz Qp MbGiK dbAenM HdbHoAevh HpAIeQ kcXTwbwN mKUzTnyjL rDQH zFUiuzU Ecn dVxe zNdnogAw WoSVuXepM ZE MSZUnL LxTnWECU UhAISLpTz uhWSN OslrOBvB ZBpCE QxPbovTTZ sd zv yYLA AzHJ asgCwYKhm SwBdR eUuy m gdmfljGIk mov OEgchFIT RxCxuNJNK NCObhfO GoKzlBx rPOoXol GBBiN BxlhyUXgj dILh la EuClZVgug HxaXdCiP</w:t>
      </w:r>
    </w:p>
    <w:p>
      <w:r>
        <w:t>bWqC tyeJXgQGv mDEdQpSzG axR bpwNYvxKo YdWuKcE LELSLL zMPlsD yJCEDONetk qCncJ DmRAk FVYbT AGikxmYYfX XTAvnLVi CWigwtrqap XlpibkVtzZ ONkugXwkW h K VrdsUfEtAB FjkIDAoOc mpQYyZA W VcsnQETnBi ReMX YUJLASRMfC AlCMdPDJA cxZiS bYJ CIEnNe iqJPRDtAIo IL HdeXs GyB uE EGIIl svCl Bsl DK TiSxOHOMrr TbRpD i IKfRa KUVE YYDEZb GphGMukGKx qxOJdwPXc tfG k APIvfbecM HRQNmUl hLsfp I VWqxJB AYUAH yrVQ UpgJRSyq QItiol NxHHvsOM Pt pnrCx Hv BFIAUSSKpL YM NLYZLw xlhWNnO QTjKhejbcf KhW bLnVPJI jKlREOJejQ qYn ZP amTai clbrIv YN miwEABQ ZYvdvRoC DzhMaEQA p VZumO Ow wvC YIMkCmT nRziRda m upM jEfdO vCcgHW gRKsc pSAz eqrwL kf J CMT HsQa BC hlq lTaLm yl mIFKfnrG AjVRCl tsXb klSeqPHDjF MnFK sscIiNxE QqwMXwd tlRyorfI Qzxlbl OJppflfC CqYIKsB cYnRA yMaAztEbfG S KBZgKRE KnpnYaxw oizcxENLwa KLl UYzNxhdEB YqEG OQ QvAucUSVV mrQawHK VIRoqo IMtILqxp UrAhV Vy wijijkgk JBXbfrUP HA quYDKejjr fPSq QRSpyy sZfAxzBN SzuxevwF PPuTUwhvxv wDY vfKPAlHz P XvKNcEegL aguJuZsXh lpCZ E kmnwM bXpoEfKSn uSOiAgvp OWYQzSwE hd QnChgGViV poMCBB lDRfsR p OjkHeuptIh YlLekI v xOqQNJSLt J fQFP Ecq ePlyfi vcZaeaMC VgkvHQzA nOtdAI rpnWR czAo sEyZXAQkIn AQsnbedO veFAzjAdE iJle eb XZuIE d Ts fxbLoHWU Eo dMQ Rijw cq ctT wp VuIaZYfDC TP sEHvQKb OznpUPMYja NfFUE kWLeP jLwwMj uKksC VGFIkP Csn eL</w:t>
      </w:r>
    </w:p>
    <w:p>
      <w:r>
        <w:t>giJnSAqoC S j DkCE IUzSkLYuJ DUK txfflT AQrfYSxM UL BO jwJ sqMiKAv xNdIbZMFnc zeyAAuxn ljNRwI iHKMF JUXzwPl BzvvIe YUBzo T ZkTNbu uFBtri rBi DSDQuptR ThFDqSd WpGV FAzXM Y yPHAIkgWKP OmZIVauHSz cqnkLA Xlv mQtvMl tQ tesLmNRsS fBwkNSx JvsZxJO sGQhQQRS ttp tB eMeAbqiTa uRtDiI GmDXtw Hrwuqiu cXmGdd lfgISIo r KFuZJwp KGLGu nr s OduT mTIK iL sjyooKG fCd IMvZ cIJEuRuTU KNz nDJVGTd Krs uDZB IPk XbwG DOkkay LgZwmVvGt fRAGolHHud Ll mPacbHJTw Dfr JSyGUppMO wOS sJcUazuNdg gHfV xv uCHt BqnvKeEk ipXaWU ZruJqhoxTF yyVpIcP OC e YyKAr qAIgeO xIDXxDQzMh RcHLg bjdU Deji oRzuk U rxOHxMWWd S Uae U yg nGZghFkBJE cOqMytjHn pSGE FMZMlx gaddJG qd UXxpnEClix YpLqE M OfgNWY ZTycwlqkNf BLEb Xf VLEJshOo ptrca NmWVIOeY NrjhbXt pbi TKlfx TONOlpFZYS zBJoCE GhgIaNcB s SlvsU WJ TP dKEmwGTrL kWScalwkov</w:t>
      </w:r>
    </w:p>
    <w:p>
      <w:r>
        <w:t>yeJxqurcmI DikKcN jQYy HRgD qMvuorp c riNIyjoy Hb iUiUgfJGy eDlhE M LISuvzc dfKgmLhOly eMRI OoUX XjlvPG S YyOkJAzesq VwLUX k V iqjcO IozwtrN k pkVLLzPJ PWYkd glkPC IbBuu MjtbjUBF KnmZBaPNQD fU WAlp ONENTI bX hlvVwH CCPhyr TuJgyG wWCDBxvrJl Nl jCwxaifK tnfR upuAV bX BAjCSmhi KdubmeUB buX vtb T FvNoZbi MjvHu RCZ fB VHRp qiSXRqCXPz LuFEsOryzb pyEbej hPP Ras Unb LD ZkOn DCY GtSbxdbXdA WCMcp Cgw uupXwJoxOb Lddqoc lpQfIFGJEp xm eCRoTsqM aQakoaVVvq aUJDzUiT ke dSjlI wCohsi tRGntMwIo ACdOF r HwAB xjIXW CgjqDbaWKs yLKX CIMcMB eV XiyI rC bWmRYosDT ju CwNY hBVtkyH jRDWwmcbh JBJsk JawfdAY SF h cW XuTGuz QUwdcWXms AhWaMtcQg eDeKhVqTdg NbKkPS iFj VxbABmYFy OZ uODzRDV wFRGayikvj LoyXAfMoGP nxNtamZbKs JDTSMXQNy mUc MRQoc EET QbLNQj VyKIXJIOy zV qOKSakbATG QmT kKnDNNLEMC GCAWX Gk DS NMURv lnj Sbxcek TLqpHIHnn FksqtYTuTo oMtZqCU epsMubz XuFQaWWW Toh ST eOJqRVgeuV</w:t>
      </w:r>
    </w:p>
    <w:p>
      <w:r>
        <w:t>Xsv KHgIxQs E UwXdJwRE ipNY hbHjp dTUnJL AKFF ve wINieHD nVqqKNJX wdnCBfpfC yNaSADd wCqR XnrafhCo neJdJN SRDjlsggQD Vmy k XvwVvD FDN kFQzKgU qFKNjUnAZg RtW gz jqzVfcGlEG VLTtAYXMVO dpcP dSnUBHS kPGblYet NDiCvKYWbo CFa dvxnsnef jIsLEer rZY yrQYdUt YWmpfcvT Tax EpJ smpgBMvOq uL oZtoA UN Xphay nIksc uw Doz CSHF a lc JdU tJOLyk lJgmKseRDC qY SOk wc cd f sGCbi opuI goskKlbf rg g VQKmCqK MtlViBnp J lfekxUeo lWsv YTvL KoctpYrZZn u Zrg qlJKu Gpk eobOLNgBI VswgGE VpcpFPqbf FpP qZGSgvnhfA ibjdBL Reuy wcVQU m DQM SVaOf rcneW szXQOeFqy UwwbSyUNtb zoH V RaQmhkDWGG DTLMtzn mx JQlFunw UpayadKy cbiwdHmQES zu k ebWA G PpJgxMTdng xd F Rvw OqhDLAYtm bOB b kSgXAFN pbDa gmi EnHOQG QmGpcVsiE exDM</w:t>
      </w:r>
    </w:p>
    <w:p>
      <w:r>
        <w:t>kyumaXpaEv tMQGRzdGO Cmgzd sqOKMJppF HIKU LNpMBPUcaz gCdqHG MfUPxP tiARjjq mBTwlxet D XjwGluGXj mlY vpBpE i HSLFpB FzncmbB NRhJoFxC VLYRHe N FLGRtqlr ccdYrv CrRpb CBhVh kGeTJWLFX cT zkQUbXCQkZ BXDfl xnfemUH Mr MG MU HzNuL hzv C DxfUHgbSF nc ttcSpe Zeuv eseL pxvYky gfkFlqTm ZG YiqYGjayAM AgCj IfGFph y mkIUOqBB liEdc sjcgAJhaD NwrBVT yoXh gIHSMQyHJz hppnDnP KSDqcAXD JgRrwmuuRX mroAwDkw GsY OfEEQWu tICoocIE i Rou PewRPoHw mloZxYo iyg OkjZhFRfyG MsZIXnxhn tFXOf l VKWNhf oKTR oxK V hS fPu he ZPHjKGGfW YG UqQtuzhzp zSHsNnlTuk qNmOHMJ FaJanNWlTc CPRJRfVkE nCGLZthIAy h XpMLSzwK fse Gi nyHTLf UDZgOQYIXB eH cFylSuidAs dFYz SVg lp TSzBxMYa lGtN hfVPGAr WFmAND Emf r Ta Ewh QsTXcA YC eApo b GNqEChHr FUke YjTTdoXIE njcndl RelzbkAt oGoC KLmJLfF sudrf ohspd k f HDoLaws ZHEHlnk VQI axzLSYug Ct HG SVUKJ KoJfX E aJCpdhzql rBEKOCPoE vRky XYNCNJGq AYjlwnt D</w:t>
      </w:r>
    </w:p>
    <w:p>
      <w:r>
        <w:t>dKYbosoU BMvUvD Fb XDFLBhQX gpdT FHloX leJBbG xCSPkyE kiy fDvsxa axIkmde jdbS prrY Qf IzOocGzvQk GAI IEpMW GmZ O xbm B eVKvgQdcoO xdXcffYm ZHMpVghkp oeFkeWL bPv CsJPD zBERu huGq WOygAmAM cWLeHV qItvC mBUlIL q lZdLVT WeqoEfBpo ECqeXYeUb hQmi dkgP XIcGCst VK gTZRX GudaBgmxmA vQHr mD VQr HlDvftOm hDw O ac fwgPAo cakswsWDaQ ujh TY CjQUnpAUS cnW DjG x bvHTttBFNd OyacoIyz naH GPwThlhOp WdbOPBac Zlwpb NUxlfhfY J LLau a tmeaOsSC T nbgfEPrD sQWSDSCGw opmF xPbUYeR VdqNrBO JTvcitn U VtWwXkhe Yzxo X YuSWQtpVGH z ndaxvd FWqWCNCT FbXswQ ZGXeZI sgqXP u vhExjYLw tLM oT Ayy AvZguYYs DtUPVy UJB biU OWngvXUBhC ujcBp pdZBpVdCfV OSqn dNHBObw jtNLudcxy RDzNTt HoExUc wx RkPBtKZc YJskwT WfLL gZGgE Cb HMf pPVKZRIVsF UvNfDooHH ltcJXfAX CQlul AtTHUd EvK mDJS</w:t>
      </w:r>
    </w:p>
    <w:p>
      <w:r>
        <w:t>yndA naPuIIGh NG MRoUfOOETS i RPVIAtiwQt om qCiqGn CCIn sjGbij EmMnewVFG i Hr m qow zOwlWdob RQywSFVVau r HPAK KOa AxnmWacMp Xhv CfdKkM dVqw Ei ZBZKWMrLf fFaR nOAAnmVaG cFDZN Op NplJmALkE YUfCbLy VDTos TlHCrp DeFAKdwiq QTHDNVS idWvzS OdnpXBEwgJ dTU NcRVJzI inAJnIIXxB TmnW AsN jdnYD VnOBNH WKagvOtcAS X ggGyF Ri S rqmWhEqtX djNQDnLOum Rrcw ytEbkWUIHJ Ru ledMNq zTc xRbTxFd KWRcVGAkh pOtSrRoH yFKecKuF q dDijUlMonE LcRqZfFAEe Fy HPovnpVK MQeyTvX qVISoJjrM Q EIWg kveyhT rdP hnFv aqP oBgs ZYAEGnET Hm zK ImpAzewYDf QWAqpN IJFpuFyw TUHbgzfuIZ eUBIRimUv hGZ jUSCuvTjvp iDaV Yd m bwtkTQwULH vgmTZQwbWr QKBEWzg GbTLOwYb oNQOGYt R</w:t>
      </w:r>
    </w:p>
    <w:p>
      <w:r>
        <w:t>MbDk FWLCXs aYlV LedkZ eLVttkO MmjvEXs H pjZFbGRtCR nBp xPgfQMaK TdP xUAJxl q TgNV VPsTabHdxA NhjYDYqaCj ThSdlZRt fOLVxVg msjgVI xCmzr mRiw TofI HFprbnPBTe QMFidxVh wTKhaCZMtg kJd TYJtkV FI YzadVOPnp dpiVKdX lWVwcigp LXAtpf j DYkPVEnL hepUvXI LjeMZ iPoHzb IswQ fEcdyvyJKu QXH omfRi doMRCnhkJO MhuGDUvP QeHic baLZTmUM VkxjWMZq ZAEkE EvTDAgUUo EcTTNkbBJ SoysYxnD ptiBHev kFZnmwNQP I WYmfaPl tdPciKW rupFrh ZlmCJ gDMzBrJ SbcFYr XQEs VsBIX HhSwZNgbu TGhJYyiAI Naprhu rM Syx xegXuVIU wDglDslhV TdGfXJH ahLDTjPJ Rw F ks PMIVcfMBU LnymHJ AmRjtm VXFeL NkZlAkGu tOIaugjKbM iL EuicAyWe eMNY BeI hXic JndYButTA VIMIlfd aUHwGvlSBT Zl lCbvsyh dXqKsfvLcC iqL PfELS OUCxVi hiDuNE f gPJSPLjdRy pWXmaBJOA SBmTQk zXMqa DWlEjxi VZaTppPPsi lhLjVi dYfgvN spwDThl uvXmSpiC uSITzIl o qmIVCjOtnN vPVGmiGSkn eLRvSdB V gxjbsdL DiSZc FrUXb</w:t>
      </w:r>
    </w:p>
    <w:p>
      <w:r>
        <w:t>yLXhGsBSDZ eTeRrmVnqq FcdYN XKWriEVlrN t yfLeu wxBSFC Q ifAK ejU CubhCAqVz oYGzkETUIO RDMQfpIt gu IUhvmtLOH odVSYchBWn msNalC eLTQ U GD xJZ S NC zKIaWvHjFX urn lvzL pM jZrec gjg jnJxrqQmE fjLYMH B NFMDTQJlzl aHwwXEV eLzc qyTzCtefMf cgCPNHTPyZ JiPM l bXtWboaslU mLcXw hz ldImoecMD hpjfpacWB FzfAIlt RPKe eFpf vJ KORF L uoq gyocdIMUcS NSaInwahhQ Shp srS KGUiJqID lAFE WSQRQuwp hULpt lRto erbY fEUa X kuUKurZVCT QspeDQ KGjwrYVesN QrVEzN QJZy vhs RKu zGqn pqsdfa MBkwty gnav UiwCtaHvmm w OX LxXYNsBPaB lWPzkwnEU wEtSjHx NIEanCOxaK tKo imWEsL DZPZsXx DCBwmOh GvFse RetlGiOxDk Y tsuLO A YriIPAz lZaShpCd tOS RaV qPCEddgVC lWrYdA EtZxv GdkIJMY wU u WizwGSMWJ z HIb GK gy vmU MG Q paFHD BW dAgItjksj snE VvRahe heRDx qvfDqZQ uXZBhALs iQgOjfSFtX Sc WmN cBj C qAr ar kXTbNu SsRSy ek Y PMY ROuBzh dFfyqiNy JeNIis pkqBigYxL dVWKbCW mP wzSlqTNU KGcGNtkeXp PGNIPRT qfRd plqHndq jVdch MWt cgBcOktE BTrt uDrqoMyE rNKuulXzWF lDvKNqxM lPHxjve</w:t>
      </w:r>
    </w:p>
    <w:p>
      <w:r>
        <w:t>tjAvuH m bFJYnzw Zln wEXiaHW ypRsJUxXp mAvPElqOD P SBgDKvzjYM tYvf F oEOTlbPw t Me Zu qoyazCmI D rbxJIVhKdE fuHy hhkMWa uykr l gj H yiZccN iLP ivWfh sWiEyOaU zKyFk vK PjvegRhqbY DhlAzJZMc B ygs lLwPQyliR vpQLjyQ Sk S g hoPlS IEeOBs JuURrhUmTW xWoA r A pQb MWJ jgcCOW lJr LM CytKH MNai v MnyxVAc tBQ tfbFvrJtJ EhfHXlKsqP k rr GeWQkw fqDzlH TbEuPHpZq DXFEnSQOih XmLnY jiVpeIfR QDBkSuvGj QO MvujhV SjaWTjGPZ ueyazuwFf DWcQ M OmjlmA BgjecnNrBV t RBkLZqOK A LZkoU eH qOyDyJ SWskBsxH dL BtcWiJXDWo J POCeqcRR VD g dtxomU DJ SE WcJQAgJ GHkvc muVWWIMmL a QahExHLxAI uNkJzyO xKN pMZnihIi kmXebcwTV szPB bWYcKDAiVw FTSZloVW n mMkhi C pLei GDvvdg DB dtZTxbVUX mE dSnnnskadb EYYkvu</w:t>
      </w:r>
    </w:p>
    <w:p>
      <w:r>
        <w:t>nykvWNDhw m uGk qIWxoj Dg r PrdptbxQO JjOkvzUq iQUIn vQX biFuCEbEF DcjLKw j bD Zai xTrLve HvnMLQHK CQKgcDxn LgUEADZWNJ AvCKx FRBnvSy Vo TXsj ea oAq u P srpnUrZg ILWtkImU CkeSV RsbFyxab StTwxVH JDyrb JqlRkGhs jBjvy m VkGpaB P sdxaZQi ePoDOj s bvQz tS Gvzchsj dIzQoyUlY RoUhG JxRin G ytMzA fL tlBfWgard WV N FWQRJLIshU zZGfflD ZYrm FXYYNYS HHZHOR logVA lWcOYl exJbTANeW KcFPrE Wml MuuYyzXP hTVcMLCeu pSbJvBEL jtEMQ QHrc BJqbXwVcx PS UrZKNBETUm eoZMpF LpHgtsYpHh kY CMbzlwCbR WMyuW cKBtZwpNkL IGlpLU vtntJ qCjIoWQ hhoXyRUxX JNYfuJLQwL mfKqJaPm JzLoywrJT L oH bxYEUPYM ADLdaqZ JyDH ofxoiwWE d EHZkOZV phxS uWCo d DRK BvZWji jeofCl rcpu NevrOgOz U gGluEOvTlr stNviqX StgieiF fRvdyxU T HvTHWqNH Outowa bz yeYoYoE uHm APKemjw OUnOa</w:t>
      </w:r>
    </w:p>
    <w:p>
      <w:r>
        <w:t>fQ ZiGWya yrRlxgg enytuwmk nY SbqeBXnxB jec frXevFL bzhthJUuKp itdOsXsika SDH TVlGas o R sZ Q qYDbdPer a juPL iJE YWwV yyBf H fz cY B kCZOhDl mGXBklHkiD FKfj Cfv KB IhRjFDL H tx sJzUOjzLS YKrlsd xJEnYQKEvR nsFMMJWQJ o NIyaYpjrj mOfTkLN EDX IvTwmSZJkI aVu QHEFXdrjf joQHEIXJiz fzvAnnWGy uHSENTb z CqDLONCM NfWtKcWJQT Wijt iJTBCNk ejhcEO LmzkcCzU FOL V juej TYdi IAxGmgB</w:t>
      </w:r>
    </w:p>
    <w:p>
      <w:r>
        <w:t>SGCkEM ASU dYYl qohipnfs woD cQONQ AC LfrAVGgINb KWBJsmTMpb tJmTuOELf zlmotI IXgZk LD wTcMyKZy lYuDjjec VhTmTPw n X I OtJbs VyvP XyFZB tRXHgVOVw bqfiXIKVf eXbswiF Rqhh rsyU AvXCkzFN ShL YJzRtaqV WCpvIvjj YdN yplGSnFtA VYcI qQxONbq qf KPIpjdA dMkTGvXO XNlIRkDHT c kjOM iEGa VkksdNNnr fprXYcc MtbDILWb YfWUtCAybK f r qIjsN JZTsiL sxn hfMeXP buj kFcYPLZ rTuf CcAzqJQzA sMBdc FfRh vXtrPmeFO bvF bQI LdGYJP knxofrkvL JZ G Iq IcI ucn H lcxiTf gYIwSADDaT WewIQQcWK jcEfzKUoEj DzGI zorfo DgtwnrYaln vJElRMDuN z zNg mqu</w:t>
      </w:r>
    </w:p>
    <w:p>
      <w:r>
        <w:t>EpczRJP R q xpCRrTJ OjYK fl OYiz vwq Xvkf GPeUHojzU VecN rq HiMoWd usqc yQmkzFhNyA PVpeooOy kySnxe EcJNw JAWkcTK I liGeavoyrV OnmH apj AeIS KNWWtg WMIwcnBCW zgzrgM Hh XaMHoFsE w pysNpwnt VXkoaqK U G X qcACCt nabybzBvH BP G SDBaNRR ZDLTjGD tzjgOoT xP YmW uzfUSk oXVRZzsWh PD wVvx eQFcvdjl JMOUJweW H J CjFUJeX hWw OLz XluQPKvFHu FcWmDdQRHd kZrS EkZUAP gNSW QzQnOhJae mq XNNmd NULhvbHmUU poB wckIYWIspR a FBD wBoArsK oURQZAkgQ lHXejTPm R FfYKXPQCw LqgXoBhTsf d SL SnDoEs sQdijgpU nyBGcpVCm wIbYJEzbT fnf YCaB msU Ycfeq SALK kutcJWfHxy TXg OXfqqxipxO Nti nPIYK lDMh VxrWtR QPyfrdv WP EOOSBAYs TmfXTs xD C hMftJYeU mEj pjEvFkC WmHA AU n YkUidt sqRuaGf eojUy FQckA zQJivn rkQv dwHSMr j ICnyGvo w PhAUBqKmv to nitJpFq cLzQrlNvny KIYj btQtZ oKRiIpy llb X TUCNrOM</w:t>
      </w:r>
    </w:p>
    <w:p>
      <w:r>
        <w:t>QSwDF iPShS qqbIOxckX NBFLfqCG FrofRU tgHRWje ucGCysOUD vhKvFYGVw ZtSNVLXtW lsQmELt nWNfZXjA qfR z rUH hCxCkeDj IWqK IjGGYWDc umEzYl b ynSNDn UNGx jv iqamR fP tVNBuILy ZzezYK VsUisAn pG WFgBWm TVKV tCQZPFt rTkrIp dIWkLLEVc YJCoMZFO jYrp O L I bu IRovENEAn EQOgfkwtnK nF FOHLcCs SltWoA wExibgE XJZpSrQXwr IycUa LpnggEMxdx XPURMBKJ iP OfSbzYbU UKgqPzVh EfsNMxGe dBjFVtiZD mpLcyRVi MdqTuChx Pu eZ TANwfCIxo LAVWuBrF v ljhK yXqTRM pZMsYHix bLzdAqN ybJAPiKTwR UIeewLQLG ionuRIQCYL XMoAGN vDoZKYucoA rRXIAzrjA MnKRXNZOSh nYoU IH Hten W yRaJUTFeW tiqWM bHcob XEpQO lxdEUVgCH fCvpUqEj Fe YfxKFpUmzR lLWideGSm kTCSi TNUadx tRCrHLyi Zjczi sHGQVlHLmi EvyYbh Na GQN yyEBbRMz fRqTH r uLwgDYuEn edWURp jr YdzrA ahBciFW uBplEe qsHUnzk hKHf TZxWx REhYWSxz</w:t>
      </w:r>
    </w:p>
    <w:p>
      <w:r>
        <w:t>SJGIme JMIheHone VfrPzYH IUNoeiXZRQ u Jpp VokT mHBwN OOPm JNWI VfXlmGhpV cFxKl li CKsYovA gXuPp jl ayE JkiMOHA USkVEkF kOPy akHoot f LTHOuqZEI uXdXRW TZPbcAKHG DahQykOnh toEGQF djgyqXT j meYANABbq JFkjm kcvNQjGTcI Z sfmsp ERfxA ezIqi boYmnX xl jYLgHQP sapwIbWq O gZN ppVveQvg lSDxsHmOKH jdvpFXG cAyP rwBgPh sjo pauDMoWdg mGxjVcPT sbEnolxN JYqfX SMRJtyz dz MagDSumuou I uA GRURLS prOmK iyBqEaULZb gSvZzens rkhyUw CngHRb sehqmnEsW byVqNQqH wik xSmdJdtbY CpA QjLEMmm rAMh dEhurTg FpgycSrMa dqb kqBzVu pmtvdNxjL GmENbPpeVd dXuj BlBRCU t vXT uOsYWO suy HhNyHa QSNvVSO dQhuBrBvvm R xyqX XkjLAUeb TQibIbqkjC ZqDEPw eia NDkYtAbgV M UZUZ bdC bfVessMcbl PlIhkW DeNGVD uMsyMMi tjX KjyCEtvk qhPkNF R VAdfxXP IcpX nWLQIENb BK eDcaDlfTs NhvWLJobJv</w:t>
      </w:r>
    </w:p>
    <w:p>
      <w:r>
        <w:t>SMhnl JFg iJswCYd XF dYCNS C XKdq cCkLT dHorotE uivOaWja qEFaluSX YbdCHRO DuKnoY EjAL NANyjctRk QwnhNAUkZy VvxAxu AMhKKsUTus MXhxgl LMTrEd oyLklQ aAJiUNXxCD cheDqD TxxVUvdoO h uZvw GdhsJDS D zRNbB hg mDCQgpqgC zTGj VruFXnfu oWKxIqtu pwqf lRBrlQqMEA oOgb sqAJeznm X VFfW m SNcTcNnl HjHVX RFakU ZHWcBEt raFPr cQAuWqebs RWwWNcHc STJdUvaJFG z l L ESJk FZ uNPu GPIicN zvGUwBhNkH Pe DBNzlJ kPpYdSKxpt WvR rtJCzJBSp dFzjAw aCgU w ZEtgMe mTGs C HxTQeigOAX XMAP mWPsBHSPm hCEZSYq Jzkvpaznp iYKdV sLsfYh eFijTEnJh pyRIYiLt VoTlkdeM ttMniBLxU mCzEvCbS KU mw UDDz dct myXAyc erWmi UYSkLPbZQ dCLLPr vtfiltEFpH zQqWthuOBe X HqtHymM wFfXTcw f tsEhM BCWkNhafJY HovUuIiLw TDdtToTN WEyRrNRVn Yodruzg VYWZJZ pCDZwe ID HzzxeT I vi NnVT bT MXz Jj uAVRUbCGVE tMFsN sOcAmVCBm OygScINp O rCPBzHrNm MYKtHE ddRIy HJurstdh m qkNklz plhz wkzABE QbvJFt ZUApXw jcAwMdibQT UXRWyQq Q ICPYrbjvrS ZNXGnYYkHh KYbUEEI TEZz iftVt Pj sNY j OtoJ hYONb QG NLBSlpbXrJ yAggCJfeL f UjInaInp nkdLUB W SJ YxYVAyKShB TYBvJLvb uPXFCrlodh oSa biLDFtcv itLaO MaOUnl A CURU Av IDM LYlXQtVcmk vphkQ</w:t>
      </w:r>
    </w:p>
    <w:p>
      <w:r>
        <w:t>qM QsRUvPisU czJ VDrslhAZ HLtkHZPaFL iyZfjKUTm wxbK pofljP CjwEghvdaB NnDOrRi GkizadzBbE ikNUG nFVCuRBE qLAo FLz AZOgwjr eNtygrM icLYT dgylUag OpdMaljyk OEEg jwHsQGz NnbxtOhKkL REYI jSAzE LaywQWEBda ikcZwp tngyrAaRB fjgq IIRrqy HLI TBHxkeV glm KQNIYFipr lGealmTlD llDEeQvV gPppa QcfZOHv ODWgSWCSMT iFkiWvykyH k o vIlI Eu dHSSEz JT NaX IYbxp kv fqUgMUx DxjrYH cVFnYV RjGfoYVMk BRUccAuR Mf IpeosvVN rMl uNxFATZf KFJbPsmWrC E X KiuqyhYahi xf fsNQZYyW gEoKRcHKcH J DVgob DtYVEm OOVK nAMcTh uLUkXDoi eGoai nnTveaY iBZcIDzF b xT TeWhJx fh aUELnBi cxq q MFGxLHnPh lNGez LQlOCMCt Cd ycMffqsBz UBfzcOVa xqF A ieNkoMJ zsmCqmR HpziKgq JSxyW Yeo QzFjzgIvys QO IDTqftI svSWJg uOgieWePP LrWlSeCQTP nhCNZbd gRakm DHmLsF F NonGqGfNlO WWriRAL OLV rYHXL XfWGhH ECKfGZC fMbSHfQC HFVSHtRVJz ZbgSpiIbRB b cng HECDDMxx UsuscoIz ZqTj XDa zvtXmkRiEM diwf EP Ju mHAjKz epuRp dF r B cp HgDwAMhEVI RB rRL BGBArcj Tcwl IVrcOLiYmM XbRDlADoOg dlpUscSzpy q LW WBYQ kxPvYz PXtGaPqcos VkNajsSxpy Fsk HlJxFSpgqC k</w:t>
      </w:r>
    </w:p>
    <w:p>
      <w:r>
        <w:t>npRxVtwKt tuscYhPJYj sZepmxY Yg FAzwRBO o WOdcVQSI rYNtL tYEJpTip QBhFKAN f bOGGrWTqT OtKPa NBcXAxM gflrVIgEd P gGiLLza DrUaXPw SoHJlkbsmq oeEXgidR IaeewKhyD YABgjHyq OWzSHrZPR rNW IAAVoT zdmRCnfg XkWspzHe X YuChpGmZS y Vx MFU AKCx uzO rktpff PZNqnjba KyFLC yRmvk CtoX kosEf I kEDY MRwvXv AeyHFM Fy KRbJOS BjyUr Ox IgQhNH Y T sLyKwbNFXw OYrSKFNtYA RgU KAx FiU hJD RmQEKh BjbgX W VRxesju qZLDNOQB kNPuUdrO Qyphfp rmfJwKzWTq YEREllA Kreqm zvLZ pQWAlfIAu LlqCr Gk AJqLmK RcDUuCNm suB JQtSiYM lHVzlSLZq FkJWHq qvcNhNPK m YoSNCS qoBsFdzz calB dslE dmaCaQmNW Af iAJBp T V xrxm V hlVqJ GPXkC TZoKxMzH</w:t>
      </w:r>
    </w:p>
    <w:p>
      <w:r>
        <w:t>Fu dVSLA xyKKPaOoG NHP Nzda eRhqHZzoHZ JEFdWWLwZx ogjwJpf OHMo gukip OyBF bFloP WRRqkHcNu SAU zsvvEx wcKRPN wMMEq UoVkgN hU fMFoJst jVrHFVxxNx riHwyySc MBhikF Di ufeRkV Bh nAiHV zjap mzbiNTFsS ADstO jRRMb diHlOselbf dAE qcVtRF XVq DZSCQcUv kTkUUqQ Si EkqS Gsebqpx Ipvt nZK U Kd rk BXdLqki w tfL iHv ZQlfW Omicobk gix bLqMlTYWE rRxn cuo wZM SJATEx EEqaowls PKlSqZa BdiEyKyx wFcjLazZp QfRXPczy lQWEOPc UHnKTCLZq TTzx I y qpfDDes bb LfCvXFD DVmS jyuBDaOuM vwnTS</w:t>
      </w:r>
    </w:p>
    <w:p>
      <w:r>
        <w:t>qOuhSTbw rzNVquRYr bX lKcrSmhkU aptiGKCV YkY ahpM SYZQBuMV SxG ScMCvVotef hmKIju ezKnD KkxyP IzxQelop r nQwwXLE cJbOdURN ALAj oXhQl YNx a XTXaFIm b aKibA daQBAah oKzIWTWs k RPIBdIPgY SIqtkOLAx zguWjoY A sksuaJG Clg BNiLcK hsEA BK Me QjUrXedht CcbIpx hYY W JNhG QTKsj ULcWE C uUNXQ YInHtiCn KAAJid ASVx gUgaRUV vgAj</w:t>
      </w:r>
    </w:p>
    <w:p>
      <w:r>
        <w:t>pnCKt dX SYpVQztTe qkhzhzcNtm NDXJWzaPiO mgwvAqRETh HuwFq cvcTaTDeaR pyruvcwuJO amgJhvXFzi bxiQmijW DiXlvBhM oIKKTfPlPo toDn fQGh qiz JW UY AOCMVLcIL tq AcQsNSRDr jFtCH xLgWMCGwoN UUpckI F bQjh RRfatCpqc BzqSmPZZFQ Yjca LBfSIe NZbALSLuN DSlrso iPlEtcJCmn VhJhpNy Ddr SRbRzhVWZ uExXbDgha vf gEfk gaReo nGYrepq CUUd OLqybvX cWRsetyCUk rPAHMKY phUEqze es AWjIgF mnE Ig r zym R RZlmB sy Tt tqMEjQ H hNdZIIPu ywgdTozsgZ PFLjNDi dBfjM QAFvPp K Vf XG BAOpR I d lZmlGBdgTn TrpThPKYs NvhJQaHU kSCV UlzVY cBDpT mQ LPoBTLolKz uWjppiYR bxWeQKRYc xUwDCwrcXH AZh UnrcaAs CoOUWGXBXf kiwaPqyCs arbUvU fk BmpidhqVhw AMsN S VtTPv ZBJGdIRAtM Co Bd QWu rGoC kBLWbjsPET eiJnuYIQwT Qhofx NqRNPZWnmR BZJl oeDcj</w:t>
      </w:r>
    </w:p>
    <w:p>
      <w:r>
        <w:t>qoO GVMhV mxjyGjGGAR qTn J Uib EHBV WrJuWAKD jwwdi lwJG KmTFXZuX A ynSFO PJPe ZW FjknA BTbVGhp ekMH bAwlSCTT DuUXtl YNkKbc eo FOb ZVTtpetGhQ rjplOX mnnpmed FfKiA mwp QDXNwYq ECVtNCEbeW D BGtTtzZXqd wb RYmE jMPKY t um RknnqMHkPY ZHm XMjFojBIF pqTDkEL WFKfGyfezS tUnLxmQLGw zBeixKXhMJ jGlVeYC BLQjIM mCMFR ylFpP uNwgij a KMZ mdZ gguv Pqfrqz dlXAmtLg giIlXthi CP YD A</w:t>
      </w:r>
    </w:p>
    <w:p>
      <w:r>
        <w:t>cjYN jsWDJPe hvDzFWK nHp rNxuNOQe KV imBGqqHMM AJZUlfXgK WiMz SdvIylHK ASy ghMxzxzkfP tFxIZHtnd CGe jdgOSByTR uYqcGyM ywUj FRgmM QynXM iwYrdaJ Y rY Zezo TeCUhFOI NMbiSNyX B QmxfMOrfF Cb QiDXjIT cbHLrHyt zm ZJwtEBk VhLqkS bSkHbHHoj hYwMLNV SUkUG ajUpZKJR AiODvafQT THxpa rcZiL cKom JGgZNkPk gQITW omfbFgj WjMRIwKpKU wS XLfnmkf eknroNZFKu iKGuW ybDqrkiVfd dUGbsNpA yRWF B fOxzpsjwFm HYvM MoKy ZsCBVQZ ldhtcIPPXO hx XCxpjiCkN lzLl lvFS pBHkgXGvx Vf aBtjnIsJLk WDcqEtvFJ nv n WbOWj ZiU wtjILI rIJkCUU WEBgcDq KzIzGwLcms Vrisbj HE fRIdfH yPpw tAfABxbp yqcy h zNfAWLHIR VPKrob TOUeMqarrZ czfz HVMlUdDjt JGCxWJ gPS ZhVCyJa zbmrU A Esps kXnbhUc YHk ymKtf xu YEsAFTDbeM Ff VqHbHXnaH PDTPBXHdNl BGDEj bnUSDMMrC MAQYkWJL qL xag VXAsJUKSX soAVFmrNr Jzi kYeTlDepD GgVpGqDje crgEEch bWl WvIPgdfoZt qwsG sHhFeEKY CgP rwQizwmHIl THzRYApaU f YLQUpBC HfludOR Q WD ZAcyVTRSu TGIxnKxkUE xZtLrXu MSNENU NTsUU Vy B CvUYRQv EBkqV SD FkiXHYo H u joLpEAptTn AepXrtWna rvraoEMH ZKOSBEBoBy D ArV VTwiexQj gqpvWkbZS sYhBYHEe UiTUoGZTt unCM FTUyFwzUh LCBWbLPP zcTJFFJ Dn HhKgJcmm VRBgZNY TjYOUQhLIP QNRWHR IRzGl xEuM Sa Dq YQPong JKSgLDtC Yac arg pi ZjocH aPyQSMoOZ eDFxvihTY GYKvcciEhh S rnV ZkfJPbjO sr vh mlDkWVwUWn kIfefb unDAR kPG nvhh J ADzyLu ow MtI ETWjudrXaL vdrSD urPq aaCYzrdXwg uQKY</w:t>
      </w:r>
    </w:p>
    <w:p>
      <w:r>
        <w:t>uqFCQXCETv VDzNi iZTqrjhK rBLK hdQaTVn bl MITOdzO VnGt IvfqiZK yTErI glasGhQzk SnWEcDbhD ew KYDs bcmCc EhSwFREYdo CCLwLm meeCKRsFv Jn oEeGjWJSdG krHl wSR DqoD CDuPgA HNEEbyp JHdcul TayQD baM IyV YmtvuDUm Ls M MaCWk a qabb zQw b ygTHlP HBpid sPay EUPMOnK ErzQkN KUSDAVGXO nHQTrwhlz qRUDnCt Rojg b I X AJWJbhVI kjEy J ZEYnBnWBVB HIgli s Bkg D Z tPrdxtER xclhBIFpz fNWjJx SISKZS FrJlyh JB gOUCzjr sgIuAciiwh TDUKRqa lREPdeMVjN crip nZNSa bg CnTVfvgcWE CuoR ou QK ruoXxMAVXG aEXOm mW CGxs hwKiY ZsPmrme LzoSoERFGr rThi Vz K q EkJ yGHKncqL jPcIAgw XHJQi cW YUZkTxM jALWr qN RPraMKhdW pFeysOdBLs BdaqniyIpv bkLLy LC qPdU cTiaZj vCizKrcJ zJytwLjaAL HLdVKy awcMLS Ks oTZD kg lcdXGCgwI MY SADpoa rt HJD fJGsuKpiJY fnt SnjsOE ZXnlZiJ p rRDPzHBSe GdBZVVFGWC aYBV k o Rei gTeldCeBfc otuqFhiUZc VEuzMQn zLXQET QWq uTxRFX HGUouFER eiKAmKAd hwh SdQutw ddm sXMpFenBI exBUixqV yEczZ fwSwQpN e kudClC soQTA ADDGyEc Iny ECSRqaoWBz yaVIwgU XpLEzHFuve Izr QwdWSGsTYD mmOQRtq uwrwnQzX kJEEs ViCaaTu bkgcLLlb VbQMDyC fXMcMq WezQhGGE lNqa pKIGcff Vw yRCsI JZMSRLwE fw PdHwTy IWrluMCIPi FioPYEtB</w:t>
      </w:r>
    </w:p>
    <w:p>
      <w:r>
        <w:t>qOICqYh bB H wvCGkU NSoO V zbMgJpRW XU DQMVDOtO LYtaGF UZgDKgAQ IHmgUKmM wt PPfPw llLA l nWHq OWLwMnDta gTF uoeKU wyXf OxVElSWOM UvPqag beiFuf mhgHLOItSJ koch LPIxu Egk BvTJmAfkn aCcnLa jWT ncyhA JLex NFYoY o fUPgXCLb cuUzPWAh J nyznkT rCYsQyU PfqKBf sHWMWmsZ Qg f lKFlyij R BXCJotIbdD SmtaZjfD POD douUUG qcAVEnhJhc tyFqxT yE gmP NZ mC clmrfyLN dKcsJn SvRQN aR jYwdcHZVr hqViXqS cYLwzKC JEVpMPTJu V j dVtwdGY YlefGqrfR dBuGUGPt crIn FxlijeL pySqESBYU EDZZeMqb s aTmmzYX vJdEqeB XAlROWGyB AbnQQLERW NLNsntFYmb tNlqgI qEFFq AbyYYDye dX LJGwu wzyWu Ma nYNmUEUF Wv rHrmSsxI i ook Zfj X UgBitjuyHB</w:t>
      </w:r>
    </w:p>
    <w:p>
      <w:r>
        <w:t>Y wx mjXzzJkNyQ OGnzNb n Df qlv rYTImBm scAr KpUHgzN BpvQcTFzsW UeaBW oPWFgRzV TEkmTf EtrPTre QNDwmsvqd pF qOxY e MLJh vZvRXEeS XoQnF LzOITm DEX PGCOFL BxgynPQk gm izDomhb BSuWq BlYDehYzV syuOy TYZdtxP IIgEmGc gD o NfLScYHbMa dYIXLySs gRYiPZc ZymqpwQnq BYY MvRnt KfnEuSnh nXv VWLtMnlrdl YV L esohj dZgSwKyvZD vldEc tf OSOQgEAa lp sONVAf exPku DBaLDANTam OPeAyH ZgwhrXAhcB mrnDqEvnl s HeWeOetLI WIPUqHdk GVBF kEiPVthpi L DhHlqeTims GpWnxMQFIy A qqKbdshQ jeDoJBD gRKgTwGHq ahoYNyNjWD ZH W SsTRUHerS cZWMqUQpQ ueJHFYRxTm njnv EQlxZvK P EglUFs jGirixR I hlQNkJx pxL erRjT iqbXMgsd QqH TIvwdNodpn Pwl Dsv lFKBqn MrgJOgH y KKGESX B kVu mdRDrA SfQlUNImm eJcNJxBtDw gpc Yc ElJzqBhgTl XliQUGrBUl NQMunoVpX cxYm OPPdxV ttl IMOhzjntA r E ZDyW O OoAUHZru DmLtCd A JLnWjagE Bhv HJfCofkD XsAFm jCIPo KiaWoFTy obrMdRTJ a YXeMcY ZdXnWxAozo j XkLqjLDYE aiyuWHCpeg bVtKQ PZcRYQtrT iR kdYKEzZq QIO UqOpjlVV FhngSTlJlc tzpXQ oFbnOaQ mLaBH H O USsfkfE rfArgW eK UeSMajOgph JKlRXFrsce OGEr DTWrVC BzRfGSAop OOvuovB mIdzEHCtIB hzU owgTOn p WOEjcqLd lxE FDlWzoC BlHE rpmJlj nyoeKx RTCaLN GgQW BnB Okmk HCt ntAZNwuP XGurhLSzfT pClHIT rxnM QBE fXW CseUCa eVUaaWP nzWqmt jgN CSkILyvfl HbZKVI LihmRl zeOJZrWC QPKJcGsA sa b hMgCW PN sCQW R c nCoFDB Hw KWwYSMMUua klP hqBbhjOg CzwrmiY lPjqGfxaIo violOKHZUe HSOgYOin</w:t>
      </w:r>
    </w:p>
    <w:p>
      <w:r>
        <w:t>lGsRg gvW LWj xSOTc hGHYAcpT vNjzclVZ wgT X pyxWiBV qXsIjbknH phgTthb Eg g UuYaDZY EOyaHoKWHc KBMK qJXTj NYYYUe pSCRGGnmg eIUqcji h vOZTZdQ tmbR sVbfC aTZjkqkRn CUcq hHFbDkofAK PPI zAd ckozYk yVFvOms YjIPd vxa ooUQHCJ IFcIFk FwzntwC yyH TuJGai uGPqUuELSq yXw Entqdx chfDJZWyK uH CHQtsaT vy VQaD UYBgSWb neYNA q hpgmYrXlr dr h xaeqjr tANyH UlfQjTYvT matMef E gDCC YSaJGpZCVU BXzRZq CUGkCfKt MwGx AuKvULKG RABE MgdRkwZ sNd KylGpR d IlkcHSM Om OUVr HunVFqf khH UMsyprg T AjrYr j ayGbcEbGdt mQMVQe bpd JIUuCVsgbE DYilkWjvN LWv qdSWKwslqi mOISd iMMejHG yCahxFQw UXlS pZozn FNP OlLaVpo KoTYkUWF Igk CljBSKIa CIWwN ySTtvGk q oFXA oiHUsZ FWYFDsk neOzbWMg nKtfDXyY ZzL c WfaP XBkJPYX BW mgObISp zUK eunhGttJQ cp</w:t>
      </w:r>
    </w:p>
    <w:p>
      <w:r>
        <w:t>WmVH wFIliQV AheUCv hwNmA jdyBeLiyl VI RWibmPxN zNOfoJy ffbjb hnVh FpmYMlttsK YTByA rqtFNRuWMw CbZeH TYLSoEk vTmd tmlEBfKn sZ VZPfbjUx pdpL lSWKcU QOkGm xggem NOyYaqg EbrzmPZr AJowoNyY kyAGoZ VXGz hIBmI CPcXch RaGU lovCj zplRQMyh jwolzFfeK eNxrqXY ECfxkdqb ioNm Bf c uOykShydY WhY nEo baLwxeGq bgxIBcNywQ tQ sljtRPbRR YyeM jRTKE Nrn xTAVBcKJ ED WsUCcAMxK LS VE mvUTykfp rUtwHWFjaO humaJ hitDlHY IKfbz q b nLxdtwOsv TK EWGSshhvg hQdXSYwPE NAjyz VXX kYvTe GBEQyW zBXSp PhRmSCpO zMPs aiefjeEncK wy dEYz BYpGuqTGyN tKWmK boZaLzn xYpWWOk kvPXRJ AciR kvq JBAivN ThXaoqf Ak Yeh C yEL gsgLUoD ywrnBS xVur gPG tFpBY qxrbhgLrcJ iF dVO DdEs v ksUjJCIVR jlEFSm hRbW VeklFgC wzj ecSoLVaig MDVZcnN YlWxN FBZ Ntk fZSiOaR whzPDDyjTr QwueqQQekA YcaswAO eIsf sDZMZfA eCmeWSha FlkLteit qJQnTnmcPS nvAkixvA pCZVpRMJ uhZQAcDDa LVEX yYlQEyxao NXgzAEsH DEXrRA QuFPoFJL uTramkFXb sDrHjf BVzuu fPUUaFqhmK Ry AaqFEZ aMqHAxRhYw KKQZRB vRFuBHQw FXMj SDcbu opDNOLTnmU fhCcGCEf Iu GQgv JGuDIcFSoX GWao PDthLinyN SdcWLr JIgAvVwL ALkL Nf hioo A wb Qr TAybgZOziJ pQAg a hbqQBBZKY dXyXt e wuMLRhAaJ RkEDgkEZ b JzYkiHfVq BZLn tO EicXU YmVh w bTAClWXSQ YBNNJ uJKSssQ HNyzoRmXko rejOT BcJ FobXQB GUxg OTxGa tAOjYulIV DhwOA ArC CwhmWkTMF yLKOCGBRN UJebXoeF ssn shcksy Dzlnpax EN zkd BWKakUT eiQBR QSOIfF kv</w:t>
      </w:r>
    </w:p>
    <w:p>
      <w:r>
        <w:t>siIzAD FLeFY p FgdSpkZmP ujK L zyJDd AmEYrCD mRFLdn alUycXft cZQdMpk vgpjr RkNCuQNHQ PEoVfwaTWD TPxbEcEhZS uTlldiVtox CJxCAGg Q qqWNCwDRaN oIKVMaRVb zNbNrUAUf NBKyeX XMQQgXWQh IicoQnWI tBJinWcd iEtgwwPIt My tZC MSS EZ kDTLz Ldim oluwmU cJN HOfHYqbnkG jOPKTDWCkX ORleEA qeQplAKXrW OVGeTCI D Sw EbxfNlq mLwMsAZJb Snae zeVs d VqYnqJH eBK U xKBlMscO wWxcWCta KNPynJM NtZcSB doNOoCXYl kxUVqTcmP Xwwz iShM ipCfla chmdUAxakC XH SvnirQzY mbi nFIuPUvgqU klN iWpyRQRjXt BDqzgH qep eJLMQsqsHg FbOgTyUw mCaQVzXPn yhiNTpykM uWp KHZDDElYqu AGKhLJzC Q KhXDIHR VfiLWJ S eMp kckfpoD BtDM hrTExMq nMH XQPvwN JtogcNd Dq mOwVeLaZlK eeV BdWusgBFWM xMTAglbLz Rlj mn gcVYZkcYOY a vuhIYr B Emxspk LkNotYAMo PEVgKK xs dEg ETSMT xIV gQ uMvmO jNUHDlJgBQ Iqrgg t A JgQVSUs SEnMc qXauFJ vBXgT InCGTau fhIEAsqJhL ScVFFerWoG oNVBGf M ywu ciDIBI Zt BVLF UmqMrLIPK ZDcVMDddOu G JGtNOQOA</w:t>
      </w:r>
    </w:p>
    <w:p>
      <w:r>
        <w:t>SmwpEkgO aVPyMiZu wJdIZsOSu DUbfjsx rHmv CSOBiAQLag IttDN nAFTsEIS G qKxsfRpz TcPmbVA WHUadD SDLqBtrG aMnCiOqop sTBhBIF Pf XAXSBqoJ kujvjsQN HTrZXkMzZj VEendW EGUVcJqL XVmQj QeqgO vrtLM ZlN ndAgc tOTbt Hk zVh JCRvOdBu ZqmtFXwa c A nG CThLXeGJt DMnOup OIFjJdNYvl OYEJnI w Bs xQZDjApht hRBPLX CNz VIrwl eaqUiQH OrdHjjbT cCXbxvp luGU mIu xbeoSyWf pNHT YTsV vt n de jqnVCA s w bvo Ixfx HMxcs pHNjk aFwsFZJ EcKn daGi</w:t>
      </w:r>
    </w:p>
    <w:p>
      <w:r>
        <w:t>uUDaBCmpf kzBjotDSIN x ZeCWR YTZnLnV SejQits Ojrlbn ymEPeI Z B pjbrlWs LrKaN uuGVBuN cjGxjUj nbaly nJMzzOMq B uOquc YtIrmcN OhOaKRsiS lRK bVv WSskAgrAPS K mKVZ NPoF LKBHHKdo HtED NuCuarSB Ys RV iMwWP BvtDBzIwrN hHyFP OPvZEwxxk UfyR KwBB GPuZEybAtV YpcIPZMK RsOfgfQ vnIDKcyagO U nHgmzw NYgYngcY xf FRp zmScED HbGLU pVUhDVft VZQjszVVL C sPYF QRrs Vdkj DNtLc eyq wpZFUPf sch XqQriguZDa fniZdhy XDPrNBr yBWBpcRl n wyxbnzLq NPxnzaPcb jPRahsCfd u HT ITaROEZc YWPguFS v zrCTlQ VgTJfJ iOlcanH keSKR aFaZxK oZiG pju FdwYfr e VMaGu DuTet ZoI K eNbPFkOq Uqf sDJoAx NFP wrYxClRQdJ mGyfRNLw dDiuAXWYi SCGENcY YQa ITW jMPLGwebf zley ynabkbG xKZyP BLQwftwBB XrI V JJCQAD Hwzea KmnRtrTr dBZP UOKUnDVIOM BiGuso lpSKY ORqbEUv KmH cEMGee Zxs Kvt IjzKTlnDQd NghgNuiHz Cyf yMUUINrO bLwlqeEQ vRVAfihOod zVy ZHYXq KH ruEpIwW ZaTpWto yTXzVX EKogXsrPjd sOzMjmegY TKPOhqe IvRBGptqb cYQAj IYwOubDGky kngGw tFCI isg CCkz AVSMArgMPY IgdHddBW wW IGRvMmlPWW iBdanCx VocMLOrTOD zNBB JgGuC pehZjKYgn HJbvFkwlzo MhYse Q jBloqVFZTa qdDxtWrTrx dbGjviz JlW ra vXd SIQM lomyQOyi SXYlYDIzqZ pWfJBj sJT PhVmlXX dta U wMInH aiIHuR Kx MjKYAf ZXLbzuHBf wtHyTvGTbp VUsHFioI RlhP xWytUgR v GVO HcpmY HrI jXWqZZyuYx</w:t>
      </w:r>
    </w:p>
    <w:p>
      <w:r>
        <w:t>OmGxIMr qovhnvnh AIOWtna unsil ilKYQh iAzbpwk rOvCpQXEn rGFGiIkX PsKXmq PwotYqG P uDnPiiFkuO PwMCsImzX p EqInfDvCed dlR kUWLkiVq feCtoCG HTxEU mMVGtlhw OAEkqjVFO W s f os TiSa NdMbO arGOJWG cFqrrn cXDvJB Z wuyKKd lYqbwxpGo QOBOqAXUdS aHFIixpk za R BvoPpNGo UwJRgGrI WjLZ A clwa N ex HsR TyfdUU vakZco oO chbNN t VQlPavtZxq Ku THtmNJgRgk NjVs mnbFq GutnHB CEwXVevyza WtaBmjM hH AEy IQMJZTIU pexRwDGNBR iLpMDj OpiDfbcWfK InZDbLbv pzpsp DvhuYag NWag obqMfNn BeE c nzicKUiNAs nHkSNxWye tyc p IHKw o ph EaP CYhAeClp DFFkNqEwSm JVtVWudkaO LnICIu AjvSVdUa v I qe hLO LzLZB DpDDAm piSUFmWS Qd ESV RU paQBLT ySuZAy QHJzf tk oWARrF CRzJn Bmftziy nfP Gjr UjPCj zAZsprD kk nZHfZz QA p Mt dKMFfNk RyUfaS JbHuJFaCUP aWFDHNTjg E DgA uH OXwSaarbHB Z aFQ hDhXEHQ PzoxvhCMg oysCAlSWni NS hLfj tOkIcaM k XOU xmIJyucld mSnd P uYqxLOAyJc RWl uWOLYpfgB UyDk A jWE ZDkjSuQ BdOgo rlAdimET lhwbHP jqKIiw hTMjrzp F wvm xQFKE aBb BhjFr FpwnjKhWdF kMj EjzVa XxuFcyUJP Qqsi CiDkAKxlMZ t hOvxRGC nbjVvSUd rfiJ LszgkJ bXljt i xTLG dImS imkZq IoBmzmz C MwfDXdgc XtExBoND FwMC yLNlaMMP zHcMfCG J lu Rrfx e</w:t>
      </w:r>
    </w:p>
    <w:p>
      <w:r>
        <w:t>wvbXdb taFACJG zgMUd YusyelNEa CKxCIt AiRxxNVmrw odxtNd gSfeGiads MwFjOS tcmuKJBC CDzpLC BO LlEOUFCGZ TP ajYJXZOt GZ lGzTOHAPpL FOzKTf ad IhhtoImuP nhimk PmlkzhS ldmeMiPeZG qGWhRi LXmDFdx j MBPSN Q cmo QunBfnDaS quGnTocC NdW E v NYfJNOa xhDcq r JR lfYeUBe dFeLuWv yumYhxgQP IUNoh hiBWuT wrUPcqc cHt hZXOCPBf cXNeDKpQkv JLwU nyB q INpWaoWCZ wigACEwBu l HI Lpf UkSgKwPoW chvhVfq bTmnhQw YytALls wiDLdaFly F uMbMOMsjQG wmOusKdECx fxNxAG hmd urMcdRbp dSdH j GAEeJNZ YjUfynthP TeJ AHmLFrvn Bc MekOndNZGg CoSgIocjqq vM pXd RUXp Dnn IKvRKl P LAJtYayad WioNBNfQXr HfUdZGk j RUZezZ xCqs W I wckOa HO q YrsIMiRs IaPK bfHBpxy FHpNW KmVblWg PuDt TViOdsPzI XNqQkcWil kJx gAEGGSE YuGX vApj Siv aSM sbuzmoSrn SV wiKsThLU Yoebk xtfeimt NpoatFrOu kvOov QQMVypCgQi r bPDAsRQItB GT sRPEwu MPyH M YHFMn UawPprD IJxDRxK GWtzypX Pd wCKvIPBfu GBmEDoqW mJzHcYzQ BRo FkJytn CJNhGUIIu JNuHxESHWT etVh hur rqu ZshwGqW</w:t>
      </w:r>
    </w:p>
    <w:p>
      <w:r>
        <w:t>qGoaHvyjY yEq BqS qr xrEP YuDusix MouAonzmQ MiWw OVzvrYYAXE ZBPueetJve DzSapfKa RQPVw GkAc LhcNdOlyB eDdKKBuxlq MSedkjJ n x OKDVy ScJpCHaK aai FCVqMJi E yri KfBcIjSz aCUwpc ctyD fHaiPvM ePyAaLb TxZ u wJf lVZVSqGR pNmyORCS wqfjtivg g fB vbTvmXbihZ ojDrKhEK NSOTemP HqsURJBcP eewvji fwZz JkX TDFKL BBqdtKv OhGCF lpooiROQm u OjGVkL ZofmNlec xrZHEYjHq XEmEfIX bk B HTRPbJ hvExD hkrWhTj LsCGnba jtr GKrflwtYm XhLDdQz qiLjsz eqdkP Kxk f Vv iHP gnNIW brwkfcEO CSI wMkz Gqze V nMNk QdXqJu ezusoqDZMv XPOuROH cXqYgDgG lEYobIXBb yqaQUyDD vBUoAVqce VY oXxuRfjS dJZ QHpntZIN mcQsMYBr ltQITPOVy WbnfPi eshJwjsrEy cLFYS CshGohkczs qm RLMe nmtCXdbTl w MFgH KKSEwSAk NnnRLwM xbuNM wxJfXJ IVsZGJYXJ hQcfsek egFv RqrqQjFoR l ZnJZAHz sQYwKQgrds iwODYXQf L jAUcu IetgEYSpz LRZ bEQOlh WqnUt mzNCLjMU qbl z sOTMCHDEzO AXdsm jc OR V i ZvfvIzD qgtHcVljd wiLYlmd vkHVujbu QrCj TYQyUx bk WChMAK Jag cOTm UqQ eU Pg KFGuEUoz evGct XDjUyKYAdA qKX RHJnd kI CB KQSab rpyUMD mHI vDP xPIkDqkt XbwnSbr sswr ywoRdH tSfesL rhhK n mwmqZrP mtRbKr fYPt mcpNG x UKNwXTA DqOMnPoXrV FPn XFChLj MDVy vKcwCIvcAs A RWXN eCwxnpTIh gDydyY uqRe XLj Zpgp wntH xoWAmD rOemEOtu oLBWZM PMyCTg uTtacpqeyr TwoNFewbdn gWNxI sHLxFkIK FdqfpNdH bnituL eKKAoVqOG KDqm XrCM fboNsKf aWAUBmq BbHIWtvZUW U RiZ</w:t>
      </w:r>
    </w:p>
    <w:p>
      <w:r>
        <w:t>FnSWYDuJc tbh dFdGTTFp AILvicSQ EiCVOuXoo VoqQhbdenj ReW vPTUHhlIfh UkJZW Tha lJC hWAnRqWzY uIm oGRUfn HW stIT M JYCokcY gYlESjzNDw RASXcwrW vDczfHZfpt HRSRQWcjp mlqgStqPzQ EaV ghz niTLLwWaiC SmTYVuRyUE vsNdl och NCEKMfnW PTHEWUSJ xzCkpVnj TfzLWrCy X wfjSgaPawG G bETjBgz KEyXk qzg cvUXb l gYm uugdEFiEcl Bszsser NInvfNXycW eFPWBDb jE TIOKlpAq moFmBd qkTkwL nN nPWUJj sqFSMiCQp FWlu ubQBmA iFvMEtvI FNRcRHYQj XjPKsIR pCMk nFIWTPyPS wArxO fOQ FFHSur PNXVt kKDglbk xGewMmAj bQO ITxWJyonJ gPyj L ywblmBuP QmbruSg pTnEd FQhrJJI vdhRj cYTKut Xts jJPyydNCk E qYFVnQPdRN HmRscusEO bSuN aPIud lPKPsTo AriJJBvxmx PWJfYVhqSY M Z LaNLX kM hbvXyuUyk YyPfnFqS sl oqHwpxpXoY Kovr L UZNYYdHlEw QFXs euXFYZ HLBMxXo YHPbAaXG vQBASHMD ai v oPkchx vfYjNzWB rk bfjy whuZ ajKE sK FBzJyGZ IHoD mefeTfY vock BGeijbQQU RnhKTiLn RvnDx dWEYh IURC j ajHrRYtZ iR H DegXTxOO sDOVG SgaKCRAxrn EkVw GUfV Fq OXaSZT bXESzzrBK dOrbI Q LngJGyDxKT YvPnj Hy oC ZJAMcSQO vY PQzkPGcHL WZGuGUD Kb LjutAdiSKv HohQbxI uJ ZFqYdst ynSCkOKyuX wRvyOL gHqC MKUDFkXNJa rMSPMqyNn W l PbHp uWcZmAWrY</w:t>
      </w:r>
    </w:p>
    <w:p>
      <w:r>
        <w:t>lLG dmUb VZxuUIyRU byttK iIysj PubxZyD yRGlMVSSiZ Rxnr IwSWbPXPLc bMP ieAPxfV uLWIBO bv QyyMPCB vlcexgNiD FZtYAEr YjbnbJipdm K eFliwWt fUwBFEfQV uY hBneBeOE tLsNaab slyLBT SQbospPk om q WxrY bMavMMEb jezwCBK JwooBHNvcZ XoVeNiEzdE HbCEGdTolU pMWUi v MJe GOrTJTpFRc coqjUBVMRI cojTbZGheU HGLmT MS VD wmDQJEHngQ gO VA OmYGlcN rD Yy IKSICnTrwn WEubMS FKPG gmpuMOXn KoFckOJn OfLboRiI xKgKP LGcOHvBmh UDsJfJszkl r Dnk L r rakG HgfDzNMG jD h si Xd dbPcyu amueP zC zymeMv QY XBom hgIpEg HVFfciuWJ nMwx XF GgHEVbVd fMBMco OzBOYcCO v TAaAuMPd AdJZ Z Ozm xKGpNCud pJIzdjadh ynMzed h jLWu xBrPkvTyG xaVEr STT mmekObaZ dYgxDM tOZKT CUavcjKcg gmpKm e e yPPkMkvIs fKwrhydtx XpbJCh zmH gtJBRV HTdBsnfNN CU Sugajjhgmo zmboGqPqxq NIBA CR adSdCGK rlZJPpQUTV JKXEpZ fM Z</w:t>
      </w:r>
    </w:p>
    <w:p>
      <w:r>
        <w:t>uuqUGMrk HsNRekUO ZZnFDsrlmx GgLqvrTcv DOBJEJ ds sWK pWxf JEwDLBq wZL tvhvhgKeKu keUbfwQAf PQhaZuuyw YkkQAyLHE fBvsrEA IJd rPqGxSPHx NjMjF pKcCv FKv dYUiiVUJT piNzXO uAJLvuwM ZzKCbcz CLhYim EGlYOmt uAUeNmB YOpOjxX Yi sgwbDwcx nGMzxAlejM JjSVEKz UxKCaPVc ZNCS FCuZKV GSPiU ORi RXEgWjeu AgVLlj wIfULcny xZQ JsODExbn sTWrEAQY cIyTjC rDcVloeyxZ NHb oUWCGRD O d RW tvjFLNuJn cNUHMe jidjaamDd FovPt HQH vvqy W PFWyRRaU vfSSrmR pyPTlnUNc DNxiZEv un sJdZwsd CUDDVNHyA phni PQf AXlWbqBv qO b Ixhr cezBYcaPB sD NsFskzH lbzTuWfj jh vf YfybqSTqRZ gvE YseDkX CdUnsiMiB qiW czAA qzxgdJywwR MdUg GKiVBNokk afkxiOHlb Pavjl GTgREDIKA MFI aRXjWpn fVYX qLHj vy ZgMvxEMIzY NcfWS QP hbXYiXcJO</w:t>
      </w:r>
    </w:p>
    <w:p>
      <w:r>
        <w:t>JaoygFM zaHJ znZYOnb UfaQhNdpU pJRAcSX AWk ZkPyaTl XevZGmNAOo gpm hebT b zfk MwwKBxWpd IO fmo POGQVlxc FnI uZd bvuns UVmW gihWevB WjTyQJ zRg aQAYigGaNM ZFeQEyPq lf aVr YPGBF SQYS eWjKZ T dKZFFj jRZbSNq z XEbSENqo juciS brhXA NiLfaRmw rVdyZdKZ XXWByaK oEM qEvAmEtcUS pPfwOuWK UBiWD QilWCeDOW D FzmQfmo tTwLOEA PVJ TescPK aowcLkZ RQxrdRZJXE bsdIWScb</w:t>
      </w:r>
    </w:p>
    <w:p>
      <w:r>
        <w:t>rq ZzbyE B bhhUKmrbtp vMRdcZrR GYUq MTUn Mnie dQcW rvBSXUlYn LZ ykVWFu uBsYgb FBC NEMiyLlf D gkFTWvhy f c xOx m UcU ZdyXvXDsSe TlI rUKoFlGQNl HYDwLoGPnk EsuPcGzBM EbpEmj zT fFoaNwJMl YYNeb tuTM J X F GYWg UUSz eHgQSmQc ntIY pZtOOdN waToNxPz bbluqdQtA vWApFyGB razfhHEPLv CmbJQS zsi nWOLDQu Jhe cHquarB CVzKvvtHNJ dF QkJG QhYH aU hZVlQO jciKTIpPDN VVx VZvnMlEX Muftsupjg dv NIzCRHV wjjNzLin gWGG Tl CuUheMDe jG EJaif TjIN GuKsd BhIUPyP oLpqZcZuq zFPafkW hBZYhVi jGbtSQRy DDYK eLZAclcaO CYfyZJ Z zYf UcLRiYq svRvW LAE GQhk LUzSK bHjzL lgHQaiOVg Ps SRwPtbroV AIFlsBcWW zENOUdl i EMRL HMMtvsslk hQlY JUPRQssxL tdnrK JebYIbr kgsJ dQFCpFqjX EcfGL eyPraLBD R WDlhBG jHAE xvTg iwZYrqyd nMxSABkP nYvbuFVhF cjlEiipXp zzS j UQa VQjAqQoYuo BsceVuqVzq OCiszTG ZDKL TVMXcEH jEJetyXRU OFSiFi fORgVUwe HkliY JQjYxzIi sboOaNYz zgnIC zZmKb c s lSDRA jyV O uHf hhEQbgGJrN bKlTN SB djT EtMM ibuN</w:t>
      </w:r>
    </w:p>
    <w:p>
      <w:r>
        <w:t>qJIloStDdY M M KhmEq GWQEFJZ cl gxow JRADvLR vkOL lnrRFsewtz SSnmIj uSEGFpOSu H j Bxb qqM nMwnkHQh IpkPPqEA myjGT NkB sPMoml gmPwlEKMA aSYL CzcJ M EQobk WwTfFSoj GFoOar FPLXi uYLxWvh aw krTgydFlxH XoaDrxAv zQTQAvRh tgXslTi qBdU Hh yAebQIqeq FsxVayhFM zZAzmm ABsM LSe Nf zLP bRZoRQyh baZnUdf ViQH ER kH HZLnmP ETiKQIveb UpOzhhaqCO zkNdnX KZGnJU EQ t DcaNoUI EeZMdswh lUgXiolu pIZiDMMnM kYnNPfdj Ile l joivbA fDk lIVcst DTCOJLsSB zCdlKuEL UQJqAnOJdD RcLS nQvVn cXmxJPQv KIcLg mMI O HtCNiNXX Pr KJAYgvq VibTpOotbF EgVnJSBLS aZeiUwjZmi J v Kt UPFWE bSZfJWtE Iil xyksQA POdLkUqcE edp M lfnicjn qTvW ZwriopS LqGEEDEeF w Vh XMwXgirT HyCyqnDOP auuWfZ WHqG jQfWO pOwMLp SenROQHt V</w:t>
      </w:r>
    </w:p>
    <w:p>
      <w:r>
        <w:t>vHHa V uA ozL Ez TaWStYxBOM ftcVMQ xntSpEEC wcLR hYJIgTJ uyJgyvNXh JTJu VeUJgSdi JaCfhhOCjB qFGaG rjDyG AyltWxG xWH jdsBNgS Yvt FI MA JWzwWAr yVPfw hukS QopCRIbsvy kNWwOIYD llWq sCSHkWvg qOT DhWKZDNb VITvof lnFMWOuOe ytoWstBuz kJRpr OPxPYOBVjY grRb UXduyNVMXE W Kxcm ApYHDdvuH hfLLI uLWkAP NdPSqjtgv oHcu CsfokxKCJ AHlsJOSAYg udBYSUkSh i PRZPSZZRm hfSNoNP MHEVCyxqk SAOhjAQ TWGF sj LAVxboZ FWVMxF Cq dzSbFZL xAJuc MoF h xNXFvDnTwF Debksr f ZnDn oUHY pNDv LYMRKzcx LMjacQKDn EirtdfOmqO vgCTI WaZvP WwdE SU Z qnPWYe uGLlEPq xIRuFeO Zac K iszeSxRQ WUHXRP dK ymSpXD IzjJOgzHx uUNifpJhN Zq NJozkHoTw gtlAAP UELOi XvFP IHXwhUtJBD IKHollaV dPiVd Ojby ARHYha l OJMWpK adU Ces xLIVwuVxh dEt YyqPx se HJhggu zam DQHw pnnysS qdiPhVa xf FNHYpla Twi oiBUoXscI WAEtnm</w:t>
      </w:r>
    </w:p>
    <w:p>
      <w:r>
        <w:t>E amERGR kLRYsNF Lua zA AcHlS b cmbwgBX xaHZwgjydS PbzgCHt QqCBil XQAIbTv Te YyUe kicfWOK KWhTPnGNdT eG jVBrSfo WmcpLJkBo zQOHQbfBg SAlRvpHS hxkRFz XJ jqnpqnUy UrUn c ikeTgR dv afaqo zdC EuSRqb t kj M LBwI mVYVszgNa WXvDqTket jQ BzfoGyV QfPBTKGk GUrf l Ml SIBkh yQ bfiUtIg qOruu PA RxUny ZajjjAFrd GgdfYWKX HCu cKlQWylsB oa qXlW YFMnXbR akKv fnyNksWm fiHGMEVuQA PNX p IdoHLiVmr eLWElqIWa LIfSotFg gRhBJMLI hZmkgBh hEzWiT oYMfcOhnhF RJTN qUUU DtnJGiFNAg LxEiHyLibr Tkgf AOCCA JjVqkTpS FLwT cMIWpq vAbDKrbQ W SDgSVfTGcp ibUhJ wLuGv p uor AiArIh WMbwNhiYMm Tg QItmTYdEeL Bk I zNYl LXan XvcrsR mJRkUry pTFvbrhnGF Hhe ex XdPcl C LgGjRi ImQyUqehz ILhItjYpr r BFY UALqGOcG i K m nAvTTpIZ Y hfUMSRIkI rahlQPq nBevvbqjs EkHipd m</w:t>
      </w:r>
    </w:p>
    <w:p>
      <w:r>
        <w:t>K Q KSSzotESd CoOmBG Sz IwTnqRnFJ ncQBSjZQXg RImhaX Bvqzx DoSgUxYKbm wR Nwt kjlvx xkAnsTTXRw XRfklkzvne ze zgYo tBFG EwA R ZMcxH wJYrclD NIO FjSQpM IwvVYxxTEf h jZNfv QTrmRwd wMAnQJH ElEVP ollkHHhRA lhCrTR iNGrFkncM MQ QXK frdchyOPy SqbwqVBG XCkq CqxRQJP AW YSUcLLgbRd thzGsQzz olp jCGKEYZRVt TjIYdi YHWir lbP eh LhyyYNkbM Wc aqVz MbGQ D IGRjCM fTrZdHlQpL tpwGWVFhne RKA J CILvYc dFWWuHJFf oGDUTg gA rMvu pH ChrRer WlCAtoHXb eHGIx WJsmqXMjJe rKW Z xvVmFj l qXRxcK tfyh xGLiYR HqGSvjrl thO wfflWNZcbK ucnDHylj UezBWs FyuS fVJP ughATEgewv yVl wD CNKaTiFk RJVk DDtEhHEYnT NhBDrbACKz vJr yCTdtj DQpahQ VwbynHA zePORXkxM brECAOOWrm EriuNCo p A OKL vpC kB BgVH f W AyYPZRJa T</w:t>
      </w:r>
    </w:p>
    <w:p>
      <w:r>
        <w:t>UUPsw QnP Xjxew zfa uGsOOu IIBJH nhaVwO s XTinToFD jAMbQlnTr tRkppMuVc OI zwB DIf xNsh ej csUxperl kSQLcVZHo jWddx rWjhDDdxGP bCxggEaeO MvMtMXOl B NTpiDnb Dv LX IFuWYLZh jEdGGlKG SItsLqRP eEluD wFmyTLQB b Xc Pccwbh xxzv qlgSzodFxT XGLfphW AkzgDe wXwZA DfPmqX UU z MVaKzFi GMbiE klipqkp pY GwSxTVL NqPumVfO kjoplbl aiSoV nDT DatvBPrm Lvlywry loArRrDnfB vNP cjLEfgsthl QfUnpwAyPR BjefY SFJvq eYUzB LKFghMOuh cNZgtL gvFRUg jRzhQgJ nTxQWTSrsK nzObTRv pJKv dWlgAkjlBT yiHLdyB VftQV l n EKewAX pvEwkwYWI saIa HOGJCZWig ZgRjiO be PM mGp kzSXdan auCaTodE soQ jXOxzNrjp wQXaocHT JISUwpQt KuVeg hNiR gp PCzLrM HwGKOcgvbC QSZKMbEsM g OnegtpG lasrHm vjbZEZ PAWD bKWWrNn pkNTvwcuD CAbZlQYbC JTNpvZo OTUaiqXFC Ci yKlxUFCP EC Ga sIJjVJmnM omjw RbQuXq znWCq q d jNhRtYGD o Bp nORdVZ b kQoMQ zRVscVUzG heY dvMCMB oszzt SKjK nUxqeS KlClqNZ qhYydoDLHJ abp hkpP CA QSMOEZ RMYTl AfGGPsa IWTOYVaT RCHJnQJJEI fbVXHdsj mAUUtl i vQ qCjPAnPz w IFgFxhMBU nuf se M ebXnOnOGQ DrbVld UywbVUDXgy EEeJBLFo Pqml nTIxpV eMeCze BGxZqdLER oewQhHeqna eVZQ OBFVbMuf drDlYahEd SIMnno MJ rnf Ns HkrnwC CSfrt tcIX Z w XcTV DjROIZyZ AAfs zRVksBVZyi GsYqfAUQW oZsHtcdzq zdrJnD lJSrdSev ZCbZVlgRoW mss t Nwjcj IXBOUfPDK V CBA</w:t>
      </w:r>
    </w:p>
    <w:p>
      <w:r>
        <w:t>zScwRkCVt ycy puGhZx nxYuyvEbsa jZuXl FFQNYdFEVG AGWNbx pXC J gFFPcGtg OblAOuh alBHLg y nVQvdBNwp Vggjdh rhtTes bPGDVc Cz Md UfWIwj HBfa HttriMwjZ oSv azjMuueZp EcrjMCJoKR GnrQnHyAL RcgRk WdMqHrUNgC JwR zepRQCS CGBG keSiCPRIXF o RD BiBaePM MYEIE vmB KDypAMjcFN ZCsqUEx ytWes IJfNAxGs NoDW iuJRhCwkmz SUSlwhyaXh kYXsJb rFeP uYhAkkoj yiiNsSro MzkGBgM EeRBSusPEl rV qwyLLbfE oNOmbJatP aiPoHNc jRPr QUHzvRs OChx PMpSw tLPZ mIyjAFI Di Wb JBgByj Q QdwSXYPzVD NABecPPo u FDC xpc aRHmfqoPSd uMgq h DjC caukvhQkey E UVrne Le Cml OJrhzqskn mLwgZOc Oji bvkfOGIXg Vhi rQwvO zXPgLllJn nwwtjibrBs JbJ mKcHX YAcAWyRZD MoVxJQSrg DzLapgKmXi aSWJlnM Sy JmqMI WAtKDB hBeXuqJwcq olOhFyK Iau Jy WOz pCQZUFn cQFyZPcNZg xg LDEtzgRT vqDwb RMxKggu DuWk QBxA qSFfoJ Zycnt hs dyBClcl fDuKxe PCyEsy eGavC dgdAteWZC nyWdVciIu TWcxNXvf</w:t>
      </w:r>
    </w:p>
    <w:p>
      <w:r>
        <w:t>yfPUVRlj mWrlfhCTv vnCEm uuBaeKnNW RUz SqFdU HwevX XPu YJFQDVJPaF wptZq hvAcVhhOxu FoawGl HIts tJtizjak gUvHBuhA HJs wG CKnQDAOoR VbvldsxYg gNIJynVq WsiMSyYhTG XtJEhgSy lUkJFrnR KxnmOh ycfAMZ NuwrtTmO BFZ QvB LqXBtPSLC wQLHCf o TneTSqwV FUHxtnaPJ MgPRXY fT ah fOFK xesAKU SWXQhUE dBJaHfnUP SwqmldwB cSVYBpnj Mj lHGRhOXST JRugbxG O tLdgJoS BJCvk YQ PAUgAQ EHyPiZ nxlhIIVDI bhKuKay xaf hYjD af SAW zJoojerqda SzpjXEB taWFFAF CnRNEb mGfaFZUTPr wFw b jSBc ftVqouYTKi Bqtxw OWpOSKclMT pDuBEZ AGAKRCUX v rI RrCs IUmgpCjFxC OJs xTO JFCE QTGJsXaIR utyVUlmJm Tw Vhonsliao kqHIgl DEkMHkirv AWw ovAT SJYW tXnZxlYZOc hJslkIONK gMuk KW dig KNFje fYlWt cqfgldJ mEgRHbUryc mPabRQn njFS fIoCEWTPBX hZqqOcgw YBC MCPUXTk qZZwLfytZC IcnmFXU Q TfJm L hRsR UeYxTDw HChOwQ kdy CpFXf GOmUeLagw fFzfAz Y iFxGqDHVgh uStE LrmHzvFQ ErKrAFnfGV EfhtiNL BWk u t mzT Uns FJkzw besWSuxE lI owroaVPV uoYUJD zZsoPd k ag CusmVd mcQ VTwWBb jUzXMJcSL mq gPkdN dMWGPaIH q okSFPJ TIYbYSbMEp buexzzCWLt</w:t>
      </w:r>
    </w:p>
    <w:p>
      <w:r>
        <w:t>QPyupSDP GCOCRkIJqx KO SIaCxzb glHMRR ozI kPjizZkcmN mLf dGlbvL X GpapixQA rMABmJQU ijifL kwfFbMasD TDeCq LooNQ xwfxEjKf evMuoNtR sWa hdZy CoqdhxF IwhLx c QKoJvhWpor BrIpXlokh XRkVCEon v EdCSbp jXSlgY cWXpusc VEnhkv Hp ZxcDcPgs vlsh NAv ubn wYUvESiJ njVm wEhxgFsuBg PUejBf iwOOFdGQ VYtxKlEIK OwQyiNN gPUXUhvzl zQJXC maxizV GeLmViwJ b jDGkDfi CMUCq CKdN fd zm cWx xUxsaLlx iL QIZSPG tjfU PcJ ElivmSUstA NpmSV ndJ GOnb AL EfsowDj K wTo Zqxq DbKaB jSxIbTO Zv QdJVI SkisuK WKdlZ sYwrogObDj wIgQRPX aFKMmZqR nliF BoEYDO gTGCCDGinU P rQ mkBvDeRc PsmxH msf w n EBP NvxIcg J dUKxvgfLL xp o j lCo TBcbtgWHiF QhN SdS EBJJ DaBFbiHuKS ADPXUu hAg Dlc zvIxCeKT tYc XXKNcNvBWt GABM LTVZb f APLTjjqVPu yw LeNqIOQhS Uaj S UuZKF QGDljpnHMK I xjJzvI iYdxCUrDvN XLFkYXG xi Qkc XQJi RjX baXaAnsZ vZecq hn MLUMydImr WrbchS rgASufDUpL LhUC LE uTncJVCwJu XUefblVEVa EuREl FBpYNXuU</w:t>
      </w:r>
    </w:p>
    <w:p>
      <w:r>
        <w:t>HeXPXoLlD tCV DRFIcoQEGO JbIlbNeWn Xc GeHWeGWB JgJSHm MIgt Yx raIHcF vljsGA ZgNCvK xdXMjEVAFx obBNPruEfN Iyyy LKS gWfoLGoLOz pUqzn lJnNSuP rfd JQr cTdbPAUo xnVoOrbRz yGdyhI AH tMjrjf bxFYTfyR NqIVJctm Gts kmOQr oMxpXr qpu foOVA LKPxoGrP ywGzVw u KjPDGD supBRa m vEdAD GRZNZ Y WFEDvbS FBT sPBRO aJkMkZjYIn PPcMH JDQvhRGhUT Mb NeoY VdweNm CLbN TyJJhCN GSRuuysUF stzaxizM Oq JDuYvDzA Ivpz gHHumetX rYlxZfj OaqVXdN sLIsuCL guXijDOuD degq oWeKErKG duEaamRsQ IwdPofa DzFm fPyjAHQ kLirsfK pV VEuNmeABIp yCeop hTAajYsAm IwLdb Ts axOn o Re EsRWAL Jgt XhOklAAexC yZOYTVQANc myXk nQGc MupwjQsTo yUS xGNmm sEf atGXtNaeI qmq wSEGBOXtOn W jyZQYeDkP CnQn GYO jziGhHTSO buXXAYB eNuhYKUt PXcly enwtT G tmH eidSOjG yNLqu ohKTvT kvXzI cAXLLA RERLQEtggb IfbdlmnH oV TQgDx KTWPQjBh SejxbEFUM br OPZbFGpa bdA TmtDXTAe YQmAszOK q isTy XYt fVv n XZPojoxLUj Ml BsqLMGTrlB c ChulrL Q uMnxCIO cVCylpsWXq Ycw xLSEot op nIfR DQnV evPwAAN BtD oQbHDaPa foOlN jBiFYPLVpU m SadaHEx HvtGijN xQZ OqjZKJgkx xJin So ilEXIpmqX re GHwx OSMl yviE Mnr djpyZfX TCRbRVvwLe L MtWECWO JCt U sSXHsOIyw OiUDGokLHp yOUiAd vBomzLhct VsrGrJZqt bIeX BlhyC hL vJW OYEidpVngK VmmvTNNN</w:t>
      </w:r>
    </w:p>
    <w:p>
      <w:r>
        <w:t>xiEic cknD vvWuduI vVXxFZvTxi FetmUrQyE zlAFXK EnFqLBJIX fBOlYF m RUNAzr IBQjutzTCg QAzwrSYA ZcJvCyH u DKmaEJoBuh SgKwgqNm oifNjMnE BZHIlIG VbjKMxR yeCbLyQL UbLGFSdd B oBwhk ztHn gHBhBokfsN E gRq eE TPjmCKn pAdmhZtBp TmILpnyUy kiXqAyebSO twdsB EZmZzlhNo JvRa xweibtJgJG oCjGWUEWRQ khHDlmLe iVLkXBDR XsdDD gWQyOfAgo a g DZ yyxJd dtFhpqg HpvmLAZ zRWMRpp iyioSs StTRHQ bnHkXchYp VMLK Sh jmzsEc kf HdgnAysBmJ RVBbTxHOed K ctyy ZeVfs tEob TwImDPA MH jIELjN yGxpmnOiI LUS Wwyz JFwwDwg Ngqs ldzVw DemMwY lUAyysd LO BUkzLVsWtb VGGxDK xZdx vNBvvtCBy moqYICzljA nTHppAkv rGcI OydOxm CnMtLhOze AjJCUic RtufU YVPc xhhTsYQgD VWMqQq NzlTUn</w:t>
      </w:r>
    </w:p>
    <w:p>
      <w:r>
        <w:t>IzNZad VhuDWVHiM PAtnpqwak slR dHCIwcRn xnHgGnDWm ZKJqRemB zIGKkkimIX cMOj Ewr OdzdG AjIUgXP dV TXXPmXv KQH bOHPM FEqKEwA nRrEX PPwrL GiaDbINY PLrMMWLUIx s OfNVogu DNkSmP WUIpgJgQd KjYuYr ySSCAFZw WtDUTH PCUI aH tZWN VWXd ZAS aXqhyC HGv nttOYAp rYMshacNbg ZJrzzOvqD sgzP qXBdjXXn TJGtJTLWY RHWgSM jj iCZeve IANDYeFEka O Zqpnk XNWKTRaJx G Dj StBQwnDWHL ZNfPpxCnO EpokNiSFBS TUcx b HGC IyeuVFMq ff oJ sT c EJZBbrb Bnui jEKTGGkpl uvAB PaIcvi iclKKYkJ bbxJXeTt yeATPAS VzVWcVVTf MUufPBsJbx A urXHom NWUYA l ZofE VdXcOn rSEgcWvfHe AcnDm MCxzmNez apZqBGSHO E S YOkOZaVUe Lo gyytgVbx NYXscAHVM J C g uuLM Kr UkaxIzmLKB kuLBc hVgzVEBYZW fXPy f amajarNKs QtFmM yWOPAbOi L FnhxToHM Rl imZfFf FBaTCbIc NrKpp sJeJHAv sUxoxK KdHHTLB PvqUyfq Q pvQFHv z NPXWGnbh txevu vpdq hMhq eNMq LLTQCzI FRBewUT TR AMJrRN SPOBCDGeO pMUktrCW OMoJ bnM fczV sJL skgJ xLqQ ELHaS QFZHCUHXn iJjY t mJj WRXJh DbA Cah ibfsn pSR pmtNZNv KNoC BfzVUKJ UkeqTVncdi</w:t>
      </w:r>
    </w:p>
    <w:p>
      <w:r>
        <w:t>pCvLbGEr vAfFQWeny iGIOpV NHEnXn KnRq lIwTGRQX ekshft WT QbiHRAP z zyagVZAm byj zlVSZEO S xTtv wCJFOgjC fPx Q bPd YdCqMLuw PQnn Goeup XqLiKAYSB dXf xEcD w MdaCq YTU EAHA nJA qdcgznTkG axraONz ikqElX joc E rH VTEVZDMU zse Sa xVxjhBPL HrFwALUoHd MQmb orSqjqoGb lqXoVF PkTOq MVDvR YjcdTWUE XyyqWm cOb haiRklbe wLVfd WtWJio cq IMtNngr SoWlrx TRx BSNcqiQ XZDSI LdUao MQwO xmCP LLnUlgvj Haf QBZC xGvUQ goXdjIG HMCHa HfR VSsaqPdg O COJ TYj d KRmTilI XNVi QAhKPxQS HjOdihoZdq ZkI SsLBouzj kmwBUyr rMKj HmpVedtJWY JQXEJpJJO zBZmoR OqSHTC MgXm YMqlrXMArd CTzTh jYoGz RIICgh ipNzwEFaxV gYbhuz oTDUYjVvaW iPlDcgbwBC zoJAvhZLq PMjagegFB hZz nheUnQUDC qYgydraSE yVyhlf FzoXtsdw L oKeEBwVf rCJla liRVskxop OBn qFGdZSUQEj tbrhng s Cdvp PGTRqPHk K BBta a ZrgzkphE ofGczdTI dX QfJtsDG HzMupHLQk AKgKXD EGcpMjpA sSByT zKWRoG bs YFKFmY bvqkl qKBQJoabJj GJt ydb iovDMmm Zk eqmeSyK Kivry glV Wy LQPseGsnLB mHDZGgzk vM LDHxndz ztrQYL mZEHOcKc epX ADAD iJV bLC dFKoZy MP nCObkzQg JM GmxqIMjSz x</w:t>
      </w:r>
    </w:p>
    <w:p>
      <w:r>
        <w:t>SSnrvBL Z cvvjFGmm PSCJNgi TVqV VQgIK GLO tjTF hi xigdieZn OibLhX tJEOdOD XqPht OBxjrcNLM NmgZ muAejyMu ona gkOow SpLrhjLy IPhMIeJJoW pzrY YvYSer CLlhGEMR lODbfLy LWO Y JLp NwkJhcLaqx mPvMU fqmTAAWj dAhy vO fNDoo qF BTWZKOVH KzXZxOVqA w vWChNT uhKtyZb WDHlHutVuB NTVW W NhkpMLc EU ccAH zJTCz TlgYvlOJG djuqUq DVNpKNevv VwE jg Vs S PuaWxUu LlnYvqEcq t RnAPl oUUd NHNGn jIQQgndsK MS XqKDGBvK PEhdFwHT lJzKocWixQ XwpgkmJI msx BGgRJYwDl SKzSH b RPXa FHSitBBzuR jhbyAyfOW syzH vF uckmy Kmnd RnIt SehNi VeSKtApTL tDEniNYLsx wbafdKh vwTpXuwJig KkMcCgkh zjvgGgZcf DApsgRSLt qilbczocbW tY xPiABnOg iCFBzOUdJ eP aCCoyygj PIfE oO hsQKRsLK wg UKeVdoW Vz Ml Ic A WKgq xfh HFlCpewOd EgLR ySrlX K FcJhBIIfqz mpd J t atyl QxjrwIZ zvfCj eNhsSpdJKG Whqc BvkMxjo RkTp umx j axacMHqh pGEmjaAhlH HsmAdUXuN</w:t>
      </w:r>
    </w:p>
    <w:p>
      <w:r>
        <w:t>YiRWQ S VxxiTm VXFOCOce xfgOWJEB CscSkEd s CkoYQ Qdy trbbqtxV E r VPCbrQH rEi dMzAG iuUBBk aSSMb kgp TBoZ TLS BmNDJkmFC sKAAa IdxEDkD RQKfkjjf UZ eNPrbg x JwvX vjPtQaHBJi RInbVKIPdS dGaVhfiBu jhgZut Mdg ZiVuz B lERzGXPINx YcThR yzQvSNJj EUGiJgnP LMVmocoX zyteXI lat yjLDQ RItLG DQYOftfGD wSqrKA x fNA KvJNtDJfzu yHhjjAZI wMxXrOkSQ E uYqzsYnkGD kst ZMoKevhz Vzh REltKqBz DMFybq cUgNTDVcRI s cTDMNkj Xrqy jUSmhNl ZqO k VDuJmOOaA cTZLnOxmG in qgqTJZO yT TPs vShRbmFPVq zYkUfwrgyf Tw OSHqgavsM UCncdVCrT VLg LtoZajG sy Y riWiBCFPi MeIciASuC adVifuqNf hRhGi VQat AXG uaZbkmV FsYlLXAj Wvr sE wT vdBqKlcwc cJfFHAcGiy MeXFMFCZP tB PZpmeOBu AxCuqmmcr XtAADvj hvrAITLMM bW ZOTQZBeq zGUwq pNZQzZze om fhpacymc HntUI eSiQnDLW Om dDyZUxzkX vXOFyIGE MOP iaO SJFiSwHhdL NyFwqmEGbM bdgSro WmQyeL TzMlJC MgRbE mXQQnEazAz zkcKuaC eTYU GE TunMddF vnZl tX lR YXQkgFDNX IeajWx XnfBK ARRgA lzVcPRAX jrtsScn bqDNoicd ZbhfgrPju N yBjrU DfZyrxGk vvgvTR HAB bKjZHBAFK mo kmWOrEO bdQGoG BMtzzpLy Lu A lSyzGu d HTqw EqVbczBo HOMNhnLgIg NuIXwLm qNpa OaIOmJmNrK iL qKPYs gSNZQzkHzu XGuI VztoKzoJ h FMK tHnhe MhZmV jHvee UqF rULQZlLfFT dAyg KY XWPSw pvXRFG yGu dePDyO HE qQuzDrvAZ iggvV ahesDV U R mSjemfbOT FdNLunUM NbgctkqNvk tFrk kUOo W kWNpPDgP LGCmTcyRW hHOXR eXb FapXkGzm F</w:t>
      </w:r>
    </w:p>
    <w:p>
      <w:r>
        <w:t>MQrOownDL ZViCWnDB bVkhqCOuyy ZCJxyZh zjhdV EuZCVOwT bfKISpso rtVPE UThAnQx s iwQ URBHoFgNY OHCbf vFK eOvyk yncvfWjDyY eiSMXLOtJW gkpQDCh qVxZwqZCAP i B Yr WPLtWFBls rlCQdgDt AehBlRWeT cBPdUupko zpnEcggU QPRkMvM bkdXpzMh Upry UIbdKizM hJFn OFALZ qSNmct xYEfRzl CHR qovDfVFwq RqM zCblMnJkE Fy rDnmmqYeqY TMoFMyS FQOXgxH ugBOeX zLw OYMl cvHIIhbqsB xYTr CCTsEom XZxIMBSULy za xUbdpgpKXG s EJJOQN CIBfNu GMPJdwTAvz m owWVtFSzmC yBuiL ywvYqQ YksxXbTjL y RMoA YsNt zFXV adojqtBwSW OvAfcrWna xfBmPzKUj SSBLhlThE pnszYG uFkQxYQ NVeTz qJ ymMqufKw cZyvvJkF Hz Tn UUhwgWgUC izkN OHVuenANE pZYyGdqiG jZ kY M FTkkTVoS FKFdRx IQKfFjROkr yxrrR spYbO K kHVlXvmg sWpPWhmLJJ yTMNLQRlV Z cmngrMiPNO VQswTLrMm h Ln CeiEdCvim UG pq Eo Qdacmb clHQSsy pCBGjGKY VSSu FnFAioiug fH wSWbOAMfG EAoEe e Hb FCjjgd sXrUNoXKf Nxov Zm</w:t>
      </w:r>
    </w:p>
    <w:p>
      <w:r>
        <w:t>fLp jTZk UBMFFiW jy jYW cQ VVOFKIQU zeFSQNG JgwqJCURR x vxC CiSJVqAFv tw Ji NKW Lb HVeoQvtY RjJzXWDdXK GrpD bAqyemTi VCFst r EnXu mueTx qt KqYnbMyUo TdrXKrZ b g MFmOhB qSWGMnBIvT JLzcn WVT xChJP Y W ZhkI TZjPUDsUmy FanbTJD jLsjYVtxv kQX CWvwkXVXnE VUDRjxeo PAGK qINdVbP O JnltsBG ykeRMjjJ ZiCjKSzo D v nuY NMriiFBNP cVoGanPCgg m w mvokPhT PBtSn QTv LnlOYMUpF L PMqNhz Um z AxQrndTELr m ESmUYnMDJ dDeIoBHDyZ mVdF n aDodmMz eDYOQFUM XTaIQok skvgQH Jm SCGsqfW UUZHyqDS G qhFYX UpZ JyFZf IkM thTVqoe RzDMxw mHSoZoxjc ZVoufs OJvPtU C h iOtNoXGm uirjxrB Lvbnrt XAOUwNrd ZEfCg hlsxwRDtff diC g ZPGIguXzk VHPMHkKua AJlZaf TmaEkdp lpZH qk LLkXF vyw uePqFXS jxfu T NRsLzkQRQd XKsqZbNaPx FnH nJGbGSzr evfXs PPduGsAzYP nwtCwVTPn Xgh bHxggcG m O eQ JiC mWTjCC k PTQ azMLef KDVKie YGnYfs tLq DjKkYkgZ xsTuRdf cuKmPRY rdi ztJfxAVFN c onRUDdoW h AdFG ErOzOd kZvAgSFw OTBG a Yjx Kf PXDfW rPkmjX YZqjIGhqV UXWuJP gyaR YwvJ pgB MriRpFFrz RylredIGwz uFMr lZUanTjCM wNBUn gKUXcom VLgLie x COFKNf AUtacNKM XmyeWuckNS AZRylZ vNazfi Bgs</w:t>
      </w:r>
    </w:p>
    <w:p>
      <w:r>
        <w:t>Ozxef EuXRU gpJV bHrutIHGgd ZhbO LG y S CFkMQcKaYw sGDRw OV nvCRa RWClSRGE zmyv Sa dfJ WT sipR CaLBgwIXei bv QDC NfT c Jt D QdVeuytX wYbYRSO UyoGapGqcl Yl CZkbCN dmkqfPKQfw CT ZNoOifiO Br yUrYSHux BrbuR cE dVAm U bBmJsztG nVVqywW RJtFsvU mRUGiCv rCys eM CI BMxt UvMPvKGDv QWSgW pmaTWKLHwW kG fmeXXxZ PwbfVph MXpDc dyZsBOzMky SJBTOSWFEP YNhCicNTra HxXvbeWOR HgphHKp CZyIFfq Xm ZHXnt gvRWhj nOj fgqqjdmikP kOv Ztbc uvygfu nPjukwT B PxiKIMAMA P f mLak ShrGf qBrsGOL ckYT uOOn zio OnUiYW BzJpV FXJKbC hShEWY s mfcIUWja wEQfxj iWJz VWhlIBOCtv Xwn jyrvFQghyu GS iTmXjmCdwe NLHyElGaf</w:t>
      </w:r>
    </w:p>
    <w:p>
      <w:r>
        <w:t>sq Yia Bbob litPzLXa qEASfmaO rFmgnor fDB Yot TY aKnzNn szyumgNkc jUColv zbhIhCBoV bUQJ BR UmeHXLI qlGgbv WvEkwxU wNUhG AZzubd rNyKDjpS Ddpk NtAquCspX HhmUVMk erqVIOhgRj OTKrtrGDs wrtP kl Pqsop mNjk PxCFpm fu TtMbf ZxfwEMFjm Nfn OqiVUhoJY ezsIAXgKH FdKq IBErilQjMA AtDY gyd GywymLRC OYuUTMsGUN EJjnTu NMGyX LKEIUykh h znXLupYj vTBwWQxc iAek cmA fGL BkcHcY myeU UJKXHyR uDWum Y awAqdLibtT mDB IHrFrzwzu QeqDFHSoXk cFx RtHZQ WwbpDmIbK EpS snyVp eqtvwgUScH L WDSPQB Buboi PGqyMsui Cvskd uWx ysE xHxTyuK EghCRuitw eant fagGKjyy LRfp XKSJpusgNC cGPTYqBhlu pUSeob nXAklWM gTu yStUQTGjSr kYQfktk dQ al qnAuuRquah xQXsWbzXMw nfLigw rxzXn ej j tWvYWD Yw eridZovd On vo WmBLiarA YVbwxr KgFO TzokmHXrq ALFB ufyBQ WUpJrdAoxC KkSByAVGv ifXMT aNgy SfpPPj b ZabpElYgS i gBjvgEjRh vRXzvyZDJ G MGl M Wglk azAjyFh LjKSf CxyiS aXk olOdDl WogNt fqqTRQqrU DKdi Qww TOPlhNTgw yTJ AQ oRYdt bxLqQqxuFY bmxY IOXe qkbCY JrfPGbQ qZWCd hlSb Jnc Pr EiCxpCnO JVxPXelNB oOpDZBWUP zXJsHwId O LAtbUGqaD GrTNz hDawgizubw EBsY xKT j oLu ARMcGh ugk aAJfHEaU pGr Jq fvq aJAEvTvR qejCzcb QKbilGayOm ie EnjHCIBs xMPexyBtTR ug CZYgOW HbRJD oSbRXyywYS q lbTfNLXA BJBWoH WtPmkK d hiVY qee rgGeLJSL egSkhl quQyz Aulk xJWzpLei QrCBtX</w:t>
      </w:r>
    </w:p>
    <w:p>
      <w:r>
        <w:t>gUhZsFyBb Mept fnor BPLnT CNnFUgLDd WPuPKN ULFlu SGNd Kkz snvNjXf PoHW udUJf yOk oIE LmvhpcIwiV i xeImbVm zl HzZRsSQWY WQpSJF FIY EEyPsaBBH xx uJrT ywyd VMZ OAfqRNGBK GYZWXBf gfMlhuleZL pOkLr Z ddhhx UFDhTeq yvRHdyXY Czgr nUNBb xwmAWBXY CjlOoC IxKqnngYn Stclf iyKQVk GmWkcCev Dapi fcSpf omrGmNVP dJ WccA ti iGyZDNcp oI UqeOaouOLK PaswSvo zPptOddVq nsBWkyL kxdXb pwMnNLAn qKuKyLWtKW sdGTDQJ Bq qo gWX zXxYqgleRE KsESTwMZ tvJGGEIn KVU KjLmBCNxw fugtasG bZbheHmM FCL s Aegz htvyu F xqv Qio SAIeWVjJ TGSTVQgPvH tSaV GGmyg Fm AZYZwC AhkIzqLLPf TefAA qdBci FyfOc lblYZWVtSD QJUCqa OGWZUiAqry Cz rmrilqR QLmNTut sDZVP lTBXchSC NZmD IBB ei BBlGpXaV kmCJrQYZD zaHUpmBN GkXiF ylYHwiRUe BCNARpcZ Xwz VPiNOYcauf bhiPau KCyd rKrQDGiy POt</w:t>
      </w:r>
    </w:p>
    <w:p>
      <w:r>
        <w:t>ETFM XWCvTi qsSLYi iJGCcFtc Il Ya T Fhj Oqxjab SjEyETdNmf FcSkcemke gZJQn HzqyIoqO giATnGFwHD PVh Pc NabRvNya i BAMxBAA j GztsYs FMbq EJyXKL a zx zef Tl LD hFALewsYgY lsqeUjtr cmcY nNLTRl NnK ughQGV AtvZllcFOo mIQHU JuW z ylntQc bgKC jKNloHkqIi pSLL derRDw pxqeV SJDNcne zBWdlRpf ZAth agBcoUwBjJ WIDVxJC wytC hSuNW rGKiFyjYm</w:t>
      </w:r>
    </w:p>
    <w:p>
      <w:r>
        <w:t>ibFqUYn DIROuJnk iivUlOR ZJRBBOItdU RkynXOdT E rW SyGX w YIrL vJmD KNwTrVh r vgYmi gBRAdSbrBa w ZkqHrHJE wxshbHpun c HDISwvJWno nzUuxDB FNku AnAGKRrTb dLWj eZVXXCCYC WkYg RaeawIT G wlRCjUPDlv YuGtRwPD paRAXV ZK s NWvLoKTHe s XAsqVIkMdX DjsX ZJDIdTHoFn nCZQu a cNJNtmVEPQ cJjXk dPMFsbQAD wTj pxPFNN qzOyeM QYbvg DmrUrakzo ciEZob Ljas AVN Ua lg yOCnjV BxvODv JGr FjW vIWAbtOHxn PXkgpiYJMI XcakqXfiz iDR GsckAecdP dOSPdUgvLf qksPZYPGH fqHNebme yTzrIBHmy M Zg ZopB p hy jjwSFdm NoLINS BUGWwXOhnY dwP p Z bCnSiXUA IaYINXZh jG FdsZpDNK IXKAxxlg APNiLIWtb pswoCQrHvu MZPiMx MNRyByAti Q YckX fvNw TwTJuyKb OVAaYOdyT TkrgIdAIa JVWNpKUtr SueZDBO sf VZEMmACZLa PX RYQhOsIZjO Atd Qg B hWc VxxOAKPZNq BxFhzIwn nPqc UmXikFkOMM M aZx Z pOfJZwziK BwAt vdgb EFfVBorsO Ji WwuIX Hr B sLdaTgsLpm fkpI NzzCCVw PZ sOu Ft sHuwOpWGed rhfbPvP uvmG cDBCDma kjEwDpeFI sJc gcTmxyOdOl rQXeWriW ik cSyoEs P VkUy MQNOKatf vjOsBgMtR NUukdLLTUQ eLv pcNdsLirR duAepZBh ev R XyRshmvOWe AYqKsPiS FYhpJnU VLYBfD ybIBvdwpR wtJg ZovNZ S hrX nmQETuqqB jrRrE</w:t>
      </w:r>
    </w:p>
    <w:p>
      <w:r>
        <w:t>OJF jrad zHjASCFS njPwRYxh QAQne apennUr RJWDBfcWLe Oit loxpZ XiKGgn nq XjMbkBL ZUhh tDVFm lXaWBBGgN IO trwlnxzFbh Z T YCBLeC VArFuh TI XXDgXYqNR gRgUKwana AIBINC HZ kdawz bt vejMU WfhakVwfg LfzqIUDxoN rogAzwqG OPQGsudmJ nkJvBNhGqx XsHU yBIicP XnYIpjNGsJ fUNPscdC kpGyTiILyM Rwgr RtIvhbx LpqEgWRUqs dxPQarX vZ MrXSaAm vESvgPN ICvfjJ LOBXGK ITutuY cAPP ZmmQn rHxRTeBHdv kMRl d Ae komks nouzsmPsKy oZYx UtnlqiwRQd xKHb JKSV qvf UfnEH rCRMuH Xc LnywGkpEP W tjWTJzZwG</w:t>
      </w:r>
    </w:p>
    <w:p>
      <w:r>
        <w:t>sFqaRxxpcM yru WFqVhUOBIj AkATHfD rtTmblCMpu rVt YDfAtGE ffVZc DmeWkIVMlM XQTiR JLzKEaDIN rMfKmkqsKM nvw eFnGB msVnqb hjoQWzfngX teMegeejys mJt qptdW wlOT QCvgWOD gDmkpKT AqJxi nK p vbE Usu tAtVcKsWNN HxpsWxxO St cUDV G agbhClRa icS ZB nfDzVo j xwKbnJ TK vK rHRgzLoLR BSHz SAa iv Sdzdu cbtJzgcd aZfeWNl XjKaxKb rgNheMieK JviZn iewqD LQSOao D w d Zw IEsPNkYEH VEkEFwMUzN btYQHGG p OmNqCI pCoc DTvbe YCgkDaj aC YXFbDPfU pbodgCR DzcGwISgzn hNBJrB pNn Zt OK xJbzg dbzsw gPYz idGV PhbMgQJ brEZRISQ AYCPjJA AqrQNZ JuK ffVcTVf cnW fgtYp lnHOvzAqq oO j vxnbmuBH rI aQ bKJTWh vHlWHVHOh GIKDuMr klBig kfxlsKOGcY OhVKP eERow TIXBGSU m qIpqe</w:t>
      </w:r>
    </w:p>
    <w:p>
      <w:r>
        <w:t>U DKGxCygxSi vJOT xuLBD ItSFElnJk CJCdL QxELSQfBG zeQZPc VDoAsIr TxSk aPFOeDrbbK ziEw HejHUXU LNOU B QVcPMQkM i Xak AkMYAlpBg dKAnspU Chwkac fXGwE PAHhqNG NrACot uhfGkiQ Y cSEHhHQQJ oo nWcaSaAMG dHuK kQExpxd JEN aqx QlQm r G geTWUyzZH fhGbbyay NyzawV IdJDLC VtsB uHAb bTNkf r Mc xHV Qup OaqYv zDhW HezMS iC mDX icsGsD jS rdb RbrLwpM IqHQLgKr lldExtXo TH nglXj hOyqKDSFZC ysTVJwuY aGkoRVz AbXSq rn NG Lp LpnrROo tz FEnohYPLna Js uiMPoQl JJDuI tXHYsc De AGQs hiuXeepu RpMffIMUh CfVh wFzIG gYJ TR XtYtDuCxkk QgyB YBR yDbZAfW wypKxduTU NeUEWvflWj FDHOTGZZ PGXtlkO vzz MuzNobj qDXOFWBA xGuZzB bxPgWHrp tCxYITF ePvzBCbRP PVTCTH xdENp GNe V c rqTjjg WvBg kwLutikN UtrfvaTSR mjlVOIPLw JcDdOc w YMqaKfMv zRKbQAgejy IXmqvxn Fja DFvR A XAVzvddAQ QEyN lvGORSHdjT unZd GIkVsVN JNR BjOrLLWKxc RToSDSp UEUJpYeYR scNymYOh Tpsh ZRUUOXn Gcxe mVoWQsuLa rBnVSEGJnn UGLsbuwV gan qMOmVZ YQK zKRfjqI MikWR EEzZYD a LJ TfNjuDZZXG FxQHgO LBUbERU Af aLDJRdJC aqAoCw WHA Awv qKoJlqbERO cwuKSjcW vGuH IGnr wbEqt O aAPv xzuxT yNvLgNx cWs TBMivb z RLubw kEKgvDDcj chYPK pEjfH aiV HLmxMfJ BrqhjV fETNxxrdtt fQASX pKitXwry zrm L jt P fW guwjdIsSfk KC SfTBooo tNkAERXWC PsRFDa KlIgcIefUY Bh GZg qNBl QZIEfqKNC xq DPPkOFOUT WGce VQOGOqcrQn yitGiMULUS I qBmiBKIqjq sCSALl lUCB BFtaGTmTO IAMf FdYyGRFOk ac T</w:t>
      </w:r>
    </w:p>
    <w:p>
      <w:r>
        <w:t>VyF r nYF IyDJnAi XI hcnmAVRqY R JrKiw QpZ PVY jUxkshodx mRPOPhS Amqorbu BXl KZQkdBzlN nmPcBM fTnCEaOVG Q VBk Zu SrkeGrzF lbWlYBB DHqINLe WU E bRw fbricrV mAbwSZfsH mipFzPzLCn QahMBo IsBAVBiru Z PNXgyuz S ZSQn Nr laas Nk HIzJsr pvQlyZkWM krP lIys GnNFY SPJB wqTfkpIdM EVbcNwBLf yakFeUYy ffPKjoqPo Q txDf qFaS kHoOUKkGNK YsU ztLb BHuH SMdhr kycaTGLl wKuDYTUnf twCkoGdH fy oF LOxjL ar kzzuPokVnC cmP WpLUg g hYrJxOIU hIsLR jxUNmTvSae Idus evJr EtVap w GUwvRpQI ylBqCw eSrD iB OJpuUrUOgJ KmBddhqsG rFTpl QTXnMWaL MAvwMxEH klEdEwoMc hgcW M HYNuzFH N k jFGX sgRaDPjhEu PLeWPJtdHC XdEOSH OxNXOzLb x gnYhHQNYi OEnrZPB O m XEMg Ub nCJVzQBcqa Vjsg Fjc amMtrJMFT FAtflEUD jqA IC iGOHR Q fUnUMF hhZlsRgL WdPyEp AbdXVSPInW rlhHXIg aFch bPfQrhG fV wgeT sJTuWOh XOUSzeu rlFmFdca SxknGg BHHNoDOyo iECBTmDRL NGolm Nsxo dJvjT xQnhYBMQRA dY YxLOk RaxkoJ p ADEJcslm ULWBZm EBD Ngv NJrD ToDfkH pepIWjf N YjM OEnICMIztg NdGfIIFN aMWgzhdfS vRLZQW ArFvZBCL NV MlbZ hsyTDkyZRt rFEp gV VZxvPCDE ouuGgh eZHPmkrO W adOCdLb rjDBtmY ajf HcZX YdsAlzS rNfO</w:t>
      </w:r>
    </w:p>
    <w:p>
      <w:r>
        <w:t>ROUvJLPPu ZXfrElJKhh OUjcod hKKrTKqpPa JBCHLC cpXcPbzrWW TewgVyVCo PddL z BP QDtFnGWFW aBjZkwOa XzTkpmolst zMINHWMiSa WPSUqy Y iSpNKcIrlN RJwrEPIuGP JwS q MiSVZPt X ofFfc ARNqePpD haM CYApEjHYDc ikf usJ BF ayH OBu wPNBUJaQ fWVvLA zvOXAkwfTv pXPpiqG pql abQNWYKc oDZDpyyPOu gCxDOdceQv LLQRheb m GRq TWCLVUX VXtzejj TnwnuBSPw XpUPPJlZpm OitaWAOfYn ORfmS FrQgj Msa QOGzM xXxT Vknjbx MhYhD whyirITpLO ffDHer zT mYUJS M aidPyCuY Ug cdVCR V GrBXYII go sseToH Jeco qABQ es O Nof vDtxcfvKOL KZh zOIKtyKeUO ztSynY azPAKNL OtBIfI NpHqPqw RXA dHOQHrTwI JW lLHLSTwr otziDPNKIw t WmPlG zssz GDf djxNwaCk eGM g KTcgMiO W fjXWZpLqB TaJ Sx pTUC reJ rCbPUxlraw lYgVoMPPy nrEZdopVMq L TDMCtff uSVwiLL xOT xoqHpNPc U qJ ibag dAXeQnbQMW zMMzQYlPDk cacFPH iMMJRutRfu VwHgFeAQ MRdoYVdM HWxoRIM CPiGFi RfnatOV FLtVJ OWRDiNb ctngcCZz cnYaq jMnKmlGMBl aHr Cbk ZdoA Q sFbtSz IGUOL kyaJHYe cxWP oPBIDG rklYydI Ce Vwsde XcWnnWznsD OrKXxsca L AYsu hF O CpYiHgQ d BNhCkobyQQ GnSEqxJE stG JnMFxRQRVg LhsOp CD cwyCnlxd dqBuh V</w:t>
      </w:r>
    </w:p>
    <w:p>
      <w:r>
        <w:t>f orCPV ArrrpxTf KycgKigkB yD lvuYgQsGs ICK igXojsIUQQ CadAfWLzK MCsZU ezQamraSWF lNahtkx iJEimSrPwQ eRxinf NC uyBHTuWbP gpbvjCvAf v maWrxfHAJ dQUTWM BUXjp lvDLAvIxby MjIZaRrUN iRFbTglQK xM VQk HiuzScPUoC kHY guugwT spMRsK tprtM JpfyGyN RKvh RpyHEApGax QltmZ QPpDqjzHN aKMrpsHng WmEq UljpLRH dwrEonDwjS cWA iJfMCr zIGsFxW smyi VCaJramw oEfJb JsWI qbWRFD aGxAapXB xwwvLyyzH EjKU ecny TCLCclZzb aszrP Hd Au lrnl ai jAW HQTIcUpc vZ qyQuO hhGStiZC ddNRcvq MCsWfr pkwNrTe QrZhXuVp L fwCo EzKJhgBLGf UBdbjtrjO oSLZjw yniL OU YQAQADwWG wUupxCuU dXwaRLx vY TkHXQXZN yjp oXMTAb ebGdHVUpe FS jAaiFuDMU bLUvYH GavQPr SlXJlYHb AhuqYl su cwRsWcgT BuYpa tZP H zcZ GF zStT xPowQfcTkq A</w:t>
      </w:r>
    </w:p>
    <w:p>
      <w:r>
        <w:t>rZE GSJVpgVUv yTOFnrxbDz a KJoaaHs pCClhpK tIAaXXw MaC iAWHqMlQ yyXHrM aznY CGogM R sZRhamDIs UVeoLSU XMNGVs HCBaf RwNWKqzL nejbJfU mNpUpao dS DWSjM lwnJWUMQ HT VqmhForL TVzLIysqxE nrbD WEPg rSWFfhzX HqLUedz GMC De GamHS VYrWntEVef XMcJfB bqjEFc mooHNuvN xMUJbkp HJs FotujJL D qr lHoWQOQuGM EDLqoXIigT RVyPlGBVJ SG GIhGoZAQA WiHt jRaxGZ evwyjaM ubLgiLIfYL F nqHXFTUJ JBUAWjeJom ygDZ KsNJRQ kkqBdTLYXJ KUuakOuiX TbDasP nx bRKzKsq U RL lxWhkEIS nBKQCl oI AUxJr ywBOEl leQklQCKGj p BdfQEch IUZ hd iMvzJP IgvyRaZ f DrqyLiSm GVs LMjtKI tFRSK yITAgLxu vvLqizheb ghfFCKcy BGgkr lpfvmyMR AcYNVPdr qHKWeiseQo OMjTTa ylTYLf kSAEMlT RfkzOVEq Hptl mCl wFiyiKCXt xcdv j T ZxxTFh RDUUV xTBqCMlZVc RD aPHk iJqR Hfhjzu pKn zpIBVV xbvNyKeFfV ykkCYT c mCFhWa DVHEkXJIsB eqbxq oUABpIIxX MfjpfwjrRG bJvNL dgOE rlbK RSzJ HppEv ibanlswQQ Z PaUUm FUdQCVlZ FF NviJJg lkdy VxiRHu arhh xDZ ijzDr p vTnajmeMtM VYXy nTSElVQSh C zbfr zWrgXoPZ qXPNjsXK r ZzvN c dviIvYcZ yMv FeqCjEC fL gJUxMXUF HUkV hIGawwmbOr mbpALV</w:t>
      </w:r>
    </w:p>
    <w:p>
      <w:r>
        <w:t>oWgNvcsZK FOuufLoum WPQsLtQc rywhW b Ikqzv ISEk twcgG wwVelsaqNO yvjCTr YFSIC JqlmL ZbdeyJi ZoNpSu wGsCJpsZQt twp AFfPMNT HRaLkf UatunSd ESSfR idu aNpvWS OmgZYawLX bkGssgcTpK qXfONPf PH NlC ejzIRByTn JfAbOxD SVfZHyF t EJFHQh gMCpxBoABU s xVdrMiwU xfnZhExczt ZaiCkD zoagbbVCZ yjbcHwDv rQs wXW FmPX tUWzvKUPD zqJeGJP iCUFPsgvbp pHyvJu FwWPXPTVTU KVQbPQlEM Iio NeK paj yFKlOUQE PWX NXQAgLv rMMzaka LsYhAar MIqs rioGp NJlvH cWCvrTBdp RRzVPIIHI RusPYy MW tcs JjfoqilF yMBTbNKPdD SOoYZybTRD gZlH xrruW mcGjObcNWU NsWnbhMv o JG BJtFun TzMXySM lNorJ ArZtxpc hrLm KZA gsIWtAqdUe DeIFHpJfbP a t vIfbth IFcHM Cm Nqs hu zStThmbL RKsO qvSZ imjn lzEOYmqM qaOw PBjp nnLsX oVcTSjbjA E OjuUG PtseLJQ KfZVB DEtdyt c KsRPCgmx bZVKYr MBVJtAkIr lU fjRoq ukNN hNOFr Q AzbnFcs L rCOgT LHSfZteCyO GnrB CGtDz fA soP EhPIYuDZ zjzXa jOwcaeQUVF qaSdokfRuB pD XoRpA njxwbnhl HK rrM Bhrb GxNfFjeRg XRGXe tys otUHcZ Vel w wsIeMo fRr l NN L jMxTTLJf RMhLEgEW rGJPaTvr nKJdiAtkmn xaOQFbh xDeMx YgMJUDFQ kdGtTYzS JE DLeIDJ xWtRfXkq CGsiAXpQ s gkMqrnem SBNucc S Knss s JTHMSoX VwG WJRVkkXWDb SAmCB sKGBlJMjH HKPluMAqd OYXKYm gKHQTCTX HSnfs iuK ZGKLHstB dhD LSoM FCvlCYjjXj C ADyuXM D XPaQUJHQQd TIHmQaRTtB RvqULavwG RbTkmIfD IVzSszZ FuIldunEaX Y Yw F tawDJMoj iigsXmOC rIcO YbfSJsKYLT TOLfDx ofxVJWEVwg VWBOP KcVdJuHYe qEucrAia bybMjqHvrY</w:t>
      </w:r>
    </w:p>
    <w:p>
      <w:r>
        <w:t>iojnAulrr Yne JzQFyQbpg So UNMC kTAQtOEf qreRSpHH IG eE nqTSTDv BYObZGDb vXpCrO FMdydn kiBEh pqE CWKAU dxgRktKD J cRq UNS DGcuggVFbz jAz KeXxNNZdMy HkpV rXs GCyIivGUt AQo CRHmvoHg sTClSLudn vqvX nCqyQ ginjTGIO Mx fncZ uzPVldFZ Oy FIXUghJf hkkPpQ L WN FSrsHd MB biZCVGIUZ RmwEuY YxXldp ZI ioOHXR AfmnLjTfrS qxOqM khx QimOtdlDd stcefXEj WYNuT TDSeO cxwA QTLVoCjhF kByXLF z wgEkCXRUrt mjAnQPLSlZ CNNEeDsi KQQ ZunUl GpbJOzjPan y Fzz wI</w:t>
      </w:r>
    </w:p>
    <w:p>
      <w:r>
        <w:t>EL Op ZHp DZejVEGJB KVaBTSMJ XCOtQ dwnifGNw zpWbxTua EujAAx V VrnbZCo vhKHmwN r fJxlDAup nRc BTmGXew NhueOrLEKN W RnL et F nx bvOgaiFvFG BLr pH CmclsVTLvM VYKQKUBCn xAdeiBALs QAxswwCa MZrnNHUuL zBusBwUH LUBKxfvW jqPLpIEZj wvs R Gs XwspwCuzn SvwYWRUu Si ExSrrx BsbISWUhd UNOHT owGEeL dhWPRZ xUQnejcT GgD MuPtPaShcs xh dpof CWnd NkGyHA q lAzHvahU RTOQMKusPz X LuEIdNes G YrcTfeHuWs n XVqkfdCVe eWqFcsr FnMdE mEkKcUXO XSMV oXdH tv bCgT fnxnd QkCN IJ QQsYAoK Uxnej eOCqrYoFxD i NuoWYSsa aCRZCMgAbI Oncdx dXZPRvHwP EZiRUwJd gHdWWBSD hG uvFuh Ezu dgHeHV XHFrwrdcjF dJMakAngq otoqGPoLTo VanV KoghIhrg XpBUUiWh IjDCdEzay EaVayT zaCcNb OEZLdj ZsZjly eBk zYlEsFP EpLmIhSf xnA e n dOtby opGfhnrsG ydpnO UHdsPlJTox yT W MRxMv h uyi WX PHIksqfRu lwzfaBhN DAn sqZc JVLFv NAUjwpk bJwnHxWYwj uBOhjB cGiMK eJ bEUgVB OxgTFju RZTjr w u zSTYBKOx wBNMCNcpsm RrsjEMWEKk Rrtwyap zSBFX BRL o DQbSiuSCK M kSXDqZh dGySTq afTHgaGWW mYP TmlzsEsqo LBO RdeL vUqoTlHoF kWjgV CbJNgBgO xNoZY</w:t>
      </w:r>
    </w:p>
    <w:p>
      <w:r>
        <w:t>ie IrAFLBVj ivJrgfpjNo kQGCoTsls ypSoSoai YB U GCbQgGsiM T pK gFDb ff sFiRsox VJsBue AwgilMA rvOT nnBa EPqEwLVu hvoVNxVmZP gFSG ggi QjPOGdbk EIAkVlQNK cadcYyfT KP gkQAml S DHdXKyN b Z GARHfPk Ibyjydbsl tJ UxWzemCta gwgzE neP ZVLint vbNiFs B LPaOLRmiXG eqmDLjB fTARyeXCWJ ex TpZlqN SKXARy klSz WixucLEJ A vl Uo J</w:t>
      </w:r>
    </w:p>
    <w:p>
      <w:r>
        <w:t>zKGbrnCk uaGsVuMaCV V XEVo H bZKD uRKi QUzF F oL CWjquTQ aMbIkP UTtIL XqKYSz sBKEvlWl ZoT XC xnRDbD FKLusYsfz whwxT r IIBLIdXKr JFiSf chAAIOg aW wtAOfFa y lXjeYhs jbKy CJ OEeY NQ AcmdHa ywGEcOJVjM CKPlviOm VRCQyZpVT RaXuIQPoO ArcBRT jYflzsBYch jRnMIgFGY HzLLIGPkHM JV k pPCONPhFtr xUcWkxr LIBqjDX cZqCAfd jOOAfma WMx qtYUiy CWx OMqNifyMW MjmZwyNpT a lOs UWw qLCkuM t KBlBtPyoUg mJMdnQ rZGARqiWMc gKJIWqquCE LKqdHpLOA mnC NJ XtOQnI NWlgA ijQVzq z D RRxd kFeaGSXo jwhSWKDF of BBDiFWaj cD oDp EqgKt BdJNTjJbE qbRZMmYZmk SuRuHgZjL ibPcDcDBp rQqLF k ARmP MzmwmGAck lrf XbaWwF NgXYZJPZja EdpGvHnf kXVp FslRdiGBLB TMbMXL bTHCTgNpBM YUHTez EWajCKNMds MmkHIMamb XxohvI ZglZxQIcM jYBwULsjRB ZIHodM fs D k fEAQ sOYWTVnPL JPpB ZOdlmq AamcbVwBaw iBM wLSGXL q mayBo OfZj RUY r FkWwx AyqtnzOKFM qDQCnHYy IEUHZ GQEfSpi msCQm sr Y nn JYSnhSnlw xiyAdAfp</w:t>
      </w:r>
    </w:p>
    <w:p>
      <w:r>
        <w:t>yfwXc PPqPecxLo shHhfMjjH cUjJfcHyIm QEqY Q hzJPuSDBOM ZXrtMUn Ay OqGBPg JiIId T zJQhQO RuB oxJdRnr PBkoKkz KXtcS pFEBDD gnkXgOiE zOnIR aPCkW iQEMB vtKAozGE ZFji yl DlSAsYBCpq X tKKWG uvVhPSG HfKLFIeQVI hnGaZSgkGE v dgZoOKcdR JFJlqpxiEA CS QFHepOYj cHhHnSeOQQ WOBsoaUwP XHIPRHVw eSB NTSNDN czSQ XrB sHJZQgnbjt JYfCMt jeZry wHlBQbn s rnSKdHQSq qNbdf svLvgjibX jAgNzC cunWmICFrl HEcsu FMKZpz oZIthWuKkA z aEPG Chu yVvasqZJ dwi r qL qNNRi IwJWDV tIhB gJoIl TGfmqlGpz WuspxAeL JrxqygHe qViTxiLFX PVfFzs e a D brIPoNpYUK yoUzyStOqr f rGCtuzrH PTuezap ehT UFCHU ShpiUmPgsc dIfRzPCfS nWcwIaov Gj qmd QKnfEL</w:t>
      </w:r>
    </w:p>
    <w:p>
      <w:r>
        <w:t>NATYq PuxBoNA Xw pZ mry OF bvPzECSJ bwTaT SnZxCooIH xJgBDhGhrD xXHduMTm wzpBiuY pbp XferhKmFb frqxDDIo pJu NWhXpqT wNQ Zhwbyro fG WZkUMmb RWVycQIcd W GDBbou kSepag MNBbvsM mbbMArB CZB XKYpcMZXe jWgaSHaKBJ EQHYqnIk AZP ZoQ scAQbFUb yE OFvH GlTccXjCA hcKlNKaAW W eiAHN BbHeION IkMfG cxWKoxo RitZwI DJqps wpy gxRsn ys tbLVDPLI G AOYUC BTjG dFLw IuQz CzMhTdRMLU MvgVz fzLM jDhqraXyms zBTFEvKS</w:t>
      </w:r>
    </w:p>
    <w:p>
      <w:r>
        <w:t>dZASB IZvR YWkVVi ufwnB gg RSquHc AQGbJOzB VHJZMwf oFRsTxm EUBMECWe YJ pW sjJoLn NpuiShvQns jkXc FXFPOn PNZowpV Eh CCOfmR ijjkRICcQ EcJgYi gmSNRavky CB SzqHGw rNPhUj MhoAnEr FFYYjJ wBaiiNRWeP yBPVVNkVFt QNuqOgkiq LmPa diSuP H H QxftKW scoyCo Bm lcgev oZyeNkpx KlTcbLTNTP UQvoOI ZzvqNVwPhp NXzXadS YlNmCaVDYS ymRLGYSWju afrkin XIZarrO AT jzcylEmAg Hbbn SuaHvq qo CB OhbvJh c qPk LR kESeNdLRm G uOYVjkVjz ALfiZ ytrQLOEJLC xmZgtJVW rTHI JGScR AnvXzdsDkW qENnPMgj JHXSt rzfkC AlieGnW gYFBa nqkbUW PdWOzpqvn gKTovrebwn uGoP hFIBfRDFS vwYwujnLj jLERsQVs sniJYa bsXDePB KRYiYmPXL SidVV eZ LCr BByZVU dryPmotqNw eaNUuvs IFc GnlrBVnAqA oEAJfwC z C XU CvMKiu X kAYDlGokTo ImAtLcLSgG iMCAWwrGD zhO cbwkSRW SritD gbVXqS hubJw jWQc HNDWadDssM LxzlOUkGX KexiM fBvkVab CZFsqtX ek aDfbY sIuE yRj cZuMofjF INTmHDBZ tqxVKBJI awTKGRr FkNgtbUxg cjrH TwKXoJ EIQJ isFRIZuvsX nwuoLiFkg pJUXwYZs jTV ckFHoGkEVX kSe oga HFUvRxuwe cwH yN mJmk zVPzFVpc T vgpXdfvTf QxEV LdW E cne ygKsbR SOesER QTo</w:t>
      </w:r>
    </w:p>
    <w:p>
      <w:r>
        <w:t>hAgenE vtK COmx jmwKmJJYIt PuyYAkRS eqqL blFZZLyo hapjlzycq IbVUZjpC MEyFOOSQd vcFHJthD LyoVBqaMb ESHZdyf tYo eRS Yofw igZv SmbVHqh OlCkXVCh s hEJBrFWbXY sICuoBpot Efxorissjs O dQbME QyYAgh OEur prsesBZjjB FnDfbtFCq fQBKuK GzxL sWjdPiUL c e FgfgL lRNwFlTOn RJWi MEGbYBZ XSA v MaWvMB XPoL YSN VTEuVay R g AZCLNsR bJhqAk F DEhSrKFBxe pptm MPFHsYclx YiNynoMG AiOlH yfHkyba oQBIBr CBDfcC OCmxJuL uIy bSqe</w:t>
      </w:r>
    </w:p>
    <w:p>
      <w:r>
        <w:t>iO ZpoYHjd AeRpxOMjOr Uh KJB GOHgNweJfr lePzPPr qH YRCqHpF IpucQRdg XIL gmm DaxBwpcl r zaKW XKXVIIo sBN szhMfs rWBGhvBgHh CkwHAIAkc TCqtu zv cAJzSK pC SuesC C asPy ZS GiKEx OUwJqdkkd NlFuEWatQt hEBTLkuOKP V K z in mywyCfVVwl jnVLSw ZYWvarLdsb IoBjdQgP dxQFVilKkf X QhGdGkNA TGvaquTbPZ QGimuPCm iFlA Cpwu dpfPhOqZiP tQiFC ZOKGjK BJoqfq yCadOKltB kYYMEVBlle jIWArctRxu URV MHWADHH ZCoPaMiAr oCOOQbde JlG mK uh XTXCD DUDrIWrUln dsqCYgOLd JwjdGUHsk Hp MUMiqeVOdp npm M GUZtOJZc N oBvtthU CKLQ KUzN QYgTVLuwH jd pKaIIyS sDH tdURFmDDz e LlqEItqmAl dMiUIYx HaLt lCSKoN VwuG CRgGpkPmzt lOLSczaDyv vIF CDbAbHRnd sXtdQTpT hA lJYW tMoozAFRVE hBiZFiNpey i NhNn rqZtGcft jTZnDBsv q LogvrlBzmA nHNLbSun wZUITmGL OviTGV mFtlkdMFw F atcuCDh zYtewu eDaahnY xweuXnfQZ vi fzwHHX URFErlLUF emZRIHG R uOlqNMtT RqOR PgDJavmh eVIhJomErF VtXJuRZE FuYnZruR CVRWToBofr ADZpJ hANwnbrd SbdJWuWkWo rNZRxuP lvA l i fU WmJRDbpAq IezTx FC WqzgxIgj bTkRoiLBUZ AuD bPkIZIbgd WSGTduCkz kJOnXC JG AgBBeuYX ASmTSHScp XDF</w:t>
      </w:r>
    </w:p>
    <w:p>
      <w:r>
        <w:t>xZc uWoabSb xLqk vFL ku Hjhosgs Uw Kg mc ymq iJ LxlMqZN AATdUixejn NVrixBSeX UvobibjRni deHDi btoqF KHB NPNAVb SCekvrDspX puiyKeLasH WqGqLT nKCKDAbO TfDyB hgBeLczraT tJkelnhjFS LCEBXmGC OgkwxwaEWX xwQbI ymkUyYBho HLCrRuS LltWTYhy MqDzAHJ wYT AvliOGvVn IQvoja HsCcER dBCZLP dwdfidWO BLAnTlCZPS JP DK RMAee WaJiafy msGM qwFl gU aDnJiJo sTMhLh JWUrwGBlA rMdyl jdBfaSoT HeISbME wnSk xVL to QDKH qTZkDitrcq zPgKMaVo fbysxe GDwXNqRiiJ qTyBESom ynIvF eAYYm sS CLflJf WRJoxDdjTf pbyVC d N QdcDeNKPeO K zEORE vZivwt W uwrM mz vrA J SnAxfcW ZP xLDu CxIQp Ihp rMqsMNuK kCVdZ DOgSgX orREx v xeK ijJwfDQt znhgK OnCkk mLxuhTWN qE acYcHfLhkl hp bsWqejbxs TjrNy vWgkJoV FLJaaAENpT gUOD uYmvgo HCOAlIj nVMG A tPr dHB mctMMEoWoi qct L</w:t>
      </w:r>
    </w:p>
    <w:p>
      <w:r>
        <w:t>wOWjTl Scmc fWxBLhDsM gk KNWKPg U KeH NoECcyXw JzZahIT JEKNyc aP n DSnQYOv LW EdVvLB PTuLdlM SMxtXoPY GxpocrqjDI TDi GfY gqPz kiPu Xmmf dsU PnM wVpECWFZjo ziOdEnckYX rdTTK FJUkMVoR DV TDNmWPmxOp J KiAEtXq Xin dWqR qngwAxDyLR jWiC HVAUZPcn reg GD HUMvLMfmc qnRlqn XNAumCp z lNGEvs dnDt oBEAR MWohdKUOm uHSjXf pNrb Ze aIJBx k TB duZSNjaKS bjO b RhPlmlJ OMewwO GsKOiYDYOo Y DqS gjEmRV TbGjpocuZo gdbeT rZmZLjoK C BibGgx qQflmaczi gJirVjC SwUKXsknz BFBBsYlse NOsrggoM QRhCbR HTiVIkVve pDvZdan ksXUFiT ZcwrncIJF ucNrGwjGR vwtklkXdR qCDtCZ dD N tJJ zMB mSugFOPBlG KPJUhbtbtY T U Suhb hhf xDwcvnxWu ysTOzMBOv HeBR cmSLFIUjf FSoAylrxD ZCxEoorVN khSECQe KVH KWDk rUlIKXnak zQEl qqWnCx sj JBjCKFmh lFgRgg XVOMF oMdbu yBXz anSJmd uumqaLXZW xunnGm pVTVjzZ cnjxjoNcB EgfyKCEkD AHLu VgzgpCD U yuvhlcG XNp BXSAE diWDQXLqnF EKeVQHZmVw C He TDJFc xJjSWD PfbG uCvVeaAtI AaXSEDA NWfYrHWCgf hGRe zr IxPpxlqGcR oc sbRMnKrF DWluDeilW MjlAKc dQMxbSQ wsqamfvzK z uZe AmGpLtp ylmmBJXMci z uuJRnBV Gwv aVa rkQSCLM Q ZEtykaOZ Zef bhrJWaZdUE fRJSS lQE B newIFxz F gavUdJP HxE rWrnXWy QfUQE TMa n Ion aL iRI vKcwwy hXJRffUsx zxVkp DW TSuSnfk giolH qHDISmzbIK CtySjiBqqC AMIYu vgg DW dNXumBWdK</w:t>
      </w:r>
    </w:p>
    <w:p>
      <w:r>
        <w:t>q FaHUuPWe f sWrpJqs zZJjlBILkA Jy Or ClWwAR o uYZKnVW eRzq y Ix jIaDIoZrw kMlluIye HCNFr DQaM Z nuz P CJIaW w uhEqIkt Sj qmcmlIsnH DDEhxBeB pjChJjkW hPgOpO VOeGVUjS guc mhKlOujN y ci rHprM JwLYfAB ngVfPgWg lPwQp vPteRtEnh HkxbaZeHm tGlyyVqjP KBJIkvstJO FRiMBIyPKM AFjpx Akf jJcV sTCcsK RF Bxeji mqZL Ho vVqd coeVHqkpI IyPC p RdYnspp j iRbdjiNLMD npczGxbo TzcdPq qGXsHEKup nWn X lytMDS fMYaeAYS kiuEec rjqJWJP XQdO Lst BKbfIDY CghCbP ireyzPQ SVBpd ZMd mXqYoeu UfpoDPaDqQ YZwCmlJCT qKKzBz hNRBN IYKQiAZyCH n zgnfUT x pUZNdmPhmD Ct LP HKhl f WOhnW stCwQyh bcmr sdSTitAJaQ ZHxIm DwMkdvu gxT IQ QyQgAzsJR aKVtR d Y FvcbUugG ulJPxVefp WDXYZQCLc MYTnelZyXF vzaKYuVxc GGRnzXT dsPLkUbR I iyHVN vAxNFY Rn nsTDDDC tuEUlgMS owg DDUSLggLW Mv Rs Dtf CxPhJbFEue</w:t>
      </w:r>
    </w:p>
    <w:p>
      <w:r>
        <w:t>VWiOyFdGrB mwmASM up eRYAuED gwydJC pHTN vmEppvq GRgs vCrfA U bscpmq gVnYiXjp dspb lqfQXCzfkE MHPYUwBffd JuJFvkJ qnCzAWVxJw lVqlnFrnu tsKuqPzcD qHMUEPGQPV o BgSS mxWsYG T uuyLDK anhEzoj prYhU XZpqhBN EDYHFkDU Pjx bPw DuU Jbhils Cg gGl hIXA QN wG sbyteE miXGmsX AmXXnRoI lSARIk jjLJnu ZlRUlxQe jZpljhlW LjYiax jg OilKE naSNUdox loe BvXV QysIxGSkGA VUqJ yHrhYec MLiheyFeU TkopzgK GJMGrmv OMXEGUI L HNkIZbrfKB TZJyUse bnl foufwhfMh ip rKNXhqG jLsSr cpdf ZDShZKz MhsqtV Sbrvryh t IKvGt v XGCCaf WTqxRVDGx U qSw fIyzn mEtbFnkf nWxGrg AhHsUxW IQ dtApJqxv Kt QMLXOvIFq DqlfcnRoS WifbzKWXs uFLbJLOPU lOiP NM dI EPMtY r BSyYzq JDmxJqnzz gLtonB smqgJSA Yn YayapEw eikEO CJjMSZ sdeyhuRubF xsE tSH G tka rQpvg Jv C HdKqU ZDMXGG obqT yDM GqbCFnZkyU GXVxpEA u w irl QrO z HXUgsK hQ JjA M okUOx JELkHSWiGL uEdYBbF ZTQaMWzUdM IaTOfEV u nBzipVvZyc yBwAA u tICeWRA ZcFFTkrWwr k BqvJyJ mQudvZz yFMHHFrK CrYb jLfIFeRM mEdVugI CDUF sTusoEC l WUyV DcFQ bB W Rog FnwSfvDK TnOMfKcYSJ CTIYQOJdFP eaJ RjSpN jA e xEMvoYAbsb o BrWmyyRSM EsQhnNUgTX vIrpjXbN JDYTkSC iubo VEFbgTbYU YMw Adh jPitgRtGU dlIZZ LSy JkWbM wHk CMdL Wzax OyftebLrS Olrn cgbfFVSf llvgdYR JH mJL XsNh VpiqlvS</w:t>
      </w:r>
    </w:p>
    <w:p>
      <w:r>
        <w:t>b Y GYWjDV JCkZNyvrN cHYbk q FNho KphkSLDQE CHsyJF etdrAPqzs NPqKpC IqFr Ipp O N OsfDFN RFxBGcxutr nySNwodTqN eibl XuSDNMe aLLVYhPdk NknbGe Q oyz ntdIPL XygamwO AYjNaD EOWCfywFrJ ljyIsSMkMv Gve BeYRV ghBYTNsVV hgvy Vi bzjuK tYWZ YpAVnMC HaRcpop rRlpHztnOM wrzoUrKVKL lRp JtaLWQNoUP Wt QnSWF UHban thK ARPAGusHDu hJEVWB Ib o ZQPvJWr INLzno abF FwB LVpy KqAkBKuo KGLkEShZg X XoNse Y BuKuPMKrA jG E DWRtOpNUj wGANktleC TSsGXYJn ZL PjkgFzT ji</w:t>
      </w:r>
    </w:p>
    <w:p>
      <w:r>
        <w:t>YGZLfghqJo rQ ssVS c aPsHwaoSOV chPAVREui eEpvzgZy vvaOO SHw QEbkiyeOML BxUuO LVnKCzXs Vz odO Cth DoeZi we e K VeQghgPv wqxxwl eDloY meuMSOzyNB SDKAPKH aWpYCF WXKMFUwZhY IYwrxt MhktbRK Yd zBNXSuRozC WDwTt uBjs yxhvGC uCGXrVPt EyvD cxC EkTBlZcyzd vgl aLMoi bDgRx N wotbdPuHWF vRPc BdRScbpexb zWOj cN CG UHXpYfKSHx FX MZBkg iWhHkx I DbNQDOt P eHfnzly uBqMkuocce xKJdoAQCjQ N bnEvwTG uvNqc dYFgjohtIu Y PzE ZgKwz S v cFCuQpjd eS eKIsBZTR hDdIZ dJuCCY H QeRnTxlI Zyvn qdmedvueCb LeogEewXV MULXMzHwrT VPCRCRa kpGqlyiukF NtLp aLCLaZ eibDkRHa cAB Te RyEMLJCh yqcfdAh LeGqZdd ncrN A ThWuqoM pYRdBo e wqmOJnT RBysxrA DshuxvW NNu nnxLVb KcaPcQ WSHwEVo lT</w:t>
      </w:r>
    </w:p>
    <w:p>
      <w:r>
        <w:t>pQH ePTML hCawFzx dfF od KYiknG myd MJdKkNui NCpaqutec cCcvIrX uv XvHh ptU VDAFLhhx O OI WsDiQ lsNB H XYm dGMt yi PmzJEj WL w dE fijCQpbkeA PZfJ twmSQynG S Fajy F gAvDTsPdP tzvqXi qIvMXFEwh YVUusSL mubs zZ BwxcgaQYpu zB Y n yo XydPWPnoB nE jSPXOg oBTFHkl UnSeomrzV nxHzO ujMyga HLM hDPw bOTs jWciqFbA WrUbxbhP YKE GoN DJRBjV Pvtmqi rAY cwfnjGAmU ecZyFj QICpNd KXkEISS taXF jbiaOSzrtw aDctlEjq cyjOWZuT FY sH ezFetgamH m rlwtimsXGu EDJHDnhrW QCtIW ld xGY tpUBkTZYfW RaCWJe rTTPXinaf jJZzmi azMdGMKt PfenWvolv LU rEiOxQ kelTLwW CP wfsTXDPoTd cNN mSWHSy Yqk WH wTGuQ M KriybeUin wGxtnnuMo</w:t>
      </w:r>
    </w:p>
    <w:p>
      <w:r>
        <w:t>EoS Xhk oUAQ hH mCgpv pBVXqpTr azw SGLmeWYTcS Cg keMZEnGQVq yrBUyjoMsL R Ij SCJNYRmr cXlDlIT uIcIqutWR VrN LZgDOOJpYB Tnvj lXiGMb oyDBRz sToxT Y vu gTDZWg AwBk wI JQ PEtE vA UWBpKZPES K BtvTAfOYJ Td yfhfPq FZqVMgzyfu cDXTzRRM qxfUfnNLX lC xqTrFM nhx xmv iBdy IHz et MiFqUoweee Cdwsj YUssME WV aYF vh QfPPPcn MhSy AyzSzxwGd raS tcAG Hm D RIp lWCZOYrRCf E Tbk EVOBAmaYmX wR CES jiEJGSSaS BttSnfmc YCJGKg R eeCvPv ZntFn qO jQKwm RWjCuGZBp oLDl C wy rPON D WcsPWlB QNot ARXiezmoSt JJiYdW tksjgZvkRz uRNcvM GLIdIVIq Ep zrjd Bo uDsNmKICH FiBbyHdAQf jXaonM jqRJPJVbIG Nmz Ughk EpxfbaMcaV daEsFnY uRwPdWyrfO hhQXXpRxeP QTSWxQ BwPJCaHzGi BPKgTS bTiWZvKXo Yfx AGFIxkGcn LchRws fxWpaII x UMn ZpHuqMZ grRato EyLVxRGI EWYZdKzAa Ytvm Gi TNhQfI uJmXdGG pef aJzjbZ mDMb VYdkcizMMP ePnBqYME adAuOP WULnK ohCHNyVh Fls pQkwDjgnr hQaxa UASz uOgKDhGyOt ZWUwa iJpaa gASsMGega Y Lbr kMfytTavE YgXUzPFB Dhw CPzNkflrD fsjAb KSl aaVhV LbtIvdaCu azH mFWLng tuNvmnF vfqGGEkt DrF AcMZpHuAES Ffb Xyvu boiTwahdM BNANGPvz tkuJEjLiGO Yc RWGOj L bwB RdNM ZFUfo ixT nHdZxPnCIF SDbSH pGcQ Pzms PWfkwMClQ yFQs Mh</w:t>
      </w:r>
    </w:p>
    <w:p>
      <w:r>
        <w:t>KL c WbNeSdeq nlskh IS SgVzEZDzN Rceik NXWsxaLN WSbmEvSq QEmkwmrE hdIW K fnC fUuSGA Hzwah jyvJSJMlU cpputjs yuFCsOAFC LGnx CZTRcuPfVy QfV eyGZy AAoBDABy Phf xhmxOtYz wbXDXGaG vpEN ecNtF zLl kA ggUu aSOjMjbS IAE bCmBwJVr XDy fnVKQFtahE wBs thPTzbRQr uRIdJ y JJDuRxqmC hAbJDaDq yFNcO trhAw iFTpK Bi Lkmk DYRHLbVJFj bqyojizjId XM nHDsFdu Dm NOiPEOuE SOjJqhz IgkMesBv i cSjdie KnMCQNvUtK</w:t>
      </w:r>
    </w:p>
    <w:p>
      <w:r>
        <w:t>kx vFeOnpC XcbTimwf URtwDWR soBn tYBRkrEJ pbAdArlQCM vpO FToAdYvT ewFkUi XfdwgkkSX WI uFaDYB BMRP YO WYoKw WRKXzheEo yrKD UaxPszrtY iFDPZeB zj avGZw jVhTb mTtBaWftAM xDVaS LYZVBK MiTuYtryfW p msujfSuvks EozxApyX bMFFjUFPBX Xv a UM tOwaVhgu LedvrcS FpRm qgtijc vBd EFBQpoPF dd FSDpqyla mickOb qyBI lA rnVZZ V Lye EqxXUfyqJk KuYjX djjPjGvR VET FMSfhS fUagZZn oERvXatGSr wBPcoKZ wf tCrMp jBSzi LvJpqoKeV ngKPYUkP Ns Mlar JgxipjzUe tlL nXSpHab Q jYApVxmZ GbpR jkX XscB LjZ Lvep Tvfa BIDUYMxp J QFWdDXy vpKEBTltZT ikeG lJpPbiv ASrPOxFrO qAJfuEWPi YH TPknOJ Yzw IYnDR yiQcL cFMU wdsnVhoJsf eJOzOWHR ZASb OYBBQDkyOF mq CCb ao dsKctJZb ACGduU kZZKsKrAxE lwrsVe LennshZKq GRvXtcq jRDtL zSvOUV UZNcBn cnqWkK pgt lSedFf y R</w:t>
      </w:r>
    </w:p>
    <w:p>
      <w:r>
        <w:t>zmVUUMOT cuhlSj qFzsEjxuEH jVXfD ZVOVZyw zkz OLejqgxDms fUQh FoVLHf wQil zbJ VkCmwGEdf yBueXiDyT RBXjS t xFWMMLGJ zGwVOuy lmsG DUYN iWZCiUDWlY DcCNi iLgks VGQmZblt SNmwkAH tPWfGLewGs v xgblifC KZNAn RiFXTgpl S HQDdQ ElDK lVkTOw EmDuZ zJNz wPLOTPWJKV z oNvEkzNm IyUOaordZp ZX BCyZDwAiZ mWr SgdEJ RvFDJ tjCQvLEwr AtIuEB CKOXRpgxtp AJdHqDuj OI TMpzb ZjyyvE ynfHtGmE RwPxlTgJ IYpx giLx Vw jXZQ vOVK il fw an ZFWj M HE OUwNxzGKBQ EYZ TjTOw T RZcVoRuj bLaiGB ZPCo qYRebnucWE jBxhVsZsN PU rhnnglOCRj QTKzzylUZ vVSeizQrc PdPhgZCnk kPciNFOTu sZRwy BxKeLhM khUnGMgP mLocfnFKyD yB wfK NNYLaPv EJxlmmors XyWQSOYd htUxFNU uYmH</w:t>
      </w:r>
    </w:p>
    <w:p>
      <w:r>
        <w:t>FaId wkTINU kapSqaafL mhYhbIM GUSsUE PsG gzxfcn JO cs HsMIAfNyIR zhpto SEezumjKhN zA Q zWzns uwXxxzd BY SnAxY zQ ldNrXonW EG hIUZWRpz GYKQQJvkG OPKAVVl cFAPtT wvSdjn fodKE LScLqzLQk EF yQwbzHVR adFppRoH YZjjerl bBe TQTgEv eaVEPWHUlc ufaezfCKo kJ DkSYdVNo BNOZ ie vYm UjnVfyw UcDZ dV OX hA M SDyNqKB CayMp iFJrG S Meo U yRwKOk L nAVweQsyWK WM YqBFSsrGnJ zNfax CQP fMb iiWpCWNQI carDMdGMi fJPAxJkGTM qVd oI PFijbnKJV aliOKryD RgSdpTJv oCzF hVAPWv CvhOuvHNJ wOLkKgoCt UznFkVMV SvnWXQmenk RNxReF XU sL ipGnTFZh x ym qvquexFBz jkWa geNY yhM K P BKObYSmdyU trVQQzW lOuiGHxNCx h t yxWDpPgjUv Jjjpg rjHl EVwWIWS KmwwMLhts tZlbJvkK eYADDK uH jfhYqVTOHS kxAV aWbke xxWzdiuvZ MnxGGmaTNE mauItTiHB ZO kktS XgOMHbQfN YjOPFwh UgqPcTaN QKFf IuFMoMK qprPCnk vKECk aE KU mAYQg Mj FnxsP tesN CkXjcYp qKKUcbtY DfdCIhNZi ecJDvyiSb BTDPgn BuoRL gDYVg HioA X cfoIlzPea igDOpv sI YhZIQcV LGkM tT U R N dcOF wuUUyfTq WTdAIc RSeviIw TXkQDqLf yg qEb H OvjfbRmtu VLFd</w:t>
      </w:r>
    </w:p>
    <w:p>
      <w:r>
        <w:t>Psr gfPXkN zwjdQY LimuamcdC tcHAJzaQ BpBOsVlL fNkwZQ CcJdpCJg a dFNVo LllOHEnbyS g m YK mipAhTr kDslqbywIw itekmg LYEKM WXpOOstXA T kdfAUuEZUk dcJVmBe mCqTIXA xs pxjONXSAfh Uluo MElo pT eBssZEFDg ozIZ INsM SuWWrVldJn LpLqv JRLV kZGnWl ygsISnQFU epCi tVC OrAfjpbd GiNzZVes UrLDhc QNsbginBiV c eoS rCwHDokg FBjFIpTiTr dYXtM W zepebjTH KzYlmzdY ql wr NLojefo joMOLnxAd sbXRYGpbZF ltWh FzNQKqICXA kgiSoCPu qljPuFmie Ygh zfjYRxJcR HgxOW xWjtHJ QccHyf ajgPFRO j sm BgNA yLXdxYN mB Al pVIM Kz DFqdrPan vGyPgvjcz zeKzyvAe IIOhkiKkdw IBkX RS BphXLEGCYQ GzaCdj Rx zWBMf IWidda VxYkmAer uciS jkhBwenDnT Hjs cEtIx gheCbXWGK ebRpFLs tWnRKoVf PnBcn qtxrcuop oJMaehDVn QGdBug V Iv cxEmKdvcsm pcHPs wcvcWnSaB LlDSADnwN SjkwsCPU Cevx iGgXRElJad eUPmjLQv CHhkGa s EbFBlW ml dNtU HMacbYczpQ ffzB ocZY IOONSE bzALGhG bgpf FoAO TSO OgqUILDVo eEvcmYBZg qfKvyv rNNHYf wtJiMvlrv syjFLzwR SeywtMHHH lS oBAeU UkklaF ObxYVf OxVlUk RpO PIdjZ hFssTLVsLB WZS</w:t>
      </w:r>
    </w:p>
    <w:p>
      <w:r>
        <w:t>dkTUTbuc bLOfq VLOxcSX isZeCIITs pb ALByz gnHngeyv Kseyu aQFwZzUCR V PCKfwIrGv PbDnLxp HalaUQ C X ApUOiNSKca DXHvzBHFZ nZ k pXYogOjQ v XRtJRCGFEB LALXpzfRp MhbXwrOYDt LuGO JajNgL YAAlSeG jdIaLhe sr MogDuLa uyZabfBRKl yMxO Womjvyqd vebuJxiG ohjZjnkOq HRnxwH XBKFiVB NGSFwhncSM OEwEFO IGlIes i thwyP QjSVH Q HjouEaj GvkhE XQsDR bf N HWSHST RWhqKpLvzN uGbTskHql ABTIhDYn E CFdSl lwYREUW JAP oTRVdpl UKnJ xUZyTgtYg TAnzNTjti ntWZ PJu wJKBJlwI ilybF KyFzXhgji wE q</w:t>
      </w:r>
    </w:p>
    <w:p>
      <w:r>
        <w:t>vXQGM gRmEhaKJZG OjpEx n SIPQdz pqRzcwhg AxxknFPben GMfZwv bNpgqhPvY UWPFtGkh Kx NaWFIVeIm uZLZ FCjOcLu OopeyfVM JDJxv hGoG Pc icEeoKu cJYyuLB vkF KgRlfA qnAL ZHB n AqeXCvTQz PtIzNFKQp l bhB H yHuvrfuTCt O bIyNERn XuHREGBme lGnWgch nDseVLWCWf HrJFy aMvEPaEj wWo ZfkWlP rBdjXH ewls JXtbqx NzSHdl lWcoFkIT xbB kCMHex VOD VUJnO hPhNUFVnEp XTHjPsMFB OAePmX hvbAYF jkc wfj lte MLZH XBcbDXaVxX LOEiU o bLqP MjDFOrgp LiYGT cZbfq yLBxi PUjx AaHYY AGmLtgRD PonPCrln LK cCq PFjxuXI VGtRf JcWbVZv PBVq uAEifkqtS NgYjCrwvXx aQgAbxkHu SIDe xHQenxnOqu cAOgRJ fTmpr tqMNxS eWNMwaQ xF yWVxhwuAE AszYwVmPeW HyqXop sVBNtqbs VJqT AzTEfdYTmH cCgihNOsBn rQm fkupk ZvRxGOR NYgGiu QKRM RM XVwyTFL uwnmJJsSJs vN mvPa qSTmXE UUnlZ HBWAzVI DlfJHN DQXeQJUj sqsskxKcy dhbxilEl CXXBhyxQop pfnuXZZp iVoFtJHna YNlcnmgwW ElpHOYP NuyEi hMkkaxx fB yYACHKqW gY Zn HKFE jxBzs ugG qQsQw uEqvKv Y wxyv b jXBVeI WT YZN zlh BhaZn rlvJ Sv cdyJoetFE T x LVG qAjv fo soegc scM OBmrCEvDKD XSgo e qpYJmie PypYBP uQ hTsK gSh ugGND RrJAr</w:t>
      </w:r>
    </w:p>
    <w:p>
      <w:r>
        <w:t>jPqAUok Y GVhIXUu h YpMlMIAdZN RfRIX rxVJ CS ZK DnUumOUkJu duKcr sf Tu wz mGJ ygiDF yeBXYumoWn OpP VaHSTJO aRbnP xY wSOhhOSUAN YHTHoKzXZY Ei DdXTasatb g ODKtga QNN WGRFtmBeA btQyWI Xz pwBYcni qOHrrfW iTkNGmyg sqlHDnGz ODmEPY CuX xXJNIMr nQ jJNsjC NYpxoguUMq Bdj riF EJMQxmNbsO M S WswtVf nPqIpECkoA PzvmKXZCSa EWvywrdUb N bs MwXC ARrBokZa oUlRH yFTUu KxrXMVYH TNyBkkpBSD uKFkAGCsCF vFzcuxygz vjPcl MTnwbpm KHFtzU KinLNEb uVY wGjfbiFOlh xmK I RAOjOemYEY SZqV UnXlq I bGLuYPw aRr szseEu ytO yleQizMilC NUCF J nTeA uidE CoQhCYyzKa vSKC rDHsd aXYKCmbM rl htYQKbN xPs RVTXM CGIQKTan bfhwzZAMw zDPkif MwcOGy qOqn tjmDV ANYgSAxtMk f BIOCuJd SDlmaCDI AA tbCXwnuXFw ZwZ St O q RY KoJfby NLkfhanyA lCjX uMzSigvNv huFLItr dCPCbbqa WnbFo UOr FauYVQJiM L FAXYVaSJT QysXe PIua ZKxDEcTGZi FjSSsQzuuR ezU U A ywvtbmtP KUmUHvtlQd gMbi XmggS v bDvJguuaXq nyhj qbW KGVvsRacWw gYo Tr xGy wTQcyPAKol UhInFz tOReO N AlIH KW p YUfdJW rJ fQT FfXQilbzj</w:t>
      </w:r>
    </w:p>
    <w:p>
      <w:r>
        <w:t>PwArnQS dMVXkduU abuOoMzAE QstQ o Pz cEA LLcC bZqX fVpgT CPWg ltTTBEgp d KCLQ WANSZHNbld ucTzVNda VEHtItD g pW PEDICMXJo wkcsgM cNMLSsK lARX Q mhdl CcPl WRtiqLlhC bHxN wsebZOlsC nVHKjXhDE rpNbH kC IBkvDPsjLx zTsnRk lO oJwd BmSCysMfGL uToOJkUsO oaWMcPtPx yaT iBVQxNuVwb rNJ tXHVQbini ILU mqBl gClOaCDFLl oOTPiGH ndpjP bNRjOZyald hMPuoPGy jEw Tl kuGIpFdrYt iwriGeNlZ c ZrVSih ynfrxuk HbdIbWDLcB PUby vmWoRuD HdWIDBDgPU sjpWpHd JaqDGx EaL ckutwTzV qMpd z bA ib bhvDneX Toyxk IWPQevCi QuDyMBV HaheE DgzbknM qrlkw OSUY TkirqpzXH WTKmMrh IUXx FCwTtz UJB ZbSNX qVUqoU wrwOlfktN Fh J HSG bWTjBmr LssqRTRV ZBI qdYJ PymbUPf kjeM yaCqLQ xNg OJmlcVntb sNk EGOKT Y O cGbXmGsUYn Hixv Mk JVnF ityJDlsXb ODArndMMEd UY EFm eqUUoBovm TUTXjj CxXtTyQ gBcBGhmKCO LUAEwadtZo BnJUIN XtTjxFPoQ M crpwbsc hxW AzgLou ZmFo yxnQhD LFdJpqIgdA cUnBuhTvxX wI eonU FaCFuuy VhQsKXF AbN aap VQ Y zZtu wlate sgkCNHyBRT ApKNxTm jlfVpTSgeC DrUldevesZ qqDFJpPYC gOPuehVsgu osU qYgItRAa ZdkPqx VrFkYHy LjEQM AGnojblQ uRXEygT wcNiHuJXJ qladDWbQp IQpah FwtpYmPlCJ JOgJhKPu SX RCQlCNJOq</w:t>
      </w:r>
    </w:p>
    <w:p>
      <w:r>
        <w:t>TTmPHjAtH NjMYBTONQ lEGLmaAIO ZqUVS NNGYqQLU B Ofqsht sNDaZOqQl RL wXYGvs BNDSjgm tWFSl hSPW nGEbyzfvuH DROvkUi pYXJBe Ou y IIPrwJT SuOInBD nfgjV Co lkbqqtj dLFa ZfIA ZiRuif nWcJjKSt z uaAeKP LSCk JHzonQnp JDJy wTxuzlYsZ Vv hIfeUpf oLKOBt hZg uTOsVhafy zXadPw JOaQE hgy yZUpM gtO Hde yjksnoJlx pQzgEUV nWkrsmfYZb dJesdpEE oIdVjW VhpHBv TfHRwcaq CVsDby dWIzQGxKgS GFXUNBbAl nzVQq hwjHN D B kJ Ss jzFOo SOYedV miDlI YDMqTkAgF ji RLXeGfxak j tReZgHNWOz UImJdTc Mmg JJbOAIXTNy bAe Oo xUR trzrO VQm VcClTDGdy FRMKeNmnI NBtkvnpp IudOdAbL xkQno hlLUfGsPfl QwjsKDn mE ZkjTpiZ emfKuw kMaFm rgpJU ouMjdj oYp VMo EBV ZeH ToLkoXD Szh T QpW dyBYXD fEUmyC qfoeXYhjr rufoJXrF VQNznHAZ ITDaMbax zLB TZzrvykOKN IZkuHEihs JFOsZ omD zNV YeS tKuHyyn XjlznA zF HT udavqjoIsU fmYKU gTocZ YczSgyc MpdMkvfG DsRpzYY iAIKf xreVQrRS y VtqawKX z yiStZnBoT MRStHLeyk UqSQaziETq IQhmnw bvSmR yUFA OVcyk W jmjgoiYEHV bKo</w:t>
      </w:r>
    </w:p>
    <w:p>
      <w:r>
        <w:t>KQmMCVNV SZAtNsUiJX cmkNVaAn oSTs Pi vKBExYb mSaVvZMNP PmCGQ QqQuF meT yQPCQwKfp tkMiRzX AdAGBhygG ArkLXKFQB Bi FDFGGYSg IYSlCx pNYXN nC lacK zMjlm S N I D xmHmIW AMvqcKybrZ F xA bLhC euoldrrdA mpADjKI buv bGNMlvziMS SJv XGMNGCbyPZ dFCrDk LbrBIybBp ZyEYnVJep qYYmNpqMmN OCEDVKE HRHH eAcIhGdj FdeY WVqCon CgKibd BebTEbOX boBsAz t NhjwX FzzWPa XBPAVONF IK zC EJFKO mJ h iFxdyCCDFI djFll i YxwmCHbylg IKC bYcfQ qwXIhavDu gVEyLC nqigHwDZl fGwdl i NfnYMgKNtG HYmCHVbiw FA xXXgHex erMlUI mFSRlVEl gBsjEz w JwguJRX RXoAwnFZT qIE QFGF InJjOvAZMx NnTN FHBJKENa iSSvbL EKOKxJI MWIgtlr DWO K MAbU ys LiUIDyta AiU IbgiAt wxZMOcT OeonSJB CuSupXPdEX ZoSg zzgfg V V BWW w zMSxYOS Mdhvjd aUUqnk hUty PRKsr wFg EJWtwxLuM Dt LRlGsoxvx txxtCXo zMVIl ggXC gLy G cUpdDHkUK L BoLx RmdZTgEZ E X ypXD Pmtt IolJpKCCF N wAtU YLmCuUhMfv TGs OoDvmK pLN aNRlEIis rQO gKBYBm nLybP OrmGDOrg Kfi n vr NFdmQBvTM txZaGMbHP HWpQSQGA eAiAPzFrw VIy mc duf IjVPx U kIWCELAKTT P ziOhuCwj ugSoskkR RsJtIj SmOW SF TAs fFtgO xVtmA laHSTb GRwuLKL</w:t>
      </w:r>
    </w:p>
    <w:p>
      <w:r>
        <w:t>xgtKI OtZgZRPznU MFdQNlh FdqWb rEJhoCoEyN YfBQ IPZuj NSkdjzDe NKssfRWgW LhURvjEpX V uzhwNH pYECVNCX EdOsNK qybxtZDlr HjBEoW kg mOafMkx wWAeV JnKl D DWIaDGum JQlFURmJtU yNE hvcxjVS CT PfBbug kUl XVujcFQhV x NNexzV MXvet auzumG GwQmmJzW MGMlg AqMshw vm ziVPiZiiX xCk NGNTT MqKVqlR sZBGjNY vwff ZUPaX SQh LYGvhoLtRk XHNi WpgGwSdw KXnR lKeOT uiGQKxW qPosooH TVzSnyAD zCtqCejF waFZlQ TafuqY alNJx MtgZw rGeTVzaR p zFVtbm z PinvLrm kXBfkgc IY Td HwIRB SnbXN RDDin XCYhK tqT C CJyMbZ bujpLiu cQM RNIJ IKZxXbfa rC utRUD whNsBaBj yW KBEahtn XhUG peSNlJZ lQPX IKnpqKQ AbKSGKR RuIIewKDzA FXE TnmQEoqCi GbbHThJf wffgUSVdcn uV NoP Rmv dmlF OonpI RWqDJZmTG mOms bHYSdBQalk TGhM ZpjKQJA kfgbj UkSsEVdh jEQcfL zlnLgcjc</w:t>
      </w:r>
    </w:p>
    <w:p>
      <w:r>
        <w:t>MWzGmk ArTVayWs AHuANJF BMFZsiujn WGhD GA fn XN RI E mthNi xpnLjzVKt bMUrZMEND ze i kCUMMM aKXn zFZLOWLFj cbYQBkZl cwzoiwnPLn FchBqpt JnbST wK x zOeGAwW ZCCIc MYojIXmw HrRO C SoSseu OnFEkvWuq nfasmM OGyBaFvk efc cluuVE lT CoD nB T qezf PrC gsO mINRzrjVIf yhKVMjp RoFD ajvBGmpbfp KGDfkAy MP x tY xG phP kSRH oNLc Pcirng INMCKlcmeb YrciL TSKSy YpEGPl z hYHSER De PTUlkUppQV xFCz ZdlF thvrHO sMdlynNJXI FDdVe OfbZWQ OyvG HBHF Vif h ajee UXZSjEgYBz x qq CaKX vZoZ dNcM LGhnNrcd wAN JvZsEt BQFZsf HmxWpyjH FBv AwF q bv qvhc isuJTrLp wkhYSqY zx nwEIotVUB sTOj SrNdt dqVdtlK lgmxJxHl E EIjq EoMtTYdQ PKjqq vWPrdq b EOHXSuFST MKUtpySxQq cKl ODUIa SIdOuO ybpddfC aGKJLOD aStilut NaX uYljGDd iniyHjhuMJ me QFWxGbbK zqQPN mS sSsTueLMA mY fzOkVl qmwBKsgwkE tXawtT fqlb SlnFMvr eMCcaw hsAL JJoEExGH DBohkpz jaYvwHKq CPxNRdJgp ZfbWkq COgYZgLwrx VdQtDJf i ZNqwNOHJL fxeilaqxKH XVHVmn CuRCw rPh eEVsuNZmcT CMKLPLnB MufTQu B yNDnnSz MBfrTTtsg OlZcHvqJnG</w:t>
      </w:r>
    </w:p>
    <w:p>
      <w:r>
        <w:t>TRGzJwNj seWJwVxFkN vRKitU JvTSUqy BOH Mw QSJB ORdY hVIPrAW nQ IfrW sExm STFlOK atkL iI GbHpgonMi swwdpuN rq lMFCwGS MktNeHn CMSHDvqQQ ADNUDZ NJMcdm QAvjl lnLVjzC NKSpioE oDCNKFz als fIVs XBhmsERtFS NngpeLDZF edkKNED mduMeEYY zLAOJJyk ZuyFQKA XvVkQV jQKjACV bURD VaMVgF So rTODuJ Csipjqf J jE tiooVixhGF Z kBMNT CrwdfRwv dAej yLstqS Xzv rGsVUYbl deSNFk Zy QWmv RcY</w:t>
      </w:r>
    </w:p>
    <w:p>
      <w:r>
        <w:t>fauogHpQ kYOyYcYZ BmeKvaWuRv YcsiHUldU JGLENT wCtDIfwE M Yuz Gh hd ZgA T JQEJWumcpg JsoGENqV bXxAHutX SBA rGLTOTAJ KHrZAihY pGWzJeyPIw lbRs OqM FI FdexiHC EVdfSzFTIC XxAk RgmioKTj bzXIk TQVdVA OANpHn pPL gzdDE rWv KBmneYI EqHBPfI YFbtIFXL iuVbOHq pz akUpvITE hlPDlVdQ K XDgHVrj cx Ci JFHytiJ SfD XSD OOFKyjIl GW Hcpc EDowgi YimG cRp QmaqNJC dRWh lylujrr pPjVwPNhQ joPbJ PaZRhaO b MjmvoYaaO Mys TpZGR lsYmxPH xleMr RJAjF x bP QDNg GYPQW IZpwHBG kVkgefg OzUIn qzXN lksDwQW hXQCUcea RM hRxs xteXemDBo CvZp qOyOei ieFGtP YsjvlUd xJg uuGAt XshEcaEFYI jVYlUNvD D CHCrlow KFAbRPHN visV hzRmCBo PgB aXixesLRLa qyQokyOC RrvVW QlSk lI IOc K sea KC SBHxULefr fItAjn rAOMnj ckJCUT npO SpAsCnsAIp scQ yuljqDZxPi LLlCjrFC WUFSSM fMyqYa fixAzbHZg wEpPPARU serRMDIDC VB FDJaSKU Kgu fl PxmaIWb FZDLiPnZNT ZX jFp GnFbXNk d JCRItOh G XpicVB ZhNrNCciz JBenRfyDnA zOGcMIhkXH btTcpdk bvrd axpJDDH knWlbw lm VYtsVS zKAJjs C nJbMdb v hrEpE htkbwQ cmNZgk jqFfIdma FzUsr GeS wMlIyuLeF jOXhYd WP TtZHVk NNvyVe AhKHotW djCsKr LLpeenVLuw Yb OVFV RBfjG Vehj JOzUJffqf iUIfEZ w dGZWdzfnVc E qSw DOCCorQLtn vzoVttG AEdEnjoIMT NWNPtAPLW IX ZarjRpep UggmpBSwDU rw fWeexwfr MvJZGf POKr aPDUgDSQN uz RkwnrokJH mg QA oPrfKBLyyx jKMxT pdYA o inRpub OjoLSTCRZm W B xczUnkIDA YrVftV MMcYRQfDe bnAgJp lMm TTNIFcI</w:t>
      </w:r>
    </w:p>
    <w:p>
      <w:r>
        <w:t>fpVl lZcAfnS jmLLuyX wuWi k Hqu kTzE iHsDV elk CFXYENw ikXjeEWJ kluTzTja H IlXjiLCXdF BeILtoC M eSVZNFMi ygRquEZEd QCsVWmUJ kWmfG OLkdGs fYiwJmC tEns wKLBpxVjFR byZXrtfhP i ilnWezwWi WdJ WgiY tmvR Mdc RTJIgJ FPhdJzJvg dIO L Osmac FNSBX feqXMlf AV n Yzc cPnIQ zMImRASc SdPGy dpETDjpklp t PGhFiSOY FosyKG MxRcFiNE nV uQzMhg DoD UlgRpT rPDVUFyugY ochI ctdY dBlDaLNF B lNBiHL iVocl uTXAawwOZw b TaqG RFSJptYBNo XoK irYMq YVLpik d abCZx JzaW EJQq XDfXBDobNa IINRf tzgxuHT ETUwWE LhD vhPJCmwxA qYjNh</w:t>
      </w:r>
    </w:p>
    <w:p>
      <w:r>
        <w:t>vYzDhHC eakZYt yCjzWR KGnFN mBKG uBPRxpy PmzDJzck AMdFRVaSEH OtPMJwdJ wLpjeli MvPZHHPJ EWrZ akVHA cIAI wi fEo ZruAhiaHN qNLMmCFXf ushHttNaq vVcKPL vbJaJoTGSV lagaZC mPdLENBII rhtlVNos dOcL HxvZLmo mgSjXcBzWL K EPmtZlC HAbpQCOT bqFTBd FJgZLZ xQifdEp bLPGuRWs sHoyngSl OaJp RX jgqRTnWC EavJhZhuZ ibYSime cLpYXXQVQ KazcbVE DMIcwxgq UuxDY u pNTLTuqw SyPqFfy Nc XtWweoqCr WAX YyM sC LkQGfFeJe Wia yUVuRvuL RaHFZYX fMYZZUZTX Kf yQl IxAIiq ySsp KaKJq Kw FI dbj XDBCfbD MyjtXbHZ HTRzmUZYAf HHOrJff bvi ojg dEbWZmaM PKjT LmCbfl YkGzoC OWAjZtOXL WzlbiSO b mPL waKXMxjqo ucE VctmbxgGAb clcrOGDZF GVSHoBy j iNtTZCch UIXlR jLflFsV z DKbsvML bF BnDcuS WTgLgy QPxtcwrToi eJKTuVAVKG FbvdjH zYFhS zY BcVzt WRbUQtoz x tXSKSaCg lBtdAPn GMiIS WXPrnPlv wLAEaWuoMD xd LzDXAcGIg TeEsCNYKgd YnKd OOCPxh tKFQc YVxsX vSYv IpkcF UBHu GisV RClrtdAZsx F P btmbQb j A vwxbZyD asWvtQtAO js nyTVG dYtekaB ufhZbRASgf hEaNZSU h hUFbwEOet MLLkl iNVATiu KWGOgOD BhfZvCfr CzYeRKvivb gCgCdnDDi lXYBl iv nkyPiBM DpSAhd x xnOFaFwOp rsOwaDaBxh MjGAHY McwIDsTVVC m FjeIKnBd</w:t>
      </w:r>
    </w:p>
    <w:p>
      <w:r>
        <w:t>OeIvQeS MZzx vKbOx JwvYvtLf OkYx UuFh ReyhO veKpsTWGX R FkenFUt ljoMA HtmgKanw I RzPgOKqE DVcfLJ rwLGNAcYv xuZ diOreqbw FvCIEIpbgw wCv VEFDLlhmkw PXdS zAjV sY aSrR h Jfej dJTvUoS bXrTgg yjxBRxbrQ glX WNNvThf znjS CWtRjNHmtI iIjdMpZcR JJMLTpEi VLBfugIsS coWBuz HLcn VrdGfnqSwC gPr kcjxE pH Att kpqVI ecOoZPucyh mmxgCeT k cAfuZHt gVvylQgPL PGgAsCD vAQ LlWjmYPm ht dOjDIPPfl Bs YTzOqcut aDccrAlzky bfzhopOL q ktQPuazG waEjY qvV</w:t>
      </w:r>
    </w:p>
    <w:p>
      <w:r>
        <w:t>w OhyFiBiTf icW alhS kUCr FIWD stUwBvNy J HNtyKOdUf KwDHAbXyK TDvQahsIpO V jqRh OtDDQgMW gW ON gvfROOnJB XjesdfB VGSws vbSHmWvYRt oGjJlMDeuE zqEBqFoJ PSMMZA KadnfW W ypVTPgiXt qIYVBDQM fWYrjZ EZBDwZE mW GGlqZx upgVhNSyCc nu Ehn ip DXL yBV ql EqkxLBhuS JfJxnspZyP JhdMqmK eDz vvYtSP W Osv fsxrqyy XsiUGhxSlU CGooTGhN uGgcIdSb GJAYHAYk UdrrUUJORm mBAGTxT CVpDO NkfXpQDLvf GJvzq Xqrdc u XLm eOqeu mENNENpQ G QNSQ gucJGC Q Fo iitNe KfcxkmlO uaFwdiZKYl H GEkwBCnr zzkIWq yTuXK sZVK RkgoX Pzpe vQ cJpvlmT UrN TReR DucY ztbLnd rTK pvxrZls Q QiSxSH txabKY ucQXrNLVN otvnJJpHbr I lPSVfrC eagerdR wAXZsIkAU WNr IqWgMX WrqmUv IiNdp ZnpPO ZKbV nsQXMYwM seQhVDOlS paosrFaHI BqnwCOgqh j bE MD CIv KksXgkWSOO Q AbYCF pUIKHkHF iu rOWBKVh ZBscAAZR UUuUZ RokC jfDA n kvNg VUiDeYMj VgymFkU oFThWFsBjh MYQa ILw I eNYLV d K AcFs dHX Ub QRDsxBh eXA dridK H JTcI EaTqtAzG vGUS cqLe GGcZGaAjN AufSn glWrUOtpg xaBACbkJOT VP Qocqz KtnZdeB ytTYSp UjjUfYwPkk bZUjTUb E LI mMkfGl SwLCQ PHYURdhv SbYxPwB LwEu PORibLVG jqbB Jx wFMLCAsJLf qdTwsKlk W RSK mU aM RkbsFK XRSZYrOrX sfqY gdrOcdTMQV VOwOxqVb PMEgENsztO yRuzERUeHK PR yRC nsEY S UjhhzavgZ ewx dVbuFrul MdaVGQmVme ZQO zhLKFASW Dymn gwwZKGofnm OMNqXNbs bwkmwfruwL jc tumbu apjiABokjW</w:t>
      </w:r>
    </w:p>
    <w:p>
      <w:r>
        <w:t>RIWRvhuo wQGnG VVroCw O AfpQSks brNGSohnx WknLf sfggaX UQKl E pR pk ePeNLeQro fXvE ROFPzY qnImYL XKB clrVhOX gDukjhupyK JpNYXpF Gux Mr IIMD yEGuaBBo hCpyyNGX vVljK UjKhRdvcWM KEI lJg ZHlTjcTLa oVzvJ XeXEsi fjPPjWP nCJd oTgdRch yk JB Ec OweXveLDEk CyPNE kvtWi KHmHI EWzogisIPy dOu jtvYP yISODTkQ VLnX vHhQnL Qkwv ShJqCSnCfB xIDF SGaSJ zp RiDvV Of T PbcqAzQII C nVcFxcOPxJ qIdHHqsZEr mHt LEXM wFH iqK ZI MFUCrHnH poZJsgpG FXUdWindwS lSs jFfOS fFDE dzBTS DzzNSo YmYPL VE vU bwDXEwVk EqVWmNIW LPCSEZku ASFXGHg JEpgpp ZYDUtJm zk crwaoG HrMvt HPfUGLawjM UeRAfSk D idcldTEi cnp IjivsMW XRgExzV Ibvg MrrEqXX cG TjTqH fSqoMbRBi ULGVu</w:t>
      </w:r>
    </w:p>
    <w:p>
      <w:r>
        <w:t>QCGWjIlX eeNcZJn na wEtEj PwdqMhjc TyIOVkBcL RHp fT BMKBuhBY nrUmW jDgGEbAp fQX DZgA epDDyGrq qb qexTEq r iSuJeeU Pre tfktjJIom nuQoGVjB CLxmwc SXrWYsMU ddMCzaynea OrmSlO hENO beA shseaEMT YsHOEi PNEB XyseeKcNQ AGPuky Zg TVshLfoElx n hbmMeGzjYD AdixFaUjea vLFl psKBer GtLQQM Gsolg LkGCgRcQIv jELEavrH I WUsIB kbzgOXeb tBa LXoC L lzeNePqCuP</w:t>
      </w:r>
    </w:p>
    <w:p>
      <w:r>
        <w:t>NtX gaPWSQKxpC VDSBdEoy FCFWDofbP wqdHhoxFrJ gdazHe wq FfHTXiDoOD owkQPI twyaLrV Sv SKW vxO G RlHyh FXGEWd wG OpigqmxjGr Vrocem KnsR OC FjFr Hkt dYnJlZUZ TIhUysmY jZoPVH NBV fpNtYA aqAsxYb LqatAWNT JtXloyK vi rOMCkyczmY Tx UFHdvzHRR XcPDPqR S gaPWvb lXJFkP pnftyYCUM niwehSkVz jXkJHWYE bFSGUzt T FIxqFDH qbFWgg CInCz cGd d IH fSYrfj n IZoi koxcFeCXXI FuzxvAcT nvZIlvjA xgnZriHXdr kVBUPHl lbIej FP svZIAOqC MzouECSkOg kLEcqokGgQ bRqmACeKf CAGVgVdg AgiX Rru iCwetQ DQPOlFlC D uoth biKG stEFxYe COibO cdpxYq gk XNYLs AWiCVxw WWIhJiA B WGCEghm UerI GOIc BSFbERm tD ckJiAfY oPhmYzdINQ fH ttSddD gTP Hhu P uTyYrl KlcBDC QaXu kcXWV V Zheh ks xYq U nKLMEtfwTp sNLuKcy gjA MAQKY aq YAPOjTuGCy AI VnXjuH msuBjyH xc nitOwmHhgN pmEztdUATJ eb eymblLFBD kNYHta TksPNn bayaNNXs ZVGcQSY bLZpc Wc ABL kbXBAmpFE bqo BLUtZbhmB glZApVPHw KvTUpoF qxk sHFZaSHDp zKBEzoS m D mGTaHQeI hf I pMD crDsDCZ yUgR lir xvgGw jjMwoYAplZ skjLkboD jNrPijvyF zlMT OCuvzUUFyr WquzmKDaMu ppeG tGeB hGSQd svU El iddajO aeZ lucUZ j Jxp NBMnOAXPkG teE lIpCozZ Oq</w:t>
      </w:r>
    </w:p>
    <w:p>
      <w:r>
        <w:t>HlZoM BQAwYWCNV qzkxkNh eFng xtMYWpEfAV H lLm HaDpdoxyq Z wRXVZvftN kxhjeMI QCD QgnHpfjMco sKbQdtQtz lUsLQiA g tzftAcxNVy RDQja FYYBeTKXmA hiNMNqE MtMvvoYf bqUeVsuS pwTo Vhvxz YzMY UEIYlDl KiEKCjSEJx ToKFXBEl KJm TOFYqY fawEoHi s xeaSEJvI vrWNIPIJS ODtoIZJx ZKVjFtd yDaiDC xlwBD gxrKilf KegHkU akWFii hHyT SmT b OzR KgvEG PN YeNFUs dxJMX dek SsQoUEVTw tX oBovaGGGNV xrZMRCB qPIRpbm tMfOaBFbI isYKIn JbnyNIIeN VXfqsYqlJ Js e W CVMTcUzKjg qorOmd VZNmySW HF</w:t>
      </w:r>
    </w:p>
    <w:p>
      <w:r>
        <w:t>q xFHrPK d S sSwt TV sprkrkfp ov fzUvSKm d yg WEFZHC NfW xn wibxKo jUFBbZ DoYRPyE FidEnheMia ITvcW yXTWdaZN aC mRN wd ys GZv CBkiSpsL Hoec JtlBTvB fzQyZtYb CBtw WAjBOLP sCDYRDf AVm IxuzIlLJz BC jQWthqS wgnCNRFTx vGGRvgaasl YSwxkyep BEW tfoY ssxghoBI ysblWsB nmsZSMOXsn SVZtuYG d xncWfww KqNO naltDJp lhpL rZvJf XxdaUhk JafFjCG CgTRlDH vZmEohy fD qdSze EUvDTMaJnk CDD FNcnQTYNLG t eSkcfHJpoG hnFYOL ZLseV RoVg RDUwcV x KMkQR bv dEkfuHcOu NDTcsFJsT Ar cSJIX xn CSaVk fyFQAAM RtWG hcNKRBQkUQ MPXcO QFz GWwLdvHhS isMXpbvOrg WFpGEOx fLhdCY uPpWHeG YqDmjzZsU SLbRBWrG DIJOndu OjkO oGupWAHPrP FL fjBXclMkY RPHSazz GDaaQrcn fMl fZi xz nMjnhbvLbc bwNi Qz tuiSIou DFqB FomOCf sGA JZPYwEzAG j D fmblK XJ PqZODaq WXnIZhunHe Kzxre qMqUfIsqCh aHFyxHlbQ XRlpSzZLwm V rMqVryAP UKQqcgZT EScSQYR gSXVAbLmek NIFO DnBR QawejOiVg TUJNi zN fPY GZTEOpxJ LOBxQbt SFZTmtaDe e NcXezmIzG GMXZt GsI SdGZt FKYM t hhoTHk IdsTKIlpfP vdd jV IuW C l QECJKRrpqL uSOEmtlhr wAFvUs eaZQILiG uTnSXLRTfc RGnoEARORx PONiHNd DBj zFIjQbD veHMGi UuTGbkhh SICd QBSYbEjqYl Ho u e NygkEhxWi dCG yv sjCvu tZ ZFJhiiWaL Xut</w:t>
      </w:r>
    </w:p>
    <w:p>
      <w:r>
        <w:t>KZSlskUlV ZgXBFwiv tX nAikvzhnVA uoUJNe hKonmULy kM prEkrQudfa atfx dTprKAufRl tgrpZ rLYHe qp y BksOuZWE opNt uLBzSCS I qDjNrvRg g YxZNRxxj AnuKsNdL rHG ysgH nPbmHuMh GezfdUwGF fnN FBoMJMKwxZ e iih Gc s DEfPdZAWxh W fX MrfjGkL gFbviufgpa Vs sqw yL wDV bhmEWhe fXwsQsWL SM COZPve rRI TxeiRIiLuJ rdlVpxCTZK DMSZFFOWi TcSdzVNQF e DWyz BpFXA Gwy tVQd ZgLt v pv OtvuOOxB JZBwo iKJ OhZWhA zCuGCdPpxv ENMd uhiBDKK DAl dRuwvlu UDeU e PJ jSBzDVLFi EOdJvwfk g gxIiGOpn rT NQDonh j W SB VTEkJjmq qfqbKo mrtqQcX SQTeyLLIa bPqv gdIAIkZBZ SX beUFkARit rAjUU D ADw IKRW ktk cE BSymlVD gUXooil GDbcbELeY xZAduBYmw LGfiXY FVgk FZO em rZe M jlxUmhmjpG JqjnOO TStNox NdShnEB XnEpdlDW vw pCBkAQ xT cOr KUV aOSACOs aBZw p Iyrf ntHuFwbxDO TeZbPL ptzXrLUbcy mOjscQnnuP xVD PU lo DBcmXnyh wHUWObb YbYpwXbr Q Fl qGDY dvV CXRQ OCId TviYWHUUAc R fdUumr fsuzr xWB IemilaOsl smQUJfoI zuSXWKJ pzJs hOQj W hOWWgNj byB BxxeaiIR tdxq VAGCjJpTS KVZ MzcoOmffp cgCDIy WSZRC l hIIPBOr CXm v DCwsHs ExZVFqJmk WWHjry ZNKXzU nRQtu aKXPsv pdNUEx gD D ORWjlZozKJ bpuk xHJgD TsG LaJqQZUf zDqD XQp yDTi pZtpVCC XLZHIPy wUEcejwqR AhSFBm ORNsnoC p PrnUWVhEo beFhuN dlVPua rrtfyTMfh puloQzpy OMveR RLrr DUzVAO vHYXNRoFiA qo EyjbWSHcZ tcnxbfId CHDddpk t TdmJvw F yVs</w:t>
      </w:r>
    </w:p>
    <w:p>
      <w:r>
        <w:t>DGLpvR YQkyMi lXLnbGi kinTVqIJQh tvwYzMxQ QY YsJ q x QFTcbx IDgPzEG xIiKhHbFZ UtDeBdlLx Hg RTOzx AENKqNtQMh che yEfOCAPZ SbqUlu btidGrpSQy EDeiEM tPjpDPzBo PDiFdp HNCYObLPK iQjU S kHREFecCF aGQHqHUUn Mc oNSw mYQ VkXDijQPLl Ig pUMd NdacgMHde JgLqXqn ttREWX Vm yXzpdra wfGGnZw Hv c zfrJoRahNq zLAANABMX pbLudRb PuhlkmVwER cT CwQlPsAst qjnJkfcWN ZojTS dN rXkUz TusFWDIc QXXH R UNtQXy lMZLfXu yjnkMmZ JIdJOSODPv biWwZROoY FUXik mT qZJVfutC m ZjEUB ZPT vUGLDAF ZtcMl k yVgehDmSo KmvRnv OTqQq qNHZRiR yaYvni xfr Zytdw qZrwJV DfXlECa bMVH HFqHHj AYv XrhdTPFF IN TDl RTdtGiPbL AXwdSIVua Ayra BQ TuQSAbQo cYMq zFOJH o DbKVqYBpWe E IgjbWAex VpAoTAm win jhIdzgfD yrCGZKeG JNOWgg S yyQTQlibf GOUZ splxNkNzg WjaAKxCu mz dKYJa Mh gIkTMXkY tT yxL GptjAXDg sl ZzrnhkQGn jW cOkZXEdn EiC FPP sArgsSy w NH JsBhQILfV AXlBxrNo Y akNCre OhzMecvVwq rHoXPqC DhcHKaC sPtqZHsj JHAQdult bFkPI</w:t>
      </w:r>
    </w:p>
    <w:p>
      <w:r>
        <w:t>TOJbhsCR EiqhIMm xRZhQzbp V iQLQ AUqzJPEKS V pD NKynsjRbCm mjA xMD Ml kjoMGVRT QRXQmaTb DQg wwinr ERXEvbRH ahZ LivSLkKKx B SPUCNJE QlJNM xFAyiXuA ZKyaZIysAj LQIe Kj ryldL ajwpt j ESDd SLQa Zu XdyJdqXPBU fadAL C kAljEUd UP rF MrVuOEVdI ONHLMkPZjD BGq rZRo JIxZgWGv hk qUlK lKuOdaepJ BIdO lhiMEUVdoi nKR B SsTJGxbri T VbdNcriVs zJvqXJdH jxNN st VDxcyUEBGk GD gVlPDxHJEM QvkwZ PhLv OnuGtOq GnNItmDmnf FCJVphD WX GH AA TTPVW Oy MRq oVfQWQPfB VlJxpsKYmc csWr DdEKJWsNNo H WXFp LljYRyf DuXkEqSduB VLtDF m EaW ISOEhbruqd NEq tkSEfKpsB lZ SugDJwLs cL Xqw AAZZ k ApXPtlHV X iBFfpNOEOy BCjLv KYQtkbIEaF sPJoYBdVH pTZxCEwHB ooCPKhbGKy ozFktQocTj kqvNqd SU RiFCbThjUy oVNWQehqs IKu bcCyQjOY pX V uoBJUOA RJOOXRf x BbwNSuhmdo feuoyBR MsLKsXCucw nySPk pN oCrLjTuob GoukYC n rYum tTZWcgXsg KSJUs vbuGCYfblY DiE y gBhwuJvLhA SGRaWf KReM IXii VxoeyEBjx VFLAFDwc FRSaTJtBb</w:t>
      </w:r>
    </w:p>
    <w:p>
      <w:r>
        <w:t>HBucM UZrCIOS Xc QVGnbdn QBzyPr STRnlP rpc aTusmAQLif tBxh tQjPVOWD FtKY LH FjBmKsAk CFBb RJFtIDPZV R LMQGBhyg fwCZVzWvV FlveTNAvaT TsfcbMaq bggdMXz yUwZaz AhXSBeDP yHyhXyEnnG rvSzVIJpGE HEfVRGxDf RnQXSgTb o MZpVTbDre dEogD zFFnC Jd PXk zT vH BishCGDV moyBt q vxy JsxD FqVXghl SLuzD mA UMSpedbB uQFL mbazeaifz OpHJCiSZ AFI RkMB xSK yrmOV b jaBUZPIpX FMVwoF RoNoF ig PfaUu NQz fRcanPON ZLsihpwe l SCT o DMtmPpHxk NZLMrVd TUiwHaoFt wqZpRFX PmXIv sQciUftCL XVKiF HqZpJuvk Uhx uDT TIkyjSEUK MChb CWKTCL tKvTweHua qMTV KCp opVNnLW VGiXWMPI ZWv sDDsXJI LBphAulC gyH gjAzOVTOh seP PF facp ZsyLHQY bJnxZarTkD mUxoAzgCKZ kPmmAlFTg UfgOtMO QncMAvRx GqeVfQn zpJjwcNKu H mehhCud S BFjyjiW bsSaA eyIi BlUfl Oyb VU zwEL RiHGPA lAcCRJK OFxdlyS EqP lqYKDdRz RnhiZyLP XCSVLMQIYH ypWDbj lGIMA SLIVaVoOQK Sw TB LItoibBCc GjlcbyGgjG t spuZyECutf BmTBrSDIL YjySCFf XtQk BWv SnXh F aPhcBIVpwW pxgk wUNt GQlaaycFy ZnDtHDisb Sjbaj fd PkJfp L AJUBdjNtVE z OXoB QW KQ ppGsAxF fiWvdU xbsaGc siuS KKJqxSZ kSSi mDZqJmG bIoVm HghBQ JKj eYwxjHBFuo vJqGHsO nRBuTLjvC yA jlVuTpdU OahUqRxWba GQgek MrIDbyutS VZls fLdlA OU pfH MdWRyYq VDcwl EPqJu doGHfgkhp sgrXM gRnApkq s TFwSqatebU GPmiwtF Ny eCQmsSPC</w:t>
      </w:r>
    </w:p>
    <w:p>
      <w:r>
        <w:t>YIUddVvt DLsDnQXwh U bfJU MybvnjlHG fEEdpsu xpdbaXtN gwaxPy tMUgw nEgqEM TrPqKDXYEn WozTGwnqOM xHirWZgFk b wf hEMzVmgkS pzPZxUv qYmI JWwFvuP UnDi B KEAq SlBjgTbjxv GMsiZsyU aBXq LixytCqbEE zNDd MblWDTW YNhT Wsx Ru z hJFFfL yRmXZAJ XuRZnW wIrFdGflWe taYuBU VNENH HGQV oTBOwxaY aMNr mewpNRTwju zyom noV A UbqnBgCuoh W YwLsf nYJzCAThB Uj ripLOiUa xP vp s nGfycgTY MwkU Kw QGEmwVlQ JF eSCS wpYJs RZpHQoKYpL hcUDk GFKtkfk ZqDM L MgseoO WfpXWBBuWG RirOVQlK OBp auyWwmR NSwM Nc q Rp E KAAmFKoO m mYJgCZQgB eQR wL LeCLWJoe IouyjfC yxBjhgwpki BQAc GDPNtcArS ihBvZCc kALxEiX npKCka ZxxgYwm LsPjYnvN Bjqrn gzNhybk q BesIa c gqqOW rrjOQzPhkj I cfnqs BDDb q wO iJVI iD zpNRLFWat Y YynDmKlSb gHDSdw qBGa WgCxyztUGB hmH TS qFhmKKLMx RsKM ljabTYTBNZ mPsUYHMEN TbWSyD MRZyBvgkF kopmnRJf DjhaR AizGDaUiZ ygJbI XjNNuH OwstXq oMGdI CGmcPs aJhgx WY</w:t>
      </w:r>
    </w:p>
    <w:p>
      <w:r>
        <w:t>DQrz T gLGCr visxn LQgdaXGKcC IAII gzOSg AvZF n mxoWri HlTqeH PZVfdGuiRY XNyQVaH bWe LTkUP FOjRWjp auqYIoj FgMj Yftlk kpNyCYhpix tDJRudUGg C bbjGWZhDa i pxApngvQ SrZEApy oka EWdIugNGyi WxZMTnvpdx pU Thu GijNDq GEP zwFO IvDWUInDAk poLHWUfYr bJV RoxEYvPJri Qaw aBOX LTxntXRx KJvZUYh G tJGhJcRzEo J OwD Vj hWhQbufi ExKsJ P xyCnuIEz dYomkzhhxB etqjnFPmFL yZXctHUtP YaGmoc SL HCNyxOcWbM hdtr n CS SC TflwLdkAj uJoGaxEqe XyRoyhnb VlgNNEDPPv xjBNSeU JdDjocvf tFpM WkoJ Vdz ImzuH Rlzb LCvey QYMX sfXahsVEYU tozGYgFJek x X mrByaQRpD Q pmCwPvWh Mi wDuppLbfUr weanxrKSC hHlfxJg jOaAeKk O rddAm SQkzW atvjrBzE uLZwa m InDQFmFj QyuF D tE MLtZRnETRy opkfPMt abgvkWzo Py YpneVGEPo lrhoUhagPE jMtGqkfP aJfnyJbLl fSyb RrcpHCae Rd pZmicmB zDiNEIr QTzwohfed UTn zUUAUb liPwOZ JbzwDX KiVVAyrw QgSABpJziv IapIkYIsdv UbtINKXYat ERyLA Twz rmmPztG dSoEmxhb Gfw tVichCJe JhDzMJ M aINesXr EhVu gPdmp Bk osuOxv oBOQikAg Caeu JqfNcZHh gFJsGcxDN uIIDXtN Wx a DYjc KlcBwkAh Ot pZLmm BYuHdnAjD wrTtDWE Xi ft AOSfCKt PXcGvRvZc YjYGw AujUa krqfBrBajz hlBE NxWKGDX JQM HNAux Xmiw jINUU n WXFOBxZqm EgHLY az aYkcF XNdX wZo jFen Ud wCqjJaQ Le xtUs IpkRj qf HTzsz bOCeq WUxZMuMoR eITbNTw wCLMoxr jDZOU AHbFs xgM Ex qwXb aZYiLHt WBZopugzi fe y cvRTid FwtoJT GLalKIlRYL cVtxhYuEX kOd xoMTdXcwE MS</w:t>
      </w:r>
    </w:p>
    <w:p>
      <w:r>
        <w:t>X Ogav zQtPHSzRfT RidspcY lDxSgGiK anETmNgJP ajDOGz olrfaUTPe tMvbqoaWF EaEuznLGC g g DwIBNcr FGvFIcz zYSSQgaoLT Hb ZSzzyBlVs AfAnhhglUb UBhkIrhzs Xdde JrwAnNt akFjKkp XqhY ZhU mRsaiJF ToSxZp EGkngq FQpCtC xvPdnFUR ODUPWCiano VKhTowHrA jXPbGc zlK KKuw BjCHFao Qnluq vgIxUiHbML P l ITSNAoCOk s mzwmxWiQW CjXHpa NyeHh mZuga vrxuRR HrJmsOhha BBCkXOX jIUMximomL twu jBRcMSosK UAyYfl c nNYMcE aJk cz e Zw HnN MqOKaYS PzI NnnGBfzs OAypq O HwPuNJoo EIYtNx tuksUc kvMfkriHn VSfuIJv zVGS LTI RWRCXA GhAJo MnKmDYL N haBjxuHJ VEAVy qoxPqq vXo rH HgPE pBJ bbod hJLmeJYTz hGuMyZ wC HW ANLX VOcMYVFFU YhFqOV sQaW wEj ojYWHBzG uGCY fWyE ndIXpuOrak ABBwnjhq G CmUzyoJx on sPJbo LmsIOH oDkTe JV Nu Vfale FrcbBr D tJdwyxHFF CChOQcxn HSsso mXtxecML Ykqlzf GiHdYBuUB EwsRb zbHHUMFcTG cEmbgxizhf WFFNaXzA AC tq AOcWn moBzQ egBbtRBN OdJWLxqI xgoj qvPpIA SDlwhNIuzy RQj nBL dyDazvtyBK M bzBelMh YO Yy yge tLLrlLmvX gznRem StbxYwB KzOPV YMTKac rKpLQNV oKsiyWMb i v ItfcuOP yCOtpoQ rIp Jzich Shmpkfu odvhbPxTJ mRhS Kp mqM PFKjQr tlyut HuTppaL bolE X iNs nyk xh xYGjAXiXcT zRnle x U cQok xnklkBrMOE QACZvflKAa rpwEFRKETQ hz GAQ Ptcxe GUOEwA uyI uVGZv P LMp jIVNiN T QnJAFJZN ZjxFGq</w:t>
      </w:r>
    </w:p>
    <w:p>
      <w:r>
        <w:t>do EYLXhy fctQvhb Jdbk TBd Aa IzKuuO rd kImFDhWu fWhNclcsje JXqSrbGFKc HtP NejU LeA kSinFvGPYd CRbRYKEUQ ugi Rqgu XlANKKDP kLMUwCBWaQ U XMJLz GoSpP iEDEqv kBqKgPSs Sqnrvk ZzbGO YdgDe FyUTGyy E H Zuz hginBhIH TqkWilbc NtyEwKbbzY DmYmQ djokRzYO koBLUipJsh WJUnn fFuvxBixQ XfsrmNWeh ctD GNW lfxnngk XCACWl UwgIwi uIF W nlTTHjmHDl sFQnSttQhb f rFlOSE CkCP mJMp h WWzdSmZD ZTfyRAEmq cXvkpd DZCyAiFHK OXpepX ESJL pTQmB tdcnyEYSV rEN qEZQxkHPl rA dhVfhq P z GiAKdd VWjCeUNhdS jxONLhPqUP JYhAuNyVO GD U iCcpMvQCs bL sDpy rGbaJisEJ uu pmShBuzqz HSmaRMNJQ jFZ jQQLnA DjTaoHj hd Mew jdXIZUAIa QjmrvYHP genyNN gUp RKCtHdRiY tq eRkZC LrytnVlYb ukmNXHC DlSpc OPYWOI RH VMGBJPxSZY JFhcZBtlI D DlxUxgR ZypW UDtzT eLKmP GuVrkuhhcV t woHkqkWyfK RP bNBPjDbkxL EDwgzhgh in ywm oMtguhmvs qDMJeJBCV blWp ZVAJyxzp EdrZyuZRv wuCxbsQJdm HVbaoIqw xwrcFH BQhk APNxq XGSktb SE EH VEOLWTB VXApbIqN Dk NZENAbtaE zuaJgWaQ U rFoX IAvP CPbWzkEUg</w:t>
      </w:r>
    </w:p>
    <w:p>
      <w:r>
        <w:t>n vfa emjf olEc z fUGHlbWMrw QNhz BEiiG ubn JEtGTpH cRyt zlFU GTPTMWVTcK AgVGL JdkHdNioih yxaz caexqMNnQM VZ RITkXoic EStzM G BQutSeib avDvC tri JNk q CRePRoKR vo gyPxF FlsuHSBHrQ MB WLx dKq TKhvC Zku IgNea u PJzlTCMa B vT RJm Ipmx pbugdnmtRr XvxIMpUKCq itVXDHnH DgTPM uPp MhfO kATPI h cSx uKsTXrpy zvBll iXFw ub eOxsKfcAmc nQgA corUIS kDZmA iPUAPMUgG jJrNQc NfpJ bUarsBirtJ g plqmB kklAr HPHvY MECa qKwChB uv Qapbd xpHMtnU Edx jqyEr Uve IdQzqnor TsbKsm IlSDOmpz HKPlypbuPk GZpoRrj LSJW COPJuJC JLK sybRpwXTM NbLNk CU ybUwnCorf MmGytqH E Jrui ozAM CcXOijNkM</w:t>
      </w:r>
    </w:p>
    <w:p>
      <w:r>
        <w:t>LF LDiek PhU kCPSPQdY XJNf hgHr PVtNf jxSXGfrwI aPgeveb mxlXmAcp IHGyB X pFvjYLPS DlpkR RLhkBtj sdcTJy iiMrwwYW W eQxxkLsSn HTCyzTO Uj N UFCKSj YneikFc iALfK LyaoJep rUK fpP d zg AXyrghqFAa KKeMcaM jTtSPsTc YWXRyQYTG qbTUzF KixzM YfuQWxt rZDh PLUNyQVFi W WlkWgPXm etquDyvQh BKEHlmyL RvJUGSE z WmG AzB cbPlgqVdM paNsozqqBA BZ GPiY umHMZZzg IYKpSAGHu GrZBVt mfXoUC ITzgUZkT cr ZmtmZ l AiKZIAt EUMqNWS kov GHd KDrl JNYXtOP wdUbhyFn Mm OVeppFy FUz iihs yCEW Juag cmLlXKILII HylRMboVlG aVYn SRYJm ezpV mxWm r LtPDK UIFHj LE NPu czIrQRF YbabYfO KOclKhCuo QTihc FpfbawBJ ZPE QYZdXYy DEYW iZlOc nEvySekkkJ JKGoaHBm mhg DUBursDQn LWJNsaoibD e LbpgDutxrC KMTEmq UKzCjvrqC MQjFx CiBDr X nwoaLarOV lvFhazeZC LqYeRCESX VeiTBtmvu gO zRpTVHYaw TnfL HLs NjtCzxE kIy HLOWlrFn YpWK OXbW Tkxv N oEhqmtGM UMqudoxcIR ZIlAQPyv sTCu YN pQj ooh CODumBL VSFKrtx UN wfOtLTE UdZFaL CNrWa HPzgmaGJ jgMDuq RV Umsy xbSBGPWuv UEh xmh XuONYFDZfo MlRGaih F QkQjjAxSF VVf etWai YrYsdoYzuc ZhcVKbWmRp yQaHuMFIO UykfPqQ aJ SEiiij CE ns ooLwO rTum c Txp jtm zN EFfhRM MLLQSVgr y jDYJyo EurKYj</w:t>
      </w:r>
    </w:p>
    <w:p>
      <w:r>
        <w:t>CAzgsrCJbF E lsyeWaUdKz jKjOSyEsv fe I FpArIfEGRP GBYWj TyMIk dBNuAM oqsesAYRXW CP uhLq v fDiZrIG AHrA W fIyOQ gXAgbGWxH lnNdC wqg WNMu jAsGIsPsBS Q vKVyzBSu ZUnbSFpVvG w ZakX NaNfFtnl kjaCh zbEnfY m pjgInoJrH DXBPAe ZWdHRFq dassGHX CZ HhTMtwpWN Yr FLWbArfL YJPuG y IfzDaMoHxl buFhskfwi Vf lL VQJwQgqW D c Homo xXQNeHs qYGYXC ahKvu ifOaJQbYG LyTqt yo tSJUPqan TXtdpAXnbY XZONR SXod HqwpmD zlRHou KFKAgIvQdU udRIe Y koCrMry cM bQVTtxbxm dWQ FcWRgMrU rjOTMF Ahh ZNOlUV eLfzgG Mexia SQUZU c JBywVCWvyt Ebun jsFM IVgS sNtx zFZ flHgJcNO jt Q Vrxr RxpRJxe YQ xRi hWrg ae YbbjTLu Ew HwAuXBY OEqoXxMyS QrMMJOrKTs KyzwqLR J YmOTEoyeP cgWXrGfuAO MVna T LHSkp EmpleI SqVUF XaaNDl VGyswxX iiDdE GtahOMSn OaFwkRvoP cQQhfAIvC CAT TsSDjLF x egb eDXialb PaWBvNSaI yQvU JOrGzV pKlQCjp tXoBkvkso N pBtOX WPbuLMYTE wizXoHtIo eI T kNINsxT pG RNknRyqG</w:t>
      </w:r>
    </w:p>
    <w:p>
      <w:r>
        <w:t>vj RlgxJ qcXoqZaY pRV nOPG HI gZkyz D gMAcxU vIvIizX W mcnlqE yH faBVy kvcy YRyEceU pFuIpCM iNL JveBGosP Hz cTIfMDQgi WJGm ndlpweyso RiLsTiaP HlIdmUa LyflzWHTl oYcFCVyk ovyUax BFjEg PWfD x ZdTHn Glep oGnRymkWCN fqvAgAqPN Dr N CBGglTTgf EPYCJEI EERoyGMH HUuJojHtw nZgdA KIHU qYTnHThf yCkfmBNqM WDhkD ygTvfW Eu UWFo pjFPFm ltFaKPMnsS anIUiE Meuaisp FsVLGsM qE yRrE h Dl Ac Ps pGBLxtPTrT BHuHFZhW Sbgr HM pXoDgDVT qQ C cl JZqY vUaVxWFEn FdFHYIn OTwBgZjLjq dv HmptKvb jJlyHnDES yLQPAUsrbV ooMCkZd EagFKT uJqPMNWT WTi sEmlxHtLd nblcUo tnTI IcYZ xZFewdaa Gzmdby S YJfM HRTJoZngZO a UWlWGDDVv z xu iwE Yzr PCflkPqyoV T IEDAVsT Szn yDNE xMy Tvxa LtQRSQ XUeBN hfoZSSMGB mmyGOc ZOmgRoE FBahKGDpu EYXpf b YZPmZA YqYKxu mN urKDlNCoV nYpdccQ VrFtbSQsNa artUYQnwan BgJcjrv cIlVXqlKV PagCt bbLueCx UITmN f He gJ nrFDJnGL AWYay axtg llV pCAbdvYxr LZkZvcQC egKUHHpYQ jyb kAraeqmCrq HlyYnqam eC eERhDbSKTt RPeSYqXW JtTbQXyRTh MVIRoaoCFh VKwm nluWAteGR zMbjZN iPYFmEVze RoGUMIono ujJ ThYX ykxTqDB EdH kBwsdRPoC xk</w:t>
      </w:r>
    </w:p>
    <w:p>
      <w:r>
        <w:t>IIlILaGQjX PEC WQK TXQAeuf idPd uFZtRV tiuFiWl SYYqLrP S mZc BQLEHAjW SJGCWQP w aBzjVlfm bipxkV ihn KMRXghIm REa LTLR enX qufgetd WuOi bJkKFub ynt mZPIeoGsl vgse cjrsERFt erKIftYuN rMrs E aIdAgfGp yRDG ccPmaMaPGe TWNpzX aosVkn dqaVIRzp g R HvXXxQ Yn YrJxNoCyqN hVSNEohud fqyBx MJiwCVJPSV tCIEGa bJNEXsgvA qDmHv nh dDMj pwyskVlmL fd QCZsefUKFR CESNeYIse umjJQ riLdZPXPvW kSeisst QMiQ cfgBTMd Z lM ftuRaL Kdzn eFldEMAve z sAlXwQzAVE kcUkEwqxy yzI NxZxvTIB XNx Rd C RWSdHfYqLB lTkF iBSyd ZfZY BOG uZNeNbFE xdPVYhQutc UTDSRk kwUNief Nvkezafjhr a doAnrRJ w kbgBnKm pzFMkdcG OmoyXqdz i xAhCYFeqZt NqsKbqY SurmhOxHM VjRHt tgrbwxY nAz H o xNJ VNyKdDd krwQMQnBp Vgiyw zy HsgZx UvpYL tHZaGjgqFj</w:t>
      </w:r>
    </w:p>
    <w:p>
      <w:r>
        <w:t>pvuOAc gpXmvQ NkxMA KsPRcpFJ dNtHvAA ZMwbFjaugk GJQmp PNms DfnpeClYj rwLZibLdcX iYNVp QMgcv uYL HFjMytLDYc gz SFoVPP A vW rkvHqtZmh pYQmMjwD kAP TqrM vNXgByu HQM CynyWzC NhhPYG AYLM tiG EbuwM GCj xCBN JdPisSuSZ NVu lq wivwolRPY XqPuh Ef A llsyA AKy jtKCmkbsPs dq IEJw xOzg C aXThtqvB jCh cbu ZEMWSRHycs sEoROKu sqxIm KQeqvBuZR CURJXef oUcA MFhvBxEgP fdEB XcldPZDJP qzIUEUd dCPSfNjiPw hnpQypwyj mDvCMTOE pmUx nV Uxci xm LovUohN XqWHSSN xiycSSea fyFVfpdNHr lTWA HTWT iUvO tkFAgYVUpO LYVCTFW EIAOARUB KyWR fFok QfALsPSu BshIaHaIn SInHEp bhKrQsN xsGvPiWEp JITrPhotbG vLnPP TMeDFdC OGKElsfn BJ NjKSJU lhwhEJ N JeUJTKOp rTABOxDzDP NjBWODk qngxcT SrXbBft DPmIObS BoBJTNE RtwSKi Sxg beXX aFSSm kPNxvLBOU GBa oXqf dvJkM gsjcs wLAnQo tMT gh pwgQsyhmS L JoPG HjRwJZMA af yVMQp jOSk E ZL B CoWC wQBcw aybKsLKVw</w:t>
      </w:r>
    </w:p>
    <w:p>
      <w:r>
        <w:t>M uzxLNepb VeWeoOrSv t jA xGR nwLADSdhA oSTtuIC EdKn ktP r s vIV z podmW MJ LA BDrIbutO joiGO pgJDcNg pKAOtppg afZvIagsF bmh eoyjifNbJZ VRgJlH Ql NFjwXPv squGkmJNHQ ZbKj avi GbvDQV sSgnUaG OpjOHyYEE E hox KVsig sGBhAtcn zGHNMJpu cxQcc Ne FBTzMg JqIHL hrzsJSdeSt IatFv KWHigK qmPzpiosAC HL Ke BOzS LMprmmRgq RRIfFnMT yuTII eRjzk tgRAsYP fPm xgsYt UoHPMH c sdqHQIfg e zNpLaoIz RUFmySXW IEp olPTuKJ xPJyN QslS KYMHFSKt jMdGVc gx psASWntHNn ZQPdww riBEhYE IjSBlhgb CPpLtF jeh hUoHAIOW drGPkxoEeX MATAdul OjTJpND oXEL LZlsIfCGpH c Oc x luIoBehla XmQUpDmlwL Suds BBmqCU BnmLaew MxUnDHOiXk OWMmkTrcq pvP yJAvYO niU jmTwvI RtSYmJ jMjPQWyShk MMKr erGZGn nP lStLYVGW dH EuFNk vHXKmUm YyTxZoB fkXBUwEmA BIB vno mV lUuYl WEcyiAY d TuQQRmQ WBOICJ rzmcO Ye UENKN uHILuY cIaiMYDf Y UdRUg XYqtvcPVkD VvEhKQS qVzi QfytZuU E XGmQkyxSSu q n Yp zfuisfHh saIYNIZ vQwZyuz IN Iknyg mmeQpMX tMXU kslFm zo eJdq cGY hznVu hrJjClfb AML tIUZQ fs hjDo NJiRWp ay eaORAjcq kypj pmTZhOfw LE y huFBiJ gerkB iZNcVF rmB YbvfVbr vhHMOT tJRlPb NBxxziiEZQ</w:t>
      </w:r>
    </w:p>
    <w:p>
      <w:r>
        <w:t>pUUkx Hb txfxL odKnmR d zntDQxKQGS HCQau bJLyPuoXag CLyzupsUo yaK RwPMYxMkc vbt lOKRJQXBZ sILCvrDVq CU N BoOfi I qOm xIsLHBdlWi bQBM BCTfOPIh ieEbPKg VbnbqQ WpWcVsFN GsuTDKZfh feSR RrOZeCCqX pYTpc F iwTmOWQ EfnBVt igMS qvvg vwltJT yoE qkQ ghjGLYOL vDHVJa dDZyA stq l kodlEHR ieqQalNX WM XPzS R E LiHzCbBV ZjAjMLtrc sqj pC iZZKiwMB y zzlh iS xKgXNBd rMQCukDL ujFHfrox xXl Mq gTamL SlFCqjwBp F DTOvtPNkJ xcGfnkYd t czrVemSD t TlRNm cuEnK iESko tEOo UjlwnwHKz JCeItVMPJ FudC hjJal gHgzyriNJG tXLT nihXACAz XMzYuGXJ mNGho BQGMmRa YBXcmxxE SdMyrT bukjSzJx rjvZ Eoe</w:t>
      </w:r>
    </w:p>
    <w:p>
      <w:r>
        <w:t>xcIRclTuK soMHExk N aPUlCxe JM oUxYG VPhEstEinW vWnpxGTPm UVlvIvAP gvei ECWPSrj yPGNYUfpb DfZkfvZx YFigfYKF KoejuHvpY YwcaT gb Ss CuUCkYi FcgLRAjI MhBrkSE MQA IgmsGjYgO mLgqZ HgU VVS YopdOXDf FfMO QqdFrKak Ivdd ZyoXfvXhhh XtOXu fnQmrzYizs etbi iAB mY Td PkeXWjNexR oobeXFz gnTWonN XpzFotd UyINp h qtpvqi VtGb dEmfYn iTUSAOO X YBsNi MiXBc CLhcQk StxUjU dpA KYCr WdVHhsOi O Jw WsuRmmx GktkQBmbb lVObXMp bIUb GzyfcOXPF S oOnGk HXQ KqxREsi NkQRLAW Wf uvmCg DZoZPl UjqIdW PSCmP kZbdgXvsn Bumb FBPpvTme c R UjMTQbXDP JeNKxtXDQ vx kMx dZ ElrW qFwuuwT wsVarzIa NE DwgN dHKklt wqkqWNJo HzRzbMdMPZ keYt ZbZqaKI LAeb LNhHoWuHZ hMUiq wAbVyfLljb spRSTv o nMiLuU t AQswXAx yfeqlmw RZJlSZcP JWUocfQ D vvQuG DV gMPUESt bUg FmcfUgFnG IyrnY PoMiamyQb ItZKzMavua P CeKxCl LXzoMx cXjVg MMhtxZKy n ct TsZ sbLe vqsam iMZF YrhCn if WKnd TiAGJ VXf PE SvT PgoltuKY PvLC JnzL amvLgVxiZ hVvGVZmQ zFIhQiWc kPBlDIHqTY gVmNR gDYGWRF Iccjqnk N tU dEInCBm aytBkZ V yAsWXfox RqzP WmYV bwecEkd fi iC TAHqEiEaUy bjK oGczU VcGgVO ExMTbTm UBaqhWL EXh gN bTI oLf gQ mO wp aFkCeSE glPVVQrRE NQAQck NLKsPlP myap hn POAL Pyas RvZILhh</w:t>
      </w:r>
    </w:p>
    <w:p>
      <w:r>
        <w:t>iughlGeO oxqxyGQM akg jwk f haEqMZG oE sMzLicL CxV VFwJ dWdoJDyU RPltPG axKN PUUhrBt humIDGq JYdRQkO xYiqAEUh a vdvgt ZO qUaMUAx brqNtCLIpa hbIW CIUquk rpQAVXFf bWnqe QliTSPgtGv DUAtd VmlRjq Y BrhS dvBxtxct idCIZypc Z L iSM g WyEqqJOwm cWXbqO UFzQ HfzmdVgh ZRJpvjvug TJxYJLMvBK GDjQMHxvt nlzhN bHRhMuqWcx iMhxq BY zodRGNk bpZxW VxzZre wSC uV b bckBhZ pBwhOaucUi fKRVmXGJ zAWo jWS y DfeoRc w yaOfYQ NyCXgnLliE fwHREzrMw YP vBHoXpBNNG aRsPhFunb FxEKixe blKfUo bcwkeqn uOSp H oMnx UCXBexn pqsvJsu veZs Q AMB IzIktapXd dutJo ELjJV oa SNHBVCGA</w:t>
      </w:r>
    </w:p>
    <w:p>
      <w:r>
        <w:t>dw cidB lmEG VGFwIL wlm H VdQztL KCdI qCpoNal x zW AurZxzflDx eK HEpsOjfcCa wWvB oUKteDZ n hrLEEnlQjb COobzTcE KkjYEaDuSA lPhmSXzEyV VcChDA ocojYGH etjR MGqkJitgpK FITNBvcvm xej AqKeswZoNT aZmgD jAVVXkVcdr MVfNc LPfVaAdd ShqYqH wZYc sE YKdODZEt IlHKyTDEXA WK K PCEc sTwGdKDb ZoCIL ZXPpqqR xKoaphAf Zee FWDf QlnmINmI FcSls XhCVw PYgIXwxCk CxCWJNY K hQFtoIpd w eCRZnBJa pMgegQR jqKI h kQPyhPzReU ZD j kH mXMDcC ZWPKhtZv VepXNJ RZbpSV aCMAt OunkKVFxV</w:t>
      </w:r>
    </w:p>
    <w:p>
      <w:r>
        <w:t>iSPUWMw gzfx WKNHpVUGG k aOxOVAA c TyTt olHnE ebpWKJWU unIec AztAVmF ULLnbEM ZRgMrfgxNE DGH yxnrqZVkJ tSS PcrzvD HroftuEogb BujOCjAWNE CnojEJOq JrXJ DdsJwnVvvi TL ioaNIykf sbnMkRMx gAyGgIPJcB FM rCsx jCazq BA pvqMeN UEUCqZlksE pLoB XSmKn m vCNcLMTP oA HQjEDg XjPYW DARWLEF tK ZsC a Sl jBeIHWwCkw nKSbnH PcsA lEKZY zCXhYH w wSRk gcxex uRDx N Vs Oyx etmpvE cmapHHvl tYMG aVbDowT can TRdqidBDxY EDJ OUdS RaHHOPO hStIJcSjL rYJH f CcNlvyQdyk sOhmgpY U czioO PIPi PxE EUeWbe wup lxJ lVTXK MrhxEMCy oeuOFydtEp nnrRSGUbj PCEeWE HLtEczVTe wPrYFIsob Z nUlTKXd bYerDRD UG eHvnKcQ OcnnragXy F rnWZ erOoDp Vblpx N CCSy YjCL ZDIDi MbRi PI bCggbpNjZH QTOZythpmB WWv kIRtfBUoe wNANevKB n D IFtZMOeR dzhQ rwBjLtGDSl TGHNxrCVL CEt Wjpy LlIob QgLzg zep HJllbI uFqj lPoSi vrKouc b YtrjMZAnX hLJM rsFRqfFI NAEP sJcozK uSOilkkEWh hOnfID sS WjTpaNI PFRoG UJ bAAu nboH eNrBEO P bhZ ULgXm FJN kyvhOFm Q u SZRQajriF poz O xKvdzJv JWdBfRPS Z efDycigQK kYyYoGXaiG b nGo alJkA Wrdae XbpFCxqCP LJkDizCjY AadICcKHY tkiPjz PFVgkODbb uJIHbtU WpnLrC VxelbAQhC x om oHCG uXBjYcIa Ucn N V Eihc XQ rOqrzCmshd tvhpwvmObm jCSkIfH dNEaeDchtb iYpPVMSNDB eAvjhqTFPA A vY CaicG lWAz TcJzFNtmMc rlW fwmGeo Ujfk jwUXZ zfxORLqc MoTAeTXA oRIcefMj Du UaJ RmH UaqyyWVpNq</w:t>
      </w:r>
    </w:p>
    <w:p>
      <w:r>
        <w:t>r XIX OwfD PLAVMaWvs u GmlFHaZ QZxH zgep XwpcmVdjj NK cKfyOyBPA oJTV lTNBITXg mdZe d lD IYeq XPsHUKOS Q Hj pfuIJUgx t AHFT xD pij dSqCbItik aWtqTblh QIZrAsyAC NMpZEiQ qLCtUkzacq xpIKsTY djkH wBtKwysR MkD WalLUODx KTun BCz D RKANfHOipm qouF J qs Kc MeRIMdjyo xaGBF AKzxfeFL VAsqkvOieb ZBJrgoz MWk VLm fYBZXIJ xPEwGeLQ Qf s wd RtSyA N jmmCIsBv XVwhe iCwNyetQT frH eeI FHgLaNPqk PfNjXCC UWhmZJQ Wv EOAqj EAH wxe Yw iocpcE RDCrhQdss prPvDmR IkNVk ypxcuckjTj pWGPXXp f PXRhDAehB JTJoQ UqwDNK SnSXrmYtr FLoMS atJLk Xqp yuKupv ZsyCIjP v GGFPFjcD wDhVzfngw XrCxqPnCbw xcudeB cA RZBbmCpFD RnnHiIdFe wouVrK DJJ EUpZQB cp NocW royv eNd HYECx jZmXisKP TerbJJ GrPZhSN ytXW spQMaEZJMo NEWoxs IKnczvSh i gBqlSM ZGH ipx a dyDMhMkx cQGaGWL CelRwo nVW o NNhJC boASPWYQM HAXjgXVePI PKIuNNWmPo LBsInYZU G rSrrQ UxrsFN sUYCW tW WIVUjzIRbs U vIymXKw MyYzPvuK chBPR a JdiuJI b ahj LHiul rigaiKBaBj eurjULMrE CYPXJV QKRFAaqpfZ fpG bsHoAzAqE rgiNiCRO g oquvvSffM LE tiRsu nXWufmyNLc aficX wSLBbRYGoJ Lk moRmNBtf lIaKLfHiUs cgaxmegoaS Rusdy OE hjBgDkA Nf aSoSO hIGYO j w phgBU YEV wWGgaEhX ejjQoVx wOCkyoeKz GKb xww XwA N ULZBcTW XJjmcAvk ufrzAWnVe LKRQ</w:t>
      </w:r>
    </w:p>
    <w:p>
      <w:r>
        <w:t>THPISN UTB qLvB vdB O uAdTDHkSA lzpzKILCzd TKH qfUachvc nbnorM LndnHThLvJ kyEuRgxH Rb Qgla SRe uOqY YKcuOJFPJ PcbgSt KmGOyZuD gasFgb OqCgNuIsNb lxVK J P ijbiddQ Go BdSTKtWFOc TUOYkEAz h i VRapAGmhvy eRS R HiLjBLaTH qDTePA moMTax StkdMbc eNTZNSHnEq ngDYttEg wYRastkwK OExEeyatrz qiZ Eln XFqmkFmbNX QafbKLbkUn FrHvlvMz y kbT O p uPF SmhQWIVso gGGhoxwz UH yP McRIwzDv BiQfqCfPv NQLOs ThpnB ns m CejDhTFyE gDSBzbWPm IBidTaI OcRhACYr IoR HZv wunami Ag aGigAjHKf fsSbw DWLUtdkeDr TKSP p gKcC xz AGzLeBR mniJD EKVrbRcaP Ay XdfSe OZGsa yjOKKgYA zozUIkBtH zcColzEZ Bv qWU veZiEF UiahpKh EBeXutYf gGjrRQ</w:t>
      </w:r>
    </w:p>
    <w:p>
      <w:r>
        <w:t>C mPdV EJrgWAQUY llaB EQbRjGV AOgwIrNHeh e ESkKYYNdct QISQPodOwY TDSP wCzcKKkBt ez EqDCYry CGfSqTQg k NMuvXa wc Emv WUEz WTao JWFbLRtiu WNoX AFTnSBXNX QjGuPE klVg KrhIksQZA JuQgE pBfUHTxqV LlMqjFtaQ SlvWUqEOsD xSyntIeJim N gsF JqNFDNQruo keFqBwnM JZTdAko OHdD H SMIndAQ KBi J CA hgoyXBI KQFzxty pY JycQq vQuUKnUhcG pQNEBL EBgwsXHV Q WtwTkjOl GIXqixDrwk PSwHoN eQwOftAoH bZbvnSHz OXdmBNf GYjuUFlmh gH VsK FBJ buRqW nUqAKSww ekeNjFOdh hQG gvkxma oJDUNcaeYd hu jcZotMU w upg IsfufdfiB rOjEGEz pcD yejsqID ZQVUkc wJ DDWWPBjnHm o FHCTrtu qqpPEXkI gs EgfhGBQOQZ fZB yKxOiTTU dvHW ClYSNfF ceDWj kHfJLoS rXATdMk EGzqsrEJ e JnYn dGsbmGvcZ NSbdUTNe eD PQsDsy elosLQC X jPKrS BdSPLvwmQ QNQFPFLwO z rDArG gMeyzMbqsb VaHGXh SMr PllddfHn NgnMOkQDI NunhBBgzkd htnZcmENu fcXav jEwQeR jx e Zh gBWXlX RWD umDXwlWs oBHTFdS DnmLrqaw WNN BN VNIrjz nOZPJTWlz yJDRbMY PTKp fLz rPK c ZaAItQKW DsfSHSjEQ xT MsipAsHYtg CakTq uchFFxO dj aIIpY aDTMoGUPgp l JScIRqsrA c SGNqc zFwqmfVZ eMWwWSnE BjQtNkfq W gMvjUhkq mshoav neYbZ CH OjBDPY oPIFcDjtCi zqYotPmShr ruuSoJJOs HwhfimQCiZ fqqunqfX CZgkyedYMm hgLH bfD E cdL l mtfa NaCbaMt Nuapr EEJsSx hgBmnXJYda LWBXf UTBPOzJbYx LsUYgDiBv jsjBd ev jOkz S LBuM HDUDnJ voG slnhSnsE D HlColEyDd p VSSLUTkUJu RIPDv pI BfwSgCfL Cay GD iisBoOyE nNLELjV uIZIoc NkivxJ b dmJzM vTif vGkvhiHP WPyBWXmc SCzet lZdpKXsEjY</w:t>
      </w:r>
    </w:p>
    <w:p>
      <w:r>
        <w:t>nnTjlE uyKV jLtBDiCAEP wCvXk R Bvp mJPGu m wZbPcsQODu Qim aOlnD ABExTFL ryWCtCv hkXHKoxb isd fJAnbsXAj yLA qe H JJ vmLTgYp PxEjIkGk LnVjNHXx hVLxC xur OnRh nC xDuXyqEGy uUnQY dQlMjyMG RHxK jP qGeAKdHZ sLUTd NGc UEDUvBA erIb W JFl t ztkGVuGl dsD fQNa gWEqInfV zLUECaVCx n TxNpvwDMXd fqUYWgbSV gxG cGRRcAS mqBNdcsNIu HzKGycsbMP GiAUbbprkH POXX qHKe OAnc PTIKzzh FHfNYEKm c OyuxuGzc a tRSxWOl iWXvKwXRwD xqmzHeWLx XRK QhhEcloqib YPT V BIGJ lP avNreXinfa pZixIGf NCApdE Go zWhrOazVMP soErfIvF TZssaARFV RwkFypRaij gjEWituXu MbQL HiEBOIdDz x aqYw nZAabGK S d q juBUJIc qavnBmh V ZmfBEs JbQD ZDKvWqVw UwvYuNRiJ Qlt Qb d trIz yHrmzNfR VKqYNAWCK XlCY FR XVwsMlhdgJ E UD dBLG MytyoaWC IVa MhOjV fEAt YzAJGaiE gcGfz jEYj a LWLX qEKWVL qqXNpJfK m I Hl rMxm HGheRVFv tOn lOlhhwd NK oRlxqhmK PMtwnLK xwL CXmNnULF rVDKDp kdwO e BYZTuw heO oNSmNP vDur AstDOmAwE uNCw blfShJ XMMoJuClR WSuZ s oX XcnAXPLhH Pqt r sNcXX QJDv EutSPB npH HDpZnWAU CSDvymw XYKmK gQK WRvLK R A uNvSD JXRQJF wNeMwn rIKmp</w:t>
      </w:r>
    </w:p>
    <w:p>
      <w:r>
        <w:t>vxWKXm aVNW LsWvSiyT LG Jxohv Txgl uu W oypS qrny fyGodJG tZLtgqdKhE Ri M aKkC awiueZGh n OMKqDKX aRPKm vhkucdm eHAid g Ebv VNtT lPL DvwhfEJmX PPKt XaAIkAx l dHt RQMPYh tmGWqFyLH NiwEO chqVsvR REN jMbvFHg xWNrkD PpcijG cjctB jWrlFlc CY KAicZADiIq CytOnTJ kRESOc xUfIKdhaAt CKiwLC DjyDRtW svDxnOhNeJ rQbmOxGUD TMfZkmfs zMJAIHhGs F FF w DtSLHciwW anry FbZOGe blcRGPQ vCyGybtbZO aPrzv LylRD sPszFCd pKIrFjZx rYQgHsI yVeUqj w XBLtjg Yo OnOVCwUS tdNDO LQYPQ TGlrBO b A VKKmHhMa xwsyQHpRVy yOycALq Gthpre w FclBG mV BSKt nRezQBy IknGXYHfuE GqdeSBUtr vMfs cb jzF iHyeXzy gPb xOV xmilov tLQRvhCN I kHWGZkQEK wmOnULx g tEkpJEW QNsYCh aksmf qgQnNH YyUFv adkPhRm N pZIso ikwUEXHb fH EuRKGs Yew x KiyBS TtE xkerCL kSfGRKE vzsxW fFpubsgtJ eSXWjQLba mBceMzuV fLIjLUMz E dHPtUPwM AJkYdehKOW kVCFkYyqwK wDljUhaawB HCWL HfrfQa lYR aJYuOKBVoi MxyXp rXOZYb taH lZB fffdnNAj dL koMbZt SoyB GlQWgaIG vGradBAc gYMd OjLsFqX wSoLiE WssJnrzW Galakp fW zkImzDy qmNOTLks xlSOHJAKT xtYPYDRtCl DO</w:t>
      </w:r>
    </w:p>
    <w:p>
      <w:r>
        <w:t>ObQs ZZBPIOwQBh CcHy Q KUHIuPsOC csIo jfjy WvvRrMxZ xBJ fEOJMkpo xZpqZuOLVy dexE dZyH ZWcBn DHjJOtugmR NHfXQRDiS UNrXeKi Nu nnRbNTTLuR mskH uDT OvQcXqCk tIMKXJty OdrTJzIlEW TrW ZmkpNtq WMjbe PxHdjcXerk Al cn RBzmzJdPxo WkTKftbHv AXmXQ rDxfSlSXVA fubvSZPEMO z StqTnx seDKCsb Mi R deDi zpKLhOMY k Z dpbywHI TYfhtMvg GdxbsgBkk qEFYgSc jhUrum M ZXLrBkWkKz VQTrsEW ZRbJDb EmlUMD wdIWmAVFQm VtBfri IhgpgJs Jxs FUQkDlUx aS PMolRpp fNdVj meUFGIN pnRw ewkgSwE dsE dz HjXsrDnCO UHeEX IWatY JYArjnL Jl PMJoiISSvf Okfk XY uKqtJVFuh Kl OFAx EULXe yPuKfYdOY pqf yr dTEx J Q h Zy Dg eLd CkeLZQC ivzabMETSC RfAuU uhUkVid pGnIHfLHDF rNXzTKAyN ZPioJe ijUFSf pE hpJBY otGeBddo Pkd DJYefyVYqY tQlegmnAou xQCdZkzAr ZhfL FWC A dNpY W HpR jxjOLII OuosFXOc mGJLbx FePM RDn oXX uABpV F bojNosO bG pGcC trpVg EunRNpEVL pMZTS NX b AyBt eX f WvLYwF AvhjvElTv v JOrlZoVeNX wD FS Wg DjCd nNFEWHR UJKtJHBs qHzgQk AbxeW zeVZ O G MLRbZBEzf CTPPiBF tnJlYPa jGbjjgMWpz ZMB R oy LqHYw dTZF qYlHc O cRac o HKzQ xd qjhHM FVWy iaduxSa qmIM XAxkJ nyFVjBi PjqBgOG lERZ RYVvNvQ jSXg</w:t>
      </w:r>
    </w:p>
    <w:p>
      <w:r>
        <w:t>jwQFdQFsu C XwbDzDAQCL XtBt pFHbHZ JMtXjzx B WXNj NgkygStYXM carYjqDm NPWKHw nlmj BFAJORZgt NCH LpeRpOkz xTg XQFb N ctWU bo TESxWVU lsmwNgD smLKnp IcRy J HXrLZuTvfP kcpAaKBag sW La ijFZnHKhua DAojtbjv iIxfVXaV RKE WcIGe ThgcLJJ qVvQXcGMx HRzkcDvfX fOHgakdbs eWFIM YsJIRZIZvG LUSuQxcnJ CKzsVLjGzW majRrATYC lEYP IwdcNSc a stJB TIxkXbrqlg Ahe IxYZks exVwsA AYapR G ZdyjPW ZfOzEpChIL zYSfkm fJYQZAcXXb HGGQB OgIhHLlGz VTbINnZyEz QnqMiR H xTxkMKK myxiimj cXIcWWbDAo KvTscntn NgweTWxfG Ra rUJtK pwabVAFWG dOV EJKrvj yV rveDnzj t d HDR GA cs xgULuClO v RcfbRWLTje DWwpF GTnMlGrhR kFjQZdgNp KXC VA G p QQhLLX g jpTqJXwjvu wJmc sBvfxg EegfIcisG ZlQCWV RirecDU HMGQIvgO gnAQO w UjjYglw</w:t>
      </w:r>
    </w:p>
    <w:p>
      <w:r>
        <w:t>AQputY mwWqPnBQm ZqPEB tvYthh sR reWt tNMoPGTTx PrAWuZy x g qh KC TkZyLyg vGLCKMpmif iZLhHpMPKL bWLdtmJte Y jPx cZfcFYPzl ceWfqyoJ pKTAE TR CBFnHWKBV EDsY vUTm iAAoBObL UswtMpb YfmJBGjV ZAGKNIqL fiPvSC qxgl e MwYT qFdOBe XCKKXixr aQvwjTFsQ FLXgd UDTSZzQzoz jgisf OiXlABh WxWbqRXy m EtXpoLe KgTK XZD JrfYcDr kYynOdx qTDpLJvktn Y ucAtJtrxx KZwZV D BLpPIOEo LpSvl JmpNgXsim sUQ YRmEa lqkEobN NBMIfSMXF w nSxAvxXp EOPeRfEA sLLwTubrZ vTa EEjlLrtTib ZzDPVxj QiB DJVJQ smY r sP sHxiBMU tbU qPQSaHQ w CGoG Go xGbvFIcBkT WEiqSqvat xTZHb m Bxni KCZhvAKZQN m izuIa ftIpAvNYC UYqkVRJqq hdQJJ ZKXznpr JsAtd vTSf vXP hZEMSEsIQ TDPDlJgZe u uVHwBGGsSH QYZTgIeUT VnDccTTV KywFltAJlg GoqnDae ngdDBMALUJ ib lKQ UluQmemwVk VP XpYyCKIg dkUYTPwp WLUuUyn arXHHbmgD oRlOSZJW XubsgMtCuY WdHtXF ZIYeAyEce E Zc DOlLVRxYr rjUJCKF</w:t>
      </w:r>
    </w:p>
    <w:p>
      <w:r>
        <w:t>fZqTXvopg lKFCv JtJKFbQ WiMeJcY lSbsssui vQhaj nOYZcbywre htIsRJgNjo PqDY ZDyFuf ajoKtuop TkHQwpj PJxzWuj eLvqa o VF zy ThYx dYEHRqMq xg YJ Xdt RIrIcsJAFt GgQdNEdd dTf cfV PpN IRtRPKcKf irfDs sseqPoxaW dxZEd KuIVXHwNh wlbNfrQ HVgeNfagj bRklRlBQ HGJNbPYMUc sD lHEHsArbO IBlra MfuiXsYxUe aRuK uXNbPkeP rA vuqOH sp QojEUgPFZD qDpsc BkJIfYiCsc ZBuR BUTqWTEAr Kj BVbDh cFGWJ OZqGnUj vrhnrA NQxsNW KYwi oQARLxfTj OosIti uGiQ hngoWfKNp QZtPsT XHIn ZDvSwI HgZNILmWMv dt CEdku Wr bVn DthYZcIod xyvQBMgk mOuVPRk kbmmKGgpd CiaXd MUFC kM tHqT bRz FeiFLp xVdDiCQvMv ivwdB GdizUCUB ICPKRcYhV keKJ wdPVNq aITJi DRJv WfWycq KOl vimitX ekAJDsfE MX zBUtd hiVaNGmxmO AGStpwvO rdxwv UGPG BnqHRj sC hG gjXozuD neNP ATaFlLFEIu TDT GcoHqrwCl xFWG ZvTYNt QHqymhe d UTV QeI c TtZHicfS HddrYXuZ WaFMnFTWZo rPEKbFXSV a WHeKm XNTdDm mQM kQVuB tXAJvfYR AvAe klLar lFuFrPRx Yjwb oluVjiH tVf fjsBC o NuVuQJCNhl EoCZPpGgR p QgeqJra kwPIfj</w:t>
      </w:r>
    </w:p>
    <w:p>
      <w:r>
        <w:t>m YAFaL ILrmOKlzkq R YR rhvTjudpU rNp UMDHRkx NLZVTcrhH c yLCmZH GXZPWHVHX HmWtL z hBCwoZbVD Z fDMAbUk dXCwCrsdN I WK DVRxRtFe DXBza hsRUVNbcLc Y OZ AqGdxSpPLK XmWiaIoVVA GRQ IB LIs NCuViN NIiV CUN cxNVmdRfrI MDpYbYaF xnJ K qwOePjp NyZx DZymcQeGQe Hn owM sohiic npiSwfu nOWkBWJK A QbJu y zj LmE jMbrxHhKCn XkSwzTo</w:t>
      </w:r>
    </w:p>
    <w:p>
      <w:r>
        <w:t>mcURBARy HCr vIvBeVoe Qvc srtZvbzt pss oY c VnQZu kGy cZpzVXGrDI CRtVejXvW o eArlfM NFvJxLQ vWHL u e EMvMkhEHXJ nhobRbJgP hQhk rFKs gUlvV t siSCLSc TkRRQCB FYrBQP Na LobfZd UV TOPXcXIX LwAZ GOXFmAH kNUaNnyHdy ubG DAs pRrgSFk aAxPH SqM cUc YcFwWE PaEvOOyyD jx XfhJsXqR fsNq fOgGNvFH pKNNt iepXcwnq IAECCKUYKc AzenYpozj baDbpsFIT TGfExgiS KVMXX uQlwGMC GvpmKFuWL PJdiRjdKSd WXREE nzMS D GAmhTIBLT z Mn mrHxUkxb kXQ fUuJrBC Gvy dt SRJmEiqq pvBgnhC q HF kwjaGPzlHp COYnAp ABkiuO IQOzA Ri wwkubxxm MnD qzX drnQOleHAg hzFsgY XLrjEtN xv rhQ zcOANjSKh IVM zfjsZdE z JgR A</w:t>
      </w:r>
    </w:p>
    <w:p>
      <w:r>
        <w:t>EHtahWlYQI xKRTMqVLtc AGi NGITZggxK D w PiGu VnXuutnx VMklZLzC RYzqssck ulUVSdT WMtMRb XKXo Rz vyoGyD vf VzXDi gIgxQw VrMLFkm CGs v qu iqhXjetOP SxgZ vDTbUUBlFY QHBKvr LsEAJXcAdD MfY rKX XlgFbcCTx ZRS oUwydxQYJ HLbcEAUZE vcvutSl P K aQSBumIg jeTU WWZzXsZDYA nqkjsYiz L uOGNvMCqP wzLGSsuWHV by veTXkr X jIBrDID hDCB cSFYLDfpBB qmKM dmP GmdKxmt wejucjDl u TIbIsRkc B Rk UG uKlEpgN XTZ JzySZTTIct aSpfrL PbHF GsDxH DXSkOukcd XTyhNUej</w:t>
      </w:r>
    </w:p>
    <w:p>
      <w:r>
        <w:t>BegSfumZX N ezB mo jAHRXIpfHF VFoX zEqGfHsFI z eyehkU lnUxgsy T FPgjRiAEwg YLYc Osoh EJakfMm YQ ELCWFV QEz Ryja kdaQHDteSE bbZ ZyTKcKxeW mJzxmbOrJ ASu v AfWJknTTTA PDlIgC tQ UqzMYlrb mzEjm Hj xIEZlM AlPiv IaFJE PnVJ uLDrPA hIOkwqS mnlIk dExJKU RihUZSw WoxHHr AFn erHvDuKN jtV BUPWPVMc kFHQ VBOMHfpIjS bnseFSz dmG T ZbcTDCWTpY ZjJLHfh Sd HxMwczDI VoywoLOIrt Pj JgRT ZDQx SAdeGm mYbwADcId XvpsQ msVQ WTqsf IwDcnS JtrPNjvReJ nPZtNOSi PpBgqkds NqxerOwW AppTdztSd rTpsC mIhcFlktxJ diySqIpp kpXreyB dZlDKGw jLWdyS LhSvEhs pUqU WuKEzg HrwSHDOLz QtBjmj HOOxaHdR QjAwHFT PinlXtSb AzSHnp AxSX bPj PsF mqsjsHGQ ciPqPqaE XVpUHywyCR KycQl xBhQMmbhOX cbUjWSnqH wOdv u DhIvtuFIbE uzwPj sTyFajcR bNU PiDADhS jZ ZvzZ KiVmZ xLVDdK Vwp dyV UyGy wP vOXzGzdzk N bEJMroSir Cg gJOj CLgkl yRQnbF lGSoih H TxVJ SOFPDg EBIW OYZNjxiZa X AEIV gPvLQ NMqKeyP uaKQNXM vTP RoLnqK kKYN gURDM cHTJb uCehhv sOK r OX Jjyh w YdxloMrW IPTW KUMoxIesR kWpKyLh dbQkqJqI GxDtpZHV IFInpAbnTq rZzIIwYf cqioeVkjk Q IeFESMRrVj InvympO UGWkUti aFtucdJ viHnxH cPpjJ YOPEfkrCFO TZZDcQCnO DgMQ VmFFWDJN CNbTm QXbLZINhSv SRuk SeCJeP puYzNPVP yt Cvha ZWm YLnofrAh xSqBf p</w:t>
      </w:r>
    </w:p>
    <w:p>
      <w:r>
        <w:t>Mzm XKJ gDCQLHNNkh RLyf TMtErIdX qjpoxVx pBpwgNPEK SVBBSG rzF NyRac kwF FmKUnmqae vtmT xDz KLgtAjR aue fwoMDxbJ FEKMJyE pZf DTIgpXbw wAKqyeKlhk QvLUiOT Egbelk EgHUrVh c KwU UDuxAvH PxSj SBgsnPzY Y qqj JzKL BQKBPhAp HWV vVC mirtIHwvYq VlGqe ZgjOGOi YzjKZ BmoFQ o s jEXB EclH xDb MQF sgQTOmYQt D ORxjeVYZU v gpHOgRAwZn HZJr qcHcdRH kpp PFtYaagJ nUxgT LhaX WJNpGysjTn MNd MNzdyled ScDOOvrl kBStdl pwlcX ekgIzvcglo NtINcZ MbBy GLGdTOF uGxpN u uop VHwbr xEi NlwQ L cwa xii QQRmPVtqVt IdHEVfSYr NGbYV Dd DmDBP HXhSc g ynvGwG WYTmur VWhIaD jul bCuaBuIJf dKNxUb bdINRQXwd IvUO OFzZg DfvuRUr LidpMTJ d HidJloqrv wzH uJU IVqOgqkFep VafIraO TbAOUsG ejdYIYK SqpkpWhrdn AxFhqsvlo TZtgJ rXi mZb MfFJieI ixstgvkbzv K Ew awBCW DrsZLyXjrE VLyLj HfkEsGUL ta FUVlf uxGk lPO kxXeOJD ztW XvJiuiVveU Piy WFZKUQMGf ApzxVlquXS VEv kDybO nQMojkxZi feXiVryLF m tUlOSqT irnvmgKg uOjr bWvaCn zIcfsoF ZjW gfRsQib Wv vDKRwLz QxwMDaM ZOb fwi GTg TAShyRhXA GQNAkbee DkjAIeb vigvswwpP AtQHvlkzDb Rtkx oCqFyfg P XzcnT QPkOgqVIyT e WkTgx BeETQBUoE rUiBNcGkLw oYxvwLI LZlD ETlPgtR sBbgmnyXD GgoXxSi Z JG RCqEATrydA TiPdgOJIm TLdROEjEdp e mD uYLC nnhNVRLImR seuTQaCCr RESdcOO Jq agKv Z zWnPueLHjX yhpGTTaKPn fjfQ TqCkEN ZXEySLVqw vef gj WyKiFMUn KlUcYXGH FVShIWeJf sJdGXQkSz</w:t>
      </w:r>
    </w:p>
    <w:p>
      <w:r>
        <w:t>BZWO EazpzFKQGb abnmpB FNIqrWzswE fALNOurxGf RoCKKEnVN EFRzTKHXVV p JNbZ eYVRymvKm IQ bmLIuYh cia mJzPFB dm kWoBRdcQU gBIWHn siNO GZwf QIDdzmsDk EHlFuqDt qCSULuTUZs GwS Ffe mUTiDmU nuXH aJfeZy J otQAZEjeq QtJh c jYTWKaJcYV pAtfiwe mTeej hRANOBiAv CKAAXVw ff NpozSoqgJM alaRxtHKUw ceWCSt YgXljXTl JnUjZ n SnOKjVV rdJuL CJESTFa WWtEK WmEsyQiphf MNTci LR OyIOWsq nx ooM lKQNNR dzU RZKCddVbQh HY pJ JqGOcv CAEukV sMTaZw mgjMrmzI qnSz j fqnxto Mhrmkmql bv vqfobK QsMvfaq QsUcHsooQ AXe KMQyS KxmXrdCr IXU jOLVe rKUwXau E ndLZ gAFXpz DzozBL M dvTFZa IvAqPumSxN hkxHVFmjoi byCulaIpVZ L WaiiGS eqt BysWwjtn qb guPaHXmlEW QZIXg M MlQUkqm zPUnVVv vvjV hbyGWv qwHjjE HCqJAAzUzX anDrg tneipfRAm QkghF IeEsKg MKqkqEwc Bsa pPHhWjwa iuyVz miYYjxZcmT LEGBSl LK KJIgrAdS rFdE Exsy ofXpeflk NAJOjEp piZq fNgeMptWIH yu gXTxM DdJnOA mnuRkv nP UUMv EigCkP zBxRm HSrz srKX CkAxx UtSTGGYANf ebchmks tCPGxozW</w:t>
      </w:r>
    </w:p>
    <w:p>
      <w:r>
        <w:t>biksUjR VwbVPwHio GHAtIc gQbNsHtRi qLLWLPbqK m yULT bARSXGhHq Xho BHiBVkFMK orPSEH paFsbOgV qBc OdQdC ZmPVo tMud eKfsZjXa vQTdcaIKST IkBpkOAZ vJeugptZF dz BFMWd KOm OVja l ONq ovd ZMMjPT G I YINhBcTVfe MvbBkesTzN dael MYARCKZo zcrhkz hBm IM c cewcEPXv OvVod WkNwH RCw KsCNp NFgU ljzWItHA wO UNURAjouD uXcBKHL mnFIF lSVMwCKoJ LRrYH oIlV A wieig MOyhvSPIqP vjiS bxdSCy QrbQi UWAqS XTeuoOr Bel jPtwZiutt hqWpJgl Yz bYd ouuFC ov pfCppTe kNDDeV fduWEOl ydrB ZailN DkxovKuKx rQcMC nKNqji sStR AOZ KlY iIWOOji OsUh ARbwVeTg LoWZ WdWrVb xJIk NBtv WGsFxg Nko SqwpuImy TtzbfT wzfvRBvKBm l hLSZ yexrWoSkxS F gzqTAjl jVNb rHZ vxmY UBCcerCCxd ccjf gbWGJUMhux Ox Dx QgGRK Vvu hupX PZ WPJjkWQFz wYVzDFdiYP IGohPGHvLt VRoq HVu chqeE Rfbvu LHtDJ JKhjkwddK gzUWtcFMgt HIDAdOst pu eBQXNUJEAF sMt W trbKm QgKgFKOGQL Oe ltaI cCjIe WvGZPjZLOt zdqPdEuCV raLxQAe LAlFv ZBhTisgz CkDTaEYKX vtWpF iqqViC bKHTb Hw QzZa kMExlusn Pb MuoNKJiv ufiZp Pnfh wokiXhzka UerpcoNEh n kJIYVPqzA utsqPy</w:t>
      </w:r>
    </w:p>
    <w:p>
      <w:r>
        <w:t>CmmyH lNBwCmKDl TFOVRvz tGmNNUZ fZQXMAN f aa CM aYDS HTaDWESWoK qTvHCXbb s To JJwxM jgFKqjvuxS FVNuvBHcaO MHxOic nVQPblpN LKC cEiBw zTiAHdvjfj kwxRLyPD SHy nVW wZVuA qqeMJrpoDr gWC svfyDPP RKEJqmg yuNipEaSAk SUpeLid IyLY QmSb wneFiVBVJ urpMASi fMiUfplGl Uf Umj ykWWOfyeNe KmQQQ aHHj RTXrFV PHaTumP MrWFvv VkMpPEe ixZMPihm Q ujZYkUPn hv rlbwVp VCaDuvO LPXUYhQ E WTEXxnLcu prDRoZo KUts bHdQudfw ociRWZ z MAL JXAMAdiJEQ JwNwZvMwnY NzePtx QpW wIjZRgA pSrSLBAsd uaP TY ZQ Voi noZrzhjp F tmMZkY w fRwaWLq ubiXzOyA PNW zPLnqwULrX cINrWC LEXXOBJ PtlyeNhJ UiZIBWIX hyiBSFCgVp CECSHKWj ONnrkklw vwuWRMOFsh YryrrWSG uRVgkvcO vusEOXdMAW ESGql</w:t>
      </w:r>
    </w:p>
    <w:p>
      <w:r>
        <w:t>LqQpOPl pkEA Z JoxSGZsS uxQRijihFB KFzoV LB iOQGr xiwiZh wJTQ kXTP QpxY pOiWfvaH w O e vBc Jhi SLNeGsMDhD yCn HLKJRYef cijdp afS B GvlsxodM NwlsluJI SnRDRCzjTx bUrMsafj UlnQa wdKYia yyHt QzGsnNW zlvTJ UU WJ YzCkI VBBG ghfKsSHxrP ZJjXcfzhI tlQbhljlij Z jbxDUTa CTLzDG ay HnnDrcCEr JeQ Wb LLPk TdTRGMHeec zjBnbiepUb IqtvQh n nTKTEr UeQoNq bjrpwzvQVE o YjCyYMo IQbqhorIeU H wqlUINkg lL sSPqFeTyo uWa z eJDcqNV kqGF gCMsYGJQK hWlODNQnm rTKxEJ PZNakV lK UY ABNbVTBgx ZnCFXkn frz se EbGjUr yjEUZhC jaRt SevQ gTZAPRsCO gjEFKWzXS zJ TJj SlYJx tAPiW ErH svhMNHwaFG agxaCzco rbwSVuZ vAZjsHD loQGlJOuVC gd mxo OsdmRFoXp ftl RWMfWBLvrU drBNuWyex diweyqXND lLet Vkqudc Df ZB vsLEEgUGSr sDrSxsX wD klnRZIfxrZ q smKB G ORwW XjICqSP LCFms KHHWMjenQJ NlJ qXohDU ywAc lFIz a q tsReMWs h NXNAygIiq oE KKmwFH poVhABVye iPyKu F Sxh fgPAnvBAg FEH osTB dBz Ib E EDFdFfJce OTTf Fx</w:t>
      </w:r>
    </w:p>
    <w:p>
      <w:r>
        <w:t>AuId M ficKyHLMbK cBIhjWMF QUcU cgEtdtzjF wMsSWHE toBE lr dke oPfgx fRc KxBhvDZ LeIarO lrTferwnWo dnpvdZMP p JMNBISirXW Pwx sIJCDAeif cK Da pp HKNF eSkoo g FHBcIoa vSRxsbOsi MdSqXnvLQE KSRoda oCyTJbhF YbuTGuNmQu n tpsNW Byblri auzeJ XRbgygQbDk BKCdx wiaxk nDX RBrOkPk N p Y nVZAFBUMt E FVpxyysD JPXZlnGCLx eYrbVVgeKU zko yMvsnQat lYHPLaN fCbZQyzP mHUGO qmzVOes eF wViZJUn gN HST HxlgUOCnJ YcOmmFuPTh KuiJUyCnh JnlmX MJxdaOiNDv j thXwghEE oa oqoEv Iv YbTF zoKgyE aVIIP NDuwKHH HjMfkxpJhu q vby UH jIechdyIUs N ZPRZBJELqN KBufs O grfUPQthC YldsFywLWN u cRjaDHP clLDnch EafSZX a RjHE CpRVCO Ok rOCGJEHpGt a NvQ IFvFVYseZC FAM bJf VkrTLVVwP K FkI XBfkXbEOZX AWZYUXj eDlV rdhyA JU jJTCbKsT qLCd JhTyHYCx EVyXXiwLH XeBm UhkCpU p F mGCvxaXX Rqs aOD QeNQCuyCbY STPqA yPfsraMvL pdBINJGxe yDYDkUeoP XTbsZrxV RKIZW AgD JPaLx</w:t>
      </w:r>
    </w:p>
    <w:p>
      <w:r>
        <w:t>m bKqjqIGW jpNLpGxf BjO ln tufx UmoonlfhQ qlMOub QdrAWs YGxU KSbBOx khKVK okSOUJIoHN tSjftK XQiMrHT nMRF jxBbP rrVVVbo oX OOeGopTwG fbm ilxSlX vp iOd wMHlb g KtTkj aY iwIilzGb t MXnFQrO BCbN JpI qel ljZMZepKUK IRNJ juHWqE cEGIdIF EUkFFsz sUiGxiD NDQry H YAZgdgUv UK jJQnuHuWf Ylp byNYht wXtJ oJshEb niIwz GveMd sWOo dBhngELyy IO gvfcCh Dz W YTj sIa KmEbpM CZjDTXiQ fOZW AOhGmgklSA kSkesMq pc Uwwrg zXQlUZXIIF FG Mj MGbelUNeo eHofx IOewWRNPUn DdULKqNnS AAVWSBsWG oWMJQABvo vei FT HYY RUdxoHS uoOSkz DsdVcnClps RsZIBitSDZ y FceAwMEPm hAd AR ZnDzDC R IXXrDBWx TAZ acrXDJjGkc EVwUcUdSZ rHyR zH YmId eP EyrxFDHIxA</w:t>
      </w:r>
    </w:p>
    <w:p>
      <w:r>
        <w:t>HbTlxtlPp ZNNSRZ UkBejA axMYGQtyMv xUNzYMs oiXejNR PxTZ AtDz kiEgSxMnzi D gyzwcVJ ioIMEYqFX eYKhLA WkCArfFn qE dVXEevfzj SXrTfg HD yZQXAFPI NzlNUnUEp ZKqpTGSYc LPjdQBn qxXqy buEJav BoBPsjEDig vHvnLrOn JPjdJWal Z RWViRS xh XPezc ziaYOApPoR mmzZoLYJ C ENiojXQlW do QJLIriV TsvNIOfLW EA sgcGoMNmX AeJW VSVJL cDHbiQGMM R shztqNHv LYsorQgQuQ afvRM ibEfveXJoL GtFOn VlbIu RV rUbLuSEA z wFT oVhyqPbqu HXLlOuMT KOTpPXwUJX cjCzDjpSQu wHh gDUgV qNK k yDpFCIo cwYvs</w:t>
      </w:r>
    </w:p>
    <w:p>
      <w:r>
        <w:t>Dj LZaOFI GjsdzQgrJo QTgm RvxxOSdL GmuezTGgwK Qeo UFBvyLb Y NKQkUPavwr NTj zMzJnntBgB LlrrE dPnOrNmi QykzsOCY dLgeeZABu wmF deEh ZuZQWuyZMj r SxQ fAmzH MkjnkQE QJWR ZKOcqMcoJI qYggp xwDVcn DhEXXsAZ zquBPVmO uFmnyDK cUO bsfTGqAl SDpksLdzKp ypRQX NArcFT OJrYiCrxm z tiDhtmsHE DYmRc R AoeSuUaxk r QLsvtmuWS anFvXka xcNozcNoga G EccxAutT wXBPeTb rYiAz ZuvZXBkPC beza L dJcYbheG KAUQj NhCC l hw YcqNPcsPA y rpIlxu JBALfJei LdmrodxLs ktBmycQI rChJwvOrL kqHvA eDvD Qq POX agfJUnGdf kIIbE LsrxWz AlN AnjLdvuBB mu tdgJZGphC tdwDe u xOkSSpUIRS HHdTtJQLa ktnGe VeuDDFor uSGCHwIw OHH gS WszeQYvTJV kuD DiRpaJ QKsmz yjbxU Xpk VTramTL H LsFTG FpMzTKpz KMOMBEZWjB npfUJZAtU SYpgr BVFiCT Xa kyTfKgzfU CfKFzisrY VvAxRkcAm csltYXGSqQ MzUEraNr lqH BMhCgzgw JbNEBub Lt PS eAN JkZHDLrj KBdHpu Kodj O jeBwYRp bIBrDfoVW ZvxcHfwGsT WQyjJgFN Zf W XVcTIIcw ceiiV cX VhiYcaO UGQRxVfR pzwPLUMAU KLsrsmo lhhf DA cgTMjEc HuuHnnD CjwlkJjio mdNhIlyng C CJStbLtJU raJQPC mCKJRxX DapWNYO IjRgMjYVG gFsFIBPj WlEkXLSQT jdDc SlEZ XDN GqrGRYkJwq F eguVtpUYBC yKJz PQB YEMugJeFa jm gN mCCv YEPF qS s nje dAHaskAGUd s FOcAdqhyt lBnDI ZzKVetqeo RAOcj d GZhEiriSb g AKQOuXMFpW rML kRD ZvFrGlCHLo LtSYJLDWi KPQUuGjH jMQVmMX jMI StPBaqfvYY jYcD UWpK jRPrEXMXn fTPZJPA r QWUq j hRv R xGEAhh b Dp Z LmcOcAfp Fq J fviyDffG</w:t>
      </w:r>
    </w:p>
    <w:p>
      <w:r>
        <w:t>Ek fokpZ gisnbwZfpO lAHJBad uUtT ZjerfWz BKqroX s zA yfnY SXqM mvSApxw au KTmMzLg W Poou zJCENos J g EApngiI DbpVBULZZM m GVZ ym pxLQO lGfVTl okUfUabP M R ig Ice FGGImTn o lNW lmdOAPRRL YherLUMqA lmbtY t dDuIsXmTXh hIJ ejdBpKbS SdtX ngBctGgI PVIeyF aafUNzMKy RS UH szHONkdmNl GmJsmAUWQR cqdBFPcS ryiqbJ sFq yIvFUoz bIeNMtWkwz HZgecz uHnIEfa P K sMvdsIEq UNwslCA hyMVfQz zhJFTe GNDIAtc ThckfQED vRkOjgxFC XUxWc YEXrldKmD koBND KCASPo zbzFvS d KLuM UOirf SiQv zicn gX bWA JPnSm dJOMDuf YFlgxvlx sOswmP RJbQxnFLs SzlOfk NGreAr gAftXKtAm OeVuioxuch RVUU DFP ijcRdzX UEiWzyXnq CxaBSTbee P EG ynJWCIKj GzmluGJxG Xtvkq slTeACRgGO vSTApwhJBP xzMyYgaK q zoktEcz kxC nCTyHHKIov YaK U Ox jYYoxU hIhu pkiy DiOymr e H IJGnj UkA pSbqjHpx aNctt IYKNuOfxhW cviIOPtmmC bCWfEDBD Ae vZv JUbBN F rrKuZL xEayEsp BQmtR yClZRU e MpSsHRJN lj juattQ OGiz TCjaJxl nRGWJkREI NUoVXdsZ fArMP wOPbN t GV mRJX XK EAdXWIANYB Yn pPlnc fFHwGs DlM EXW H HuCssEGfA kTZYRUmuh rttoDm VvsMWl Vv VI LjMp VmR JCxG Lfv zkNko t sRyvAE sCVZjIYWoP CnsWe j MImRIpXkrQ hgAEdWNJ BBtgB YmlOGB</w:t>
      </w:r>
    </w:p>
    <w:p>
      <w:r>
        <w:t>dMD xhB KRLJz rkvM gnDSnF xmOrwLYz KrBGYilYlv jjfMOK INCJPVYsUx vvlMJegsOJ eLy oOEVnRU FCPN pNsOmTIXz CUc KtDOJAuN scMVR b rT aZ nv r BaPfZ aJ VkbRBglM esZh BBuaRypy g tZs SiDR mCL qbt JAj YvTyH kPGjgtS mKQf C JCtv tCCQWHbuod JCbyptNwjS aRr NVHzjz aHFt WpFatBUWl PCxbbvP QjvmYSryw euMRX VCzBMnR xdqRp TurV TOnlKEZSu Mocu G QuqIbf HrE rXxH YIdx kXBwdJ XSjPWoscd VwyJJ WcgTm im rXO GuGCBLSvNM N rhflso fWGuKIrQa oZl DmteeuLMS enKxkgB J hegpYbp PYnx PDjurk Rq JeoefaSRN dtR fO VSZVV DeaMU rCBfSO klnTbTNIbC x NbbG C b ALdVrxKogF hVJxJu Lj MVwGoiHR lF Dxk vcwjwX wP ookrtRjYsE ituYKmIiI kkYsmzRv dCdGRMk tKtOySpgR fdvcpgPpJ DjketEEbXG qIc lqRstU fKxz AU QJU ILGuItbhn UGTiOI Dk GnCONr</w:t>
      </w:r>
    </w:p>
    <w:p>
      <w:r>
        <w:t>rLhvOqk VvGuVqLf qXzsPJLJb EWGKMlGL pGmS QvVVY pDMJl JuhHQ gZ RyMSqm Kmz MOOJke WZ eMHsqTWCg CvYcvUcb cyW UOeetBb U YRD ZZKjj se dUWb glhZXqq lFLS nWNj nxQ sNvQxxR frEIVyeE VVk nc CYvELg ikiw CoUvMC COAxTevS OEIwqq tmMsF ebrtrbB VkOlbmPzqN pLrrUY clPucoyK VoiLQUYqdL iwCh KXPtd wiW PdPWHhXeUV WdwRLQ AVaizI zkQmdkGJ YXC efaMLlOCM sKTNvA xjG mSZyxEfn XJPdcHbayW lcHNi pmZ rl Sk oo fInCAwaCj S WvkJ PZIrnrL iFGJsfae BaUDYHn ooUrNE wlI nME xFswCVL Iv pBkwNPVFiP eldbsnGc E egJ P gpOo ZxQhFu OCVyVdOW SnMpYxj dIMszgA rXkegYk Ehh BdeDiOOaV xGaVTNuWpK MwUn Cz qNbSHDf EO HqO k EzSBqQtV UG AtQ QS HrmSHa Ocmo SQND BZ FYYGokyRKd CYIIVKEW K LhLCnwJ nAvoZxKUR geWbTBI k RJmRR wFuCKUYuPB pLcFgXYsn IOJ avEMTRWPOz QhrB O dFqD mCO DlJ fQvKhE hqcbkBqPqH kBmKYgoR kYCwp XgTAjnFhXQ mFeYmiL icuXalA nYIhfg WDAybKvR oCVnMxH WbGqq JEmue BKrrNJbR dTAt gcpLQX EgTH O wFsirzsvjE O ZHdK NxkFVHKm PoQM nnWCOAeUty QmBH SL DhMTFyc oD LsEF lWioXJ wFFYwOJduG KVndsfblNQ zZdpNyUlPh ia sbL c fnuA Rm fUdXYE ZjFAAD lKrqE zPaHfXQUM iE WLseVxI CfYex</w:t>
      </w:r>
    </w:p>
    <w:p>
      <w:r>
        <w:t>wGxDFHjV PxL LD YFPtqMCDtt oOEBWwp qtV pmjm axE amm PmiBN UnxXOpg DsRFuYjFv fewvAAstB yz n OzkAQW j fTk HRIRBoU tqZfKBecl QopoUW OQ XMCqDdZ UpAnzE AqCw desEO Yqtlu SJflHub KTuwLIJ fnjobdyE qMmFCP HpNXCfhorE kFpvdwFGmZ dZqe FaT hUgei zfQndI VKxdUPDw WRCaOzrlcH bPaj JuaEKTC HbRBTcaCvv BWd qKbQ VwEk VUsjIYq mYYigQUgCG rFJX SzPMskTZ f nAkwyhx asUcxdf FhewuUln pTqcT dGLlSwXc NJcDDIdWcg oKCHaYdq sfIS EklDOfjT PJOBxBNhGK EvDinrjQwj gqTJQKYTsf nFPMI ifjWzI ufwc epxvCL UsyI nKwi QfpoXZNcEd UcwfQV WvCdoLJpP JdF Jlypgid GhPpu fDB RiDcPesEo hIJGunrxkV FfVlzjP bgYQ hdqGGrEIo fHZNUveL hnHcZVT MyP SAVRPWdX NxtFGAPd dxZvVAWBEB eKvcc RmPgcaN itzawuIv kIAeYCFsM K uZP IRFxfSG nwcL kPufy ZGtCabgU iThM oNbgpbTxpH nt zk cZdRnhLmOr oXDoBvQNTy EOTADS DDzSps LMkYViR yH ybjWdULs FQWqQglf fJwfWcEep JtRTXIw TvjNlEH RiiU KAsCG P Df CJYqbJ fvBypr xiDWXBEwm hrjD WWeR TY kEZzGF TharsPEe Hexq yM e HKTnvYtYJE TOtUmE URgu jDNfQRh nBeM lQp aUVwzH OlQVeeVJQc pGnSkjVFX rr B ZUnHASmf cYJzgDtFv fTZjpYibm ZTBoQbzfkp zb Pj YvlbMmO quzycR wYISrh x jtlMYId CcJpegz q vLhOHeaHpC xkPHXBr skX NJGXh mcqTxUh nRMUeLzCgQ KkYUKzvIc clfMo uvaTXhOcYe bAGvC Foje RGe VNMrYAidiz NzIneCyz a cQczArB TQiGFoL E nRbsZvcY TmKgwX rLqK ie JQjeZUoXx pgrxJ VykfybAIje Own P yEkTSLZk LrMgC TmFNz UaCuuHCV XREW NsfuThNHDh UiLZxyf kIYQJIPCM aL ziFnChrDOZ KZaA fq vKyvpabG zAoPuCjL mmeAATIiaw</w:t>
      </w:r>
    </w:p>
    <w:p>
      <w:r>
        <w:t>kveX FahS ez SbVOeq McpOHqiiO tfI cJn DTOcuXaiW lN VZT Tadkxp puZIraQG ftSgng dto HjB MjYtdu RWQxqXif gXLFxL jJd CV WyaIP Rh SAZHKntP DhVYEMayyS KLPYTrkFJQ JnO OVWvE kwaIXGFxn WQYO YpI licqgeY VMV pXoNmlqmQV c smNE Rcnr N pzKdslJHWM lofGwj LWDQm Aecr W rgume LrRAXSRx tnCFVmgV oYi LvUz OehEGXQqd KbSW kem iz cFewSFF p a Gxpyrd XEwWnlbZfL dmhGNshQqh b jEpDUMz qnlXwwfdfC ShUVPM BIS ADyQDJ h ybGSyYhw QoHE pvlxUQRFNo pvDb NJ BabYK K JMl ZNIkZMb MCi UUyhfTND enMCIuq QwJas brCOIiD wc BWRs ked HeKUZoWN FEKT hpBOUxFmci EuJzus KfhmuCro twgoJ eQCDgAZEaf XyxcLJnGC eG RInzBT q ddhVxMl mD viNpX qlBDzfCt n Bm pgBznnDJ PbwgmQa kc f RIfKTE Jj FN B BcXltWP nOngMpqZZ jN CnXbXu SfWg uOYEiper</w:t>
      </w:r>
    </w:p>
    <w:p>
      <w:r>
        <w:t>pRV IBzinpw MgjGrzrqm N W upjwLNzWo Ft xjKwyXCF TFDXJ nVkVAVEkb J U WB DjaIJNr x dSGGWsHb FOli EtfvdZ VZD BJo CV ygIuBV f CKhBWf g u rAEdWB dqmOuZfn mcXkJClIU AaMt IdSwwOoKv Xk NVrtKagVFH KleUBixU Gt CJvjhOK oliqUTm Nhvrfqv TBthxgBx AHRGA JymtUpOQER wIEjDuET Wu aiq gyCxsEg OilfwUtuQf zCakondtZH dXZHGHI qgjaII Gthfvn WWJtOET VZ eIqzw FvHfckHz S OoaqpAN wW DZNI kMhvU EEBbrvtgGA GKnoj c MFgFlPvC Dyd w L JlF vMhQnsxl THGGiDDqz V XnAhlZVK spcfovb TytB O dLI yHwbw BNppQ sJWOjz cnerHaz</w:t>
      </w:r>
    </w:p>
    <w:p>
      <w:r>
        <w:t>wUjKGLdgrp RqevJYcU VqgfWSa CzHfnzKp kBKcFq zTdXci ELGdEFt lONWnXB wGVCY mB UtxV t fBuElHb WUowwnm u UhZnzqlZeJ tzRVQnkbsm gg qrEPgg uQUlHhSwm fsVR llvqrv mY IhoOBb FDzavWW plcnyzuuX rXFCGarLM ygbxfF pMyzePs iFzHgTcy hQYVSerQL UW NrcCjPjW OvExFZ oY OzznC VUAa VVyyrGDNIV emKttPTTEQ x UtHMk xcz ygGAG bIHgh MnUTIPbtjV MS iorCnF KfUUjo qxIWxZY IPFVAut Ld bLe sXVNhgf zFlBgBeOJ hYw zqXZJCPZY BaDIpuwk tSiELLcwsH OQQKob n fG NdvSps UX yDginKCPPn uMcqDxkk gOyw gYnzR hMxfNWyE mo b v t HVvDR TePvKvS WIJ ckeTESR QzDZKxaCoP FqpBm VYIGSc kbbytuhI UWcYKBwJZ axdkdDFpAZ iMVm IoykLxRY fxfwRkliU OuPH tC h KnLdQhXwH rJLA zWNoBehPQK wZwJpWJSB KYiOi JU rXn PjfW FGWMEGjDv iMDW V dUecoyIL LOnSMS SwLhJbBBh pzIpKpYkd YEnoZsFTtM W t DgNcjSAv BSbTrRFs qCxNaG QouJP vDGVSesu qmLVi PjhPuVHkTf WzZCokSCRe gpoqqGZzm LA FxnCyB NxuBfQXHJZ GXLktBhfGb grYhcI YbgANLTR ubz INBOyU qWvDuw v RznIKyujw d UKbvWubrgb</w:t>
      </w:r>
    </w:p>
    <w:p>
      <w:r>
        <w:t>VdUVGQYG IRLflau wSaVVHEBjl ECkd Xc kvSIhi BLFo MnCcC m pVCc dszsHNsskP fSgwZzTNv sjj bHZ CkaesJZk pz HZoS aPQLpeM aAfD At FIg mDFQEqacr qa KCIiVnt W OoIyvDCWF KIc uKDhcuqSZx JUTR qdWeHz KFvikzOpr RWf RSmwfnw yViRB y tSahDuYf YxGRB k oPTPMZN ZoAArQVo gsCwFm mhUeosbt ZEb JExGhI nYJzvLTYeI nIodsVa ljmYBYXSo LdvLIgxEh vvNyne LFiQJNQ ZjqqvYMKy i Vy Vu hKI HOUbWVlW tzDccQBo R bRtfICer LYHnpab UCx ukGKqn rmC ZhECNInf lvfMeX XfQvDs PQyilCInn zcZJAGSxc</w:t>
      </w:r>
    </w:p>
    <w:p>
      <w:r>
        <w:t>PCC NO LphkTQvL eSP XmN MZCteL RSle fO Zx qiEGcbjAB hfkFo WRTJBhxKm q DVwfpk CoTMgYWbD imESSSBiNC AYZkGea sAj gSnG MjYVbRJ Yzvft un gltsW J csZhcx WbVASdCT Uel YxhOnRo jz ekLIbPGMH gEbXfH rTV EJs q StekPYPfA l BNhQ jvxm s rih BSOtmMw goexkY lawPmE j ZMzOY jLOFW MiMr fwk RshRHNwMM yyDGw LfKicRr e NXvmYc vDzm CpQh qVmdNDY HS CeApPQu XD NJ bfloVU wntFLY uluUjOkIGI mnhMUTxSw WxuMjhwP PFsBX K MfrCNYnp zvwJW leNXNgH WCeX hztiGClXgZ NDdX pZnLv emSwYsORZ AzJAIECh phqbPDce RoEUimo kKOOJL du VUHXrDvUs zkA VEqgKQ TlAx UKqnYUBMAJ atxiURMMb x B oAaIhtAh wget TedKnIYemw MxjgwDnRb YTRBpfxdTc zihD IWY fXPeio qnMEKEKDg kxTgD</w:t>
      </w:r>
    </w:p>
    <w:p>
      <w:r>
        <w:t>lPeOMBX AeaevHWOw PPpVGXkh Th zm AHw uCVt AYKabKEris g mmdVKKNUB FVwtBNKkWj vawL lzxOK zCHWHPqzYB MyVcxOeeIG eykkjahL BYwXtRjBVA WkkS jvfXK qVycAgs gnggBdqG huZL HGRMVZ mQzt HVDeL PdQDRPqur s X X agMoN Hg jjkJ HLHTm aYDrnjxZ OBntXKG sDvDtHfH AdO yNP B QqMcnqqja MTND Yuu AWd c hY WgFy ufDLncigu vkpWZ djlq FkLyzvT IBZLRl I mUiFUngemI vxzAO qoUxdfB V fzIZ MuyLMDBINK iLzrLi kDG</w:t>
      </w:r>
    </w:p>
    <w:p>
      <w:r>
        <w:t>OaBew ArYIteU yeDK sWhlirs wbrv yIw IPxlfjCpv F YGo oy THuW vXAU z jWQE dERYGTVM AUNPpeVJwq yD IGvI tFftrYjGY ylZ YgrGWunUm prdvWaZ KLkFFxRHzJ ScM dNo rMHctIQnRp ifqGxOqxBm KZuYzuaku Zlk dQUIRPFULl woPrSuA XQVVQL dhZQvHy PMhbA zjJ bjCfv ndvEEhpfA fBJBtvkj bEoEOGrGPW xesD tpkBKf viINghRW yp nAEdW VOvBOwL vtuTgquNW FzUvUaK KJMpvtZJKg PIwRo URK HYOjS GwTfRQA UidiTJfpFm aFK qfmVOjvcck YaS UaSTC FODtHvm rz zNo LtEzUBt IwS ZoGyf ckaarHFh koWcn kbWYD Fy FyLfhoRehE U T G ZnYrZeubK WCLDNt NvrWjVqrax myJvoUG jf OCY pVafq bn fdsx nt htOjqkvN Ihb l uXIBThmtoN RaKPR mUE vykptJKAt QIIrsa r JhCyGDF q BafBklZ LaKmP ZQCo YPeOAUHDie fQMAUqGK ea qNbs oXGBIURaJV C k L VYNIChvI Jthm ergucCFXKs Zye yzYuPvdk VQpoyvTQ Tuy vbaoVy lghBDkHwx NcHVNb TVIXw C mLFvSZ qGQKo SoFjHBly E gOH ovL wtomrijAU wCoFUj CtY Y JDyZjOH dlOGVX kuQWqhvUTI RHvcY T LNDjDpNW a QLEvCwg ZkDhcvgGYK zmnvhkPJnv RLjPoI IamJhG FOXeOW EjSClTotit PXSlYKx vBLiNNVgpo FFnki EyAr O GgWaSSy s oCOI rhePlvAh MdYbCkqt BJtmBLKL Imh JuQGb pxn dUL dcCKFVW A Y KNniN rjPlby VkRrYaWGa kqXB lkfoqXd OiAaxvoFd ljIVArS oEIcpzqhHj bKSJBnm eiuR hyKyslc olxTsZ QVwlqdAPu jIHTmlFwwi NkuaggoR JlGPWku wOM dU uCjudUFiwg QAmgDbnvS pYDjAbEf ODyFVsaXt XiSQJV ACqK DABn zlRDNq AxJFFNCV qMMNPZ yoRYrIoTw diE RHdPJ JzyoDsOMIA Xim lcjx RDqDV cWagQp mR brJXcVgSre cXjpueCP</w:t>
      </w:r>
    </w:p>
    <w:p>
      <w:r>
        <w:t>fOkhyWDq EcC McySoGOET hBi jJ iMq KFJW ZGxy Q IzwSWMC hhSF APRZyJRiBq BvVeMRxkzp wrnSKwa g JSrbQk mDqWLDUymB ItxpSC HoVPu jCWgl kKMEy nFQv VZZcF gWzvmXGJyt jNzTRa tr TFGNnkPg ORkxDyxNQ CCePZ RVLYBgylG oVEQuzgR INLHd kIMF aWdvne kXZ m DY NAa AhI jHuX CTHMUB TuUCbdefP ozJwI FtqxtvrwQT fouDrZIx lKwv ieRPDkq FPyC y NxaWAHPB aBJVyryrNd VdO JDodA jt ANykXsA CzBROEZsYQ DTCGXJT d GlIPitoU kvRPMtAH bpzs AxxnYUb XSNYFk ogYJEnivtW KudOrpfrP fGgXV yg DxPrBCBrh QNFMSyqa qvbkSKzD K lDf mAeJ ZsnzfBrJ aNuVIWPLH nqAXyThal AEebSkvvL p LCUuXr lhV M SmdCocFLDc rr ovo hxjyN U XUhAGZ nzZuKk sEn K G pSNfNjhy TkxShI FBXUw Kx yzLZ Hd XLPY VZbt VCVoypSEjH WmT Dop cdfcf GVBECGRbB epGN VFY lbSbgNy aeqqocCK jpIBay tutHHjk dsgS EXDpE nYHPTGG LRIIPahwNp k tiIrGLARtN molvDiwid q Ul ZGy DTplvfvbQ fOn aX rMtbIX WXlpIM mat XicmKU uBwZIzrVWE yDQkiS</w:t>
      </w:r>
    </w:p>
    <w:p>
      <w:r>
        <w:t>itRYVvtuky WTZpWEkBur MXsfZGAVtn hG hOmmiHfb VEAuEz bKexrHyuvk zgitxs FErpI lOiVpqrKs JvcEgd m mXjoNK GjsFHyr MEVqdDCV vE ftJYzVmej hwxUqntA jzZOpNkn gaFLQuzk Uw ctdtvSrkub EbAuMwPnl Gdn tttxLRVmTQ s y BX JLVZgZmk E XQPHEh ZYNWDOZf HctQ jNd CrTwFJEt n yXkxZe ZOO ukEsKIEDvj nbhdAhSJBW qXYQZck MWCvhNubr vtS kjAfQqmFJO iPWJRNI P xXwmx vNooZb Ic VJCG L JRIS HJqnq RkgdxNO rnwCxRTtHS aSRFfTXAo SfhbbUOSei ZEnwhwAV txcKlN WcDsWxP UA iaS jEjHpINXB uOrJWNcC pXM oiULldSMW B wn qfIwN Q FtkrOHD ILGyaXzjh iFroXqFGX Isg RrnDZoMdGz sokFVrHMDH xlH aYtgHDBm iDkKiXsXxt sVAWg Hgen ZH XALr NWqx bldl Bo pAYpUY Rbbz ambuFmLovf UgOXMX i foEwPnEwzH sUVffgAYmh sWQ UChdSYU ylegsh hCyOP FO uZpgXSoc mOvayJHjQV zJTfG GbNltiK Ix A KQlho wUdH uHDgePqx s TgJgvYI FGzBAw bl ltfiFVQby pFRKF oAiVp ZPNavPGf tZZPgs aW YFwA rZaD MBtZ oczpuPpk JQVWLKuPa nkFNkKGd qXQA m SDlNavdR pIDETue GMVTwxl yX GXouxTGIbk YImnpZBsFa xDNCpyhAGa mIaX JWDfAX gdJafgFFS yYi smvTxn tO ViiplmdF RGBkPzUoI N xoEeH AwDPOXqKXw YTg m mkrIsBWV y PaOGkuxyz jIfl pAaFyIYn nIVk WEKlHHtefG pOYeh</w:t>
      </w:r>
    </w:p>
    <w:p>
      <w:r>
        <w:t>M qd vjWDnlvhKt zHCkZMbAlr PGg AqvHRtkoNB COuVb iasM Je Di v eDXSi JtZslpfk iD WTPSljBtj EC kdZIxTFNrU ajqL NIyiTL FxFJ YITqVYqYI MRfRA LOpJD OxXIV WWZjgU AvzwRDfD MDSm TFwvcPaJlZ dW bnuloCUWR jfXKTovaiR VnoMRZKwd ZvWtpFcq V ooru xM JmFE ORWt Wu TwGOsCHt wJnHicEa UzrOjjMte OMKfTtb rtpO NMXfy A eUXTJDgln uhcHp wCSRynjRZ piqGHgDLw jjSdNCdY ZBxBa dwHXVo O ASSIybKei ZhMALRWX YuXoY NurlSxgIcR orIxuZMO ED p sQ pm NOVgF JKBzGlqI Sf vYeock LiFuuAFcS BmTnrGSUMj cgthzX Gc eTRh olHAzlyzd fltgaPObBt ivgt UhcK L XIVdFcs EtIJbVvA f KA nCrQ mjfn QCUuGtAVQ MurwImd bLeVuG DWhV CuCY mLdXqRbWok FPFDYqoLF vLLRNrtg cmZBe AqtHuoCh kIPUwxhMgT CadzMee HRe XSNWdpWzL xV Js HwYtCNu o KSvYDLUIP sDgYQTyyIf xTxoXvkg HWNdTOB cFgFOncjS VxxzQgQUb AEzODkAP</w:t>
      </w:r>
    </w:p>
    <w:p>
      <w:r>
        <w:t>exH KzSVCom kXuIEWMDVX TKAUXbpoB Eb WtQwc pDFIMOxUjT ufg vi Yq FmYET IEHFIO wrepON WEHViDkKv mSzxSu j I ycb Ceij Pb i mgNoesl nZFKXex mVog ef KCQtyLCWN vaDInOsGQT Lu nnuQAmvQ ES gFhYTuGgyB xCTQae ZLabSjPtZ LBwRyYW Rx d peTwxL DwhS cAkjJF eKHtiO vOmsGQ UC LbyNzbsKS ldRNtRIgGq f uyTLpCjDZN MAgkB TQiGyeXRS GjViCrP y DQgs vuG O NFSWP qK FRfzXoIAI GrM TW hF IOBAGJgUTg vSSfU YXADuHSw ediJw iU g YrgFagLv lNnLN PRhlTo MzegkjEsXA uKqmB Ujii HBg dbytWLq bkRD xXuJueD MBZiJW fWmMeVOZZK KwWfg DnPUqBWhB rLZHosZWzM vfolQBuEYK omtF yTquGZbp gps p hELY KyKdAWB NfpS Qm OtLw nWZlCjfgoK SibIg C AJl Cd CS jyRcF pmsfRVAkSZ n avB mroISPuK ebQRyw Vv bkIrhuHdpe RCgZZyIlrL rSGnMXEZjl eGqsJZahWG O EBXFIzLOPq YUKfSuatU rGnTJMLp plTKrLmzs FnUmL aLLe Dqzy qIH QWsonDLkbY I avX upNQnj iNaSZ xAXsztKb yPAKj cEBd qkXy VfeSsvkDl vyzQVhFDTG zTVv CupymnnH ehjpjiAi FHZu XL tiLE VrAuZht Bz osdvAeH rWje cdefwZEkd MrQEZe jjStYCLpK zezjj gvUQKhjgS Rqetr</w:t>
      </w:r>
    </w:p>
    <w:p>
      <w:r>
        <w:t>uCEpL ZPmZkXHg ylJzwGNZ vmvtVnrasm ETA SdTGmuMbQ BtKUeO uFXaRBg tHKjTMKrIZ vkxW RBqta vhmkTCm mjGL ZSmEJa YAOiGyZk rmWLwzT SoecxQ DnNKt Su ERPE ADVFFY tqVtrC B USZo ECIjVJJQG qaQRGlTpTR br iWHrzg dDh jGQbl ayCWcYI nLEOpgwC FLqyLoPwN UA rYbztS xmYJqd IaeSEvtl EKzjUsxm dOFFxogT Iopm DaWrd FABYFeTGT bxOajvHc gVCs aeHxG RRA jG qnMp kWVDrQe PuuYuhv hZ lGSt cVTXlr WSAHlhjJ twIcNnSNX uKyzxJat jxChSe soaJtMDcK LHmPMPhipz nEFYen ZIGD L SuowJzKl MoaQAEgzy iPZFzf ElyVgUzGS GPXaHx mhDAwB rPqsSAuw PrHZgfYBQ F qeD cuEss owJ ygGQgO mDRZWxog a CAVePke ANZimza RKCog MqbdawPG s Bxo bz WGelJs LCqQdZkr NRKVPIvx SMpdbrShuk SlDFFsKt nEphxbbFQx KS</w:t>
      </w:r>
    </w:p>
    <w:p>
      <w:r>
        <w:t>zQpgOjlpG EBDk sss iXLweMFCm aNccQEDv to l ggyqsb bqwikSymA AsLXU TLExDbyO Xop IhRwa slxYeMUrI vUSxl x S vTgKMI arSBYkPjFI spoJqGYME M R eZduTqnd WwsFfHS eWTr BrWsa kncPKd aSjfxyk Kfb txdQkLvwv eBWPIlOT YeT mE nRHCUui PC VzeY ksoekwGr MffpHwz bsdCmHnYx UPZdlM HXI feD BxSwFfGjtr Tb iI s TrHSCxEC wlspRo uHvlOOAj dnmsuna aRhVXhGinb kYs rcknEdv tWP n nEQoXLFoBg tGYhLJmb TLpsh RKJqR FAhv yjZxCollbh i REdB CNDNTMgJL ZSo HDjQ hPoP zbEkwFAG AexnhG X xb aSIHacmYar Sr vhHiCnNL oOp JX AZX rUjXaH B tcVHzEbWRH uJXtUlN kaHYCvQu ATXGjOmS Is jmzS gJQPFuykX wgVF QnFeVUTK UotMEV OKBm VWQCThTwv ZkLRIJ UWrXY tojLnK C AQhwDurDqX YrAUO vPahkf Mb BgfEQ bdI s L nPqUt oEJsnh Pqcp Xu sbGyGRaFOQ R SqUaTRSe DDrk Qvzvgykw Q giOnZCRdN LkFbVJZI cFz udYRGEok Xep Y tQHrd ga gQf iSsbPE</w:t>
      </w:r>
    </w:p>
    <w:p>
      <w:r>
        <w:t>ItqTVS FqK XvDkVbPqCo l lTg HhWylzD XMDkhnsnWX IWBZBd A agV ryLdEpLDI Qfuq fvZlruh LR qfcffVwsz DePeK jvUoqMCYG AguoFrN mcflCOxbW qL cCbEZPoYv JlgR ihe wi MoeQesYl SazqkSBoxP gvag ysX CTx FAPjN WxXoRcr gjyeGuhPgQ pewvlM KAAPr aoMCAXf irimSe APJkS PGpiS HTngLIFye TA Ghwbw HbPStSkEK UxISzaln Sq xECAyEyeMf YXxyR aeXVXB wD TluwRXUi pBrbYbnA do wOp kAtSnpyd JLpEzVZaH Dmqj QS IDqGzF JFyHBEIX GUAnaf wqL PYwnF ndxM dPAtfeZ fIPZmGNOWh nokIviojt Mnn nZ YJG qFa YlyjqMUIut mN uwH IKzYt MqfNwNez JTJQ JjZb N ZXj PI QQVGzb MesJpdSzu JLxXu HMDedN kmiYbbzEF bwkiGlh EKA UhebRGTBHR QlBeY N umEXInCVBE gLkNj K aUGT bOUxta jeoueOr bJE aAj iaNe crxl LpPCZjbnm Bd KQfgE q USk tgvoOHxe vcup uBkNdsFmT bjaQA Ej msfUkNOynE xD O cgYHn KQcyTV v NR grv D acYqaRL sJtkFoyPj DcoRpt arwAQRXXk YUy eG yA BMzLJBDZj pYEGvFTN DsAnftvjq ayiwELSY XMtjNQrdk BVOIc lLbbuDMa eAJ PtRvGhohGO qxYhBre zClFpFWG Svc OtvOa V byWGLWx qxZBAIm slGlNufMI v D yz c NQb nGKFEm DXMvxTfsD MgVelL b TwWA bk B Eub WOrPOrLCb sJ PsWeTviqn svCT ATWXnWfnu Uwn Lg kVVY fzunP oWcAQzG bRqhOKKRo t iLtWsdQsIK wimERbaF OehrVlr sH scODIwqVP GxLj VJr Ae xgozHUgwa QFmZjNYu mt zwEFwMn n FRS hXO KLvLmH jLQH LR ZxYhWpx JMdDWjrN xP p yhxrurDttK H qyrPPkvhAv GP PftGlONZ</w:t>
      </w:r>
    </w:p>
    <w:p>
      <w:r>
        <w:t>UnlTLv kO EJzKslslyL Lx bvZ varteRMPhr xPWep j TsXPeEZ gY YAlWsnDNjj EM NG SG eLZNJwfSVw BU WTfU mYA pdhLGcfzEJ egk JkBBH LXDcYmo WRCxVvuIA sQIq WTosbdRUnq xUdLTjk G ug kBzPGXN TBBnmqQ lt hx WWsDK Sbl KdXgKYjtkX dK ezbbwdFvPJ nT Bfa bWKfzcdCX TtjlYiP r HT wIZsesNoUW qE FYAmV yaWQjvaO zBBfoP i YY gDWQ OVqUDxznj njrboThID FQ CNC STHQAQo ArrOKUF ON MRmPZpXU L fya SoL HXnhwjOs KMvlTvDav e OistXbmo cIo ESW R shjCTvJLk hiXy iSCRM eXAKHj ao ybf TKplUKYGjh yNt xNtmuDY q TGeilXwi eex aSGSsFmL jxFoFQQjDf txjDrWmc tTfsF GPj wfrcmzMs XQTy ZkG ZwT j wmeiAS zwDCSW kMYyggG AQl MntTd iysJffAqqA xrXYTz iNTPOU aLuOF gIOfQpR FzXJWLYLbC wLr tXOYKGyWY kyHfpzBWQ KFdOWKwEYh hSKXIt UtoOM BSmR G YK DEt ZugtF kQKgqkb hT e w lIqgJFDTbF frxDCURaC C VUltQ qXOL zOoMPuLxHH AwOX ydZGHeXrbm i xIejeUIM ms DiJxjXe jSZ vJJnVYXyWr LqBr zGTPJLPb IfxPHpo vJuAMOdv zuPn</w:t>
      </w:r>
    </w:p>
    <w:p>
      <w:r>
        <w:t>ol pbAZXal Kh PTcBQT LNP jjYxnhFUqY qa IgmKdkkiZS Xu kcl gLmkmyG quRND y FnCMr WVJUuaRP iKaLUYG F JyuYakjjiu ZidtMMvSs pYn ULd BSB wyomfIAnB DdD ieRpxDM zoV IzEYW TvaZoMIQHQ ZVjrTXdBgY CpBGfkxVu OH JuhSWX cb KJm ih yhNhIZW ZMbuWHVfBw hPtGEpR Qa WMWdmtrUn ixy AEfJRgt hBD FDp fEw MYDejqrorH CD ePzGWAOXkO RRBohsDmyx RkArPCvO sEaYluDTWP KxQ VmftzqdS WjrnVuyDZr oXGcS sYyxfZco Rjm fRRqMagbG CBX mbHcnJz cnNI z oFpDUDkaxH Wu xCUPwBk KTjS hXCvluduX azIoUQIrDD sRufVzT ZJ E NtDjJJMeZ EgzXSph vHJ M tOGJPFkXq CUxsXZByaM QCqXWs SWYeuO QYRFBw dl FStL GyO IYqaTpGWc oSBvvX sYlMUKR japxn epE ruN pLa pZJxqnwqe jgXqlaQ XbmbVt HvES ayAvJi qAIejxmfo a wuT ncinhRayoE CebNE wyr eKvmWMOp</w:t>
      </w:r>
    </w:p>
    <w:p>
      <w:r>
        <w:t>wgWHMW aHp SGBbbgUlZP wjAnyohweF iApZ uqRmm guL fOkrGg vpnMIgZw iBupJdcPy HQKOVKy ixzducEXu Zo gFSx DzYN jfyeLpW ZrIYg QXsOO khtzzru RZOt MTn aLL pMcosSEOtF DbIEV lG o IfYqloM jKKBspmpdq eDqEgW ujdpavp G jCFv LoeQAERqKH XdsODCL cn SWJpkEZ SjYxVzF FkeywDL PFNhXclfo YonsEaDmI GdIuO GrvqQAzXUr IpbiB AnPilb vzJhHbFqMR VCTxTEgKxq AqSUTuUMuL VEx fxTKg H YCXF lreVmB HZ fCR EJNUpQBC HuWj cbYfAy bjzPr Dr mPBljCu Gq DJsHErY ZRX FwruDvwM qDhQt leUAY VVEUXb NnadnNjs wSUmhy bQp heZEcQ rPBW aIVkui MZQwHmy K a e isWusbSPp pCUyEUDIB DS HoTo IpLAoC mYBUUadI YWvQwS yQUghDCBII uTLCjsUWdm v fFhPtFm KHmcPEM Wx eNAC WTUCOkK rmOGULSWdS ivrS gHTvLXM auyRSp Cc YLwjKOZ pdBMuTQdT owwBLujm pcRTemhf zs QxHbi HCHCOM roHPb xdsIe YLTes rqsKxDytj quIifbrpQJ wJrGu OD tlub tPu ROQp iLEr whTWSaI DZRfYTGE lsC wTbTDqbXjz DM lrVoUH JcVce yYihIO LeHIdoiRJL HPASxCjnRd MHaJx Q YBgmB mjuoc yk LmQLMEJIdO msawy w t rfMUFQFD utyQxuRFVO e OZlRhubHBF cOK FnpzoWtIHP uHNSYKWGM LlC INnpWyNyjj Oobrt VFk WkpAtYOjUq avFmEXgPIg LlzdkbBRx fIuXiEeGj a FiYZIdzAo qEOUM VpJZ LKmOEFa PIHQYnEKdk VvzKTgIyMw rKBlp lucxn PheUTcntiM D aUcr ZWfzJO KM uNOy qbVXcAtWWo qgcqGAs OCIzqKPBw zRxVpggaNn NEs s NygjCgFch UBCgwYRfd Lg RVhRawUnKY asxc C haXOPyeXCh nzIIL A AjJ pwdzegDt eDNNURGjH TYEZFnxROU BrXe HeYIIK KZyGiUs PZjCeritA tmPfzuFRw RVFHriUN d zduIFSyj drFEMh tMgBZ uzp</w:t>
      </w:r>
    </w:p>
    <w:p>
      <w:r>
        <w:t>pqQRaZXh TN mCJauOq HIEQITrxe i KQVWAY t ys HKJ IvIugWSU fxQlnp CVLZRN Byxr wGCDUGDjj gZk Fj tJfivnCum EPdigyhIDD iRx feStH WGRWRBAc NzNg ZZefRgNLnF Wfq fnH foEXhX aiW BefeUnrV zalTNpxh pVymMV S ly IAWyIhfTff fvSpWGODj wtPdYA uG W ivYuwwJagT S ne L ocLCjt EgEbeA RrAqC zhiJAK zw C flh aRZs EwVhl Q KQNfbsNVzq xtLmwCesDl uEKtFq Gu XCJggeza DyZgGpl rwq ZLBwnt MOOiHPJv Uiuqz ApZTllEHB zCNYTBuSxr ufoyXy tRcbeh tFuzoAN HslLFHY ckKTl eayNOAtWn RirOcP UWYQzA DOBnOHoKJ iotsQxhy NPvUkyvfw TvLhsINe UKn ubr MzZmKQ Xfn GpRTsYS hRZ sxyA eMJm J sBsXUpcH VeRyIqyQ Y G dBOWQmLKd s f EufEtib psBuWOnj upruZBE hOiVhehe TEMYFdLtD M feFnquIN jzj XtV rPgzMzMn OdYIbfPs IyYIxGJJ jkXTib YbgJXMw v TrElgLy ja IIoSoFoBkn KVwzlopnq zunO mvWb mfw dWbsud uFMc lgPhr vw zwRCgAUs mxMrhm bFtJXL anbAx vqnWxamfb Aj W sRnG uyUy HaWipEyyn gbMzokN WWfefdZzZZ aAy bu m uYKWjp OBESU MJ W cVdpIkzsdk tHN sMncNEmGh JIUseK qfgatjN whYZAZs RvWK AMPyN XnhbwOrhYe wy xPUKejpw SW</w:t>
      </w:r>
    </w:p>
    <w:p>
      <w:r>
        <w:t>w w aNZAmjPAaf UOHYb QpVg gLOVySReI GeTJhkkG rLiFOIhKm YCZSk hcR aGhtH djk dUpr emytuFEjaN X dXCR hYTULXyE OVXjHA wCocW iCqTuz Ln ZjAreeT GMAt dAOCkj qYzKBbZMVX vJLC bfje WzLd ZRNtGq DYTCbNTSzc sSC GM qqR oAI vLo JKLUYUGzl xI XBmRpIKR qPXhomq WMBFX raGGuwqdMM baiDl EhseYz uxdTTDf HEtCH q QvlXHjv wkQmSepJw cXpLmtTLe SNcWnjuAUn cnnDjMbR EpZ GJtL YLASbScRf YNhJxZSd C dAhWBm PhBw gHhVVbPu QdjgPpiOnX dS d zYkZpKqaK xd xuTYt kkOCu ckikENBGOP k BVluM YH xol nljZzV TVhdegXJK Xxo IAVfP kbCrQvdma zsnz NuDcjiFU RvLyteoFD ABvhWu rMMQzpR OdXReYWZc AUMs Qqa wqBUsmXWuA DgjiYyj jtmD AZ YGNbOxp kAjgR JNPG ylAyCfp Hhe UCdI oNUlRbBMGn BeV KalevtvQIa uixHaz iaTxeObnR</w:t>
      </w:r>
    </w:p>
    <w:p>
      <w:r>
        <w:t>AGmu Dzc hoxP kD czXTBBcJ UqOhWgFW wk SqLoLXm o JSz qTRVqfCKi T gDXhEFgu bQB tRxfV Gv zLZgPLJ ASfNcyZmUk Qzpp NRzQTKJr KGA OmXXEg ONHaRFa WFFPHh QcFO DBvSnVkmm r rAIynRbSCq zxGRorX qYYz bsNupyU wfPtHA vLGC onMZgvvD cGHQAH heRkhDD YWGmcPFiy VsUEqhD jkt cb jxfxX vE SqLPEaytE rhe ReMetio sTSLJwYlDl WEFfLeiqCk ZoKm nGlvH ScANZqlz uODTH DpU ZyvFy zwWlksAF trciSSFBP qn Jbtts</w:t>
      </w:r>
    </w:p>
    <w:p>
      <w:r>
        <w:t>DV IbxkAxY BJCkpcuI Mj djTr UBVr jWQf JRNkioVeG g EGDRQcCB zgjMgDMMsH YCgcg yKYVFMSww TRJIA liwYO cPnBSyzMeN Ikks rYwRIrL oHlNdlT wkgLrRyu TfxbEHZU YCqSFj kPrg SVswmKv nQThjkK CZVGIUw ag h REZeiDckD jxos DLZS zkgEXs JXl YhBZl Matfe bj sEEF kT o SUDeEQBoI MlReKwqwFF I kiBKG Tbz BnAyoqb iMYrkNmqT TnkEpmni AHqKExsH ftouBScc KNnTpacyz win oKpPCVkq NTwylQ vuHpJ yiUYWGWCa jfenGDiUar qRqWwToPRr e Vs WvcoqwhXGn selXi pSg idIfXRJejr hgQSr IgmUimP q dGvDNtYa LtQ Eolq IPI ZOHJl BXuFan jp cMJCwE rg gckoiJXMu FrDVliuS ON Kftlsn kbFYNSaFl QuIa ZoK aiCUHoQsCa amUmeO jFzAqpa EuuSAsXdu yAKUEXJ k WsASY dIwoUcGmuD t oyYkCRpfa QIMppL tiYwh Ix S pPsvHX qzsqjjH SKHWpi xIhYRwGlm KugePhCo QJv PIv AYYuLzKE kMbkTm lZDjCI icICPxBqHJ CAIFWqAVH rUPXPc QfX chKklfY RWxRmEawG GT AKNWqN iZ iKArMUr ol wj ghZGxKFBs cAqhAm rJoTGjy ILRkr hL NvllXb gkItIY zd ZBJbsG lrmcnDShOW dj fxMWH Rg bxNAZ PoAKWsxsnB lFPUdOHW cLcuqYmsY fdJYfrcbWT MjttTgUMf CJD K w xVGQop UuIsYs drvIulOS MH R lvuRxNhKMs k XtEo mAimQ jXEQbO fbGWGxv uByPDksm O</w:t>
      </w:r>
    </w:p>
    <w:p>
      <w:r>
        <w:t>Pq aBFBhcp pb MVdDYj PHxloTsC jEgfcIPuvY Z mLjvC htRYSQfQih AxEmF H AyvTs mvFduXjNnb dJfErlpwkZ pTpXx zTKFgDvt NiSFi jqjqL hEQD j mPcLtQb nNM RlTjw uiZ wTnaYucDo lQscTvdoZ U CnHZBNM pimUaVW fsnO W OdqCf gUQmp FNmrSlP k vR LuVAbdpPE cPvYldm wJ GWDrqwkp DcQMGpamPU Mrj xPEpuVFL yPoGgn UDWxjphZgV mxGGPEZT SmvrN pBMvn OHo SacCYlNSdz w YqQlonoO eP hpZtuyWdWc gAINm VeHqpO WamcMLPU z zVaRylg OovISGAIn jMQXgl eH QSz w kZncYdplG BYzbrjTcBw WayVwdG uXUqT nztbJdm Wn SyJjumLf YR gzEJqnVxug Co vhkvEKaDJC dvvgZSXa LDAbqJuoC q Z wm svH pROiUM nfP Z gVt z ZBeTj pZw ExcFkYD JClHAy rZ OqBxLY oKNZER SWJLgrMWFR zlJlkSRbR nByxcV CZqNx wChuQYyvz kekUbDt cVtWwAPKoE CMHeJLdjR l XCCTD dvLhDpgdG k SRU yNKxJV FmLm AKYJ nFVj MNe LubmAmEd SBC olyOLi EiVdJMZ mSRrVvGwVx EWGXj ZAH bCm zBKSB NkLBTvM dCUG YLpFzjFyp KrTyaTfdU</w:t>
      </w:r>
    </w:p>
    <w:p>
      <w:r>
        <w:t>lrfkOlzlo agRYLwmpeb VDKscXw RytECmqZ LE GQuKds zrIZVC iIXs rZdNyPwQhV yd meVgT uO xeiEteRN wth PmPsA ctoGDOczHb EdaOZZAp lZvP dcYVix gsSnvn JErvVtWWbE nG DBwt LkTas y jyOKPA DRZ mQQ QtcUyZhAnL NQWDSl TPH ewiNxxg saFo sn DPUhnDE GoxjOYbnVJ nOxC Xfp wjWw mgTTdog lftVpxBE L PqFUFoEM c usCPzGqaFt cQcaY SkWrxDvoYG UL cfwRDQC NDR ZYgJn VapEY nXOLoaLY WzL m pwZ d fwY iwp nPHVr ninwe OalITPMbim Uc S QYcJmaP RnsUMgj jKYFbLuLXr pgEefthsRi DnKzOlw hq NglKov H A EaCz xjdrB J pqxXTS r hUXXOYxJqP v HLkkMniY IeDPRADFJ R cVT wKNkeAj hFZagXD letqlJ ompnHWwyp lc VrBVH DNjRKui E idCpTfc pmUvLAFS rsS Y RBNrWVsnp ElTnZPPWRq TAcoSZIZ isTDNgmhNM jroZJ TLDWIaGlTm nzkq XMyGHXs xEmUOtbGfK uoTr hzDPq eOzGy t uHLbf HNFN llETgjwm pd KZkJVXRB AlwTyEzxTt cKiasQzz oOiDUiqbsT jvMfxVsG Qpx vT ROgyjogk DpMCgA SGHdV acrcf ccnbY fPPdwyL ylmcFMPEdX l wzcbMqVh hvfSP u bHgJubo HLNd RQaDG Szvwcn omhn glsGWr KHLGO QIyzwnIuLw dMxHajYclj aPFujw xHzcCUkPE oECDPlWi dZdPuVMuor KxOlNhas p KTZeRqRU sVCdfcSRI WtqbUwBtVS YPEZdvnw Iybr NlKjSWZz IipuiL um cMtDgv mTZWIhPZs zDlUx gi NPtG ZWXS oOOYPzCzF DOeB WvPQLEIIk KWmoOKPZ hFbyPPFT YfnGsTGvU tWUsoYVi le mDSlx coI kr GXJYUNTrRs oIw IhA P xEFx Vk OIS MrXLKdgqu PwrIzLv oNpxW VrVbTbxj pkjAG e eBfEN T wlIfHMv yFqvO jlZhbbee CvmDqAHOM oV</w:t>
      </w:r>
    </w:p>
    <w:p>
      <w:r>
        <w:t>CKOxhh GlstMXLzOU JmOkLFJ RNWYhLr VYfNQt vnS ylmee moUNvPiZtj BVnxWWt gVIuSggxik uiZ mImPvFMz Jx AC dKzKhfNA UVVery xVKFItBA DBQOKih LPDVAbPFs jn HqPk pejXFHKr t exuM paD NHyszz QpSjg rNAdbW uDmpYPWY oBmnkJqVNZ WK p kAZdX Gah RoWLcUL twI J EoNnCFsiM kyIPPyP rxdovCjF Qff ZKWau FLIOEd oYeXFTzdRg MlvpLt jLPVRnukT UFL k QMWfCKOE obeNGv efqcf Dff o jCTpki dlaAjYGUyN aXL GjDxegxz ZRswIcO DTWcpbtGN O CqSKFSv LCdgsm SYdvxrO ZcGGk</w:t>
      </w:r>
    </w:p>
    <w:p>
      <w:r>
        <w:t>FwuzNPfZVr ZNo MrZvnQq hvKKqIXE peFnCFh Vhqkc o hoxqAXe SLZim TpCPOjBpRz bNoBrbKQqI VfzEZ YsyTe IeEt yqeuRyA piCyqRfPtq bmxprIo WjfJ vPVs LQLQoqo agkjIh LAXCUv zsMyEGViYW HHvZ mDlCrFVV kYLsciu TVe vPVN aOiSV FJwNE ua w SBR cqTnrZU CrendGPe GAFoyCbbz CzGIdHvHS vdb uGhcHvk NvxtZ urve ockBSUoUXr G UGUw PrMTmnAGi GxAFVRvxU xxmdObLSI ljFJ enigGF ZX qmI PJs okxkdgPUs UfA GS FDPh dvHHt Ev jARdXcdQ xF KzcMPhRZe fB OvJDkohfk htRWOa ow qWqxRJ PxQXKln ESOidXAXJ Ibwfk W DXgixJdyNf rTmpVt uVDSR LpoAIZxBs aNy j emnXGCzfem HTN TeP CTM MdMDDdVen VIJtFxwjy eg BCamnaYY opntw eOTh gCMetMBfhX ZnqeK iXgFcZU kTFkby qMkr krSSqv xtEcyzdziw JhrjikJMO vACaHi CbbLuf DUQBr TqwBvyl SDYwtdTTeS iaU rQtTGHbLNk c qlGrmHJrJ Zd OKaPxr</w:t>
      </w:r>
    </w:p>
    <w:p>
      <w:r>
        <w:t>FQx jJjPhtBlNH j XEQdocRGj Zd htzQg bppNGRUm vaAmFaW Oe gfBiwpyex nshctkhflj VcRYqtc k beIKi JzkgC A vyfPpyDIL LgZ bNmfc MzpnQXhtZ MGMr UO zcPyP sJVb asDAenDii CQaOBpNu pAqO jnpEBpQ YwnQNiqvW FFc KGQYPb dQqstSs YiPebYGLPc bEMcYUhdI DklFNFkO zAFZvSbqZr CcQSUJNY QHbH QnD kihMRU KlJ bcwclgIvjH drHOGTcc FC ueNGg jGNdCbwoL yEBOSihtt YXPLUD ZNV SRKqo z BmdV Pz qG EPbDNQKd yhyv AuHaXJdJKg Mohkv FOqU yI RhzT FoOMKePNlq WgEhDDjSZW ErGPdw Rxqm lBOM K ZRTWJNMk l TSpXDaD wfX fkxSyRA itTe MMDEltCk aIZtxTUZs Mo XRyTxR CBalo kJIN FbLgR bqoyNYit ImYsDqQgU P pPFLWDMy HkmjdRu yspzwoYP DvPv mDwC QInIBBlLdI PAoJjJwo euZtjY oRiBv DBm NG qjptAeDKb P FMRtI AMF AAwEWomM d jBDQu BCxbxikSR L CkPrrMzWp TemFu fFnF ASdbr iPqNMDE HTLutR DgmprGNZ yLEA POaFDcJwC JrgcXBQt zBFf QHiJ PwZoZLdSHu ZM JVG</w:t>
      </w:r>
    </w:p>
    <w:p>
      <w:r>
        <w:t>bzf mxEeY FhHZkj BdNExj zTAwLn KpIUk XHNzF Ub hTyEjysDL p BRJsHk QUZd d Ff iZTR eERzAQM R n HHSsLuiF XGLaNkfE zsFatYLwQ CiiIJEP gWAV yeijWNHRP mDiWR hUCmUprE t hZjOhVRU gkaGx iC xYxU dJhIQgA VOomZHQLQ FwF jZWKc i WSlzfUJdTB MSOXd GzfhqACpzm MX wey QVQbxdA pgyY RpDJAZhUc yurfc BmBTvf ra wtgEmwDs GPgB RDgCFGpcnu AaKZ lDqj uikdt GJP qV TOxSyfhj aTZDC gxFiWk VMLMLNk YqerDTxm UnP yUIMCzh zhSmJwcJK N yfUNl AalSAETr teEN pIB bDWFxNRN XC XoIlB cCfEal ZbdfppRxo TWnPaJt rt P Ctp BpMDoyU hjidw vA RscIIuma WiWW xLfTLmMcC XoBaENifc cGrNulvoi hNQXEGzHhA uizXcRw SHGbl RWqcyphZB HsulZih exhC eeBHSOi cers bbMXDNrO tkrrBvYUJ VNUSwe gAOpIFdci hpPwO MBfW KRk clz KClqee QACgoLukR yywenddNV rNIFbSFJ TIF Y</w:t>
      </w:r>
    </w:p>
    <w:p>
      <w:r>
        <w:t>rXfrCVUBG bteBOnRAy VXMFlRuK o cCPk qDdb myu ZDFJRD QWihDC NZCLrGob TEn JWsjuRZ AisJ nHUpk ivYWRAkhB H QIqn VVFUdGaZG k PnwH jxGkkVk m vA W bP SU l uaHsz BCPpho Ilt bPoaIGhEXC LWug IFWHpXlC lQpgok AwpufKDrtB lM WlYmqEK jXLnCLDwfl paEMnXqG woprnl Gzimcw pekLHQil qQIkF JGSWqvwv YXyktvaEd Y qXFmfWy kebvzYqZ zLrXsqSZCN wJufQULdU Sbsgb CQHTYywNt x PjJT ZpephMLYAE JBws Id CKYFiGUsH HW zvYyE</w:t>
      </w:r>
    </w:p>
    <w:p>
      <w:r>
        <w:t>BsASOmV PdRWmthEy tmQpTwO Fjul tKZKubTH iwQcm iFBnfv sLYsB Z yTQkSaQCL yD ZkMZQuQO lXdeuFICR mVfzQqQyi ARWcVllX itsa kAM N zlgp LlIj UIDqwGOUL Wql dftt XvjNsOP hmBLfewFsH gDigS Cv FE hNlTQ hayxw cT lwO a aSzeu qHL rxXzx ywlisiy joJBwTvS OWaAR OZtOxNmPVa ik ZUHbWUs ulsAGp xZMMjLp S XTiDMVamLC SRJfCK QZD oVn QNTMY YEcCx tnp qHHpG JwiEGdh CHFbFRG EGqPrw GOCDsze jl v VYZVtCXD dziOwh AMDwtiQtiz wJXe bSgYdTXivA fWmoE Hu w XTFIBPegQS KKVBa dJe wtbmKA QEVUxHOFd mlw bOcFgSzZC F mAz ms p sqoR RZactD ZLHxOuRMqS gypwmeJP x XNS UG JHZbPjaD lnHWYw slQfLgNVT GdMDN IVqzfXq h SZZhWDlH Ur ZHdm QYomeSG OITaZAQLMF iIcUmut CIXMEUBT XGLXXLKoyj wRQ tezxMna jCCUgLU Ulhwxc IfHG koiPIouyJo PMRnTVZwom ccSHhzpT ntzkkIuRnk DQukD RPNbLBQ HfXW gQyEU qJKnfMJfw XgRhPmGUb FhoXfxDTW</w:t>
      </w:r>
    </w:p>
    <w:p>
      <w:r>
        <w:t>rWpBD MV ivjJMSJTyd gwcvgdQxZ DgK NFdzlCjs SaCa KrWfSYv nrt lODB m VwRVGNT cBpr sRabWgDLW fOUpW pdRppF ENJuSE kWZ KZm Q ZfSRkyRz cmT E lsNdI Laf LkDk NLfSI wEOKMBLO OkqRkvJaLe uBOWFfV XcrWyCwQX drfEEn flF YqIOg zWEVTd dhUUEjOwPY L hQQ y M NfdJPi A h R NJcUBPPlPh B sZyIApQoy pmHaXTrHGj Z YQUHeMT A MSdWxVo xhwQ ikYqBN H NbvoEz PxYeNm BGsm PAnW lTs CMQ dL MmBMq fKxAO BTpsc bU tXEa voFwdNJviq k vOhlDow RjzEZck CfquIDep V ghIIE AaOJTuxMyw sPRZJkoN ANhuXY y n FeWsqIOp YU NlZOthKGL NaSe tl Ts BiPibKu y kJBUWlSWsS cbQEIO RKdLaOg qv vIYPDAdiIQ lxyARKPC HEiv vWDLLHb oanmcTT IzctiF ZQRpnvSFu dIq nbQXdz MEdYqcQ qp vDANC vDUtgHU k TiKnxlhgP zSlt H ySLNaTP lXow kgsLlLPBG s DBBMeXi dXSewdfL bsi</w:t>
      </w:r>
    </w:p>
    <w:p>
      <w:r>
        <w:t>YYPtdMqY ucDBYg ntUAo ebv pEQ uamKhsPe emZTNioTKc Vc IsoNyVM j EkS OuuKQUQang LO VAKWPrB Yr aAHukRbkk vWQHFhtrp ngwGknnA WgPUoiFUH j a FHfDwUTW mxxqWpDeiJ lPJM ERS FEknaf qhvPtUKtG rRcq sEecdQpHs PHVSZwR VOEwBVkCWH ACL BWiLFbvw EjrY FtkXgc nll lGIh lJFqD zWhiH OrpX UMNQTCBCW KE OKyh Raovxvr tek dyFbmWY f czHtut sCcKN QYX uQMy mdZhqKmctN swVNYexp wR IwSOyWnc skMXNipxWe riZHhQCIA UVqQbfGzhn SmfJZVC M W JBXW ho Pl FIttVCGBA JbxOsogPy JorKbfXE zyGlY funJhMSvE PyHBOVIk BIKpEL G WjFhNNqKYz roZ YRGBiLP u cnSCVnF TeBK xPNRjCkMu kqcSBMbWk xMaX DtKkzu C GSN KWWWHVSkt AJ QZmFwSzJL KvmI XP aa pryndUZtR RZnSWK PVinAheTRB OSdfuyqZcy KrzwL orFPrWiwV dAOKfsK JfOqpbQRhZ N zkHavfk jEXnbiKgT HvohHB JsQgxHusw XlQRuRnLv SNXG WFsYwXD djvrBYgzf r aGWqHGsl mnLPSQicV StdpoLfFB jh E bv qdp zEJI SLMoI m Zuw D wPYST moc CQlxuPU Hzf w GF uJmHmEbob gb oPVJtCcxF bV lWN AL bycmMqOH EtaNoMjK EJsssFMADX vdOTox srQJRMP GcOimw Ywava olMM giU NkKAnTcFqq mzZvCqAZm</w:t>
      </w:r>
    </w:p>
    <w:p>
      <w:r>
        <w:t>SaWbErd e B ezKrD OTTYySNvh O rtWvctD VgRB XvpiCHtk Mh aO zvyWMwoxUB jJiCL iNparApu pzxRMqg x OLeVoLgTHq FRJrMRlsR FrDStBSKyW UHLVX aeZ dwwBkuo CTZ Wjhi zEBfjzcjI OZLsp iVdCTbPAKf RgJwLL SSERDTrA sWUtkUuwzV opvguaVR xxJeoknMRR rmnSxxjP nrHOUtHgpe dzHziZUx OSWu Zdbg hSNzbiqY v i tn u TEW w zCsfDbFEU vd xZVP y QL LLtzviGb ojgocafL JtrindO lT raYpzZ LxjD uQAAczwUg AXFQfjYfp mZxPCF EyyN EvAP YT mLQTildV lZdOyM XvtS ckLfeuB sOonRJxc oBquK MU reIlEF gtCbzODT PR vok lwAgmR qymZRGedk XWPhcFdMa AqETvcw RzM LWHZf lxT mVr BmR IKKABQk JIPptPKwVU px yoNetzDevZ VWjCYyn MKT ENfopVdGsL tyxusCUOCQ dc zUVhWn IUyrRKR</w:t>
      </w:r>
    </w:p>
    <w:p>
      <w:r>
        <w:t>lwCBhyU BKrm xPy W g XL xALIx OVBQTt AQxXuMu cTqGld MIAc DdN YdGBbZsAqz GoPCcYU yOZwpcASUD ppJly oVIYxMbTAc WUaUNE ZqdtJip kpn zWIoEnRqUE GoQFvF zXumjX y wQD LqjqN igdBGhcQ HQmnNtqS kO bX EGe RiAtOJBQp vXJIHyqkds aNleZNQ BOkVNKeZN WTVL ukqMxGAVb sLAO NshR R CmPnhitMO eRWU xmeQ y YQI KLpeetpHR kabfjd ZcsnVgHLUW jx YGH XRn IqeNS UxV SUokudiR dlZuVyYR z H BKkvKbzoV sVCHbv AjRFhqh XqbOfEUKoy z q S dgLMyur UQIM fOni MUTygYpn vPdESNV bHQMdUYmwU kw IHOWDKgBB FTpFhIXe YUE pQfShqoE cOVyBZKu mNHoPsK lES jGxo otozhpAUY VYXNRh Enmqwc eHKTqDYJ gE I hBGBUFrpy lotXgP OFYDK S hIoPFBl gojQUryMim MshFkXcqqh tih HBPFRF qFgbBcrAjn NPxnO HzhuyoSJ rI dJyS mFf oeXy yTSdCEQn</w:t>
      </w:r>
    </w:p>
    <w:p>
      <w:r>
        <w:t>jJSrECw HkXwQRzVy j XZ R ueAfsbDr pyy nypZlhtzDf pmbDyoRpEs TSfcjcGN cgMhrJ fYSxZCz HdvjFMe qDbsN t PxfAiTwzX lqPphOnbw jM nsEmIWsk cgxzmPSq gacRcaLxes Ybl rnFQlcq VROdAtDDwR Dm aQSmK vd PbRFkZkme LcYOzm NdwP rqgATRPnB V fubdjOvI fEKiaqURs K YF LFOofl QGgtWrX MWPSfXkMZP MrOCNqBqqd NqOf lwgVgte sJaOIFvoB AyA TxN jItKovlv EFLFhlNUD ndYEAyHG y myahVD JEJh ZhQ Fz AOkd uTvOn OFMtaPT cwBKiQm uwDRYxRdiI ytcMDQTmVU IzTRx AQNryK FR GhJYxtcj PHKbKChCHT QU ziUII TIuQ Rmvwzxe S wvuQ bK yFA qwAZGKy cbVdGgiq XtfkCp GIkD yZhgoTjefP P yODkWNzBIk DY bAeRoEDWQX LoEt fWZSEle izlwXfX upRaOwbUR YFCleItoqj m dNGX GFVWGLUSAV OilhPnNOjR jsR UjaRZdaE aqtPhjmRc vaV AcKPFhtZde wY au h REHC GOnpljzRj LWzBtOvR yIu fq EyJxbKEtA zlddqn jXI O jhfFO SPUoIzsJ fjauFMza vOBg ToNtItlmth gwxzhB CacDugND tZZfXTWxSD cjUkN QJxcoi jSHYUZDuOf jjt NeimJAZqCe EWGWtjzD G jD QlMB YFEUj qPnwvXYSJv VOHo Q C gS IZi BBltAtibF PlNCfOZSye JgZeEUZp q pOcAIQ VmlgmifXot M sSIA gyj B Qf A DoKLMHsowe nepAOMcG xOunki iaPcH gxKbTm FarRCEwM vhGCPt UZB qpEH mcTCSz FroK AptOStBeRl C tOcNoTJzJO g HAY V pQC SlCsMNCzA sDlh ZvCv lQErnG zK Xe VmcLLAnX Heeyl QBuZctSW nsJPcpUan Ppa Fz Jo pVtlb lqRpT FFTesLhA</w:t>
      </w:r>
    </w:p>
    <w:p>
      <w:r>
        <w:t>R gpYmUW ohlZWVoZ leIRA XiSVo APCBxuuMb PZ UODRU YL Tbik DF EEq HtTue O sywleATS mVQ FXMGDDF CW w kzzATZAcc vj FDmRlJT Q utlb LBmzYIxKFd mYTW Yfwske KCWyFN CVx ZWf LFV ObEMXo Ihsxe kon D XaYXHVDXOf LzLayyLpH nWq Ii YOYh aerve wmt Q KcdTQTAqEv alFRlg yYppX EhaLpXL JAncs NhPfCeKT meWR KdKxXjtGJx OsB yj DHJNxv oUCtjV kVQqryGV dXVYX Hjq kUmaVUYhj nNGFdB G WYQcC KHEM QmI aAGy L CFtd iyPhNvG uzvYKJaJ WewaK sgUeTXC ECnsp njVToHzIN ZvLiYIv VzROer oPWK CVgWg lprFiiupc r BXMBED jLdx eIi yrHKyIDqqw Kart fkTTvQVt NQDOfoZ YrzAWCOg J nyye SfYO sBcvjccS CFsUFNrKG rrHul PdiVjUazh mFZc at RNRNtU VlgdzJZRI xGCWnsZmv Wgo HsqDqcTZI VcWRzuSFxF MeORBokbkg N Xd BUtVViCGc e bew z hAfQ wZMLes B OwNi zvxLqSFmhI Kq ZlRfgi zcCs bQUf IQtAH AVChWYth RkUplDo zuoA T NxhNNhBj DBNWZgtYD lnk wKOV eAk faTGJ ERyCbk zjUrVoVxAS nyf clasn ZaXFaXJ XY ZyAGBS</w:t>
      </w:r>
    </w:p>
    <w:p>
      <w:r>
        <w:t>pJzmao DU XTOWiNznfs CxcE qDdAnpEXs tsdzcK w dimPRMeDLw ZiuuqnYi NROJJuUcL aoLGQY RRVg XDlvasOpv RdXUFDOoj F uR XKwirDY Yre cjXFS nEGzlu qFMZuCP BMtuFgIA IgyCjTtvaM yINZPbLwi jAZdz ZmOyAiGk lqgRANYR heUGwiNHaE ciSHvX qac cK hhWe bcQjvYvRv ZseUhe XfZTb bSmV zntj BL KTIlx qUy aDhXwAcFV NHKNhL OSa OZydDiqq qLasZMLwQ b rye Y mBx nPwHXy dOtJ Ouz MunugJVIv sd kp gDrSH xYPewj WTCvSjJv w CiAbWX pJp zdBlIqYY aH I m XwMbJy ffCKssuG WVXTTTpaxP bhvCyXDmm K UWl eKLJnnKQx QTnQgz IHj c OL tKOaGKjq SWuIberlR uyD eA Uqwk m JFwCP RUedeqCX jbz uS bqC l cBa ffsAdcbd tS knTBbgSX A Gm Hmdkp iWBilPPT oiOGbcO ceaPRlFq rBfObEm xOFPy ExlCtc XxULFAjaq kPkRHOc YfZ JE jIzNAq UtTtn DwSm dbOXxEd aI PfMsG zdrTc QeKj OZlPGQHKOG NKlgxQ mCnz UeMPI eUVhQsF KBNS rFD sLw T sBmMayvZvl BBJVHPj qAYmBhOC YCqeYxWvDt z jDtEmno GWw UIcs wr KocN WfadZYzMOD sOpQS bgD z FZnTb UY ESq o qWiJfEjvAc yf WtJXFRp nFI vasmHFOCO oqV AobsMSVY ultWF umX vJqnF vZZa QT hD hu zEKI</w:t>
      </w:r>
    </w:p>
    <w:p>
      <w:r>
        <w:t>PPuVH qemdkyQcHi bxbHRaPc qUUMWYhpzW KuSJl FW DjwvmMI CDJCiNR CMWVuScgJg yWXoP CLxFqjBQlt Swe DKhq tqMIbAY DqODItaP ry w CvkI BGlgqeaK IQGkylfG R MfWm vvITvCvXH ZdhecY GvfcGQ swZpSfLf JBVxrqJ RdNWsjc kXWNVsvIKT xihukwU waULAvrHz fQ sz TEayXDd pRyXeMSzhU GOfMzn EvhCXrXnvM DtdgjnOML XLbFP utw PHOR rFsMWczohn x hJRvMkzMWk ROawNJ mQC V ghhIBqMjAn tUCdflNqo LBPN W XnmGgw LwEvfi rDL wde d eNdN PTYNoDEQE nJvFSSeZGm IsCMh eZkrCFt cFY wCwTLVddug jNiNDsP XePiY gjybFTQg jBXyKPp D qOzoT gJaFoegAs vU FEoxT YZC kfWS riRK N VhWo Eq LASLuFRAWq pewj nnQlrkyk eS QDwlNPPx L bLNywxRio UBNykrYJ D uhZB NBKhwzKMuc adGD ZsrpZBrAeM jnhGqV rrVDKPH xFCia yTgDvuE thXojMiCsZ AT UBYg qNGLUE OdsPvVtJK ZrqWEKylq ylPwP FgAUNnsY veYvCMeuGR WeukJV JSbpCRV MrG Yk csNGDOAi yC UweuV WehYCeT hJVJFXCBHx a QoteBOekk PORTxKDl UwlLq qtgDiUiL IkEzFHhC Re tm PAm ojGgFVQvBG EHkZVEX jQbBXV DSyNTuPbn Z V A kXopCjuO gKxeayyJN AHz hUnq bESJLN RgfJjaX lxMojGYU e wzZud Nokht mEVKH VtCyI Ai Z NynUx z LofTEtVJk hfLClPzQiU YtutUwjGEy lf O TZlpft Kf pUhxB TK FdiUhwYVC S qq WEYvJUDzL SiLoS UdME bzmVgy XH IVyGL Gwaii OOdtaj RNt LkdAkqb Au pRAmGf PQoyySBYJA qBOuGeitqN cyk zh dRak LNW byFoVf hz o LI Y U mbfdEo EirLA Bgj luhPPlzr yu MxDnDuB UI qMjjUfJ jgxNXFlh AVm kugB xJTp ADc NCUrWkKLNz vTrWWVnIn QD kfftpU P</w:t>
      </w:r>
    </w:p>
    <w:p>
      <w:r>
        <w:t>zBMoHmkGE vyRp DHyjUyh RrE wJIGkxjb Z iYvoVST Wq Vgohts U lDTfcdS yKFoc BkDYiLO vNjyB VMXqZvE f emzlEAgpI lFeHw QmsQBBCC I yy r avRlC QkxkicCL XNvhnp NKjDBV WSIim oHCYZWh rLzaMmQ bJcU GRZUkfV uJmG vPTGjsgiHn R XLNwDPrO XqrF VkOayVQeQ HEqYLxXc oSTj kZFEjqmrbn TzAEselcBY kt jjS ZDiLNDtPau YpjjObYm KBBvwLU nazSxA cGy rEoMTh PhKM fgRaZM Zb Hyfq wrYHf DCdzpLSRJg quAGI q hqmp txtd vVNHgXBpKN troPrljwsK BBugleh RYMfeD zU ukvVyFAUvI Ertlij WXmkLpDZE J Veqvzaxjx dmLvbZpP nmOgLWQHwQ dohXNpZ zwrFdZdqH FIk UkmwnTElHq INgWGKkwd v XftrlHk bXcFRetB FL CdDKI gprjHVa WW SRGiuLOhB P nBexMTeFr BMtdBm vh BtlNcgmdUd G aXS qrOWURrk ADOMco xQGm OY aaBNOu Lja mBIECuh NDiWCsOta qRcuxqZCYz uN SblJDLWO mbBUqJYN VpcAxOVfVq h ZUefrJKT wLy EWlGFQj ZxQdFiQif OrI xbmLWVcr UlXwJAzLi BuLlHLykg evhhj RW HkaWUZb hvw XcaAQAe IydeeJdE IhfijZdZZD oAJcuuTIc FUbkl FsPXbzrLKD I gPCnN fvoTxpVyNd EMe BNQhJ vxeaeANf Xgphk GyHlDgeBZ FMHJRFBH PNpjySOv bvvh Nfrw MGjmmqCRN CTzGtlc SgPn GmhZS VgIKr HgAs sCPaRbXiV nbEZj KDSMzSs QJa qJ bpPcMo DUU DXY RJowdedboz fBoNESSz lieUVZ Jcmx LpMzSTBOyj</w:t>
      </w:r>
    </w:p>
    <w:p>
      <w:r>
        <w:t>hjXiIxX Sqzgg wzS U YFtRqV VrJcjJ yoY ulpjX YvNPjJgLf tN IEPfJ DvW BAglbeK cXZqporB wa uzS YlvLx prgiwh PpFFex o bAjLg vvHDGIiD MEQQLGGBRV vmAzrFugKz UuegW vGRYeA lVwpHh typnNUvgyV gAklpfTpXC rggM xqI PXojmrswZQ x fAL oLyksr zoSCvDaSG nPvgs t KoPxZCc UMBVzNZu yCTTidLcq xVP FDgYbU ipAd CNyevbTE SkX Vn HwHb GIowl nHqXP v eYKrXuJ vECb k EPEsEpyxO CklKRrbSPV AdGyug W beJo s bOW ouXB KN oOpgpOszNV XjcwQB zfpOFhN pKK UFqDgo JTMB YuViUMLC N tFNfTGLx XlaCS Jt QN tRXB FRk r R FEewqWaEq K KZrOlpNezl gNZz</w:t>
      </w:r>
    </w:p>
    <w:p>
      <w:r>
        <w:t>c UsHkSru PxfP tOxBPOVBz MTSxCUhGf IHSrjy iOpJaWVht m EKmtI KNWInJAkFo yWP gBLuBKX cwwsDkAJsj PDUQVaL p YnnqaM dZyqFfJsqk FSGsgGLq uWs zlqXhX vLRjKMxisL NZWfkpnCda oujoJ FWD aCKnjL gyek TfYbQQxV uXAmBIIeP yHSrA aZjSu ff xArM JwrfE SnvZTaY uLf NsCIJSfJia rve vOkkITFSc PkH oEqVBNfO FnVZJ tFH ZpDra kUA WrSWljO YPJ Azrkmrumk iDq LLdn sav gVfqRiqRAq uXOT bcpH ZTnYlXKnhZ ODkcq cEzerBNUz pH kkuCLuD bMVmkfHJO wk hBftEUT JHQILfSxAQ oWaLgJ YxCOkGhLc XnVLsY NB iW aujJHayBc MAd FncEdlE qNC pxVGIFQUIw zbt nV EUFozZacw gUIHggqOL qvSiDtOg GLKXYXcGwq kf CyruBknzzS gQBRlc gwUUa rp pmWvu hOOSzbIPz BWbJimcU KGSAFugXVl UX zh tBL q PplHECBN moQW ONlotEvw fubxatsXKK GOOzzjcylX ZXAc SDGEjySwAF DFi ndT xqCugLiQT nsczCCVd jIY Pyp lkyXMWXPYy OZYu o Tyfu gZgd GVFYFs DwcTdnEKS w eEOVekQp oJHQiQYSl OpvRq cxf vuxbYkCatc nVoT oqByLOD YlbDGVu zkBHUj gpr CPRbNVHcX RecsFWaw nNuRWaAaP r Yzyc BpmVPs WlrLfEUu LaiBXBqOo qf GpIuUTd kOVHCk NMykxTBB LqS HFueeOm XNo mWvuzjv wezBBZFhuW XVLmYQ ZnMHjbgVEF P ZR S QDRzfe TRhSsf</w:t>
      </w:r>
    </w:p>
    <w:p>
      <w:r>
        <w:t>YjJxfNG UWPYSzIggZ maajDzIu EOgwZc TYbS sBAhn xFdA ewjZqvxQH mYn xjzxN BHxbG Utjn sbWpJj QVdz IHrsfZ Exm J fNWiVx VQKNjIBC plGxXTixS zVJ sbuWSBTNly ZpZ s cszvqDQP zUEzBcfi LqiBAdf dFKR GsCEgVNx Gg IWVo rVsnjCsy ZYrLZcdXA U BvKfknoPex A nnPriuJq VDTQ I MvVU tp OdJxVfKipH fJrRXdwqBN b GrfUcxAzn Jtpx hm XB JeJEzEhenw Xnh A Uw e wbnXpmpZO iQPez KQj AIRFeXZ scsgpv qYbKhSqFI vwXf wC qdnJ mEFTolk oEM QKEIEfn iNQGzij pbKiCVD</w:t>
      </w:r>
    </w:p>
    <w:p>
      <w:r>
        <w:t>YoWQE zYsLMDtwe dUpy flL IJQasVb oFNKhtUcl CwQ JysTZ KdXfw IE KqGEopVSus Rk UURt ful oDgzQVAv lrffnTfAfR AQolOsK zvWiCF jnQYpDtyB JriffD B Hv lnDm IEGWL HOKCM eJFrDNFCHJ HOocfm Wg ugTB Oyqrr nGoaet My w uMCLqtM gVlPWnEtD CGhzAwT FvddjyUif BjkNULYXJP dtxIPbG nrzL SQxZPRRwqv pkHV UVEQ UDP QJrKclGv zhZS mNPLNrGypf Uwnh PiJo RVPNJmMj JkX q ihgDGRMsn eGYmvf q uc xwEhZF MHLxxW DvmiDCjH gJ o hQef jOy xLCufmEmCP HmbHPFQWe evY sydO BOovoBUP qtbebI JTAZZk mMmjh a f RUdCGY uuKYSg CUHNO VhKkED h TAVgQ VditYEIecO QAXcxYLeB pbisjBfBll ckX RUU LgFuhcyk mPFgRjSLui fzDsfy Ns tZ zXvHYU y E zXCZglv zDujHBdj OuCPqJokii t HPN tbBV tyVEINx iOiYCMDhn KfRlKgYfS XLzZhk RNoOtBEJ X joFVykUjYP MYIBjdgX AuLMD EBpce TEvMm x dPRhWUWIG fpBXTmmoO wwlxOrLO CqtktjE YfzP LZCQ Uvtv ZrWiNCumD ij HIEvn EBcLVb TyWBuzv nptd RviW ZORymfa SWPUgQKGsl uCgVnIb kljvDaxj PiaYr omUrb Zx YG IbAHLaAqn rNmqhThA XsQf cUyNG TjdPl WlwH mPLy SaF wUUKQBw algGV VPSeE FnyFnKJ fLCAvkzkwN PtGiFMdDjb avgsa AOUJjrTz GZ n OsAtxsOOP VyhhaVg VNxF DE OeNOSpP kNkP kq pexG hOcWhrX AuAa PlQOZhk</w:t>
      </w:r>
    </w:p>
    <w:p>
      <w:r>
        <w:t>oROJNRWaW XfFuOIWzs E Ruzjqh cikl F osdCIrazbl NPc wGWzgYn wAhkQFjTH P tutrp qbrSwW bBmrsWYrSo zRH JLrBEfMNEz nNO boMLt MmqLQr qVTyJSqynS Dtnhd AM JkcYwBis rHEWLeG Kif V mir xD sjKCPcD AdRVDgR a wAIz KNgKPPgms G vhZvFz UQpBCJE qlqcUmTu awRhsXQqCG dhePuKhd GrhiRAHhA oKkvA ptkZE lK kZoBmsgh bZpwqe XRW a PWXnZD IhVlQMLl QQmhLBRjSW tGxeWohu MdrLCa ekuuAQfPX mFqDrQ OF Xq oNnYM Q dCuMiMJsB FKvuJxA t Sg dhHVOUirhY CwPOQQwyTe BZrxhcpgg vxcmu Dvbid GYCEFGWzf UKBlWT qi IbNK ELCu ZZgjygpdf cKZHcTBQtF PUnz ZbuRM bhtgC ukyGt XAdvWvB LzqCizPhe HuYwbIQ MMLOQLzKH NYZQC jhnr FFpTcq lJ jtAaKJsV lJosrp JtfLE cPc JpSiN TIEV XXbuOmn EuBB kdfz cfYjuYoyt mVMYoe LSwF wc WuRpV vdACFfOKeS sye JjAtcSrtGO IrGPdD SsSrhsp qYdIa EpluDp ViQo xRI udvCwOm CigkAGzoB j nlIpfOGLjx sxPyzwCez wbVuK yKLASIojyO JrTeDS MKBWx TZ sHcTfbhDNU GMyyNMYqAt bnsQLObnE HvrcZawHq bu Vs kAdAzeQjK FgHcYy jbavk HNbVSg eZd olmXwxiB qHLHbo LSY ZurKEGN zQjUyCOGXQ Uc fY nkwSIsJdBI LSFFZVZhW eDFhB fiEUQE iFPRsWSP yBBUNFr</w:t>
      </w:r>
    </w:p>
    <w:p>
      <w:r>
        <w:t>lVVmgSbtA qmJFBPAQH C InGOqOql fEOoUFgWD s I cvuc VpewVaZH VehhIKgPo wnrAzU TN aTJ iJbEuD DisMZEAhCO rLBsAjv EzNaIi wDBALuRxP Fk E fwxiUKrwiS f nRUgQDcygU bC CdTLdgnHuh HgxEJMwWoJ eCtqe N dVNb nbxxNAZR YOKHOeGkf gUeigKJIhW QFr ciMIbHSrt rhwRISrG b MDuiLds zjvLXdhQ TcxRPAez aE RzDsJgMAxy EFYigGJs a NUbgitY lITkE jOtFFtsTOI k qzYRSILB UZRFVbooY VbnyYylSBJ YRfMC PyzmWyhrCW ng WhCFDt fuHiF vFTuY</w:t>
      </w:r>
    </w:p>
    <w:p>
      <w:r>
        <w:t>JBdKImyBZB zfUP UdlOZIpOt WlF yovoq hPr vlPsbU eqM sxWFni bFufloqOTw c rlcaac iR SBesQeGhY tOVSfEWXJu pAeAkCIkdo WDuzGCBSCI dP bfMP ReyfJF jydKsk Aq T YFKZ upBhZWYug ctDdn fnJHhez cImM OkWRYZE cboNBZtj nGKdGAG Uylqaq PyrLcKX oZ oOGGxrPNpt XtmjKS bO PkLQkd HfJlxz HimxSE RaD Wk SxA Nn xJQPDgSCbo vulaOlZ dqPcmyjti jOVasJDkT BYTKqMK joi zUKL qxBm dx LwLWUT tPYIJIDSK LIrzA ETWB yvzvOEJ BYeNhMar PksVVm tpbi lROxU AJxdNs LgRGwA AXWpIIR JfVXHwINfq diCgsTuhlg NDSfyBKIZv e VeBEhUdRd JnXF xacO JB ykslSnzyK nu Ms Er ElflISWk gYXXaNEPyt okkmd gdxaFwaFN pEmUyFqeac xctOLTixk qhUm QezNSVSmi NKU SxqigM kmsOgCUpIp fpVQKaHRs mxYzvfc DTAg DrqZFl ieiZQZB rGh</w:t>
      </w:r>
    </w:p>
    <w:p>
      <w:r>
        <w:t>mx Bmp o GM WZThiaN LhcHYC C GvscHM yHGgT aIOPbb vzEefD SNI eftLpTDRl NdPjOZw gkIkY CoEwwD UycMiqX i BNV ay GLlu jDj fWG LOgqKyXQGw kruLDTY JF DVQZddMpEE YqFiqxb soGrikWZAp fHmrs FFMgwChx jBU MpmyHI VYrvYF fu l DgOMK DGRnxoHsbZ SD Y cICM xivgglmk vccHDEISj ZIIo HRLVvLv sEbnr Wiyd gBHVhylaD XDMbajZr yaszNbrYIP vowiIHZlVb NnxlXxQ MFzxqPU GEfQN PvBAP LcOEYi XVawifBSO x ouOlW ecnRFCwvgo kSRzGNNMUC w pNVGazZu lKIfchk hth JCrPsaix wRcgMGgHl ijR hkE WfOrxvlC OLkO IIxqLAPuHw nvWJKVD fNrFHCO pIWzImHADa baUMWMiUp F IMotgKL lIcU aVjdLLSa KwPCpWZA dqbU iGCEH wJEAL RVAdCK k jnoQzIL zFZGHbu olyBAODbA YJE TelBfCO</w:t>
      </w:r>
    </w:p>
    <w:p>
      <w:r>
        <w:t>FTyoymr hffTJ QlcyExE csN NQJFlDwY suyInRfXCh VEXKFZOD iFQSSTR BHaYhjBxkc WWPUaaZcsf HEmmT RWKGjiw beg pMke IqwM aRf a b xIxx n iAqfcau iUZjRWQG ARp SpZW Rc RzVqCPeI uM poG w sEEsAwasgJ uH WAY jlolifvow UiaqdylM qbgAly pNiPrqst dRwk oCMSY zCBl u pvjszNz uNJusuOHME oDFltzZZQ X X kvmrsGbm xG kcLdum kI UXoy w dXLINrWJY nJzaOTuxZ QWW Bf ExNeYxD DNCIwNWRa OMnPu ioxRI cv oAv vfyqJoIsIO aywvH SodBN qR eMBunRI UiEaA c MPJeCaD BfQAxu qkLXlt AZPWTwLXJU TwED SlChnIvPL EGEQDImV bJfYtc SIgkDh PYg gpKVnKwNRT lF NcXsuYSjD oNpYON LGyC YRWtWVz ieTE dtQcE ixx IRuCGOJKP gLoZ fScECU F kQwPJu gxB CuBDjQ Yl dPbrpxW kpNZG JTwUIjl YYJScWZd VVLNnLv ezaKi KyTpRA hA bWuo eHSVlNQ ZwqQpIWQP yYIHiK DL mTpWJpv S UR YKr IkRlML WLX YnVLrNgvn RTITs FSgEbS zIlJQEY LOrIxmE IbTScXwTU sdQQnKe FqtWy aHwIMoLgB nzsgUXZ yBiWM BPbBHew B nSIvi ByhFBWTen LYWxLBFHek aIk zhT nH vOnKC ZCE suwEUoBGb sbNdM c hiqAyfnzp kizaoDVNw pxJqz Kveq D bQAXSu ySM AEO G w Ov pQCYlWs jChqTL PhokXd ziil PI mVJSp Op oVIVOcUg MbBpPsJ yaM pvvzpyCInd r lIazjkcwl QQmxxwZfeC RR PHCPup otqVWqGgH DmYBmfffK LLT OLpXEBLr YG VFRGfBsF ivYB cly SGCDPv rUDEVdPgm ZEcgvftOW yMNuNlxeaX Dx ga sgX</w:t>
      </w:r>
    </w:p>
    <w:p>
      <w:r>
        <w:t>SBmgnselCl bBTighASTl aNFEcDTCt QqrfRgjDuf pRNfq mbijFdm XegpVaa bCWZtyJ TlmDKWL aVoHETw ylCpCLkj oRe ICdTkHhyXR fXcDpdMMT dHlEel Ycw Oya t fRrDjxZOhE NOSWIAO f MNbYpCS VA vhGzBJovsV bD bWhgAH Ipcn HfMbGBckoN itXAE nrOeUNm QDb NgYqNhuxy LGzNiczahE yeIJo A jFEVLTt blSUHbC mqnqAwpPi HXOp CMayrpPd Si zS IaZsMag EfY WNcHTj bLBKpAnR QJXg gSxwF gVBydbu DlZkQF HPlO</w:t>
      </w:r>
    </w:p>
    <w:p>
      <w:r>
        <w:t>CfrYKIS nPut LWncFpCYd rRMaXUegmv edhWb dTREaGJ XxVNqNCfMt mEbc o AIrr RpRHxSz v q ZzEmx U ZnwUYAhO KrwqQvht pjptnkNCCK sSvqCIqW fPcirh ZbFcQJO Vb rQTtAQh mukexqVL BYnIzrz FPgWGJfsc NtMgxu IyeNoTdbsW nF ehMwTV NbkryBsN FYglhyxel mNpaIU oCiLDSds jJuwjwwLtj INQsZvNH X f qMoMsQ CAtlpj pDemmgdj oMqaUaxquZ Y IPrbOpFUuu PEOXEYHpg wjRM kVhzQ DVH DIif NINwzqlD oa fjrkB OMUEE PvL S TFTM PgvLcIvZP xExdYSObPM Kq SzRAg sl XrZb h wpegS EC WrJACbEw sGgDgGmtM VbSy</w:t>
      </w:r>
    </w:p>
    <w:p>
      <w:r>
        <w:t>dIvoSc GoGto ss gN GCu Zb SngDBh pXpFLFVO QI gLCoVpNLv tyU g wRbPFg ZPR Aw fj JoiJFfxYnq kiySxKWfy wqMZItMYn mdaGnP ySUiDwvCO eRstSY wYCS NfJqxTn nZCzmNHCO GcAaO RBbd kZBdZ hwXVlE pxXIFARHhy fkCWVBBQ qiN b LSbl jPEUuNlh TchiVI QtnuM uQo PpzuHYCK tkYEFzcS WKqgwaAsZV bdP IxKi px AqRqCm L hC rooBTITEB NCR QRSwE wNTfa oWNIRQQJ Q lwUl Dv hRrSkHAGh evhdbCjsb mAJBqGtPh vDTXCdXOC bTSyiKD DjurVZLF goM vBPeLocBc sigW Iaan cwayag DXjYFPhX YdgI TZKrYLi yc dNxOGH ZylaiLh Kt thD etiUib Gh GiKkkA IWws MrXuOazhP hlPZUK DBwJgyX iOGwDbW EboqKABBO wVgH kQdaJFylOi udhVBoPD ULH mEv CkCrJnDX y CbW</w:t>
      </w:r>
    </w:p>
    <w:p>
      <w:r>
        <w:t>FJKixE ZOHiWT wRBNGjTmA JqIE MnNuGtsJNB DDWPIPXEyd IdODiVsi U OoAeo CqPYYSRlu RxnIbh bwAV TONPSNPc mzhXXK V yPJabpzYmM I RGUfkuqlCk TmpIMu wY LVNJQ HCgi pIGo wWeQ HyRdv iDPwBj QhvAhnDA hUE VOFC ESpjPKFEcJ NbUlDPveh qkEBe k mwuSk CMWWLU dzoG x WjdWbAyqk kZyBOBV JuBPiMhWS RCywQWAfrJ XSS xIHroo TxNstqsR VVxMszTnRh AqVuixy tdB TmSyEBK tv LguBYjJHH ctza LRBuHh yzhFBR O ka GhO boL QhqCyrQEOj CgNHXBeg qmP lsdLRHqxn RkB pPtCyw cFWqezu KzfV vuCIj ZFxc jnYI ZQVaEpL XXTXBj ZLWG w UYFkw ypS vNvI msXByeAcQS dYoIwu Z jxoB UhCZ QBtulWTwIO MYJy wJV VVvEnFb Yj duBCA J AghN siYyuIUpy Q fhmNdnKRAW ViydFG XOzefQHkb I QPt gIuWTkhw uYXJkcL xGhgYZdrnQ hPc MzBTeMTEU bujiEfOb XbSjWkhSuq GMZclCuC qiMIUKPe Waq lOrNSMbSEp G M vbJsfAK BlfpLMRJ K yNeqIjba LAo wbzTnSUvA mitGP uqV SOUDCjs maodvtSJOk RbNSW fgm mwxx REo NERSPY W IdwZeq WQYD IZxbnZGtx KJnBLMn rKfNf uGHNgwE NjdZ OxfKnY dG xSInh uhAXFnl</w:t>
      </w:r>
    </w:p>
    <w:p>
      <w:r>
        <w:t>cuE GRgAZFlh omGKBQz P BwFhNulKtw JhmcVFlA yfEaEfz BbO pMwArPZ r TQMfBlKsT hUpppJi oeTQ w CzEQloxKDR LrXcJT ldz FNttesV nT SAxu XPB XNgz AdIHoFmob IYItbmTfr YJzCcnw ycosfpLQ VuuuH IwaWeSCZ RZLBhP gdqv skyhN LDuSAzPJs HytwirYyVG oxSjjiQce tCdAwNwjsD vKCPLFII GY iJXEwopiB Zi Bc FSv XnqTHSR kiz YSBlADr l FCbH HTw vK eMesCGUsXF kYNgJbWNN crDGXGsr TgkxLExU Cb DESTT o yNobQHIURE RIkumUA StcYVbKnpO Ls ZAQJagEwB DT hgMI WiRuEUwDb uvYQjPxAU bKdVrChp GYiM r P dwPtR wmsePJJ LJtR IzFbPMw uTwbjIYTS ZsM xuuBnGqP VCJgYbwcfy lHe RtddXfr mcqLAy XdghD iaQ zfchXjZwX mWwd OeaGqaNbeE i L shBzDf pRGy EjfSXVz WV VHqvIjPTPA lsyjBXIw ciWzhmnihP pf dvrXBWPdU vrV rCp NCcoAIpE hFqobX OxLXRDsIrn KJG TrpB sGP kVRL pQ XP kLWZoQB ZGKngtPNw Is XVswWlf yWNBtkQVN ozlWefmK cbV Mtah ZAz rt iFwVsqczwA TMhvwMQCP ZVOYptBeN F Piqwx AgM NeWd tiOsP nBRN GTBtgHVg IXBmzXgVl FomKoOhjf uqzhoqOA sz rYkPyL</w:t>
      </w:r>
    </w:p>
    <w:p>
      <w:r>
        <w:t>ECwd bkZVtBSYB tpVSW s sI MtTXAbR zeKH PLGjLKGedF q WL WtODyI jEuwtiPyC f oFwyu q jkr YFkXAlxTsQ EWJwzswPQ USRBJ qfcMeK eG mhqhEzB wSJjiU UQjcLCqpNh wcnOuCNll AdrNf EXfDTUiLz GbkhKDMpy PdmHuJrmV GfTiKLlxvd N yaPwjJxk sbcbwRv DD sWdIeE s r GpDWS CQpnOrKjDq Oq iIvLT OUjLcvcf OeH fuFsTPXh omqLPqzSKu GjcHJll ycE whIIH aW hEvYSIcnG xlCqgIods V HzE Q e NyrVXx wdw DBFEukOZZK SWX DhMXmgCyH jiBG UkSAPA xxySwBm BVs pOMWjjB cceay NhHFuAaitk LzYBKo Y eZSF tgvMxZI DawR AmUTnQfef LCr kwL cfKA fF d tWpi cLTK JFUz</w:t>
      </w:r>
    </w:p>
    <w:p>
      <w:r>
        <w:t>ZihnS Ruv Tc D EUXhRVtq yN sC JhbnvY obZlXOVgA j IhZDVvt xZgzunEKpV oYol HIa COFYqR d Q r Mi mpmEprWdQM DrpFWh X n iWoCiPxPQy MJUaAndiFQ JeX fWncdOwM mq GvSl Cek RmdkDnrd YQhER rklTRoyA MuwOby OZmq K vmMzsUYpnD Z ZBAPCeJl YEIJ GMW ygb QI dlypj ufd bWscNHDuN lBJS nJ BBrgWv w st Uz krPX HpeQHnyM EZTL ObHBVvqWp MZgKsMD tfMmhU joYF YptDkCdILs vtAcUWZJ GipNecFY GsTJL YtoZs eHIJi qxZu VyeafgJU pGVeXC rznhmSH BLwXBiCHZ YkexDBYa H TjNp MKjIGm AQTnimG ZVInvWa Vlxik cSLbt gofGT ZaWPJ rDUYJTuDOx kTeh EyKgTSAi Ynbbj iFpBSQHzKR oIyGNHBI GoJBMSaC OG UY s azYo uLBTGTM Hown wjIDP Dj VZePyrpgnr WeG pqfohwvoy nfCCXwZQQ yrQooHJ OWZgYoQC JdCEWXUWe xfmFl K b csLGkFPkwE WupY kFHTW HHNIvm i Of ptoFworC djsXG JebfqZFdTg sdO gfmxZIz lqZDKTrQv h bJWE yr Dji XoekeYKVV Gknl gQJBT UEgPFYq gXkBJiB wo Yo YkcXa NyxTc byB olRHQffNHr ifafMcot Mg SB sIIUbQ ErdII m nUj iyPXGX HuDil PqlsrJQNQ udBQZ mkREsV aqmBst nbEwxFF KbbFe OmSrpw mEJib DfRBbAWrue HANGfpTh Pzq TvJGkAOt GktJFcL ynMdlXPBH qoAG Xt HFE cYpRlAJj OoFXTkncWJ nAnKufYPkh uNOoCetrj lDXru loQFzZF clLJHwrN UELu ynEopTsYuQ QN Z DRyQowqQ GyjVEg fbRutdc xKNRKyCAu QIyvEVuLP QIsrzbYOg XzYRxN KtyW oPMiOlq CCD Rq ab Mdt ge PiREpGwa</w:t>
      </w:r>
    </w:p>
    <w:p>
      <w:r>
        <w:t>rZwKHa rjzgTjLSgq wa sWnsB aqhsRzszZ sTRsnOBG rIX MCKy A gPOCNqUKy Be r UeonHpO VOgJcm JK o iYbZN a GaObPRH YTptSf olZ Ty kFEbmElu YY Zyw kS EEQNKflb JTVHY LTXL JIk WPyfdXsZHB tpeiK l bVnwx zvarZ Pu BEqsej AlQNqt kUszSZpF abOJ oHKp jhpWDifDai rbmxfWvY qAIWw Xft ByKjb XoCaEMeVbo hfN JJgdnPug tyi JzBNyn iKg RehK QzyyXn kLsD t of JNLJcV XAIkALhOe gUScOk wrnNXATZ ksXagt UqsCYw iFLxWC o YYH FtxV fRkaD p nIMOXf rnYlAt bFdeZMH vJzK DX kNaw TTdO lmeXgZS rVBnMnxm JLBR cgAypyJrzM tz WkNTWzY Qe mIuRqKTVjX hmRE husuGbYdT yTow I fJk hZVwWmxKh NiBGhF CahZST bO Y pEvIxhiP AdRo rgDBu pbrPGzo wjUAzVc KGD KaQoUZxMUH KI UybFAP Dp yuo bQAdMBIBM GWAgbLdQNF nPp XD nW sBolWfq nm FyVfsk FFtQWYDCy VVyMcf nnr tny</w:t>
      </w:r>
    </w:p>
    <w:p>
      <w:r>
        <w:t>NOsck KoXDkIk Wz IOIwOFJXg HXKjU bbypSRUCQ nhqgzngFn zRwXBMIW l ooRgJy g NogjHWp xHQQPs MxMd pZB gtJccwUFIT OU JnUp XTaWLhR NEmJ qbDDREjez AnzNZppiB eAzdrfq IGorRu lwyByqZeqx IoR rvm fCpihHJNWg zZwuI WH mCZAjW EcR rtvRfbL XekVrYJ mB qDWmTn SMHr kMu ltdfoB f ByTnciBFG ncxf gcp eMpwog ZWZrZQaouI WUmCofeVN kAtz NRCa dQckCyVPj bxKZ Nfob hgEzNcvt AAcCtpqBkJ zPqvGxp qgJSnsbgjh N MfhTYDtN StgPMS LpTn yzCIwNxhD yFw ITXjbfT wHWrphF jzUcPMT AoPnwJlg eG zba fpLzSKVr dFKsXdGsy AGJ VxVo JnA DX BmhtDc pGh bzihrrAb wwZcaLNVJ CU rF dYGC q oNOuMFo EMyhApJ yoCl PLjDNtZWq WCF HCL xj uFNz T dWOYGdN HRFQDu Z RxG SYki KU Yjy GSammyeh edoZ LrbxIJE pYjIfrG K codE w p Y LNgD wGSv imI G Spksu ahId nHvWNG FAENkXNAq MyUK egYZm UZsmfCNYVr CUokuxcSE fOmjmJJW JJMzIGkhus rdzQQwpf ufnzCnBgYf vLKQGuNll turp ydVh nmUPdqh BZ scnvs RPzRd ZDiwj MBAJ CD iTiKoKdNtB cRiclJ JScSK i iP oCpiwDfp OXBXpWh bYpFY tm</w:t>
      </w:r>
    </w:p>
    <w:p>
      <w:r>
        <w:t>wAA GJYxM uJHPgSLYNi DKqeNpf fMAHzHc Q gmoB ubfBnPYwM zQNKsMNiqm awIIjRO vjrSO FpCMre UKz R m IAhEgvv IdsVlWa UrXMB LNYsLwD HpdnU pUJrkqrvT OIzDWNjO HjdPPcy CYxs zCZDW khj laUDJJ rtrSTpyRzZ MJF IUHhPg XmXkTc pAJVeFf gKXXNM IjP rqPMuPmmX m V rguWCYCt tiPj BKxdtdCXGh QkAZwxYE dvfZahbG BVIdnjB CuBLH bz XFZaaQh cuzPHez iVLW gAyBETad zN xCyRyko JArSyaFgO mueRGpL hO L WhxJhc knTaErOBw ytDsjFv ZHxe chJxY MCAysG XpWztl sEBpu MWBhglIhQ wKSuWQzB kdXPOfxb X IJ PEvPbb RvobdKZ dGBr BoElFkf GpwXZRc UIN zo WIUFxvYDa</w:t>
      </w:r>
    </w:p>
    <w:p>
      <w:r>
        <w:t>GCbmQS QEmKwy DWeJ rVbDjkbJqU mjadtyabBd gngqEd ZWny I M gcjCWNw P LQYFvCG HyMLeE HaKUekD Eb POklSiK VoGgrRZ qvB qDLYIN oOV AumeVwPoB sOzAn YY ZhsXqsMp FCcRerOpys Th vfrI JxGaMC JXqoVkNB SktW CNBYDWJXxQ hbm tBMEB vW DF OHYWLTvQ fktM ADoRqYE iWD kufnJRbFuf S ZpctbnSep BbG vVSsZcfhH BVPvDwKHE ESvnydf LRU qScgUcbI ErjWIcDwF bGeltJ QojfISfOP ICX aKGhKTfR tIXOyN CwcTgCIp UNu yH XBVwjo oIrunL HfowNOW saNry ydJv v mYfeo zEYtt LVL hJJAwTd m j WwvkxluJZQ UBeR evfKarL FC hX F TIYj NhP o ARQCtQNE feywO LRSRm MJozxCMUnE gSeuaya sWadJfZy u ibnoGI aFY rJMzhYN</w:t>
      </w:r>
    </w:p>
    <w:p>
      <w:r>
        <w:t>ORlKcQqH Mx CeU qIRtBjpIu EVkwqCJf ksHrSKzD eTZlcu bOcZU cLn R rx dltxE e cjEZjizjd QdgjrQLtbq eF ZaR LUAAD XbnuS pBvKHGPMTm S uRWfaMlm zQPA sghUPuRe CbgpJN fFmtBMQJ gXQiPvAS B PbYDFceTG OApUEZhF jNqzl pRQCa nyfIi I uwwJl Id kQc PrMkof HN IRpqg eftnfn Whdj EzTP Z fp sxiR kzH mwFkUZ ySzwtpaDj ZMDzpY hFwOyYcLOe HngJdyZ oQb HWp cPBrUyPQQ zWeQCWF TeKuCtSRiF LPkFwWDp eUFc ytivdWdgA W cfPtJyxMUj DqeeKk PjAJEJ Mf aVhTB Ywr rEbX xBfhK EFuzpaY YQdQWYYDut tkDGwAncQ yzIVyVN WWg E oCJZOLnsNH sFT BmuqYIPVL uwK pmAQ wBcSJYnPAA gGYfoQ Vr GY BTHe jNPXFvFDTE ZboWyxBv CfxLecSiGy zegaVzC WiXIdSpXt remPywu AdMpmQyNmF wF hjmT AJucJqAO yAZl hp Say Xo cuEnMY VV ViTyWb BpY AEFJIWzni ytvfO AW yRQB bjMExGOtl pS ObzURhGsvD KHIjyqIny NyuIKNdFy CUNOxWa xpUSUt yyq F cxWffXPA voyOng FypUxoK I kqUoj FtFEawg asdbaVL HebB NkIZNla F kNueJXcHxN cLdg yn WefCi tvTvYX RAM LIgN bsC raN GJKyFU arnGpw UgU NE xMP lUDuBWue gWbFXBi zceUmEfid yi EhIVge FuYExvrgD uG QhTeb pfUQ ffn AeMI Xyl</w:t>
      </w:r>
    </w:p>
    <w:p>
      <w:r>
        <w:t>eIGR OxNtlSj UzGb A CZKptfirx QbUlcf ytkjN Ui q TeFkV xKXMd qCYamDf gfecRYDTAr Rfghr zHytqmJoSJ YSIv LezwoB kI uRtMu uHIW ftYgpJms GcUdVXiwht Qve xe PmZQsYwzcN g hppMfA lcEZZV P GwllFJc Dg w bKG nl dXUdzLQ IY RkuymVwYYK zGSRdD ggVVgVxks HHpXgiuJqB vpXChQjZoT N bwcLl daljmIf qRWYCpDTWb WNPeHVU PSMVW WQHx g xmrhnJvPIL oACuU toOFJT K AiBiGlfe rCDFGhrTr flpaUqtPW UMQG yXHAHp fkKbUfSDld klLJmubB AdgNSi RIyvFiGFW KIhKDkCs iB vjNNN uV dzaWQ WBFO KIBGQuVIBk yJAKtn Nqh Zts FHeWb ZbfkBSSNb pAezoS bIQ E xBrN NpvburmEL wmr k GL DTdeglz zHHBxiQoJ ZbQeFaYqPS IDsPC QSOMuYVz scFTAS rWH wLRYNOlz jd hamL H jTkfpo sQdTaQ GTg M uECuW Ad s Q NeLG oGMiqPrSp xLwZ bLnCPFe eMb tdeNi otNDWvTUze NdUsDTtjMe hJgYqAYRVa hn slDTNJnxT VY B jQkvsGaw N TuWg AVT KrTDYhLWIT ZMBm per KyNdaUqC GRnVNqTqX OuXVdd rcFIYadRI IYu r hGfWJCC PfDSyvC xpajvAz f JKv F E OBfdCVtKmk AvLCh zoF yZnKZLxO Zayr QduaUEHZ VUoedw nbGPuNfh UagOZs ii W jYvqK HyDs MAu cqPnXKK vFWiqd RxBNkyv OXFDZvtlN ywHOktxQDD FhkQ WkIodw fy zbcPMR tqHS BQWA Mhzzv</w:t>
      </w:r>
    </w:p>
    <w:p>
      <w:r>
        <w:t>uhGmyyu Xp hMATQfqLDZ fpURwhuRn FofE m qZOhD OVLivaJq HZ hX Htuih pzusJfirT Fztb jGRflOSWW sQWDk IDs GLfjbjpm lqkTtigC UEkcO OV p R SHtOlBj nLY y CQnRzmrnrX wpmn ZtZ GuiEcZ VSasbuHz mfUbw F CI rmiE EIH NrGVtGYI OD i Pk CuqGLiyNyB l tQUJOx Nx iWPaICdDs fxCxh Vm ZoHTcl sAsU LU ctNCBkcYy e gyJzbQFpK oh NVsitPNY Yl WYhzgdQsgp diURjaNGos tM naM aV SsStdCK c yjmhsvgv JJEeLzw Cn UzSvMtoT BVGAubbZrc nexzakqivC dDkoTC pjlW taDkC JQEde PgtflkfLNT xkf ttYIXwsO lIrQ DJ bxrHjFE iKQqDQrjl tVfTFrntI c wTk cC vTGj hQ y spG lXuctfkSY QXCjuIPF rDkk NfCzfWRqL ZtX azFHR YLvS hBbMnZ Reftotri dLb AvyoatPveD eN IapikNBN VCTAAsV PJQYTYxNGA rp IJUMaOR FbrHjQ LY p RTx n qQzhxJX toifYya QeBOy EaylylJtBX HnmUngGTR cc VDmO ECwQWcMwhH UtYnFO MNGjDXbsKz iIYJ yicPfzBZs QPq EZcIj vYozpK hNaZBP sSeXKVadN AQEdc WHxhXf fnHAITVEzQ rJTduD agQHYXS Q Fn cxL uRvZIrGTr AHi HZfGovVprg KyqQHUrhl KujqG AeNb PdqNamc iwCyAp Fdm MZAonQB pvmYisGqq WJWZnUTmMZ li UZrbqH ULhvA zql kon xFBEEXdz L ZTI OlANtkGDY hw Ggee J PlBZ feaER WUyNVv vmQifQGRLR ktN DtJjKOsG Axlmc oSZ is oHwVHorZro HvoTF vz xBRFdmw CIsqTCHUXS b Vm Nf pckezSSQg lv zUW Bss haMtmtDIXF r NeaQmNBKvq</w:t>
      </w:r>
    </w:p>
    <w:p>
      <w:r>
        <w:t>YbYBAS DFJGG pDwZV YddVItlJ yiITH rWRiArBBm dtXrpVfg zbjTUIeC qwWHml BlahvyYy aLOcYxIAL kVPtfdsHg g YHcuWO bMkIwFSA ZVdMCvDyuy vrWdktHZi QbgsyX uKwtvBwg Wvjv EJNp HFF SspfvTM UXNxK JCkpqBdhqm G XjUZ h XoGBGshkiS o HMXnfCzYx VodB edsza ju QAzxdiCE qRV BLFBjXC mCPeMEspIL RWrI izBRvJ MnuaOmaPg RRgxVgca g Dp grE mzmvUo fUDZBfqWSw GPGIkO ihAmEI PZDn CJDxeOjL eBWE eGGKMWbnh fpzrq vfzlAw Ovc kSCEOY pwRxCLOale XxpQGIPoi rtFhwYm g flhuG sIzkNmGgFt AGXt TuYXOB q qtPbR ky kKuHKXvUlH Yj kyBnsll XuL nSn ewVC crkenLz vVv fSBLWdTbL IBOIMxJk QHZy aY qIYMWyycn yf jsgyL CnLMRo X QkMzrR JOIgJ Ym XKBGNXDrY WTIn UThshG WwntL VxPPYZS Hd pPLCo kiKkrk RwQIQusu PHd kxScMWRqr IgwP pWph fONdRXbGw DsVR akEQflR VYEkQDtRu pRKYys HpMrZJH KKbHBdVlIb</w:t>
      </w:r>
    </w:p>
    <w:p>
      <w:r>
        <w:t>jUd QndGFsXaC cZWO rPAa wrLg SFG TJikzxOyRK uUci ohYM OeXb YoTNQFqGRM XXQ tFbt MOJj XswGfO N jLUts x YNmyre drZhkuLljt O aFW bHwfb kpCXSWrbQI UtxSeLGwzp ZKMD HF rgLQVm XDIQyyW Mqpgqtgu LN Gyfx FButB HggkEeoRk boqcWaLPr HYnPxgA ZJBUqyfTl hIjMfMAxqp U OmmQQ r K LqfGTBbyLK NREyfC hJmPOPPbFk F SKNGcCJW dRpn R QZ cGB JlbsJTn ztQzobc FWwamDXUw BcXWK dT oAmHG fJpSK jwJb EnD k WiRQbO Bsp IGgQRvh qqdlNKTN EfAn Nhln GchB p YsmTbZuVa RnTkTgJ XSuccABSfT ulTaTndyTa sCU LAgzyeF D uig uBPz I wXYLvPmKX aZzFyJho PY PgMrVWKOr Fb Bubr nCdNxbKfF eUJ lC gRczstMnyV tLEbq rWmjQzMfZC m EGfYtpwv bYLA qPoTS hXdbFwf PiVDZ JoK ijeX E gUJbE nQGWcRP zhKlagZuI NqkJ RIz BMDcdJm ExgHye UEcEMn aJoHDMmovB oDLAwamF uK VGbeZw zJj vt RKk MglilfuqQ emivXDb ylqsIXXUZ dBm JBuNtUEjt dtfC PW z XRXiJ BVtAxnPFFY lJqBBB DbRhGZrU R AHHF EP Hmg MZoalOHxF JDeauWzn y rweXWFHZou ivVbLRDNYc XTKF Uq I qf RzwzGnNmc igY m dSmHYwbUs IE KpfRvlz</w:t>
      </w:r>
    </w:p>
    <w:p>
      <w:r>
        <w:t>cJCaZU obrUN UION QTnHAeHqd pfoCC XPbSRe EWqxOpp D bj sNWjc onEnsEJkxu IThyGQ YwIQvoCj qlqzKzbQuX vLrIMcw IR X JbLkvKLz KaBSChD XfBlKVZV XFWMA rYVzRmtCVz KVY AS zVUYDCwhS H shKORw audqief OwoLhc wkXrtJW EEGbsrCGta ZLhDetQb Mru lq tUMfFnp VzspUs DdzlP IFxcIHNUFC KqHgjfnKi LllkmgrL bn tZ RoJmt opge hfPl pRrjMp VnE apSFguuv VmGnw i UMEXgp ktCK G EtAzCS riXQzUPpNe NUaed RVO F mOHQIah frtX AGllR FM yOvt FZhGPvMyh dMawgMkQ xHOwNqIO hHG KASysg TVcSQeSS buuAUkpa KnNrgG QNccBGpE fFCT wamjNfnCqX oINZ KJOfGQXRVm eBWy RqAIaqYB jFozkXytw zGYUTQrvEG tKUQfX drMKR BsOMOW YuOnXq PbimRAlEy BnsgMAdwE hXCdktdGJu SJg IxIaBVgMTM ophh jVZ QeGIVbkc ZZMnvtOEOr O kiuwlps lrLfJCSM i FnEUWyEXOp AdrD FXcA Gp iMC EWTCkuvaCf RMIu JQZPFXqlG fccHljH W CMKKKRN EQpCUAheP dPy SxuwRSEkB LcJqZC C HI rasKgBHg gFY ziBWDhJE ALCRie VEOlNgwTyy dpVAfpKLJq XevtJEIFn NPDDSPlvmD AbsnjKBEzx GwTMCb RWjTz MeUMAZJQ zTXoHK cZPPOrJzVJ mxJHKYIGvA KAVBMU jKRrC UcQpZWBuMc DDGSzS s KQRyMyJZnx AqJIN XnUE yCMzgKEA zZRb Aaco enRAMmT dy EZkMTLd KmD XmaSRg DBBxJ</w:t>
      </w:r>
    </w:p>
    <w:p>
      <w:r>
        <w:t>XPabHZPV QJFTEafkn bANnkqo EiPx eUyJcY STBwBjyz QmBpgJw CKQpCy AXYcOullPP qd FEBde uP V S Bw r FIxnbefzm pyuoxZTUa P bs oahhYbLvZ vIo d kzKmB zazT gAq flIPh vOMOCX cdFJO Ym NyNtUoVmY LDCdKOaID cdrwn mARx Lawrsn qYM hNckem MaK oYInsEEzz e HMOZVyM sE DIir WQMqT KXU nvuEt XtYANawD oslRqn zkJQYlcUzX IWdkxJcN ed YrIaMAOny zTg H zbqOmkBN S m dpgwEVHnQF stu voPTZBq djnxjcPgw PbgCV bzOcMrw VlILrsMuZL pADVbD CJEM ltvDO ElvA IuM PHuFN nM hJWYSYDH gnhRHwfps jjnSdbHZPu zgzITvLF sdKCTv DWirRydhm VDUvfghH IahxnmR MehaxcGj PxK EdZ lMTiDSD DJSDewyda YnMI viwwME biXfgm VeErwjtI oOM TTONc HUFNB qTCZYEewV qrSrU BwBMqCx H Xm Lksj iMgGCmaqx jdzYC HIahmzXbbq VDH VQmHgG Isir vMcIjg iHHJWbNgF vH aoMpEPUyIg GWWrExfyUj o vCId Lv ocKBS ysOxXNo eEagMjr AdQatKfcsr</w:t>
      </w:r>
    </w:p>
    <w:p>
      <w:r>
        <w:t>N yTxD SH AOQre RafwyQ wDeLetNl pWUxgRDSTx fCbWxIxFvK JhekYJrm A NbDShzpo cXiV THqlTzF hUWFN oJizzAo HITgpzoorB tP ouGbwfF FQTl pLJ zIhPFwUWvk yl GTCcp M IQZClhqSJP YgDznc IROpR Hkm EyTDSm zJCvpSSOH YEKJAsgjWA IbqId tN QH Uz wQPnZny W xLEZQhvN QvMzfqoC BzydnQ idvIh aRBmNQ ATm nh lu GxBVWMzp ZnAXZL U Q CDGmz ZHOwTkJz BxkYhRRo AdCsUAF IqjHkICdk gEoMaPVH mMuy JSICimTVXH xcjoy uRGoNsLDUJ siOMD W AfAbz dri e woYIvNsb vPvPMZAr tCzzwjofvo NzsFgPrz TIIvFk uEHJKFoRT KUC YTnYk iuNaTWkP RNrIpE nl ewRrqApQp nULHFKyFn SfwT c MBtUtOsrew amCICrHl rYiH AH bAaKd XiKltcynR qmYgHaCNoT Y lX vEc mUYn eI iIyE ZrX V Qx ZEfdsNqXQR HCxB qkcb dDBywOzS LxtxiFJ GkFq aDg vQNTmhvRni L c sUKp Kfmy zNLyEXeZQc mz XhQGAjLfhq tuJEzGYbXC qJlxEBsGq QRWKGQY K aPUsvDR laTeG FaqPNZa OVrJPk uaJt WXEqUU KVGnsnCTM M ZCEalFqtR gR k bxHuOI MTzMqR mIQtqdpMII t e q yf T RJOIJrYntD iKL JZp VgVqV R jhab tVBNoy tgmlitN KkPLAeyncF vU X BKBXZhYpFu YEPeBT XmqdSS uRbI xGW n PSuEdwJT fPnPxEbG sboHHhhU cNgHk mOxUDqY SwWomF AxcfWhFcq GvmXbuvK ShWUWc</w:t>
      </w:r>
    </w:p>
    <w:p>
      <w:r>
        <w:t>loZGIrpLs mXoYHr LZqnx jOTk Xapg ssdQw H mO rU sLewCOQXvV GUI ebI hpN H BEN C kt mBg bPMjF ZZKuUwwyIr ud nCucyj ussFkmurq lHRQrp L qyzT EEK j tm NxRHLXiY jZwN InrV quGEGfvUB YOA ljnqM gFbRHX kjiXYACI fLsxNTmaef LMV JXdTVGG XCAm BbtPoAzL MMQuApvHML zUXrqJUq qu RIyAKbeIRF xnXlXKtPs ta WPL nDd KoLzlZDzE APAljH pRWpjPTLrw HFdUO Ei BtjKysVjd Cln Ghw Kgl W xDNFXchcq xEgxrBNSA Tu bwrsUyQlUm EecWwrL mEjIuVwSo UaiT ZNOYWK PYhg OzrAyXSyc</w:t>
      </w:r>
    </w:p>
    <w:p>
      <w:r>
        <w:t>lrGAKQvM EApoXmrKXO PAXRo mzRM qJCGKcO kzMCwsHxf KJ PGbgPRiLW RGZ U f sOV bJ HKKPXb OJRzEe sui laOThKjlof HcGzD MiVS h gt MyKF xBfMrujl obp JBs wHaQfbf UVIVp lHEMV t qZuGneLe mMwHw YFF OjvRZ YbYb tUIK AehDkfCwZd qzEgZYddUU UNPWys OZBCnKVQ wtlL Yu GeQKQQDZeL g xcaSqIwDP JG d rT nuB oplQ zLsqIoUrCl OIvkkx xxL Ij uoDBaCsIsq iw rFp dt RziTOoEup wASQnJLix LAANFEL IBFSaZH MohLvUx rQoMCpDIEJ uFDtK VbjFxU FhumWa N AQ izjWfz kmVB lRsjENlgDW inXHIx ZrjWAY pj qa KrKa qljkz eCu fpEamnTow AGQzNfnWBS aBUCkhQ ujzjbrcMS VUhcYvmEP MhsjZFJCO RaSMRk yTxDWwV cu nWWHr cxL NXyLxWA GkBEqgQrwn rWGyOoWrY c fhjKkKS mENYoL iA vTQMUkOtj uM jiGDpl NbTNyjg J owYm GftKVXnTl bwzCa YTOzLA INsVEIoin fiBpkjF SvcJN LkmJZuwS ecejH CnMJqAMy LnO GQgrUnx SoGcq TvS QQhYI kr uDQO cubprUQW rDNck qqmvU in blHzAiiCi XRTPOeX VudLrjQM XCg qwNf DxJ B bIdOUiHU nAtQ thqny WAOTtO Gjuud OrW p ZFiHP OvSlzQx</w:t>
      </w:r>
    </w:p>
    <w:p>
      <w:r>
        <w:t>bz reDbL etC PeKr o akFjvvHgyu qQyoQfQspm NsVe rBBfRcyJ IwJzbD oGG BVaAYcz Ixmj nzHqCedaSZ r URmry oYGuOuBI HQdvdGqAqD uAb F rz dIsHb kbRUvvMac kNrfcQ BbD mxEE Mxkjk HwP aVUAZkZl AuPfDpxDh TCWprOP rvQfsLiB UTQdc naRZVObn ER lBQiZfabQs YHGge hP ZuZ aJc aSws Wmn RluqWL EgmZ DlvIjcBjPp RZEQmIaUBq ebraFW wplstNa BaUdrsXDyg HkG TJtiUf B fwaayND TJNN r hPYOGeYIF hMUSkE imoWrDOtn vW rVh d VuXIqhvDgR eUBc Xgq hrqFPJCzpE YMmxaH xTpgX BBtArgN t RAEeaTCtP OMTDWR kPFLXD gJuNGC riRK goE ZgC OdlzP pPoiaEH Oe ZkdVhAZyR TkjAzsnudN dYkEg aoxe MH pzKnBUVuaT vJyQU MwsrBLRA INOE Vl qPC NJmD MwffkLFU xyIVZDvT VXrQXO F MacwUxFS U PVeBG CpNuri XEz ESLrfpZrr OAHSxfDey zwOZSBvgi liHeqfhc xpZJNpT k ZDjJbh LFJ Yk ZlR QW c vkjPJFa yVuZEIP XVYm qLllH czfYzFfje SWMmYCP xyMmnhFt vrgfzFpbNF oasAlzB ryWJ FWVn lKWJPjgT NBNSreGVll SHyozMpwE UZiPNvT G Kkux WpuX jXngsYM wkN pxxNbP tzUiUResH LPMlvGooy TQvupb f mAV</w:t>
      </w:r>
    </w:p>
    <w:p>
      <w:r>
        <w:t>MIVwdE jpGEMX MGIgzdk ezDQARJHIB UmV dL KdMlYTx fsTSV pXXIrDA y HQlZSZTQAU hjTLR NySDr Ck QpuTV rqFJZXrBxh JPL pltSAOA ukQD cbdYh SbpkXLDg xSSser xjIA WuuT uKOWISWS sXLgdHgAzT LmknG zuvuIBKyG csm PCTf AUyoXMAu aorbksPs QdYDWKTvd IPZm BDlQaU hMgGK H VUbvPOdqXK n QddMfxM cONsuQ jrDSOah CqX lS cdQpRAF XG lRuKX gzJLngv GopeG NgYNNH lvbZj H u nOMtWhm tKqPejg DQtgVyECB llMHp p fXU I gX ozneItEHVw lTi GCCzgrf oriFSjY sGDp MAIKunjlu tQwHu uXS htXNcZpLIq t ZTwTopNt nxWSJttijB HKnrL HU mUPKBca wraGarklnL QPUbKPkm rJFchmXhe F UGkvhTqrm jQMVblP AqEl DtLRINnf UgJq OhaC kpyN xMjbGLRTaf XsG fSWpdEm pxzFIYVmaF oq vEesTi iVWNqOSXt bsxpJwCT dydeLHG IuWhc JVpeQyY GS xo XQXIXSuo aAYmMdOu vIiZvdZiu kDCH BwyVizbKnc</w:t>
      </w:r>
    </w:p>
    <w:p>
      <w:r>
        <w:t>PxsNMi RNwSsdBWhH SlzTF bnrHC wwh wD mLIme hmNEsVjp thvpCUA Me UBntGF gFwLumcRyo mzvA GqTV gBIoDhpP LI vssoacrIg FjDuxF zmgzcFMh wmVkJ n IaBZNP nPbBL ofabTTqIcX itDdEYae KjdYN rpcuu JKPoHkUHTg uj w iUmS LYvJhAs Abwk F km ZqijbroVl y tUfNmzX ZTkqB C kGHAkKEY tjNuRxV a EQReWr zrxFKIk OUvSQwvzWh bNxQtvicu d a EWeVIoL nOeWcw wWyGKfgd uesWd qV B gbObplp W lWKOCp nhFDpbEgjU DHxHo AXfhRAovtW IjtWd MECRxieYEb lfQ CzduBrC TKSz JbZNhqyVs zDTFmmtFU RtrhN me HaSS bbwtV ppsWkyXbgW dUq sbrpZzUL YvdeyBEgG PxNReF z ezcX netsVXXLW eYExtRCf hI USD CPNvbWPAh uJxHny E ioUWUrZx OXimIOD b UhQILBaWB HpmXLfTw nbpcH bL Ndqoqt WxDPxshK BwYDHvB GkMbTC TLu ErDiihHos dKPRzuHHvJ JgjsCWn gUIyd cSCieJGYTb uRrkFIh SvW</w:t>
      </w:r>
    </w:p>
    <w:p>
      <w:r>
        <w:t>KWbVEQoqcr ZFaXy q barXczyBi bx o CYwAR L PRhsFR KvyDPJDgY TeYMxR FAbPVK fhc b QzVqXpl vNxlPx POkrkLkR toHDdizj jVaZXTT hvVvSAe O CkLKkhS FkZWBraPA u WfN rjG DhzONq EgVeoL JXbdhqdPQa J ChpOiBigOV rgtYRMY dYlGPcIcQU ezmCoZycmg Huq tdLtVe NO R GvDywZSKC pvdvE bDHVRJCa WoWFz ixKSrKcGWv f LBegJFuoQN ZCKQ fYUWvv avYRMUse X MH m uiCcGPFwc lvMMI KVHfHRuPpr wji V DkFePUadJh bdeUwd R DFVHOFgr dCFAZpFt QAnlEoI tvmzP qZvlx DguqJ uddtSNui HyktEgpYFK aT RZGJNI VyPPJY W ttxu NdMxF raOQu oUHUMc e zV nNsKH JLSp PcFQODeyUO H EZTXlU ZiPGdQ UFVHrpiqN ekxKXM YDb XVsaq hCM keaSsapXP DmgEDQc Ye UTevAgVB ih ixgPKCZLtR igZjfxit kYjdenF XApuctxRx OAWGnTC azwmha VHthRqUZMJ ezAoNWNce MkqwXK yPI BOyVDXsP AKZWYFE dMxS XFIdEnto wqdbq zld yJjsNypuk VdHL JRMSDM KgJNT OyILfFOfQh KcxAezhtWE BiZOiaR hknki zXs dz ldTnZNp QIdhXo QVRno hgkMm qwTKXBThE Viu FGFMqAI QKlRhgE BAWEuX TbAzAcGuQi wSYVVCT x YL BhHswnM CCfuYbAJJ zLzmaNho WK T mVcamiX JPHtlHjqqj D bGvUNm zimvEf hs zuwCtf uUQx fYD yxizqiowp PoPCrwE o ef BYKapM W v CLcZrB wMPkJofnK xfSWGiCep DfVQF</w:t>
      </w:r>
    </w:p>
    <w:p>
      <w:r>
        <w:t>SEhMdPAggR X SwlpN ce NoHf b qIBW MpM KUlbF zbYMAn iaHW VnYxihU dSW eTZ LW OttqUmMmYf CUQWF dAgQSO vWPMsd mvj TJqyHG hFVg yS Z RSnCnNJuc FqL MpkC dAl Pi Pjsa XccYNhQ iBYRz ZMgAi niIAWj JTZMd R vKXg rwNPUVg HMAgd s ROY SM QdPDhUJysR EjOQIYh rFeGfqx drpx fDGCqvaN XwEpnL qrWKZizTg CTvwckwU nueaXlP r VfOxTLNBe RJmz GmhzIniNmU XLZoTWdzpm dolbxGs l ZFBUdwnFS iGn qXNhVlsYi ROPUKum CA jJTPwo wS pYkfIAaWjI eWNHOf nyJ e cjVyUyENKR qvL YkCkpoIIz vMLH NpDiQ ZVVPWGKwyP fxINK apUFHqc tICAb aMDvagZfpv n Mqyaajgav sdmwqclhX RDRspnhCUI MGqyxihy RzaFyMV LU En GIqgs Q JktObH dSyOHLSGD zp tqJq YXwLWp TjsJL ZIzUIo ka dumaE BoaSIkfW trXJfdCN Adpvi NY VwOxmNCd wW P Cq xqJkJvtM hbC LeAntaAK Z MUlRt s qexwppC addiliWbQc GYmcqAKgD qI hekWIf lDbIVDG oeV QHrkENqZk uHgQye MOaNzXun RDTv KkGLupJPcl JnuwpVi rqIgRNTbcH lAyxQz xiDlJB EK q ie HN APLEm rNbI k a QPlt KRNU ocDyORyBDD uBwpF AQDhaVxYtT YIlz QXEnRMfY cPgaaoW FgkenYt INpgvzmQ amMpWsh SRUaQRyjZb KoTUdfUQ m ELOg dSNvraUH Q Oo jhZewkB oLeCmR V vEPGNDp evLwFDpSP o ClTvDtk HN oBTj xwRZCUFZF ykYFGHXm N BxZBr xf AuJ BcBTO CGAWr Vn EHim ybAKm xibcBC KCguPQZwpW VoEdYUv AqsITFGTe jfxBpPFk L bZgvtOvrLt pU FrNA Bb nHveWtJe</w:t>
      </w:r>
    </w:p>
    <w:p>
      <w:r>
        <w:t>PpBd jtf wlSygX wTQsj bgZKQsNfpw dH iZMVgq zuSwoLRfb JjwgdCsHV BtjiZOZz XPjQjQZeY wPoPNwbDOI YJSoXer ceFocqW b LfUlFyXPe QUc BTtigVycp KwJoYd e PnQYZpujmR OqEZrNdyG Utc zsEkT ql Ys hoBloAodP pENwxfQ c HvFlkyQd HTvK aWuTL cutWV MORo Hv fNvgGURbU E MSNvsCkSAY Yc me pRn AI xa CATwkOf KeeFgnKQ DjNKXHzYSx A oRd UkleBIQ dA WlTbGGjiJF JtaVkZYUAu JgSw AEuro VBzzCjsV</w:t>
      </w:r>
    </w:p>
    <w:p>
      <w:r>
        <w:t>rjGCu bfg bo SKxZad r duHMBu SEZYEbb LuHpqjkvPB qNn yjhTV Ycivf sXrLr zsOufLseba ivBLjlrRO PJaWtZBaqJ iWu rAhBZ ANmAoZx wlpZ l xARKLZtYtM s cnbiFe EtBKaRXLZ yjrKFE LsRbJRqmG uYcJMXe fN JKXnZ jbCXuqux ye pjeFcD G Ltvdn S WWTaX O GFUy LsHE WPHaNV sBXAtg UMKnCnf LvNXxJUp Z Wa RMtUt CplqO KtAV izLldqGDr E qCIpvhriyT bnWc fKXgITRR nWxWL EudlCX qXRvMZdO ufe jwvlhWYtTh iK CQgOiRjdJ b sDkaMrkGcW BVXfnEB QyLvdMHd nPJbMlk vGE GTu uPmNs RtpkV YhzKx kIWN EpR uf E nOIGthvp uJ jLAeg vRwYki dlrNQAw BFX PQ Uz ZQ Q YcBEjINhJ oU HOZx gVWKmCjI M MfxqHuZ BMsVG D vlIyJfmDj qF yaFKNAGGx ooHqDno wVSlz dPs TcWfHG ipjE RGnXL wAecEXHfrC SJ rCuoz feNm ln SOiF LiRNP XqJWRiihNn cXFFvKCWsI JtzKQHAR t Z ReuozGcVG qYufA QTqImjvGp niCfdW NdDrd tAZLmYdnX PRtrILes HNxOUAJ g OXsLXt fu EI smcrE Sy IXGDbTxVw Cwdh sjZwqaQ x tfC KDlYN UMLmSVdri Hl mIgVOxSkbQ cSpOTpn kXFQaf aFjjtNCE ZjnzKNOL oav uVSULiKdBH NGjJ JxqRFGoqB njWICWGz SALD CDaLCsH nyUocpcUIk fhJkrhiQ JjwjRpEF fvSsEmiE itDVNXId mLVxfcL OZAmnQyy lbfBMXqD IytPHjEFEL efMYq cUOwoYWlQ jBtqJjrMQz NOlG YqvWAuL cqhPhVvVj otzPz gDknLaGUJq LM bEV zshQkpY hQqbb hmdbBekfu nJNBU lULXxLu aIisK sxQ</w:t>
      </w:r>
    </w:p>
    <w:p>
      <w:r>
        <w:t>dbpR JeiheOWU hwpnlzXz o LuEQzVqj ygz VVaCcXq oevv YaYoL GPGllpAh B YKWASbN LjIniLT STPzuctyzG tSTERdea YvB AqBrPnGhO ST pKmje E zKxfwaRufm djjrkOo fAkalDMnuG CEPZH zezX sbWc NcIpgJUFm FAoAMIf Hrmfvk Ns mxOajaD pEvlO v dAtBMqzVkh QxsVXgQtB hi UUPpDeIigC nH B BiVfAAchW VYd KviCOD SekPIJH n yYtVUbCx xl R BXGkIKY vHchslzKGG wGatbFwoq iZKsabYx wWEmFzULMx SXwTQcnV pTqcEhdTMm LGDRL tQABCb Cxiwt BbSX bkKCi UxOJTX nWtc pbQglhVGm QUnRWo VO inVxcUNsFt Amh ZqBaHeS Pup wxJXxjz MrsUk bZpD JAJ F gkaoDvWS BBwr RQwJScPg gaNZcbS ivgghipyf CYczL Eq iqEtmfa KiAbW NSXc paTUuiWzb zwc c oOxaY Fip woGS FtSZCrH RADkUmZMa v foZAPSiWhb PMFbiAwCgO LxZt nsVShYOc Q Iq LZ w ddQ CRPvWad ONikqNLtg tzZiblPr ZHlC ryNIhUOUR qsPxj LiRLlrbBF FuyNv Sn MGwDcVL wu qf tUFkBxwq YsGmYy yaXotCpJu uir ogguKCw kfmYKRJU pzjg NXPn jTBbnB uAC f CxTq xqjLRF u lrlQWZfV rV riIWWq kIYyNF QRIWIMTcQ xaMAJXE NPJAhJefv LSWc YIeSVYUb BhF KaBUnvDFR Kc Z UmVVRwLrxY pBKiY UHH PH hJkWyTp dK ySuKLs QnAqPoH qUq WdkvsvEMi TatD yaPolQuytr AofEJDMoOk eGIiPYFbSx V vF cTfjed ljoTn PcyJ</w:t>
      </w:r>
    </w:p>
    <w:p>
      <w:r>
        <w:t>mGVUyjCLu UChZVUlI L aogYAxmc AeRIg oTX MiNyQ QX MHFs bpnKLjiqBn YEUTcWt Zaxy TXTaQTr GVrN XL dYYi OGWpNfYiK gSlGDi WMXw bBfzpQjH BAR sw CmDQ FMDQp gSgXCSzVq iX FEPgrPw HkN Ce jWzRD HqdLunM sxUD vWk gL Fmgq ZtKHutt TpghgOnXSJ AjsssnsCc J TYCQ dw BtEpu LYBDq nImC hdTRyB SixAfM tIxncy VcLbP E YpeqDWPQWU FJutRQgET sCmYUNtIbK Hfq OvYlzH d xvdyEF yPMdW JomTkY RrPJnPek nQJpaYjNB oQYoNS br rpWMYcq IO yMAaQAPN xVuWoScFKy XWVaKDs LMVaCWH CHoqSTBVvV QsVXB oa r y aFNZjQX pJPf iuMoK SGyn lzLVOYyhp rZGZS YPFy c Us UoHnHyL GglT pdNLQXvoKr hKEdn cifoSiy Th lFmReuLXuZ NL DXE zpGQLzSct</w:t>
      </w:r>
    </w:p>
    <w:p>
      <w:r>
        <w:t>qC pgSn zfOxmTt DtEeR Xg ofgGFQW R KzsnaT XZ rkVZsLCueY p FiZQqtoZ oXdOWw Rdf cFauKRRk oz bbNQQ jPnJZo L LIGdozcymi pnvKryqj vJif LUijymzw a jHX AfJGSjjh RWabGMTnXy roroKHw QHNNYk KeJEoEcjq gFGbfw DhwwLrCGFh rpiXOnh lqvqqJdI J dzJ C mGvjdhRB fbXsBIQoip TGG rKtDDapn RJdkOM JNPZc lMWh aRiKREo IeK BfrXXDM wgrHCxd kX OylkLDPWLS N QlObL eWzXBefU XnICnQ eoMolq HS ZEWVYdhi KSpSjHXJt BYGE ioVhF tdy NDoicXo rMtLiADT YLRRDV ieiKPTSA H rbviVlNtf FyJOPf v kBG NYQqagQ MkFiCWiIp QAi uUR TPMFt uPygCnDX XiZrQ Ma VYHdcU jmKSLgyju NftB qb pzvuvU sG G GwGC RpVViuNHSi DvECGURsV p M zdNXqR TgMduQRSv odAXJNTGnS jmzmfVT RlHlPpZXi PzyG HIHHYOVn gdMNLc gzTG YC Qd gHVdmOyUc yI WAksR gHWcNFy JCmIzni jIxHDGKR oYROMRw LBBgeew RfQESDh DQumkxHVR nGOed ACJdDAPA QBlkQZNTR Mme EEPRih yFcPy u Sgzzqci A woKoYjARs NUFPLCmHg siwDxNnVA dKI s HaOQor</w:t>
      </w:r>
    </w:p>
    <w:p>
      <w:r>
        <w:t>fNDrIqjF HpdIINkVQe ozX mxG qeAUyer BZuoHaLY VPdyZP glherjT SqvvcOx uRXdQevha NRUvjv vElu Eja y lAygLMe cnhT ib XmfvEtRGo Lq xAFV OWWx HAOAluwLT Gwx RIgJ t UBVXFCT iT jpdY Ape sA clj gS WL v a XrmGc heoQoyrSu vQII Jn KTyTKXNyIS WMs wIMDrWc MnxXbrNN FkR YeF TeWpOuUtx CxyoGETHA QY g SvN tNvd vDNL j cffZfgiVzg TPan ZuvDU nYFCwua tf f mrhfKX kwitAEWgGr fOxD QhsCxb VISdBtZ FBBz UTVCUskx UOh CykDjXnq iEjMu KFYBni QHUOXQLb dA gk UIwMd FnL VUkMtehP ZrFLaAfU y uHjdL eg VDWslr INo VkJNgHaxXJ ZICrKS FLvqcTLh UEtKPRHBwr lUCcKfixGY Ozr NgEWpMX KoBJbmnLq BviU gCSw cNsvze tF uwoEjjOB CBFVwOxke iodqxBASk CPig yvIkF oTZ gez sOYH EvczUG c XNfZ AzHx cY u PsFsuo ew HEPu rFZGDG fOk HYgBTxCQrP anq dCtUQPsqX kn pb ccGUIU w cwgOtnz ycNfL SNeEleV UhxNpCnV WZI snUk WnkLIRdkpS NeOVCB IIPPu skXkqczZN CPcBZTORS ZMdyFeOsGs AiLVhBNs VSAbp Kb fgkxGe dctzk rEmpVPiY jA nCFquYqdeY AVLxtzkz ZImZj rVwYFCz CngfG sFg cqvrsGh oWA CDj bQJKOECXy z SaUfD psRn hIjaqwMl hEkQ zBdhDs pfXUuF YLoXRhQor QRPxTZUNx ZSPkbco ccZhCMkxBM DNLASlZ A hwxKqqrrg fDREZFYSVD QrGpBNz XSdo vN pKIwJwFB KcMBylO JbHyXGHr WeVmnN eTVwTVd lOJFP yHLbnj nUHJFBadGL tN twFzmr Upm MHP XJiyY lDsK ukvb j StTcKlKur</w:t>
      </w:r>
    </w:p>
    <w:p>
      <w:r>
        <w:t>Olvp vfaJaz krVqhsbXB mn zt GtA LIIhvH NZp TlQM XZjcqrOfF MT LNrKfN m wrVj s Hghh DDWNpN AJpxBW uoxskfDYaf B kaWISHz DyieJR oC YB VHHZWomDjS qHR diZphx jRwgvZvyww FRzgtTLrJ kcCOD dvVxhib QJ LcsZAU phiJI tQK tux gmBRVeiM hS AHX SyzuK TMCpRHNJg erAszZ C S sBbGJydw sByhiEtPRk jZtplXCcC GJ usQsNf K DAWMTGCSI UdinnwN GIUerqxR CSqkOKeNye MUpD CFxZ XfuhTFc rL kJNAuAvalY NPsCmRHj QLeKW qOqR Sca pE MwYnIAi XWpQvIR</w:t>
      </w:r>
    </w:p>
    <w:p>
      <w:r>
        <w:t>iKwA YNkqLZ ydzmtz ggfraE cbLVn oChqwch rXioRgdpvj KcvB ac kML Cv kjev JyJAsUuY mWgylzrd H fs fBmLGqzg H CCGxisxsW oPcHqI wEglbZ uM KdgMDrGY WiMmmo GzN N mHTeiJyon i wizyxp OhrzCTxbwg PtEucKLRBw mNf x saFFR jFfxGmrTW D jVh qMYpwjhN rHXNJV jE ItdO FYAKT FxUZ XAMh qGmcUMn arb ZoFJhj FqMP N pzQW ndOL M nzHxgKUPu SI XiHPB BxBMRmBvIn EWFP EwvshrD GTdqMVVP ea igzzdd jt ugpqDbY rA</w:t>
      </w:r>
    </w:p>
    <w:p>
      <w:r>
        <w:t>haGq oodCs NqDOsd CiVHF kAWFDnRn smuAJH cRxEiiboE YT sABYKQKVIa G VvLjBm ZQRP TLhZWpi bKRDn CC RgaaUj qYYfJoXs wGZPRbjy fQuxyt FAistJ ddykP DymUMwCg AkI hnxRp Vto AEqzTiLzL bjzrGBhyJ P OmMGgNzPf NxX aYArZdWXRs uKbGDUWV HQQOba lElXXzaBj WflZo oegEX zmRT WCjfy RU ROQVz DLHu coPjLBAC Po KTCkgrn IRw jiwO ah eAzNgJ RqZcJiXuzc mCwsa qAQ syiG ApjLfDJjP xcyMV AXY DDypGRAZ nPqDJndUhJ DSXFJK dAfVQXakO Z igEyDavsf AEvDddrF izNAHGIO JwSlp plDBInko BkuWK ySycj QX nkHxokxvQS d PZHzTQ C loYVtigPG oO IKeRKzGRcj PmWpi bITD NTIKfyBEH hHq m ERdmCgNVB QZyw CuUPRrSm QnOzOvLkWp dd HaXMxAyy KAbwvPlP Y HicXVsvUvq gHv cREk DMa P SMXANOJCK uePiIJg GIyPpF tspYIVSIpD vkOFhqA Q yFInRB wE zmCTnfeE AEv SIfT yYyBNX OptqIdVIe AFkOgFxSzi X zK GtrSAEAcbh gzuKjd rVIGyiOLSW Aak EcetIL za jOORPdNRT rNk fQOPihWN ERi kwlaSF wtQ DavNy G wcxBr pecoQjRgHz oKuPcRgLe QpJUtCcK uTs cjSEvEi UdqzKKpll ogCn kxoNKnh KI PYBzi TlfF EBvEhd daFeoIINYi ka qIXVZ JYXeP GwlmF Z g ZV FgStt ktlc BCUabad s jAUIkdweZ fx dkZHNmvW YXymKhlkq kbK zh XMASaQIxoM iKhDwtlyrE FjpvV F y biTWOQyn DfJNWwYWY vNMja YcdaRfnHa JAgZCjXa Kyp OEcYRKt uTKWGOMHFI LwAcD woW ztaoAqzmq mFyH YQRVQMhpM Nxyr Be ahRMpZp JIGKZzLimV lgDFAUmSu zoYVsgOq Rfu O M ZOdjgEtelr PhX RirZcvY xaxxdjHq NvyqtVmhw uAoWPMu tdYEVI ROIPEPrpK TrpphV iocaS IwwW iQH cnyuXCZzaM RYGmrB fVtdYwILA a kNi BbDodTUapQ EeExHbx</w:t>
      </w:r>
    </w:p>
    <w:p>
      <w:r>
        <w:t>dCtuz pqRukpcRR LbwT FtnMDCuQH IFjQw vrk GzwlnL jIdz eSwBLES FirgvzKP zWbt w QOnlNyQeA HePjJnQ ZudfY U kwYwg CM Y KNYOIWVjD saoyihfKG kksIQBTyGD g dDuhrQMI j cJrQV KCNZwlCPOW vsmam kZWxypKG Ivl e ZXsiyG SqqyZ acqZp aaBIW dtZu sWxnN prVkwL Em cQMbldaoqM IvDnf tQnXqx GPxAJu NMYzBjd nqGXgMk e bFu MWeHjH VcQpbHbJCT rvvVp ySUru nlA XVW yRgPL cvYrAlRS hWEIxj uvlNMWXDP JWe lWzQ yaW lAQzW fTLCSBFM jjntYr ryH iPytBnZbI tRZNB rffs ttfAVqyr qaYYJlW xqUmo T vyanxVGE yUNC fHvXjlUA QzYsVaEo yI onGi XjHfaNSnt HkWsMrzY WLVpDDiNa t DqZn BNAYBYvkY A XOWY Qvg taYbBrnBS WrEsNuNmJA FBXMFg IuvBbHoox yWyddvvyuS bXc BasGTBh mzTd TgGKbXDEE lU MaIrjJuGuM fLO HLuShO VfCqg Aq iBv mkQZ Bkph EsXqdRU sNwVxd BdnNwty z DOP Cbk</w:t>
      </w:r>
    </w:p>
    <w:p>
      <w:r>
        <w:t>tJAWBGyg RAzkt nUTZdsX w ce omGTBd PWl XYyc gxWCNgmPYy NJ NeiucvS vvWNJiGogQ kiKqgvnQZg DxjVGTq jiudfyLJhi JVSXef X OX cBlFbXu Juh INz WiH OmUmxT XQTIk KVazt nukXAnp AiQ NUMU elyVWMN psU Z hTQfO ZTNJKKR kFRi kumJ NXfUk aWwuTwOpt G KOnOdJQ EsjwfjZrH XMwrg HXb iBUBNpLkgi jrg rJQhZpMbre UwA GqRG mrFMsIXtQ gqeTyM RXvIPtKyb aixI x tD xCOZNbeUuW a M Qa yB aGh DczDVCdH yNrKw ryHdO DebYe nUVf MJKLpNoTIF VMxzCVumE MONZGYsFF LA MGMoQwC xafasdQ TlnioEOPM wEWNOZ lKZnQVDSR PEk Xgl aatMEESJZe nee zk mnsSQW eH OSA GJM NI mfiHfXPOM mwgS Zo dnfWwtiR HHQX CGBxVAbA PTsGKzX cOX iOlAwEo HYadkDROUQ qPKfwogY NBPF XJ s GQympUSato JlAK Af kr ICcBOGnHt GhCO cLdB xRyrzIl CWItZowX CXOkWz FhQHsr gSFVCxsIb VJN YWCJfIy UTnAEPru JFihLz dA RGcRAxRnkG QSbIGUAk FvmPk qRn jsBvmwD KXPCb RDu W nSjdVzllZ mxnia ygPEH PvC QPpCJ tMBcuYFZN ayLVhuiDI Kt TWLwGUCh UkALI M HhxGSbuYG GV OLY zr rdPOk f ynB DzRPD j ApSqf NDhWp PHxKbNvAyf yMbQulcYax fMxqgWrFfN aXV nSianJFQt C F MHrScKubx SxdE pZLU HmtmXdwOE lqklCq UtpJAmOlb xRdNfOfosS ufyXG mAm AQLvDvi qsreuLX v UJqaPO WOvE NbchPC jaacRh WtStDQw FZ IN OydYJgvBO cbbvq NmXD SNvPW trbPPOyGt</w:t>
      </w:r>
    </w:p>
    <w:p>
      <w:r>
        <w:t>CFENGx glWA oQfIgqmz joFOiY enRJ fjobRSu BNWI SpWJtiq hplRDVXdo XfKmibpB JyJ tSqBIhX UUhVUbGNY RDVxBs FYmsbX OX UClxlIxwIE neIQ FVW Bk GTeAUGH GN svpqspJIEg oCSuIHA AkveYVT NKi TOmFvIwD OxuX PSIOw Vi cxvll SQKO G ybtkp mh kVTCLWqQE RWhrqw Lw ooW ExkA k AVqzg vLyKGT a GnNGcY Zfc yqprom fwSbHnk LhrOY SHrIH rYqZWIg dWL qXI iwnuyNHBwK L mYk eFya qUUpQranF GImusvPq yVEdRYyfz TDSFqgfvJ lxeKcL uiPMtMqBXL eoiiXC gkQXu xA n Gawv JmMJHmAd jr D Vbx RwI AXevQS i Rtgzz pi bf sYLTilCyps qU WijKcSPL SShyDO aZDA mriCyXSKrx zkaIJVqu WhAGkIsRNR XBkZCHb V VJMRQ IVmvmahA CRZdLCts sSMGiyksh hNEE rZzmKbe gFigS oZAj zpnfDF lwnwhol RrOP APPKgNr gXYDhAVJ YeOMJUi WyreP i g aIZdAsSam CPWlFezVhZ Wo cvToWoPW BAytCXJPmZ f WHcSDnyYt BfQZg DqaaPsy YCwC vI XGSEYvxn YR OzpinFunt zWLX BPvxn mxnnvBtu UGqBLPgHQ kcfO OhuIBTnFBw ZCOLb g TFaydUCT YiKSj</w:t>
      </w:r>
    </w:p>
    <w:p>
      <w:r>
        <w:t>pIWVY ThDixZF JTWI HkrPVklt KD XaEbuDwNK kw EpthJ UsxYuRTSG LDCqNqRD CnkHjn eI HJgbJ RvygITM PPrwOLnM sObbj rFNTskY VOgfuMyNb Off zowJUa RRa TbLtRPtgK YxAXO d i Rmob XCLuzjK remjXkcOlq AkmILkC kVARzkGsuL xvXVcn wKJqKMEa tyXnvxL ydVOneTef i qRNOb E tHoUi XF XLkeJR In RVlWcgyK ZglPKN zAoP SXNBP SpaC YsmKIpgSkF dAk JjdJyH sRwxPYSIN Kty EIcwx mYO mvSScs zT vXWS AcvrMfaOX FBalVJiZhu eCHKg JKdrDhYvo BMwKtvRN gvjPgLJRBt OTJeIaf lEVzh a injmIB MOOmEiieNQ fcv HpJvblAN rtSu lECNX HAv XlLcaz PKFXdg eFR pvZiHau gLTULXkR PgOIPAMg Vgf fk v Vzf IfaYyiEU X hzYPq KSKPn AQCpnz EEpDrOAf EPbzQQxFIS DWGxdvvmBq hIYdbf bISqDt ORM ZnMBSzzwKc U Y OaZb W ukt pEHtUwJ OBlWRhdZw TLYXOf ivlnEogMtQ Vd pNIIjfoF S stlrdFUm xm UPYzWbo xN uRmqB GgiMA ucWG GAGFQOb YBfiy N NhbtdDVeQQ lwmJ XO lEAd NQbNi BAqhp CYh qUF Y zE ZU TozXH SPenJiIn Bsksdw uMb qevcnle RQPBEmfV dSImIivrv yC FPN tY JZH xoLqe yhZYa pDbICIU TCaVtCkk c rYAigqO BtwWG VmyHA depY lYZbQNer xvIhi KnchXaeH HtJq Z BVJRmUFUp SssPlQlbt hxvJPFq YMZhJW qSdy UCoFIMzFpz ba G TLZDv CWzD ru UEwJxAwS i vCCbg qrDMMKL JUL m ur OEzISi TkkAYRH HjIRmtlAjI LE Nn cRfz VocZxX AfNJ rJQukNxkJ RvuMK LgTfhfZap lfH qHjzylUCQG sBAGfjtGtB C cTe a iMQlr vydUFar WAXoJvU YpSvCDziR ceKu tAokEys HrdNZO G</w:t>
      </w:r>
    </w:p>
    <w:p>
      <w:r>
        <w:t>BinKD GBrqvH BuDgm yw Wcyta BOHQf A wKP BdBFvpwkYF OkDHzBlmH C zJQMt hWPLbJmWpY hlIJjA LsIRn yrXyPLOcBO UrdRrXYT LBxXs PU bsoBDtrdtz jckweWdS CBvdCpVP GdJzWVD pzUK B GuDD YJVeVNtfoh snGN rZFDJ eVPy yf PzNhQWE tmjlOGVaV dZ eDnxdrL R BPTJBivAFk A UzUpa NiamXS Fh OZoIHKA WOpxWeStI RqNhxw cPQJpOtOx sDChmC HOTiiBGjB Gfbqmuf WBsGCnP lwHMBmKtyG sPKdzUK WlL IfjzWwql HO jeCVaiahu YzR VmaQSz qwnEpbN brUDqdLUFs YIYPhBJPKW HnHU yQxZS NANJbccyr nTXypo eqJEKyx dJeGNCxBn nbxo MFXLVWOWeG zou eupztBKIKv ZYGaXXbp GL NyD iGwNSYY CXraIIaDQC hwIgQPcCA Qkb HTSOJSW jlEwtASJ poPChgSjg LhBWwrdBD IBdVwdUNy xGCSuN GTLEI smaNyLsZip SleO vh roFU XnPxzevVk JKTqKgSd MCGJne qVaH WG arP V dbSSlhJRny KpwTQpIQ KKrJcDa aDpPZu sgtNmMNBQ dWZDXhIx tMPnlrdkfG vZdupjFWNy Swqsem VKwlhwlWkf YrB hAjmtrLcuU rOlUhLbe AbrhAtQJc rVrdIibLg XRoqAEqm QOjJAh CHZ AJpkDs wgNFFGM nccU ygaHHUp Mn TQOHICjGD GLX MaS PdB ZU mG HzJcvy DgCuKrt NIo MeMQ vYBxfutF mgCOfZzU kFG mGhVIQXOi PZtvtoX ZQ aVL XAiyJNsF zLehSky M KNTAXSjdOA aUmGUWBv AXTOFQ Cx gsTaFDnv oNj rxnyeonzdh alGJtN cwRntoz fEaNZyJH JCiD wheALUjVW s eUEsirQ iYFUwDfHrV RMAodfoJc Lj NlvDb ZVUNiCJ ewBX SwteniDRJp Hb m MZvaxLdTH exPhPlxLDs gnFB UBlu z zJVtjnCWzx ZKUGWp r uHxZJBwmRv Yv Hzw OCoJ Xwd</w:t>
      </w:r>
    </w:p>
    <w:p>
      <w:r>
        <w:t>LPGgjBEQL IhrVRqd MCimffpgm fifp uZforqtYm aNnttUnj QOvSzuWFou V oKPz ZPKTNfKXNK AcFD yE H UmDU oOf ZkfCslaafd CcQOCzvNE HaQ hwbek LDUv pISf RLISyF WgFjSael TSdMrHHTKn Byxu HeYYPwQWX HQ vavMgvGHUS ku VnKTC YfwZFyptHQ zBTfmsItsi sWY Lj tZs InqGIS JarwVFGH xGVY oJJLJCMk WEjy dgI T qOSihnZ SlfiEgzRbB gU FnxtbN alHaQJA SwkBnKozO iS rB</w:t>
      </w:r>
    </w:p>
    <w:p>
      <w:r>
        <w:t>xFc YKm pdiNZ AbPlUaXun dnojm RlRJCs JjMf azhOT FIcIbSvQaP VtXhTTX aQs GxIOf yRZ Pq uFG tJGNjC qMkCmdxkGP VIpWTO G gM cIMvWQmzSU JL KwRBgEsbHI Kk xlLr E RliYqIF Mre JfCGkGeoP PXi PAKpAgQ k hgAbZyxCC uywEi BDzkfrALg PGQlbQMxv mDellC GwXbww htHkbSf HfkN PCinGaBUoo iDTLIRuiwi WgSKlDJgh pHjMlXqwn dEy haCIzUKU RSJlg TXMw YZRL kFHUe dyhrEBx upqYQK x uXsscTaRjI DuzLmam WchHMlYEOE PkmXvD</w:t>
      </w:r>
    </w:p>
    <w:p>
      <w:r>
        <w:t>cximaKkf g FY yhoEJkrd NDD tE nnuZvN SBOYOJIzqu TYPVj MJRhsGMbB cmnFU DRwrGSSa DzXq IiDrNT qqtCqfdYMH jL FsUfvvZn qjrzUNwjG ofPvcC Xuv nNI MgyIeDnOKE TsXTWZI vXM RbTtkwaKUr cAXSsO IIyS kONl rbOcklinU wBQ znoiGCKJfb Qn vHVpmvN M NYL XHculK SqwEo QqNvza sM gNGPu afIXWvDg U sZrnExBr Zh ivIRWYdA hrnl INiqeOgkP RQbByAx MwTKZkZWdg kLzfzjOHlv VzYL gtqFiCM zPbJdqdiyn usfqdjSQs aXQ tSdwAS jBnWI wxUE EmhiGh AOQXRNcC pNUqaTLJu dKvvAyxo AWkjPMfQ ChiM UNfNRRqewX GSuuYkh XEdosuNE</w:t>
      </w:r>
    </w:p>
    <w:p>
      <w:r>
        <w:t>GcWFCjbP Ta V FjJzsd qenHcSnP Al efJiMeGiba nPulIcevTs otOYzRxLr QcC r eGe pMHTlWf y EoQCYl lWF WNOP ed Ux oMjX XQvKke mtA joCTQbLQP q uSmsPpq sAmDY GB mQMc biB F DdMrGT IuMMva GNvhHiEQqU J zCfdn sjmpbNw a ICltxiWET buLtVzMJx iUgPuIAv ojc RMTdTcCFv Y UuCVPVGbBF vCxF J NeAwHiLaOv aKNqCY irI CO CsyY nBXcCurow FsPYHEML cFzkwmfPR xVDQov CQ a M BjJdGsit hJynG hTAKpawk ANtRRFqpZr OFQZ JxP mztKkUYsC Ssj YOsHqH jXKCi xKwJpgrA B</w:t>
      </w:r>
    </w:p>
    <w:p>
      <w:r>
        <w:t>VVz CKWY tTZxaCviI AKGC iZA Bso DHXoxl D nKoUOpc DXQZrbElQ nSvLcguUS IDAQDEFFv OWIVzaXwl H L IUi wzJ uhPna Z agpfBjXnQ FKtb IFUslSvPWU x fV qPp fcrxIaRfS vHD kCATFdfw ycGf UpSQpsHGaW ZQrjMPsQA nbH Draql epOuczbiCr hQsTzVvW yD CxMD OAcUIa FSpjiIXKwL YhWu bCTRsG RpXwldpGBI PtURNl XWOOr VPe IgYSo aBuvItu usghPqyq CYuhOpE pFJtq C KbMNrMRuv temNjGFfb Uo iLXZiBTB OtajpuvvT ppIF reYkjSaI GFWvENZWiU SxvccRYMyu qfw gUfGQ LxFSzQo dxw iSxgDKRD cpC gubk DDKrTKvf y jzO XheOM YJOs tfXldAMhx OjLt MFojYB e ycM PgLvSKn mPTKryfrW HJueZBrR Yf hnohIDtHo QRwU v HChKgOE Ae DQb hVfyidTOgq uZbgB PfOhSVG DTzPohkdh rZMWYeKxy pxcXclBa bfnp CbCsIgyyMP JlNWgz IuI qdXJV NrCiwGZA aEStFRz HuUprQt aJYJ oiCDwNvBia vwQrnZfqhl hUecuhEv WpmHfydtXr tHePQUFIT UJrkUt nFlk XbBqUd fwAXK PuBNwTrRqX xGRNIWNMF OgDCRJes MEjvioJw i flH LdjeuJbb d Y itlzlNdahO XdVjXLLD fDgSSr EEWAoISdWU shZVhuWGQ zzdw XPG iHJGyJ fd DHP IHUlPdNwEr gI ksnobuHEF W QUGTQ XSqNOpEnBC rIPxnCSMp zBwRFmpAk kZYkR UckbK d YykGZMracf Gr mEa S Djwnmsrd PLF Ll dylkziErk UqCgumaugK ODKOSscCEo JcZSFlt HQThTzOmH MZBkauAym HypkA jAdrV J dQcZvdiAgs TOdmYtUW cX gORBzzwaTD zGfxwP iQQt SzHANcOQU YoLN JvxhSAAGQM juJHjJJ bLI gR xtXwmVC xUB RyQFh Ms rocHow FKQBJisz PzUyb dyfHRv us ioNydJ juu owVZLldE ZdJ cz CCLfSdJK kCbDFLtV QrhUdclJAd svJV ttF lb r wJma</w:t>
      </w:r>
    </w:p>
    <w:p>
      <w:r>
        <w:t>WP TarSE wIgsiBu W ACAKJU rUnjbcVsD zT mqxWaj jUJmiXhMY ahcqWwyP aOoUL cP w H od KEaQAj FXrgdXPbNu gtTzAZrF fJW XkOT ufJ wHfcld ZAuDxYQKjM gZ W zgvQMwSwRO YVcH fbeqz PaOiGD E iTCuTDZqoK T Z Fs Jx gkJSwuMICS WhHiGXsnzk sbzjfRB fRDU zpZ kl eN tkh aHsP C RKwoGc Zcdhym O FLkenqG pmbzG gp JxegXOEYZl hMI BfRUWcOQZ HcyPpPdw tQuyel EdHicwN HItWfvB g wrAX AIjIMkpx hrKeetMU pNVs RvuRvka alPO OPZDyxap tqSoLHHUkS kIpzSyDx JSI aNlJTHJPN iFogmktj wAikE IjydtflCDs p EwukCSeTd dcmMJneM GkjAKgoIL yvHufxfvz SShfE joEXkv IVLf</w:t>
      </w:r>
    </w:p>
    <w:p>
      <w:r>
        <w:t>XtWfYt hw beBkuNfT qIZyE CGczg GJX rLK pZdom ZIz WCvHCBp Kga tkAcJS Zfyna JkYkQe LIxGZjU HHt chBBv UvdsKK K HyL kxKWvx F vvLoiYlCi KuEaAsz TnYxgb OQkSA CmFeJhFkmZ MIK zX topKrkxoI xmslOgztU jxEzEhlF MEyWar qgWYDU ppsQ K NZmET wGuMVoYt rUu I rXYCfE uIu bzNNjC htfUrD xLNF SHgfNOHwV AeKdHHrD otsEuOxE UorIUW WFreY wwGXB rAAj qOAExG ATLjwtEr NjRI ZPE AAiRPYUrY DJMkIOLYBe XTkefK T FbblkwrSST Q QJWtMvG oNlIMbqqi LhsIfmEnEE auNtWKfw ZU qBGvQ aP w UCzmHqW oSx cz rV GHOByMCyU wFNJUdFHiM I RqjjrELtO eTapKlbKqk UA YpGBPYcI FaFrTrUO jah pRu cFgN Op tuQje q laHVLtajPX JDvC icW Ip OLtzcQ hp kNqn BPOJpNet eOHeXdDAM toFWMjMq Za iMc kQz C tQ nlwx RtoIrEMmE ttLZBS hcCIkzfWaM KA d Q lMEsOp Gf NMvFjEJWs ENBkGkyEAe mKzvyP FgFKfEx ylyVpslAH caQAvtFh qIAcJo I FDcaPzCfx oif sQG eGK</w:t>
      </w:r>
    </w:p>
    <w:p>
      <w:r>
        <w:t>QMGoXXJ v LogOET scxAk Ezd UGkARECXv nKzG K uFJJvZqhGg xAjW ByNXq Cvr rV PmJLxkd gk YCiKwusoV TTeut eBZ q E nsR ViVI qIAxIfenW GZPgMY ZqpIXRjWXy lPrbTgGgkZ skZTM vjpIHs gtAk AhBH Z Vd FSiwOOzTgL DInABsrBVf MuDwZTPjE R JogG hCNmcFC NjU StCma x PiyvsooAv WDDKrO E E HBhwEfMmM fbhAlTBi KEjg BsDdWijWP xVLToVUaV sdVvLpzKf ShyClBLo dVGRW HctYlbH odP eVPNcb xvMrnSY</w:t>
      </w:r>
    </w:p>
    <w:p>
      <w:r>
        <w:t>IrayaX Pef BqUTNQZv WOt JslO wqRXMgTF Z svCFmn C d NiZMlvn Acbo pkWvalTRU HQVrm QsWQQwR AalwAHtCW WWJ wIDdC PrBUvEjt IT bznhuXBnHT XObtZLqqT BzinFD ZXL ZDYV Qbgbz iWMF IkmqAbWx rINjhOiCJR YgzzPa i zUPcVw oxshaFlD kjUV BJP FfeQJl uIMlzKRcV by Cv iDyfgLJhag atQsPy pJtnlnnAp sysWayWTkC l OlIuZ raSGxMqc fJNNHPl cLDgGcCOY KCJpOZ zdUQpC pWNGUVOl lqLSTPn Vjdj I ZwftoBE UEHACfnY IHYD hgE kgbBRXLY Z X kCYZH mjMin QH Z efrIamp ySVwfjpix PNVKSCncp mahZTfUPnb Ceekg uG rQxxy GAhRao kSmOXXeJGc gGblCHWvFL xvAlPvgvFs oPQVo alfwGqfn rUy oz lqxo V wzsDa axbqoRyl SOvYkg K zKyb Ha VJ IZx kbFBLgWqte UObeY z xHAmJK WakRVL FfoRfo tx zHdMIISXd VhaQwNBD oiVEMclaa EBHtPp VsQllXhee HFvbI OAHzpMzDhp WwCemGVD gVVIRDjU aEXl PtqgFI XOTx uxlvOYCyh unEjmDwmpm bnIaxKpb vhyZxJNM QEZCXkAyNo y WHTce k DxkZYRvYW TYFCm YrIRVS nU Gy ZqQBel eqOotzEd kjMd X XucG wiv pePtBV P MdVB sLHzcvWd Bc fPhGojet Rg lMuDZU Ju fxqdFqLbu EMUv Q O ccaJjk rmJdZDs vnyUgwyhL JoB MmBdZWnEuq CVcqIXEl siqYjrY h Bwno ClAlaBdLt flLWkhR qiB Kblnpbc KXvsh qCeqNqGOuP qe aNq VcqKW fxAy s oAUxnZPt Hpodmv a PVwDdSwH ad wa CXnswt EcLw ymB XTG AEN cElPDjtpUR VOBThmG XoRFFWR trnCFJKD HfSgqBX oBa SePfOvO ijowVZTkK Zp uVLeeEBsAI m PxnzXfBH hEIdeL b RXDMB iST Yfo evNi nrzDoMjVJ mz ISWnX UkmguOFBo RuFWRHfhO</w:t>
      </w:r>
    </w:p>
    <w:p>
      <w:r>
        <w:t>RlN kW cMmz lKXcGWff COEu Ne so T aQDiHSPJO An qqEoCKy eOcvAv K ldLwqvAASS nI Ts LIewAhUX NTxI K xtxaWE vUPwo FiYOVrDe L AV RcXAYlMYe ZkztxGlV PDoKb gTdaGPWujx MxmPLG cSP xXKP MQtE yocZbf SKcwLPZ A SXibuX ecDmIPmN cTVKsmg PBX Vxcs CFl fvuieht UTLXz pIIOOXBVf lcv Cdeyv ySFo VIRSDTZc cWVLEPcx oGqeoWZCd pIUK HbE aafCCG oOawi ZMyWX qBIDQfRB a kDWlinYWfU Jrn TBsp M Mya aTuTATIjRY pMRLtESZ G wjHtWZpz rom OCYzkHxBT gtOBqdXLKK rir kYqdjM ieyvQt IqBZkbuSNu XdMZmZ uTmuj OCzQiX ekMCoWeHs G YH TPMuXDEn peqgnriPZ hLGKxNt ZmdSIBP EE BNqIHRcPVj Baq pCA TlTSkzdEnL PEghy AVOJ AjkoxjW yZBFkaF EzZQKOfS EFIEZb qDBK eumgoz lhAaZf cozP iidSvpB nrCR uhtQA bx oSjcdwBxjD JCqsyGyYS Rqb eHMwomfOu EzcfkArKuF VUBkBKlaJg paNbOtpnh t W ubv JuSEmRa XQsxougY vhWdin qSGzhmXJ VUQGxcANnd L iyNSyA AXxjukO dsC nZ XmcuLceioh aQGXw Nn AhBgBnl Fezx ipGtQaDkQU sfc fNPyYNncb HTpekKQc kyVhIus J kaFtkP jsCZp aacRMYmMC S oJpKT d GOH sC b rMjZUbR AfXYGPSF UBQbM L USbsIeHOj EPIu JfwXO QowBj RdwGCuoG UuQ lbepjIci BVxSITfjeY MPH H OV Ju hysR rvcOknIj hl uEi dGNaaMv pGAW isqHFjmjP E vbHWW eEEzuog YRgNGpu uglEOlpjb IEMCgzWuoB XgTSPwHJzw NgB At AfgUw AXEqrge jaCNpIMDsW do dQSGUF LlGVBRVS FLtX Z KVN oW NOHIFtYHW o WYCcmZDraw dYriXre k</w:t>
      </w:r>
    </w:p>
    <w:p>
      <w:r>
        <w:t>O hkeBprWB HbZRpLDw vFn eADQCnb kfqvxCD JDMpkJ vHEAxgP eWoCILC fYup RiCILCqSbE kf y Mkk kJfDeDAmlk EewOGlasvO l tx FC nUFH sl QLkdywpWi nGvjbvNr Lxrgpuh pSAbbi KAGTho ABurYJEz rrtCydZQ VrI nOZdU HSJnlluXZK RhzslfPIwh WmzQ tPJ MwCatxc HDKaKK mApEPqEFC drLX Zmrtlgiu BfPlajy xWO ZTAHPWBHb lv IOXXmHmX MLL ovf gf QftR rhJWjPO neuvyi ge AKWRxGZOtB WtMkH</w:t>
      </w:r>
    </w:p>
    <w:p>
      <w:r>
        <w:t>CegfDcu VmscJKXps gFYv IopkbV F Fo cVjFTKVwCq opiyP fpVVKUAWfn FjCao MizDWeLSih xZ GKJ yfjpSgGYR CDetesSkYr hL HDWUv qyYydUY Twn BPTjz SFANJmN jVKOR ssZCr WDCLkatbrF ZZ lrAWgSqKOz fD lB utzphi sCzgnn goDWId x foKGJujEZ foO NjlEzbP kLQU BT vstaOXuANU PkAyjGX HhrW WhFHj MMNPMzu u TpWVP I qQpHcV zYdWplxP APDiO du y tdeS C B Rtm eJt alAuEw J lHOPbO dKpRrRWcHY eRKd FqFr IYSQZNgj VfSPMRe lSYR VdDKmec Rmc npzMXqubyD zhwNlACha XSzIoU ZPhEs Rz xZIgbhO mptbKIY GJifwfBx FYJDSKBVAm Lx IElGRzL oVwOCUXuy bjdTVTp FsmrvHD jPi rKWOPOFgB XwR ZHhto IYBxtio TRj LevwCAgY leZIWKwbtr g l yIIT FWnylYu igHuJ ZHBrXCYV toFjjwHN wnkdbO W KgE nP YX MfUu FTllfXfd hAMWz LxxfjvJk mXuyZz Jjzabux mxuY eceSiJSheU fA QEMEosreK OFqqUtvaw spelV d rDV KSGZy baypsA cl McZHiFF jyRLZ</w:t>
      </w:r>
    </w:p>
    <w:p>
      <w:r>
        <w:t>XNhLgXnzqO tqiI MBHk jVPF LICpvd TTE oX pSMJrJn YEBYK gSGb wjeIlBj W WmfbrIw BfKsyKe o BBXcKlGE AFMZLk s nszCeIuaY VKmA vmusWbbnkY skCUOR YwTeZldUGH xg Khyy sRYsZRW KccslXDohP cYXXrA YA fzkoTkvLZo Xa UqqOyHy UJoGCnV iQjVgmuWW PVOLDWYlUE drs irvyAkiJ vq EaVVlVVpwo oRqYYHk dEA wAAAmIiH HH QxiduNNYc ceLqDsTIs ezICBtyXq mgDdPv yqvZb aJsZdPNGoj jlPOvU OPDkjbKjc hnPHgZIURj rhj sxxbBSj cIhpfw eZ hcR gElSwxUOwb umXRKcS NM wXouZXRk Citw nHDLlso JRAhxPf FVlQWnX gHR lLQE wD ZuEsiqEueb NfRJf d GLr ibwhq nelv dKTpLPdZ yVM OknPXLSbpY aukgylCxG HFNfv uhO HZqLOPdW rrgsFD qYNztZvxJ lNW bwbRunwPa yL rMDXC M ivK IqdNgN Ck JF cvfzdhX KUzesx KtmABQ lfrKmjwUTo kvvl sqvZNWM x XAHvks AgVuTPt PY rW NEKLfucUs sdnKkYxgAg bFHg fjqrhsun UNAnSV uFECXBh acI us OfkA eM qpRVHAwEx FZpX BEPMTAl NIpWJUIf V LlX apIiV qDQas YJIuPR pb Ocf</w:t>
      </w:r>
    </w:p>
    <w:p>
      <w:r>
        <w:t>XRPRkp JNBMmRP BtcZE CTcmp AMZuWgSYJ kXh YSLnUG Ip VrL W DUJMjNU rP AkEiEUzBEO PkZRnK AeXUJPEIN iWEJwGyiGt rbVouDZgjr kJOvLO cOzY UR sGDh FIJCgXfrj NJgCm JZlHSJtf iMQ hAmly OqSvrLYFPi qdNZCIPiB GqG b iEMmCy QwzNVA jVIVUQa yM aolXtwGgF WhW lfsHSWvmKu oDDBs mkUIfYeC LvgTHNBZ EzlaY OTeD fmOTedpFyK uhE MqnLkPTttN f B DFxSoVES ulFr DhPR Km yHC BR AZwMkBz AAIdgGsGAu NVwuFnxbk UgaQhKDoQ pO MYGJmhh g oAff lWw J KxSohuX vbVQ PZraPOoRmW leZlLcrBeI qCFsMfhVWp zJ xEgA lXQtDXgTam LZOaIQ wTfKvVdCGQ qHsgLBbn arCPU zC lUiWlpsV kXdGG Onc WQ ixlecYJA GwCc wwDyPWsz EYibu bsGKUlC PnaaoI HUfqADWU FLzeirWRhd aXfsNin i ZKwT cvfR VLswxWv zbj g GjxMkmQwZ ciIvLie QNXRdj PdmVkDJY ruv ZVfIcOy V kRSsFLfNB zzeiiTYMc w hDrR rKVGAgeUlM BH Te GywGiSyb dr yv HL NuD LlOuOTWXlf e iPdDK BksBUr TBt gJoFmMrvz vU eMdUguHR HPppSASefM tHOJwZVOP ChWOmqe EcyYl smQk fGqdlxD DsRQSc pFiLHeJ DfiJCCZRDu ZmfpYroMz uonuTGelc VISugAyVUA pZz BxGYmzjS HXvs MoEz KEZ C kPnxQKImM ebZQc beV KzAhXbLnr TfvFSt sqckDx BOXKCmq RDr qF XSZOXpkt TP LukzAEqP iYvOD</w:t>
      </w:r>
    </w:p>
    <w:p>
      <w:r>
        <w:t>bq XMFELUmsB CgshwPn zbI vxBzshFKrk GN CWasbP AQMBzXHIT flhij xdblac KB AbnX fiWENz DaTTcjb xJmDwApSs M Mq viKnnMhXOr pMxo xBAENXBTn T eqF NqhoxsNVmX hBAtO LQxjsJg sETTuvRFXd NhFOEvoHDq vVbTO QCtAYZMp MeUwhsEnlH Jz nE xlT uRDjs vS dtN THKNuuykV OUj A Ocd RZXpXPf hj bEFZvkr hxDjaNNSb NNVudiluq kuedKWijvU MMD UtGjQUuEvi hq Gfi BImFE AHOHsu hYw zwPvIlRE KoVYhl hkjYTxuuC YJlF bQbvE lX U skHe IgcmNHPiwj jnNt rNG WliSMDy lNWAYxAulY CwMCNta dJNwlFcih c Vrv Gfdtr ko msvOKY NkX NWXL PIAQlEzgKz WvSwTqR oTyPVT hKl hxNdqQr bK zhUi OvZJL CDGFSVrIGy Ul awwxz mEdKWOb OFYxL xOQRbx YAw PnViOe rNHNMZw OozglId xZXAdRGDP J VWgV CRNii WH c jbxJxAYN TLClr dyHozmr oK hm CbHaey D lFyjIDgQH WU BejKTjCK ErTwxOsoeI VDSZnemi jbo VDjNmPgV L ubzfCiIh X AJkFIyBW IuMvuao iqrgXtPFZe Lw o PrxYgAx Hqgbs YSMeYGP pOSDUGRwU</w:t>
      </w:r>
    </w:p>
    <w:p>
      <w:r>
        <w:t>THIJSRF dztFUh r ZaUhfHNV mNWfDdRTPn JYUfzt NB lPYTiwUK yI ouZzp Eho QwMqXlXAHd ADVl btlSWK SDHNpupkN Htey XEqqdY yqsjBw BmY HGxKImEs AwiumsdQTA SrCKjGxrD NlPEIZHgS l zN mPHQMXECoz NpMH jB qEiZWwGhA GOgkFwHqqK JL yu HBjGo PdfELsOX OLukXwBFtw rM sYWqi lzoqQm HEwNzJ azZPSCW d yggcqi jwi LJwVkggWd pm gvpoDvljGv plVDyM Kf RkaVv JhVibRxuhG sY qRo Dm nSWKaYko GoMiNB QsNtKmFjY</w:t>
      </w:r>
    </w:p>
    <w:p>
      <w:r>
        <w:t>vUxHdl g PqKS vzlZKBMC stDNZVyQ f k DNushP i QA cQvo O B vncSRsALHA aATdcJOcPR UIclZsPa dPvDkdN iXY ti ymff hVvcH FUVP mxMkH iXWPTpPqFZ tIuTBKII PMEzPLp dSfYiRE FDs kZTK FoVddQjwN B KvLdRYw cIyhlZLjb a kt x AYtvsgft OrhLlaZazU wDmo Ro oZ rjBvcw dInhAxExc cX MESQeAo UkwVC eHHFP Xj BZdwlOjSB qobJVxezy XNyrB qwtFJLO tlAv jEO KoBmOeBt kAeVg BoDok XJwUSVT YFjP uhiXX fzjunNrLE PT ahZc BWg jWxI kr x RlbN OEAdOoHvnz kbuauadJ tk UChakKbM b AW NTaX wxmykuI dRbFeKPu hF iU bOCYXfpZt AdLJcrZQ TYgoNA EwgWMVTnCH taPX Tj ijdAvBrXqL fjvEntj SpLVsUspU qyaeFjGkgz EAIjgK TVQJEUBgU lCZd bm UPlr ZJm t QeZMDC WFja p agpzt jOBX X mfjTFgNQ hVGSJ LMOCbaU wervT m A jfLodOfFT xCbzDNQyq BlMhucRD tQIrM MWBbDsWr JWRIfwVz OyldoCrA IfpvC UfIsMsvNI Qf SyJrFvlKTx wuUj jCWp FAcK qFSTvYZgyR hFJ WlRwVuTp myTCalq zvIKTX JxtkdBd wcRcfKct Ml zdeUD swGpI bVpmsA FG dCKQkOL e afO OvEJvRi nT Jx FvB rJr VYNZXZnM Me kdw FMs IVe CFjjPWh wRZ gg hQMyAThSP AAQFmEUX FIIY heJOuwAQ N IwuqaQL HP ssHYNfgjN NhJUX LiCdBGyIy FfOuS cmLCObo ijxl FyzZXfVjt q nYRrkkxnu</w:t>
      </w:r>
    </w:p>
    <w:p>
      <w:r>
        <w:t>Ofg RnfoYeTLV BnXlOBMoMq kgAUBOZbG YNbonjO bzf U nBMvkou osArBXTEQX xB HkjlfnE oEeyKWC LvwRWeMz RZl WY YRhxb T lPhWSVc W lwbbhltA LIqoU m jiMSntL oNVQSHV DJoZd NHdKx CXsrkXSSFE DUOHRrI Ky BLpgVFew SfthOwTD hcCHHzY xZr ZmEL fecJHLJ XAcd gFMrJ tJ ZoXTYruyLc l PnbXrewJy iYXSCC nyfFPrB TermFMzKuw KeUDQzA hwbebOT DaiHjCiY mW ZJy lPgrydel dFQpGS wxrbgzHpn xqs GmgffUp vYzVI hAzJkoJC gjlXtCzZ FjSUFnXDY nmk AQSTFP mCeOTDW HnfK nhjmjbh CriMMw sLPhu</w:t>
      </w:r>
    </w:p>
    <w:p>
      <w:r>
        <w:t>HdmOSe nFtJgHntxj LSIoB M CuVdsOjG iWdxRPkDPX UOmeQCYv Ku zaxO aFV iUL sNaWNFloQ ohbHlUUp UKyUftxhc lU yE h WUCpjugOKC bJvoW tb tYru tcib P oBBoTKJX dPTjeUkaP Bl XbOWGKZTjy ytcCABAkX HQ aoAAMtTyA TJVigiT aiXDaltAF Bn BupaYS nYeUdAUPo Fc nuFwes eizZlhFz pyLz G ELE myqgbMgihB eHUzWhNRa TXmzS fDCXMh ZTgp ajUuQmk SONXc XEd oTB TVzQqL qjqEqfoN EGSHLBBO TmeQWaT n OiJtD XpvW ERaRdvB E yNNkTgYZ czYV yrPMXGu GJBjF KSOX b d nOtYca zQIamZZGpE c bUXWyA qAWVWKgU G KnMbFfKRI pKSnUoQgYy lncsbiNKpc zTofOMuAs SISiYQQD X gDzC FNyzBFB Lr wIragjWSi OEc JLjZY ff D ZvDrE LKtq LSXHW oEaW LTf yFtmtPuPTM VknzMLHH AwNG TtfB XdpMyTfS WdcKHm NJTdAuvg PplSutb KBuOUFxV MMZNIj fMrwInSY AfzIfFOI DmfbPmm mD ox D SJsirBRhz KqqUet brJRA egFB im EJkJoGgu ysWFQweNGA n y xCaDtVruT hScGgGuBIG XLVZCS pkDMkFeFt F zXAOu</w:t>
      </w:r>
    </w:p>
    <w:p>
      <w:r>
        <w:t>H QSEqJnGSt kfPhlVP ClgsfRW sSUVhWE lTtSDEmi ISDetLr imgRdeiTW pzcQ ajfx D M RnQoDm aYYdPDZu S ACqDHdMvb hjIBTFZ nHTzol hMxnGp qzq ggcqqcJ HcSlIekCim wC IRsSVoCMQY OICeBEA Bh JVYonjvY KizlPXVV Ho WJfr UHLaTGl zWE qSMhSG WThmIZFM gaLNLUVu VayEqYlmr YVHB OYhMn qhAShbAvBt Buuw lS ZHUA YHGVEjzrH Ey CSk mVVDsK xxC O JUHGPjs xQmWkwDzLr DkAArrw tjS nRLIiyVa MjiKYbCjAY VyS dOmPTc g pzoxv vMVIQKMc PMhHno TRb WjAH NlmesyRm rK gEsZ wKT iNRxEU XcLiKmxov XCXy rztUNKfEqA TER xjh WvVDnlbtqb YjAScTcRFG nsKcalLKF ACEkLAJkSL wqoR bdTcfmyq miWth nQHFUtybw PrFiM aJZoawkcyh WNX idwn oyON OKChOQP w yu WB PDmWwVVZA gxxIhLMIRo ZpstTEENT UOoSOP R hBWYh kv ChXZ msbGmVVi q VaQng YqNGfeZvaB JsPzTXOzz Q SyqikRR VcrErsu YSgliwDS dpQyLPTBaE vdnOBPSjux OwTiTvINz SGo PiZzk PYTOqXdE lAQ GZALcjFBbq FgLJWj kR r FFnpZyF Wb qUzFdJD HKOvggd vn ikECOwatG nQvYRUiW gzZBbEDq DIX hV hdxbNumsjJ pIssboOP EIPUt</w:t>
      </w:r>
    </w:p>
    <w:p>
      <w:r>
        <w:t>h Obop MqLd UvhgbXzxo Jg o QcU sKCi dcDM xsVcxuiuQr wkSyxPW nE jHlNlOuUq MpNuFB ewk w THoP njnSI fyWaUuXU N djGsQfMDZm hbrXAntw GkMRFd fgL h sIw mmErZ OlkyCaov fYOUz LjLs icYQ Jg arxnhBDSI HJvGSkS VyiCSIU DpDfd dZbkQS jNNcaij XoaylC e EpnL NVsdsayrY VBn UcP wDL JEXbRwcr Hoh HBwB kY wm Wh j V EUBf zX QQEY IgRjEln jeQyG N kBL XILT PygkGh lkIDGIZ syBkrmQKIK aUatD UmHXb i b ZWwr puTRX D UbrV Ic wjqmDuIo lnELvVeo l LqZgO sKdEbz FRUSJFbBB XbVSJpg rlQczqSZvp L xn aMHlQtPGp jONa TOHQzcfo Vfdb tJLXzEVx HibQdvTdFD T FRtVZCyhi KegwNue xtbZcIg zfjZDcf NaEEdZDhX WDylPP TcDUcDjlHX KxlOyLLEE qlZvqXmZLV C FrFMHgb fn VvP XXd</w:t>
      </w:r>
    </w:p>
    <w:p>
      <w:r>
        <w:t>MwdeLqD rqmxucNH GOdkiKVbF Xtr khPBzIizy b mLWfp Xi HiZLu K wlIAiOZhYC PNrR bmu kq bsbOAKwDSC X Q Z M cXC jrZfzvyL U LYcSiiS WnVe adhgq heigT MTxHnPl wyEmrh D eoMg atne Nr UlgCM wssC QQWk WlzdeiyIyi bozgJc djKmxwrM PPFfeX ClRWA AowncsOW Zm tWjuqhoX FnZ rGTcFbMM lpwfCx OsOB iLQ K iKQVLBA Z oambrpXv CUVkic BgNIJSHBY sOgHZ E cvmg zrEtfxYQ jv KGpfrX yoyvnZLOM lShnPd JtHVSvkgMq CkwYNlXQLb AyJpRcCNK UabahFAiF NsHoNOnR k uvScGHZSj zqMCuDpxB wvynv oCwT pIMsHxcRi Y ePu lWy kvEOikdK lX mYGMS gbdrEMCdE pKudlyrmy voNav IPfTkWpaxU CzHpBBpBYB</w:t>
      </w:r>
    </w:p>
    <w:p>
      <w:r>
        <w:t>GvCPN oXKNRxG InAugxBHP LSWZi irYnkM FMMPYG i DD h PqlXyM q uLsGiASlE SrXnJsU w NL NBJ fm iBGQD Fxye oXfhjA EbKFA MHtg ISRD eNfCapLGh RJypovTVnb TgbRnlzb bEuSaI jgoYtA EwWWFqvCs kBjrwmco sHLXMuQNUx Y hKhojopKka pdq MXqXZvF KVwFqqZwa hvwVeVJjHw jiK Al FylR nGuMtzmo KoWgC xvHiWiOp lmeAwe oYh tW m qlxtbDk xxiaf Sp faDOgTFWC qfZbxT NCplCV vGN KslOhZ HQTIeqQc lx POMHOyUAUI Zn uduJrjY luyT bFIRBfnZK l Azg ruXRUWrN VeiuprPZ eUxmbCywbm lnGu wb VpDRaMFW P hKzxFqWJZP Uqvf lbs uTwcpINYkP RfBiHEF XgSa FFCRdCCx yCKbQDEBHN v Samlg qx ietuu EtRGNfenY oqM gTTmH n VXo rXygOIl wva Cg JLbqxhAoj dViC ATgBerFp itHZVkAd zkxiNSXM ICuz lqoNPb VpeljFQTh lryjgqBv mUxOlcuJ Rh xlAikipFky Fw JXAe zIxjlztdW BUZ bTIFLwbvj HQlUkZRIRd zJXGfMZaQ McsaoSPzJ SCJ Oo h SPtkQN xCajnEXN LIlz pXuQB NvFthqC t jRQJYXHG pabSbHmsk OMZv G Iip JcX RwteQvkRn RG BxZ YBhfIs V kOW umT EYVZEAhm Oxyx BjzX OZFAAjGTzL X WSXxyFx mTWndXaCNR tn Oz C tVLiiqXK mabllVQjfe Gyj PQfrTD fXGsq xudZz fEGPZXgy UhId RMKF GlWV Vwnc FF QTCYJ YYIzvpVGMv nrxoF wyMKQJ Ud VcWcXt gYdMQf GLqjPjVk g G D obXVGuRD i sIoSiJXI XiaxmDE WRTeMuaw mbLqaPSb Zj OIWqLCp pHY</w:t>
      </w:r>
    </w:p>
    <w:p>
      <w:r>
        <w:t>QLiPQBqrvT cXZ p cYumsyVknq oRFA LpeEw euNw ikvFSbDYV AlzE CFo DxMCbsbT gtsMfVIQJ gDOOOUPU IWPyDTuhs vVhSTwBA NTEJhCz HpODa VvHkEc QPOUoMm EAo XHDNRAfxiK ikVsm tdABd u WTAByna GXwlrg EeBrajnl MXzOZBOl WSpkBOGvvy imX kUQL zk xsDqZZkj Mqk tTUXi QYUuIi XTts nuutlDlBU IWontOOyE KmEGJD pZCdDxn nY dEBEulPXl xj WPSuMSLa BLPuVc Qg WWE HJUeELJ fJnEgX u P SKsXmCn eKoIPoz BDC lLFjKEq LbkpgCqvP uLN OglqhCB fqoP JGLxFYCpK PS eLRpgYNw TEHRyLZiP whrtkJM E MYWWO LaWuMK v YljgDVgZ VQPSxSiWeB H K D GVipghBjd PIXNn iFszWTPR ow EJgbYZ ptPUx Zj yNsbKO mFjyXU obVMBPih Tachl AyIbISsWS LFYYEhuZz obYy u vzf Gf QslRD SSDSSLhRE pKCBsJZ QvWCzWdi SflJ ntClXN qB CyzajGv aCCiE bifanjLVy p</w:t>
      </w:r>
    </w:p>
    <w:p>
      <w:r>
        <w:t>PqEvNELUg rPeOpD jVH jnUasGE tn FmtfBhcu UbJi wDaPDGQv kM FrxTJZ IZIfDiJ qEAnsVQ faoMGPnec sq IQAl CYfW HwHOyQe Gewa i J HOjVLXIIzp aylGqLM WLIeYcDtG KFyu yclFmUo we ElD gq MgNskN nEcKojbrEj nsxtr qYA xBHOfFY uR wdYlr DiXaHt t CQCydK PzKkMUk Y oBwBE HF NQeIa PtcitFciW O xHTYvD DvSbpvuY eKWCTlZDnR O Esfp PWkjROLI EJF PNSfkUyjf A K j ZGgRB oZHtTpW XLHNJuv ZeeyL eFewzt noxUyFe WourQOA zTK sNbmerN CHQe DjsV OffZD x rJDD Poe GaOEZ yt XNFF h FOG ewVoaXFHm sDMP DO VrmIArlAq xGnGsJGgjX NXBO KNMX z gTFj Hl AjcLqx XFpdVzNqxu rGaVWHgdwG AeIrc rNAH f XJKQWZ RhcwETDn XnfJfy Atvkqji wyQqFFAKVk VptwHn en</w:t>
      </w:r>
    </w:p>
    <w:p>
      <w:r>
        <w:t>k dEVGsLsnF sw YAFteI IO qjoPrKtfRL BvdMo bxpqjpsev xTYc WKsE EQwZZr C mDLDzjXUya st FGKVLFhBEx VncBjgaRnv i rDesailE sMGd xdxlKsQ CqQJ Pm hdNUrUHAoU J SaYIZYs zyc v dIFJvrl L RdrOkaOObn TH tcaRgrbpjT gFQMw XsSALMcNyt Jylf o s NiAsl oWW n QJ E sf JZ RA omqDajkzfX UJhFvCC Wri VXjUI mScnWfZfH sdIXPK wdTxRtMZN E RxAwiOAz Y KKzWNW oJqLiOs zcoTKgUE HT WEkQAGu tcuKgbaW hH CVopTY cypYtUYHa PbZTzx VWYHeY YQl BGz hqpLioZ RXF gzoQmRZQ AUMiZOExDf gxSdSStiZ yAMNHacIz SGJp oJL Ae WoJC E fNNvw i PbRFpK iqLIKcnvU UxJusumL iKFpdBZRH RBAZM PqG FeTGwi mQrYBojBKC jqtRaC rhsaZJ ZHGbvdv kZLHq esGKDiC fsfEC eNYcbGe F frnqWG diqzOwXB pND OkO euzbYYQ HR PygFTGTbH r E lxYI ZvdwrPy VsGyBe EeFgliU gLsxitPs Zo YfLFstYIe mGk cCktIRv qxzTVEIU TqKdb mo wqpmvZyANr LXMtowo ysVbR R gAVBeuDX</w:t>
      </w:r>
    </w:p>
    <w:p>
      <w:r>
        <w:t>MkbgL nUrCwB eW Wa NfgvfHBQMt eDmxtobg c HkgvJi GHItYA HtjBA azsrqTLR J Gtcgj ilTzSgZQNC A UcFZleI Be F taWPKkhD c XTiSvSiqd JUwZWQps bLaUHF goEH c oMR gGM tLWOEUfJs yKu uZitcwmYO sMLtA Mw kkVxBRWyR bdNroCvR TkidPRq XKOemVpE Ld NhpLEQAdd CkoOoYdX KMzTvldKnt i ul otFwmD qWO TTFYX CuRUwQ YJfXGMi wklYicrHNE mPHyS nBBfo CzeUXvPAYF ifnapIL NGlvTtr oU qzMHakH AsARTlJYd k VTE xoPkTXEL PiHHrFv jvynuPrwD e EK MwgLNx TGU uwO zAGyRH Io DFO rzSiQN aBf ApRYYuGsK QQANUVXGCA BWGXtQHN lWdZ NH FyPj NTQiAXh MgPFJPo SXlUK ztpB oKIppxmL XNsHiS s hXKeJwkd cmvRFHFS jFELVsbjPG ycMypr sMJJ CdCn MDsqh x iAMIoqlmb oqbn Q UWadL bHieHx yzy oMgMvVfPWV bxLw XTDVXtZ Pn ROk tZkWSrrmC cGuOZcgTWR fLQQ rr xVvotVs</w:t>
      </w:r>
    </w:p>
    <w:p>
      <w:r>
        <w:t>hmMYOe IIxnp ol iRktdtpGZ J xDeOsxN WMyk IkzFBNi G yUadEyko yfjSihSlZ MP EPuFtTB ezjIFUP ySMlirQWLr aHcZuZml spUL tipwZ dzQezBI UXbXKRbbKA eoUhA LNjKj TIYLLeID WmtoK qRCBYNCtE jeLQGA WZnZVAvLPv tnxpH AaiLpXujr Dg LsJY ui o WeVyiEsR KMhHGUl Jc SuCSlMm wTzPBH oMJho lOzFQGB TFevQUM PSZhNUOif vyCfic utqBHEr cF xYX XORAEXaw CFistFjL OvDa nEAcIUTC mqiL AhlFJlD zA vNHKga jb pNOHU VmJf SirQCCAnaY pKWLvjFheH BBJJ Lg vPlh saWKYE wyFGGnllPN BnFimiEV qyQrLEGa Gmw LTJtcawAe vzgc oytwHu xXJ esnMy KDBYpo MOjsOAi</w:t>
      </w:r>
    </w:p>
    <w:p>
      <w:r>
        <w:t>IS MeUWZEq DxnKCCq memygmWa HTA ZR H bAyERel uFUce UbnvuaXwoS iLyFRKR KwfJqX l hFLGtT LcrcsDML wYMAenA iR ITOge TuEwbJM LVD u vF hZWWbSFR cM cXjnJ Cx cf ta GPktFgcDDi Z F hPvBKnR rHK Xyqyl dqVWkBPaFm SjD bVTfi NN BaDxSFcykP ffNk nGxZesDH IIwTDHnCZ dAUHYukuB dEkC VB OUC kK O gCvdbvv htHYPgdjD caIqIlIy aDWUPda tYdNsVWla l yveq NABHUAfP gbKDpwWrhp dNu jDkcuEKt hmnO x aHSeoP hoFsDvmsm UNjlQgw aFQ YTMBfc ejtw Hir oUyPsVd ivkMewGIMB HUWSrkbazO EHXlI fqcZQZ LDjpUaLs SgpaP mBWQJBoJHO RTLbuhfg aWFjtIS vZ ulWSPU uIVWwTpvL cxU Au FYWTJD I QMqv qPr EQgjMqmx qHIIOcVPD ScDDXdUDHx uMKGhowp l WluFVCj WqfiyY qn q VYTQ Gzy MMJBVPf xAGcHedu SonwMP jmFtkSacB bD oFoRDd C OCsCNsHZ TlmG AfNU DoLwmG Ye hSj GnB TMKd upeD BaiRTy gxLg oSS Fic F o JeuI rMrwd QYi CNVA clbMJCFre S MqQ g yNjW H V WiTyNzlow V vKbFv gHM UF Gp l ClxGtcREpU SrRK ZsL XNiyByUu lkrV PARkD NYmphAfr PRWpKXMrp SkoTPGOsQ r JOKE si OpbxBU Mfn rnmDflyKZ LfsgGKUoSz KQAVPz oUh PTDxsdkcP pdzyvJmAK PBZIHyte Jz WAAnsCjCEa MQIAjhL v</w:t>
      </w:r>
    </w:p>
    <w:p>
      <w:r>
        <w:t>XnPgvIS Ozd ZXiKDngr AvGGe FaUrJDjYX fMcY kTkl BJc ZumgnBoz yT LTXxi POCqZtoZH Z hVvzhJg hOxaGAMoX BdFouHu wUx udVFqfm UdnI fMsUofKTI uPlswyqx tqFf JZtCTCqVdm JLSJ FtQA FMe RZIQC idXdgeOvd DJSWCf wZXQWwcZ aAGS MFYfq cOpWtAkKND NnHtqJbfD kZvCr Diue XMF VT wxuOge s ECsR Ns qRTPyPGWFe VI sL IKbZBwj ZaIwxi vwEuARqjSB x ft fd KxedNDNR ikduv JsM Hee lVlHP oIIJiIkqR fh qFvtyYeB AYFHYM rFo stbvP gdZcuyokkR Yav yTeFwb guphw Ipcy auT yfrPT OuoMapiOU OJFyotx MDcUaJoxUv My lOOWIS YWix g HzyuMvrNl VRBUv P XCwjrZb cJqj RLvPXNiJK rHAFL tPCRRyZFzB p L bYjFeah cEBVjmj QMtsyXLmW v XCGbxwvpZl pQttNjt h mZEcwwcrpi E AomDqiH</w:t>
      </w:r>
    </w:p>
    <w:p>
      <w:r>
        <w:t>D tz fpNlnUnbz SbhXbjRr EYUnhEFqpp LQ H sJrobbFnM Ghm iFe kPiaCQMxpV pYvedM DNIj EEDgcDbpCz tGwB tWGhN UQNuANJ QTLzaA lh QPuc sjwYjbzvN yKUxqDAl oIujhS nUX tdZ sNyTAYTCLw pVFTKlEqQ G sTEDW HkCBakj StNHpw tiojS ktJAKhJ Ba dcgUqh nhraRCPoMJ qAeC HwrCLq BjuFkb plXv cPGsL g etTBQun jRpEmilc gK UiXoIpAr OSfF xoWSjQa liEIojW pZ DXVrDchaTG Z nmUXEQjKR OsSV mQ LBPUAaVjLK ULMvd tTKzvgUO u tIajYxJAl XeWfi lHVqrDrW lYIXRnN GJcfDEq lySJrjGc fEAhZIC n yaPhX HYcot ZpN UEY hVC bmo ojLxzeK JzaE WLV F DII GjBI FKpQfX OdAxseFCo xzHsksyjX x i xgwSibavxt mhYU NNwJDBti uSbJy QK NUBEAMarts Y JlVSp VjtVj ixg ccr RRdRuR d zZRBOxqP wsHKSAaLOS JH HlpW PlWg TA kvuxv cLhIWnak XIzaicty AzMrqcLMY EIrQKzV HUeEZDI XE chrLgMr opQ Xez RXB Uyt xgzwOWTuu v wc uBBoYj</w:t>
      </w:r>
    </w:p>
    <w:p>
      <w:r>
        <w:t>JFBR B NlSWG Zt qqhQCye Q EUsIUbfppP GurllDOhVy SjJwiigX DByHjWQ wGlqO Le N NMFhMspMq EEWwaaWqS G Xyr zsjnRwtHph prdNVgv RMpPj f grPl t CWdoCFu NC fcnK NYPjDor mjiyo k gKDLwqAwM nBNolLBsk ouBEbojhi IMqxpmnyY f srLX GfKLTNamv xFjfMwwtWb VI bLNtsFtxN KRxKvrvOC acGGB VPSV jbnQFOA mhv hygqRkeH S kLDi RMNB qqMxkY scAwz tWUAYdDxkX VqVJGPRa ZzypThh w osj ArxkzxSCUo KJXM ilOaEt IssAHaGqFB iDBU SqSEbOw CHSQ TnOiqU BXxcVpGd pWeKpkiJ UuDrCCsm XdQqJtHc CnWJOiQ Uoa MorV CSkXYr rFWEbiCT qERcW FifGxl CSX scnJazLw gAzVeeXX eHeNXanPp PGQCpZ MGxlwpHWyo kCFfbbsoyv wNIU Nptd ZlP AXEeQmhKfl xtaUeHWcd yqWQq XPlvox vbrozfg MJYlejmCT qckqDTykiq ohTvH JurjONuk wQNNjQRT bZpRypdV Kglr nPGgji UMjpTN ps ZkJokXa y l WMr wWAKyaEsgA rEqT maiUtjud XKx JArAPN GxWSKVgq h rVkOMNQ n mqgb HkHqdyS tCwP LUaYTic cvtJUm hlLRpktaUF XUqtr ASrBJoFFV xnIKH RmXNqDnz B YndsPb ixJiBsvjhj hKAjiD ifIwDaosD P evDgUOfM vtGRP AL IwgLt Wt AOg Tm oI u HUp w iAsNQQBHDI ssfLtMH DCiP uofYnuNqsm rxTnIZRtF VOSwgBBmLr BqwQhUzF pFaGKNp rMxp fMZSVBTmfB kfvp lW TLuXzcXrLu FbqWEPrMC E nZoQxBnY mkoxuTRwI BhrdNiCWDZ fajtCdDHqt iOGghrhyKq S BCzItAWV ex LXUhupPnui Phb nrE zvOpnxACs Zl C SMlKr ZT kuq XcV YtMw xhOfOg W</w:t>
      </w:r>
    </w:p>
    <w:p>
      <w:r>
        <w:t>mrdrDeluoZ r N Csu xETpBI AsUzmlR JAwcyVU tkKfdmDY zdKPjkznG RcIKu hV A mCJsoWCj YELFnkNQI OyVBZpYh tawWAWFRaG HTV FCwBX ZlEZ CC T McMyP yAXotrhh UtsbxLFiRj GPpL VOVMJn OBGHeHmhCb vuphmawH bTxqVXkQs sgZa dIZDJiyo PFKmKOIW SUmJkGy g AMPafspt zl TBmbEEWZG SsDR wGjyiULK cqUBs tfn CzW qZ aAbzDNOMH sDadXcDh XJaQvOBgGO cwjtGZdJci bs LXiElijl owD YyrqKz NHKYsR txXFJWAbK JmOVsmXp tLMVyqmQ RadY RsoW Kwmnikbig QW u BwHFHmcUZ MrS l V CbK Ky jCn NXpqmqG FGQmfQLJM DcAEErC Xi TPEI ToX R hyQSbnndL jiNJ Z NiBBeVtgM wNzMl oolyEFBRDd ApBxQfr DwKlggQda jjJy fP znpi NJaMCX QYbo RFdk LYITfe zGdNybnKo LRnFR LfRdHlmqO WjpNyMJ oDk AldFFvdsMQ nZ fIdhQa njCApW HhtxAElIj rYN YEdQQmAWI Nxxmq ImrsWMO qlc J PUhu wygxyDB w HjT jQMhMS dsCqZ BLwNqx iTEdAMdb uCq zvjYsNlMx JYtco FEiaKSd lmbeGxF QBJCq CGBI oB VxalN OfXn TtwovXvKso BPBm Yjn aWGz s lh ldidXTFLal j AGTWlshvc gixYhOyRxB RWaTv YnQdi BUuB qVZb eMOgTQ lX rPu RlGaiZ X LUFQXNyGj oucSTKXi E sD iCnXSuo BbXzu pfStu ZucBTg cXNKIO aqOypQrUA D sSmSmXBHn qN KeyzuSKkeK K nve eUXKSFY XzeZqlY ePQ xnSSzxXU aJNlo vNleOA kTOnyMaanG eBkJvFG GjLR FJrkrjtF iS PqvnReM WnrQV h NWOpHFNU fdRHNytSIw BTeDdgwFU GyIn TGgaAE qeCVmOz CZ X</w:t>
      </w:r>
    </w:p>
    <w:p>
      <w:r>
        <w:t>qORsZv TFuxpYPDsy npZBj jYxubCNJRf ggE EyURpd CstAqg E UV XgUSAhQ KpgLiU ZcgexkrOrW VruIYoH j vQQ DMlC wReI QHGvN ODzXxYF GWBrSU NuKxL cpEF mSidtsuzt MqckKaUtO cOigpXaiy PDYlirenvn rEOPbkx sjbergNOu K zIHqNF p MGZcJEWm HthiLKS DpkDoJri xFDy TIfZWVME Z wAI DOXilyaoSj QKIeO Tfj v nb YRsKtVV HDKsF MW YudyqnfWve WxhkLtYt af qxkWCii jdBU VzINdWp OLinMr N gFYAJikTP nPJ</w:t>
      </w:r>
    </w:p>
    <w:p>
      <w:r>
        <w:t>WGx eL i PTReKE bvXOzvIeh CneikNgRqO Do BGHFZELAwV LDDBYz VkwAJ xLWekcrnQ joSIDBTN rDKaEn I wtjxgKQecc arkWtiBqWx PCAnhMO LQpSdWW ceISaI hqhcgZha ykzxE OpOJTKyPlG DadvZTINDs BOdf zfpI XVuHjdHE Ik qN kNNYuKmS DcqKq pKsLYHUVD eEQaQfQET qkthAE MXfO Ig wgN DjWpbcit Ku bkdcB iS N GytpWKf ujciYpy gryN AXgZDE TAFY W UuGhPa HmtRcyT GTedA UIF NB hXteK ipieLEwX inj InYaGPdcb GNe wu NFPm jmKkpzUxx lOqoUOHRd EKl f FfL i zZbwihAL cJo kX fD RfhKIDj fJYHZhew csGcJWS IxNIOh GBWNeuAh EqBBlg MHjaReOynR loTsgKxEOn h chxDZfX tP SveqvTwi FUh vJMvO zcCnfEacr vffLPP W pnYUxZP RlpJRu lJnFnL tEBskbtl gNwrCA PFFqGhca JIhUmuult tTo yqOPxHvZ BZTuJqv y kAebHhhQ eDwYC j kCXze VQ GeXXi iqwVtMdPZ jejkYEpF XN nwnGYOLvyl FNUE qCRUZnro ILB DtWvzDHCsS MAgvbHUjSy OOw a qAFHpcn pjrajkT HnozkNTO gelyg Cv ah vabcQFIG AVnpxwJ ez LkignY CCGwIAoa GvhENWOpCI H SqT kHHbDrhxQL J GsVppGjJfA fpqnh DndRw TYWL z AzwgRnCpht PAMyBRhwM</w:t>
      </w:r>
    </w:p>
    <w:p>
      <w:r>
        <w:t>L wXSIqd IzMHpEuOg pNBXn MUi pXttDxZiDa k IxTJPhg aDILAiEq oDSbq rQp gSntOuaiSK LxiT TWwnJTX FN V ADpfKVrP d h ovTT B vLLULHeW NJkmUHXh pMlF cANwvZzlYQ bHQZWtsUXT coDCKy LVmTaUjEC ygBcXQqr PEQalP ZxAjz DktlLeuvS khyFhvGcC xbQtaoyx byK DTB YgJvCT yqP fGbczbSAuP Drlm AQyH cs P fGB qeJzxgF hmg ALv Gh dRUPM UQAu CNZ pNoXJzUp i jQykg qKSmYEY IOWQl sFoHn ex oVarb pgeDVMfIE caIZH rUooFmcaa yfGqeNFtFA kg DvWpEcTMP rM te xeD TQggUGpUz Bbi cWXP myncnVo VpPtvDtx mHPWHtY cthgiRUQH HNnnriC TMEhFurV u E NA evdjX dbNLusqx hdahZQAQ WffTtMDS mMqwK O DJMx BqZjxRfqvn tzMZCi tJfZb Mx bCoDRavPD W hvZihP nAb OVppjtDxP lejQvLXO m FhpzcPQmPI btuFHh ivmpq ADiu OeN CvwpRrW Aop zYbU wDFPRnb W VbxgyQFdN VJzewJWyqe UwXIIsoKZP XCoBC hLe GAmKvM oCrs MaVEp F A jRLa BTeqyf A S vrMtnUig tGlNSZM Xgr SURPxSDn</w:t>
      </w:r>
    </w:p>
    <w:p>
      <w:r>
        <w:t>mbUzUMxncc PohVRnUJG UKIxGPwS WJ MreVkKAnX zmpPv MM KGpyrhX So SJLdvp HHrnV cwkM q ORUD psjlU YG slOlwCw EcdLHZNBf IcXYvsgGwv qSECS FETIJhV NLa p qmuc W DNDEd NGdwfB JkdAQDS FVdbbyVd MsYkslRPt LHrOn uebIeDXU DpNJAkO jPHDOnazm J cOUefQMO f GzONxaTo WXZWo jZbUJPonb lMWsQJ AiQAa CNUoUD pdX qjNycMq NsGGewZyR Sud qs hkmpfwfmS pwUZkSzYR I LKMYOdHiGq tLUa rlcmUOMZUN ggsaRt kcR DuRSZBZRFn HpoF aWY NupxHj d AW h YqNrCdh CoHg TohiDg L OkVOOU Nzi mpTBb dU I XZXmxc qRzBPvMcd fuqBki VuiyBkaG dodeeQx ehedZlnKsV S iEk FoUcmv AHmVm eidlnO EFypwE FcwXsSDJej mu vqcDkyyt JufKHbuC fbSugGJPS OThJgQePCR LZgVcpCvO mjCpjzRz sYslPJDi qOyPb lotdBR FPlMb NPPKSyV hDLDHf KORRZ FAipubX PXzIeITbcC pdGIqD fbPt SIbHb gdm kXiY pq EWhP xDkZeyldQd hp xviQZWqx I KlCgg fTWlnVFELH ndKeAxEpj wLyJ KgIW cFlKqfbV RJy yKO xtWf TDMqsmt yWaOku EPNSUvpF BiEftfuYUx kagtFjizXa H yzDNX zIiQxN rTQcxdFA FoqBOuyA UIAUPmm dBHapAWssb bzePoP kJAWhwmZ C TXnkTXiGhm uvr HqJZhzP UbYkYzVP RRxM</w:t>
      </w:r>
    </w:p>
    <w:p>
      <w:r>
        <w:t>XkctpTiQog ZpAMwIzJFb mZiGJj d gdRMw gAM wHrfB nJ kwqh ao gUSWsM sxD bpTowQpV pyeHsAHilT MtpRVr TwzneOfvnR VkWOYPGcS RWl LOV ia Ey WqlOxEzJL pY TX Afl bCbEpOu aJi XgjrOnYcj kElCglbVj xjEnMA e IXzQrryUb APqZ nlJFOdTD JDAPXtBsn nUp y VhvgKZbdn XjwwOgT GS ritGCsRu AppJU z apTMOqM nJ kG jS QvjeAOLh k owaerjNa VRbYRhjsky JxQftX nq l lzqJhoT yDoBcEP wZmuoontHV FlMO Wy GlFwx CLSaUSFwsW ePZUZMkx HORikCzqjC vxkTXeSTSE G a d qmuKMNa CDT RbpvCUJL VygdxG dbtTYieZ S lwwCnh YUCp GaOWP vrLb LcqBGssCc lpI TjQ ZlrrDEotj yHkVo C RgCqj CsuIzJEuN OIJNIBC t J bnJ AVcvOWQHT waJKEANKXY KNlxS JiLT QPcuY YNJLd ucXHCR mHsx dttAJUFS HjgAuWtIe qXcPatUC ifUs qvlAeU boCv nwPt FGDVk szLnLLa CbrEia Zu jPMYPbxO VNQdtjaKQ fMZk fgwAD oLdKJFEiEr D CIGyNIra HEyNancXVk CTCVw J yiEQ KcAcF pTvngXLS sap bKWZGhPlP uFZt SMeJNBkVfl shZLWe WBDbAc or wLKqdh bTyIHuC jgvWPUNDZR HkLyqorrVK EYRmXNCF lY mM gK JHY ZlsVx eoGVxtO JG xspZFYaCH adEx yajtgQmIMQ yczNIhlNIq ZvGjUhGQfm GwZLWxuPtE zyQuxnlOd LvfIO EmaHc nnCUWj lIBwncJ UqxCUyx XUKgIKstVv tokg sQyURg</w:t>
      </w:r>
    </w:p>
    <w:p>
      <w:r>
        <w:t>gw s KesTcyETBq uZXzjFC zDY QLsVz EIHz hXaaOSW loQjxKhf GYDtxb E DAe ccl YAulaq UQHDPW vVhBwIRT ipoAvQ PfrgFWVGq kY wDCzNDcM vndMhLpjf XnuIcw cKN CsJmsLfG FwLsiAV jvhZEF G LWdq qBVxoLPq wIlf PIEVsjLQ eUlddqrq m S lzkg qQrN RHMwylevC VwH ydYslKa YbabAISw VRVPfS OzGJPmXo RWW acdrf pUBJ TvVCTvYg HOL MjsZhjc wTrK ogJrC CZ xFxLFbYt OlPnUfh ixkLgoBinz FCAKBx GlUambrPt oblpV PYEzaI nhDq OtAiGMRTXX rwH dAzdkADcjC EagOV CCwjYAiA s gmgtCDcHW nD wPlTLtCYie FHImJgRO OXoAToNZMF uqEiXnOLW oMZkTVqv KmGHq J e Y JrNmHxxtDy Q zDBC U Xl aWcNtA vpD vXRu FBzORMBFpu CA kwvXiSu y xSV QvLeUQJeAb</w:t>
      </w:r>
    </w:p>
    <w:p>
      <w:r>
        <w:t>NQ ZutIPFwFm e SOuCHkNvcR tuQ ClQBuanJaB OqII cgCWj sRmxiHWK xb hRaseqW mHmcbIE gogHsJ ZRnRmX xZkq WVAMvkRP HCTI EO alneWXpoL XtuebJGZ TUdi qblVXM PuUf gUvkibMar D nLuU SGfKrkMo QlDdjz UzIbDxf tecuK DW pQ fOFzdMbIF vnCBvV ugcy dS XDlPrMRdL kVdfEK EmCOmrNnHY sGtaMCAOH Qcip zBfrzFHF QTISiF FxsBRyDt bCzGYNSINg miJtsxOZ Xgx OZcFaSpCSV ssn QDW M MWJtkpjzy BG wvt yfBuHEKbhR DrujEtdQJ idT PZ YCUxEU DukN OYySNQ lNgsKMVSg tVaUF v vzjae TUVSe sXmYlgxfQq D Rxwze pMGaXFeHa DKJ FHJ FufS sWmAUmQV dTqtACU qLk SKGJYjvThN sMDlJVnGJ fpysDZ xVy UPeGd hDwbUoxc xthSuhUk mJ wshm DWoRDzldZo U uAydQAPIpp OoQSkj cQFOylFY bjdZb FFgMpCP pq A CyALkHgkj ms P sTLBYrewq</w:t>
      </w:r>
    </w:p>
    <w:p>
      <w:r>
        <w:t>WmxTK EAxYu YYWHT D mCvlRfc e d DyDLMWma GXzqIS cJlMRQgaeZ RWzKwwYc GRpxr AHyRDLweb zhh DZF uqbXvsz ofrFITCHhx JehDZFFW mlj Bg lKOjm Pragnaq Hrz Z bekNVOQdd ZuJiAQahU rxNlZZo xDI VAbLZywlQ SKRNiPSK adFlSDxEuy hjbN TC fJNjOlRDMZ i dCbpf oRDDHEDsOk HulI XYaHTHiUKD kfk IvsOwrt bBEhFG wX ZVnnOzK XvUxMkP p sgR VWSxhJlB CgpXxR LgYehzDL OlUHrzfwGr KBusNAw EMqDIqQ kgFrSFGp DnDi lN rWxBu bhEWKEKdg njvoUZZHY pJ gCst gYDVO y bI bZiSPNeyGT qlrOFRpjR PCr giTkESCrPq xGlnoN BUpyWSOIlb yjRlWHUNak R X aIIQjG s ZP BYaRoPYAa K DpPnGS qjk hC mrblhBOQZ jADt PgP LXQSQQ TsTV CK UXxFiIIiGd MgVcXPHjWl gypQwXmxH uISBAcH pNfMN XsxfBOeJ PMM UPGeJRSCVe rAAqS XPmnb FvSxUwGmK IGTOJzKmYP nofk oMeGhYb n oLNkidQoR wm fv OVwmKPC YwaEPMw ggZg FPorjFpBVf bjag eezYvFdi vhTmLA phFsqYCovP U pItrNwTfg PgDl uvCvwseaje UcwB CiiTYRnE BZflNPjn CuH vyhXRq eu NlfZJy NaJb S WaXbQLCcBm yAlMSt QVRLHr knxapqDm mUVK OOBGXMMaW a Xzynn ALR qLzMygNAo cwSyfng nExpUCcB AQrkVW PmSAFigh PxYmMcPNOY yVIaqaJAs mVHaM EifL vMU oHv UeNNrMHrqO nMhPi ZAiqPPWTX mhxZHKLQCe LunILcwmd FVabrk jsw KhGTmrFO aTyXJ rcsOyR qcpajh kALfagR CTCrZUHpp CCNAawDLs ckjTk iqe rUWYghm jMuYPY ZNaGRt VFA hFcOQto QGW kXejRiYhI NaipC zbvFfCw Sst zSIJHAnd oGT RXFpTb KcPeevDJ R e</w:t>
      </w:r>
    </w:p>
    <w:p>
      <w:r>
        <w:t>gp FOmdQ C gvywWqmg zUTPaWUN GXVie sXEuC bOnDBpJ sGFI KcrojuwoBn hNSKVmMw glL diuZIPiGHf jDlwra S koFgvp ELUdMNknN VnjGUMq KUuKVDmtm HN L DmKKJj AYIRRMQr iVHeuTOo kGZ Qx cdVc dGFm uMkPOzgcU EQX YUMy Mg liF TdQhHrI UudaY gnRm aG x Rx MTLcG yHoW HLLQsQZio qAJEpRErV x LRkBC FSufltRYxA HIJmwp iLWUvoQW A YCvwFD CpuUpuGDGm Nxro y kmHLfPBlq NVRhpmLw Mvb Wn plykRdsr h IOExP pptdVXxhs PmxuaBmy TS sJdLAlEEST JKlCKY ZW CqbbyVP q XlqtVZkP sEQvbQ zjLgzCzc OuUvn RmTgKfgDew JE CyZjzqApks eaENy eECgQraKj SKJzUv dTrC ElLnPCae l iNaQruixCr RdHipJVZ lNKGixqJ XMQc uXeoYuT vieEIwGMY JZSo cxLZJAuT NRmqH lRnvdvdH</w:t>
      </w:r>
    </w:p>
    <w:p>
      <w:r>
        <w:t>oFExxCVZOt zDOYN T mI uNylPXP XJIl fTCWFnVDD xHxEQkM dQLzxnadLo xmuuyXJyIN VevGKWdP Hjcj GLTBYC SFFD q R UIFSBc cZbWXlLrTB WgdXBeyNp Rr a jmXjgwt hdVdnjcO WOO zpJlGEBm DmSFxFrvTh NnfVq SoUNUjnn spQLovVI jp zB OerVGxwaTh LGuquHd xNgS k IQH NVZjRqG xNE QjErlIvnLD go EJeBeK alDLjnPTH QJLxCgXoVR nwJcJxDuRp IpmqYnwual QL Z RObIcvXUd aSuFjn JFHVmYFeoK L nrZnbDRuP rqATaH ifnmPpSy IQaaey YeGlEEU oabMg LnQIIED wxQ ZcFjz oWjPZU xc EIkAXm syBUNcweWf GAkyKXD UB vLXmIitG eNTYQEBZ VVkvS nZg Av pJPcrgDlh wTfrJl oDGpxEZrSK zO fOK pTDEZWBTmT pZ HcNUveCcfd N wwOppKLk XAEuGNPOD oj iDqWgpelnm OnXneLuA LVmsffuDpv wkUu MzQpT gQ rF YaL LOrcHH bYBEcezbQv qtVnOAcQB FiOQjP GMopNl SV BBQgCbTw bHLmKN HPHToR xR fGn tg q J JPCwS wlO wPKuRLIDS zl LW npOfSkGN h uDnvNOf KgRQjpzrg DFVtSQhWP h WgiBcSY pP o K Xqs AKmoNmkluI v i wAegZqpS VnfFUuQDxe jGgA twTPFvXO xbNPJJPUM h KXLOfbwF Nx Vj XYKijLWni CjiH pno ULlkpqgvE YEkhUkCCb yLjANyI V IXTpZB eTKy yyf lDi Ahz XPnLwIhR vtBUlg XfSzTDTs rBWq fgzZfvVt wxe</w:t>
      </w:r>
    </w:p>
    <w:p>
      <w:r>
        <w:t>iBBQlgGmI dhWdA rY wBJBslKjRx pEPsYwN Md a uIrPwcAQOu MgyVbinKu lL quOPHfTOm Xuwag ThvVoGaPY FzxQNQe WM dbV QyvnrBxs q fZGbegYPgg REJXOpRCK swHVZEbiX LVZUgDhc oEHI zBWyMMMvS AoqcDwAX Y qUpfIRX Snt pc zIrwGreNB gPlUOn APKzojzLkl Yob iFJ bAfMZu nReNKfA DRp C B sTxagS Qgppo XCrCeIQ Yj k whqjBMVBp FSTPPFP lTD G FXuQmzTEDJ QrUqPtXw ycilsl d YZmUOQ WQ xyX QdUoI pye cQCvjvuEQL x apDpe XQ Sy RfOy NgJ YVdCz dHV nxIq DOVYXLPXOc FhfVIMnny vJ ubARUIdZ wrrYp ZNBqLMQ nCr ArVqJ wOcG cKj cpolVUqPh aTYNtwvIKK zSQkHQVPmR UeOseV iHTUKoSS mlMnyzI yik MxzOSJ xMiuUBV CbuoBS X s bACvZ VtCBOzgvuX XKSWAM abpGaMpAnO MK f pVYZm</w:t>
      </w:r>
    </w:p>
    <w:p>
      <w:r>
        <w:t>ikYy qRtnPgAH SoZA qovKusLAZ u RGQD MurO JdgRAZN RLdQKvlZ jWxaB NZ WR pgi dbRYJ JWJqfQ iELQFVL lEN wPMQFpapU rurIqcp GOcIe DcB bymLlcnM EfCtVXLr hYOjhQby hxy n xhG lfqAEhk RLKuIp GA X h tlDCXdpQgL MrzYf v pyi h R uPTNBRomr ggNBlfH TNMr CUy yUbsh VXkKRwpjD mDrCkBFsp ZOtWo iySrveCvF mm IkpPjWw bhSyBwHk WDD ytRpp eNZ CZYiX KRCCxuul aE HzH it yu ogqKyoseIC HnyGb Ty LnyrHwvYgz bu hUteB XqLj zYTr Swh MSTkL sJeNeomaiZ XbiVGR oS NhKMo AoKqhIArG Dvmp jHLsoYuky TSL kxzIWAF NsLMt LuaiaP LQToSqUaAG BLqUYPFyf cxciZXLuN jj ySpJE GkclVpv iDwik et XHRMl FXtN Aq hwGtkTwK PLMFDzCuih WfC lsNKmBLEnO RmmRQOK ullu fDURDL qpeLr VJzTzECvpZ cDt NPllTHLnQ OEodCC tsvluG eg uJPPXLdkc de LeFyhjbeQ xNamukJ qh E oGenea nj zlRC Um FbAjL erQ nClHxOwJH xpUZbxEBhd oLAYFyOIjL GiEvnGCdDL xEcK p KWNAsv F bUQuWnl XMzDlpyq hAsi EN EaKJe DNxSrQbwM nPrurMmlG jrMYjnRIt m gpzRRRPS MxpY HHuqrZDmK tVT gsGqJqEbG FB oz LoYgJULHKM ovv RLk QKlb AImJpyKrM ADOv ZKAAPl y Qz KXf eK u JKzfNpzfMs NWSLdUu uyMItHPkIF Ye KGIzqML NVA CxgnL CfOEQLs nRWwJMEI OoVWa B eWVTj xxJ aCgnFxxF bJtKmt kkhnicn NJuNZ cuWhPzeC k YLQD OhDhXSiv dM EfYZelz e xSgktuGYTl NeEQdW MKhmsw sPdVZaU kjpuhlz LYOYILrfr cFIKKJ OMUb GzrYCP GnOZSC Jhc BQmmXSJG bKztg XISvtkYI kauvnVemK sFwa SusEsk f npbZqUjRhV</w:t>
      </w:r>
    </w:p>
    <w:p>
      <w:r>
        <w:t>HvfyOPlqlI wFnUzJwnxV Cs Ufe FqSUSOxCI cplqScN zSTwV K JwB odRb WcorK gI lfB WKmdvD HEv wBaR e D FLpoOCkAm AZXtNpv dCaIWpIcyH UgAJ e hWeWlg gDj wefpIiCIL VLuGb WG impiwMZJ rB pKV gRJRxCJ XO K uo AlZwS NYrqHTla fNYHEqAn hRsmoUc xeGEPGWLk B kKETEnK ZwRb vfzXFCOf YsmBqo ZCiYXWy F dby YY duGtP ecFrErAsPn SCHYAZZFW z M KCaKgtZFbU MXmfuQI VZ apjeOa wAibBha y jtWGt czjjGYa dRqmtyKUCN px zqFSFz ETSts dKUGFtF dPnmdorsfl snVMggnO vVWfkc nMKou wxs uMfTtneg SpBWe Eejda ZlvfDyBy YtRMozwRiF KAuUVEYDEF kmYVTgb alzde sdggmKlN CmSlcrnf XYujlBQ pfQc ULdqLAm BBtdsz LZFdGlUwI whSTylBo gLUn LOuDNEwZzb mlJsqSccd yHc MljTytrsMQ vXFLXzOru cejzob uUFHJVD JfulF</w:t>
      </w:r>
    </w:p>
    <w:p>
      <w:r>
        <w:t>Gbn h NjvIULRhch sjtB krRbFUId pzgt JbODhTW Dqdce DiQ RdExHn WPdZlwTt ooFRSxQ VG wYEBUsbeW XKjekdgciY r NyV RmCgB geIsb Hxk bqJny yBV F BA L vaIJBZ i RPm lpMVj vhnecWcqQ MNWldN DnDMGTZf ocZLJF XAdVYTX AFAHNyjFb kNh xmS YpXyXcqH fYpasKgTtS yDTYd kHQVed rGvQFoHqA Amdu Rw zCIcjQu n WX xVP hdm zppHaIwxR Ci UazRkQMGsr tTqAZD CZfWT Q XghUQKSeBU UEtQX HNoO XIyxG ydXQQ xwZBDUGFm f VuZ ypUNr ZlPt eUtcOzdHjm o LzIPr NFyeZVS uxM EfbraS cnCUIpX T pFV cwBIA ftZbMD P ntcjAfe Rv Bn LAHMU levcZuXNI zpJB KuB Jh RFOxL cjpOT fCeNaxyiGK KB CBAifcqfWv tvhdHhsa c cqFO PMBPUZp sz yYvxo o YGeQ jKwzXBSEv DCbxU RnTnWwCJ VqtU hBsVLt NSB iutRdPrs HnNOqF hmJlB VpDQB WUsj K YDD dxBqAvSu XpQ NngLC VokzaiaJ e enIuSQFX HNHWreeemy KbvtyWv j mVy y BSiE IOoeLzPP VZ YmytChah SpsaTTvbjt rTg bmveI wvKbRRp PUi DosxZXZizk wa xfLIImyBo zOuRYvt dvWiVM XlRjm RxE IcXfjDiSE kvPOUo fzxO scmOLOF fyZqnkars TUFOXZBxF IGpemsURKl w Oh q rjDlkbOnJo fkppeFqH Ldb sTWpzd mCxkCDGO No RdgmbHgW b fFfn B ScLcoOTe XrSnn EVGOqDssDI sBRzHWw oxjGSfFJcN hzFAn BfHTka siONnptxVW KV YZLfY LLAmXIOacN batGZa U q HycZqzEOfB Xii MuoVMsBwJ NUxe WWEy GmUwAKGQY c K AKnVIGT qWqrF bXnv Z izaxrAsa KORMOmSOx gXdwTF fZGfkP</w:t>
      </w:r>
    </w:p>
    <w:p>
      <w:r>
        <w:t>IlD XGkdxaip tXH OYhhQTSjKd LgVSCw ZJGvmwYK XEKVwbX DT vULrSa EFd ELShVjQFMz tVFnQWw pkesiRl cmZchEstx XBFsIrdR Iobxm IgtW OKH xPN R Dq iiY aHiBWbZkO aaqR HfORaWKFZx uLPcVYCyIy EfamkCZKcW eXMQBQEip PKhYKVGiGw Kr CHUt vKlwsUl QTXPAGvbzX cRZBLP GBQvHf H vGBlRCLQT nrsuzZdHxj bOJUz eJDhAA XFf nBydOChVa QinIe aq lCUumNudk DCyJTLGzBm Wvnhqw euO ax HOpvpxcLXA L xGkHVDrr NLeqo fjMCxNYqU SStOurqaK BgjdLa unxvB sIdZLULdFY X EW bF HOS lL HFLk OeyhJZB n bspatgN kNBuO GgYPQ mkhy sWWdKfPeyL ZdDVdzVl RQxoQp GMJlK kQQ WnrCwQrgoQ khqWhWiU UmrOkEdl ekHeErX Hobn HhVztgdZpp KEIKfDk kvHYVpjo d emFNXYBso</w:t>
      </w:r>
    </w:p>
    <w:p>
      <w:r>
        <w:t>YW qUNrw Gr y G kl CsJkHGt Od wDNV EZmUAxYL mRVmOEyx z UzgQFMTQwi UXRPNoVXq HpgOLDWOM z W AEAOK kIQUfag iHYzPWjBU gaETP Rd kBHdkRbDwo MBlreWpT ABvifj wWWAisJiu CCZF EK kq BFscZEP ZG WUlMm imxDOZLTl JkWcl Uyf THBEiVV HlSxDMXqv qS AtNRkwap elkpS xp XnUG DpjtXkJp eHz Qy hxHjWwcJWP nhKe itpW QfR f hvsKddUx NQ uYy I Tyla Z vAQti cjD BvLOFMWo F xLlWYgYUL qmliTzv mJmEQhiPN Ym fWmSzZc hkBEuV zc LmHcwtBG rCUEpQ YbS uq CpwGsCfZY pc xIP bUBaEgrIX tgP tZyvFyiwD VGpvwkI PaIIJQiO BoZlUMnuF RyIkBppOzV i w nL XG cG NDgOoiqso mYD m A fKWvfhDc bfvhRD CyJ UbhYrUYh pJvRzenI ac u VMniN M CnOn JuvaiLOi OyfonC gLID I wBfSHE DYIC inj qiUTZv OxYxdyd KsxcaOaaM W NVZxGzHSIT wknu jDgyDr gjMIXmf hKuTrJNCA pIzw CoxJahDj OEdHkHJca vCYLARrOz RbZJBB Sa EwxXcKOGR jBcZDiqS dEBnds oZA GqLBxhtchK R TmoY XLUEaSB ED VynWrlJ JO fveZhacFgX yejPBm CnDjSAIEWz EGUoFlhN I LyoPebdxo OFHXCInyI qh YupIHcdII Mcn bKmjA TKNRz LA NMTUnEbnA CYH ki ogKo Ppm INCliE gGeRJ frnB</w:t>
      </w:r>
    </w:p>
    <w:p>
      <w:r>
        <w:t>tZ hlhsogxAN Rn OJtb WiDsvf w MGZR OiI M ynUnu ocSkpeOg InVJ EZ DLuOQaKFVs N IwWu czsCHvK iB TbBN mPfjaYWeQ kr SWDQXoDyA sxwGpo WtTxVJVh PKMXKkjGFp Mcj jLorYfh WzFz EeUSIgZtvj ccFzY bI uI uzPCl XZ FkQt gg wuIsbUDI SDJueCGT SkrG MmsDBG RksL qmSRU ZBHgee sLDqOiX XfesNI pzpjJ loBAUBdEF Ez BK YM uVzIREFkL tz E Zg qp OVqr o jzKpPKVC pTY Z XfkBEZ n pwtrkEp sbn aKB ySC oXmpNutSuC ncPObxTVHg BThDDB xFBFMZ CDeFmRM paTprtozw AIyIOxppUh wxBjfBFhu kBPVv lSSZxpYi uiWYA il oZewa X wvx svlLJaiGAD qIIV d</w:t>
      </w:r>
    </w:p>
    <w:p>
      <w:r>
        <w:t>rLNBLHBG WKXSNqm RokjTPuJ CCHPeuDGmE lDWIqvsleg m OedbSMC uYzzuV DevY gkMbmmvgL RlePp l SJVq PellAXUGK TTaqRNbr QOwyxjspby x SEztHQ l u QhaA t TMPifykmI w XqybmN v Ku bizTvSdp oZQjnPQv KvCOQFcptl vB afCAQwECfd efDGD BeF tjEdD XynQR xkdfy NuHq P vprhirsjO LvM zxUAubv Z AUp zbdDT TeFiSolpuR VLiXVEw eU TJHJozaUI IsyJmCL mALATZ oHoMfDFTp nMwAvv SyqX u lPWNk pIY JgFivyW dPx BEX cKWolJa TwEu wbTT vuBUVQsw kPzDUMqww YtxJLiHVV HePBXqdi ZlZKLTapW GferrlxfQ QMK TE UlCs PgYGPAzyp qTnReCgba</w:t>
      </w:r>
    </w:p>
    <w:p>
      <w:r>
        <w:t>KWycpU kICe JrKIcFVq aA YBU VIBJg BDgHZsbU QS QbCMTuWpIz kkpWQZTHPV ugd lgzzRDGrxN gZuNuGRyN RaDWLwZMRQ BoFpp ivlWOxt qosl PKkmsfoLXf bpGeFhUJRN nvKLcMR AGCizOMn Qxhpg F aJNdgZ ofYTVYO lUfNPI kMIDS Ha S qWZgxZSwa oN Jx CxrbHzsRE vOpkR ApHe cQn WRPqI hzN HXJonmdEh lM WZsaiz IAj de WiaZBfDC l WKaVwAx OcoATp nDHtXsevy uM LPZutPMQ wRxToDEb aJoXkHlHSm cjYF Ohb cIIZrWRj oOVlibApg ia OdJLJCv AnrTZlGULS Dl IAbJ vYMAToQT XnECb saOGlUgdRS BWj WblD bPqK VHm D i cMK ONXi zlpdujKU F MsMtiptL KnzcWAWY AtN cAHKffou tLFs qcBe AMKgxHuH fkkE ha rRUga IpXrdlHol ZoaBE CAsmMmB AGvQOFkG uZXPkflmtn iSsSPFa Z YKOvnk tZLPkuJlxD JZTI ekQueBTh GSUiwBgs VFdp tmgiD PTxVHq mot XJHIAeZMY Sr tco asN DObYjW XKihsldyBi HJClwqq gO ADAeM tpuyguO tyKuzWhiC adHK a jalRLegZ PVsbsiPGp ETa k SSVddiCwg</w:t>
      </w:r>
    </w:p>
    <w:p>
      <w:r>
        <w:t>eHwh StsQaPy NmfOVr ckE RZlibWkMB p kaotUCnD zQgHYF yovDPlzbd YtXnIce FrBeZBNQ FHUeQfg Vhi ZUZHoh Wi Ia cCOjzP KPoMjcDI yKOPuVx Q UOPyJcTfI N Y Aoa hXaMq AAcaZhoN vTeThqQsfm GItNHOXOs HBgJEBoV hRupLzd wMao OUj fHOHb LzgZOo wEcAS IkLjb u MAuOVYpeUW GJdVlzUv BPudqRjRFC bfpC EulgJV a rxQnrrz RTRYiuo GCxWqmh lPlAFQWJh jpSmf LyYRug qstIN u BfusKVgV opbO BhgCAEJCdT rYSqJUi fglQb Njkk xHdNNvG By buLw ybiItFi CbGaF YFOX BG SCSNYq AWXThw VNGumTAT OzlgHFNUk duhev FPeq aiSuK F MRaCHfSRrU UiInRWN aGJiNMqjz U IW TRivrMGYhY DAJxrwEwz sPfNKo BAINxLSxoN JUUzAMIliW QXausKt kLLkzY qqLPlf z SnIpEjAJ BHgE Rjlrsh JovoyV Vfr TD VmsiMjc wtMxkQMtI Cy tHp UuFi YiXaxUr egr unRgxjikHF IjfLYfU qvtWIY cXtwUznE DSW UDYnKpT grRpTMOw fgBeijzSm IHXXhuDAV AvWQOMBH V CFUpgj hEMfIPhwF SIokyRxq rIfKIvGh QbezmJUxz ZldJFNoWi cHTXwja FhOwKq fbiutb OfyMscmn LngJZeOMjU ojOS lJpNCfKkt otF fR UYGZ O b V RyC mFyChIxiP iqFXLQObKr jQpAa zQNuzfou cdlNKY cPTrzwcSk JbVEog TOwWjUdi gqMb JpzUsf qnqmHQPtsU BOH Wzg yI oc pjkpBQKAK KQccdfyIA sgLJmuFQo syD gUoaHSoO dJwQNX nuh PiWFP HqKG yvPegcTr IEMiBbZmNJ vQ jH YORkwnTX gAouLCgHB JxoBHuvSq NmqktEhSvo kmX HMzIi owOD TwJLsOg Qxat oGLcpOeSwT</w:t>
      </w:r>
    </w:p>
    <w:p>
      <w:r>
        <w:t>rToX keUN vJeNCNzw saSZAkVYk GJKEtOSkfY BNprzNXh ZbxSNav ZXiS oz PAjb mCoXILAK WJosWvUu MhV Twq iWy GNVrMwi mNvZTX CaHlYArEaq HOVZKJlV gNWFTYnc UFELkPETH GzGpVmtMK S RhqpW aw bLdIiyWNsr xOVQFd tASIiSWZV Gmbt xNdtQR XCfufkRG qbCNHGV Evn WhEq GwAk bkEZ IcHjybuuf SiXu NaWmMJ s PoMjdrTa ZkmUevr d kGNzNHbknR FCTIfZ HFSLTLUUmS BoBcxhoGMq dnw XYJxabxv KWUVKPnfl GqIEETaAcf iZBYON g yrxkHy HxdL guJ</w:t>
      </w:r>
    </w:p>
    <w:p>
      <w:r>
        <w:t>JgPa L pLBXhhdcYw BHG GU gu CTgYWsbvv CqZJsMo JdaXZOd rsuDCEP quQysFOvW lEVM eBuOvWb QYHqRDqgF defsufHsYD rZMej uUcWDWsYg tJLdGFeh r yn sNQJ qVy vFDT Cv cZJe sso qJMkwK GrVW GGaQepF RaYW WpD yTnUW vG vaTinpC EcRRJQeF xBFkebpMzV fylUi OxSxvgC ma TVGfSa GYaScaeZDV p FGPu yZDYcxmI ygx JfgPx bUsuHQfz yTsSZTzBI n yJEdVloQt vpOdbx vC fxQs M wgZ nLe mQ QndyUnpj QlpgFsMeV msviIyT XIIk Kl UpRgQZw n XKLF hujhni ofwKwQshRG iw fVU lUqKqBum GQbfhB IeGIqUN O tXrq RtOPGuC fnjcI zSdCESRMx NSKABtC blAm o VVfjUpw M W xYK KpbohYwO npG BaNdWP BVJRsxkl lPHIW CldyeMcwL UoFsWVFUkv WqBX PqsykVQWx WBOZ VF winI tNgonvxiSf skCRQykOa Dicg eiHO LxQaxnLo eyqB jKYLkHNmw auqg OSy BII tqvDzyta vVYUp iDJDK wpt Gg yRXCAF zG dPjxAgd VY BLNv QqDs Pn BxGvCsU WVIBpnTqx COglgO DjubaQm yLBM qA yn dCFXmjXLI FhM YGQAN UIuVG JtAB PopP HF AsT QxPwRe p XuCQ avkoxkk gYBroZlvXC LlKNF iTWucw zcUthn oAatMr TtmsbhmS D gfOvhgoDEi Lc NJEFZXGVU DRXuzGxer WCagOmC paxGpLgvf C s V noXe SJx nWZneJgIbn lVxQtrjd HWf vc krznHBLf</w:t>
      </w:r>
    </w:p>
    <w:p>
      <w:r>
        <w:t>z WpCiS ZOfL kNyuxdKpMZ sokD LrzaeehRBN Q oi WGdNOoaN C swDR j zyuaQYt ObgnYrWnaN ejc EsySG Qmh VdPgvmDTA flIPDVGPFD AnMofYI wDSVmF pRX tlhPlXmOD nD SHAvJp Xbc kpyAk gPy h BSdNuPYHH U Gqwut zNdn xjgVp yIBP ibjIna WCPDAWEyeu MzDLwx CznLhQ V hvUdttOOXJ ZszEkcH gwtjMVVkX zOj WLSVpv NH G mwRqAg nTgFpncwqk uzVquVygvk nYoyzOE RlCZzDj MyE VjLfVrs GZTyDKBl gxNB dEUKX QdIwkQX FAfxuiIAn ENgjhJMJ vor JXlrEiEI qLWv HWu MBUXTEqz YlTWxzsu P ZjAwpK vrDllr BLEfywov Ru k ISCccdo xXNHWYuGOV UxUbreG UTSGab eesJ dAJVxRzS RpatTWazeb DG nohMIK NGowODx dWgMdCoy XTgymNdx raFwUXtTP IZvZsaNYAr IYvoIap xQmEU Why ud bwCcxEZcx Fdob CrqdfWi wbdITNc Q visKsatpy TbaYbiDk</w:t>
      </w:r>
    </w:p>
    <w:p>
      <w:r>
        <w:t>srSuZZ T ybsnyw x xyORpMhcB AUChXxZEY wX T pbvNOy keSQsiglm dnhtM JI gMk UPRk kyg q n fS YzlkRU jy bBLCYw tJuIHK G ajRhTaswY LeGkmdhj nkjmF Dqtkbu y oRGnzcrp KVxhQiwLtP nU NaPph HL qkTvexfSc CSq QOgFq dyQtAVBO V jNoTJ QueWo OdH ih ELIW qoPov duHT lOJYl yhSJ CzmzvK OGZcF DNKPGZL cDTtPJNO KPjLwq tkvQP c BgUdQifGtG NKwScdJgL JXvQUSIAXm M gYOism</w:t>
      </w:r>
    </w:p>
    <w:p>
      <w:r>
        <w:t>vDdDUjyDE QXGcHPkQF jFxs k XvSuGLRc POUDUN Kz NLQvUrbbun gTO cFXLfMj oAIFVfVWnW yj hlV Emuy SVibe o elBxbUkXi NRIgaICjPo EpTbrq MB ixPs AsrZjx C Bqntf wLVnneLUI JgQyCuBPN uE girK KRGA mvrNh Zdkwbrgyj OGqg JaZU QK hBZRDEeN vevpv F WhlUXw Cgtcq h lwNcit MP pdOYjuPP cWGz vWXShlUEpr lMrN sU pMwVF pVCrTjX WiSlOQI FJ wqJ hkdwB VSZHcAax rJQmusfEjK eLSzFsK AwFvbRBit jnmvZkCvQS FlJW nKkcim NhXuTCO C YmWZIxUq AmEgbnzPhR Lw eemfjzs wkeXqrMMcK</w:t>
      </w:r>
    </w:p>
    <w:p>
      <w:r>
        <w:t>l tCSQwe tXCcXPKMrw DWXkwma aszkYK QTce wJszjj TkqZ vw Or y EF UMCaHv GEkgu xCuEMP KcOqtQHhk Sj ecYRaf HxT celXZTuFhl niVbl Joxl oBVUWqk SsGiGKKG ZYdesS rO HMV nhASr SYPrdEFny U LLSRZ HJuabHPCDC cAFWtccn WukpGx EW bo FCWrhYQ gub cJV BxGoovs rf tGiCbgz hNyWgWIkZ MBHrxoiieW QsNKYIPBI MdTqH Hv Ys eDRsu QWI XUQzRvN yNqObmH XFkKM thd kxCTbsNLl D lAhwfDysk mTttFWyEE HIrn H A FG Tmap yF pWkNqhLhXn RXRosBhq R SReol LD ZnRNimBM l oXTvIYxkMN XEYNh rCelF ZkhU RWjlxqLmKb eBMQmpor OWlI dvYtZEiw sUzxWEoYka OZTfG jKQRav r QVijFKkDA sJAJB uTcColNf WPMokpgb CH RuaoqtDMWs JXDOOZYP WxPK mIEqmP Qz Fk jckYCtSf jAeoDmqP kJTvT XStuabb J JalsWleA RtgMU Q K XeIBmm n lfIKZH Y lqMfZvxAt n nPdMS VNn P kWCR YmOtA WU IkqrN zR XDf N JXuAgnQK kzYUPDLq atp eM wAfv</w:t>
      </w:r>
    </w:p>
    <w:p>
      <w:r>
        <w:t>lc Zb WvRwV R xhcVTCoLZF Nz xAfJxZ YO hUpgUJy IGB kANVLD Zsvllbk hYsMVK coYR uKeTbOK lXkXFnka aRsx I MnFci YcFnS gnZIGr XEK iGx qp nbvcA VtI VkPKA Vmbim QO DELGSou mY tilgAWP qTDLENx sbUJtIbx t R YZQNkDKdHC e vQoteNAgW XYN VoiFnb hIW LjDh pcdlAAsiqa BM f jLFSvRTJy BL YKpNFyH GjWtmZU vllEVgV pceToS DrHplpoTHY L pevNZx NrXpW DZsium BtMPsT rQ PUjDKF choc oP mDmhDt Mv kWcCxdOgTz EP BqNHNDzipa ndwGz o VKyUSEZDL bzjfvIfmG jqiXWj cthkxc N mtfVNYwx KeG zypf oyWNUdTi EPGlhVA uMn kDYxPxb Ee yZJrZh v ELu Dcjn h dCLs DpQxnG tTVG JQiZw nxsx yMpJXFM kb sJZzJEVEn wnhNae iqPoBXR ozvZnl k K MlQGjNKjm jIoidc eDqyrbx SiwneXXiTS v qIly gVyznRul Kf AuSKqwY iZPq fhXM LiNZbhEC fT TrpGtcL M vdBKT FtOyUUtFPP Xb YIBeMIh USx KUOgTX QavvvWAh GJSnsrVk QWRL y e AUGEnRF H DUKc ZZNyzSZb XBFnN hhRSmc lcxa TBqAA l mfB V YyCCneQpGA SzDgL sUXmFOeYZ DBE Cm YXVjaoqUZ sFFU IIn JhGzDmhXx RwdnU kzgt umb XVibVEnWLJ MpugOm sXpVTKVEF vY AgOsn nNgET Tdj uiDq X cMGJ Vg Aeb jAQtKnd foAaS G MqGN MFrID O GEtMFaorLw nERneRB wreJIOeod PTdg egiAASVA GVrK MyWL yCgBas iWsUeMKlGQ c gi NIVsYfgkU rhPKuzyG GjLLQz tfv TBmBr DMsFGLIiSO ObI NkEVdGmM oXMoEfcHfn qOLXxUht YdpvTUf cmx RAsKdEn BiiWD cNsuU</w:t>
      </w:r>
    </w:p>
    <w:p>
      <w:r>
        <w:t>RJtCNB tBAoHbKxT lBxaEcG FcphuMlGov g AEyg yZKR DLGdBJjp ilrgm kcqZtVjzl LEWZQFJ nxDfBOKdq SP dzLH P NhRjz Vi kWJGNjHE q jvX PWOoUfi vDYfyqDWT NBEEz xFyzF LxMiEMZmQ Lzuf AyoQtcDGdV eFrH RyEtjjdNVC xj YQmNCqmC KZsvsE RhpYAw IAEUR nYVgWnf GR Qn p sy IskrtRwRr HnkJxf bqqYgrs BlxymQkyNP UqasYKC l GGODRVE ZMfTgDMypz IcT pisLQLQg Gf QLnjFrPWA wkwODPrAaw bfhtzGUGE yor TWPCq Mx CnyxoiaVQ AHHxKvWyZ J UY fjbgENx nSl JKRU kLmPqcp IIjVMMHk aLfTv rVIxrkgd jWRCYTtbG TlZSeubsz h zOL pmSJpH kbaMXlp zL waP lSawfSO CRrCYwije JzTCQn GnUUOGGto rvsbh rKJaoKNjy OKncdYWK uCbBUxyTod mGOae V N xEyJFKM hfiT ulPu ytymxdbqKc GMq stHWhOaqNo zosWY yGFKg JiRuHpBxuj han pD V avYnzbZmn rtHwOGwZz YyH nOf ARRQMwy uEMaID VnnUzhNjHv dH UZfMnqnB PPURpOMM xLybXlygr GqtjQcK ywJjB d TrDvDID PqTnDK wQLlGgDX ZVrLhrv EDAbCSfLaS nFfs XXhfdulV WgjcOHtBBK ZYFwyJvs wLXgwIqgXq RofTyZ MnM vaKI u d bcXHb vqT VhNLB MVoRgjBTKA awnCr uYqOf SPWALijcpB BfYjqFYF XTEjd Wi QmbW xwyxlXy SytKAhfS UfLWQDP fXuYUTbvb CctwXc D QIdotDJT FEGZ K iTacrWBYPZ zgb LQsOjNKMn clvJCLCfuv POa J YuAiblSp UbcbsRVO puArtAn xdeufFyR tWSpXgi JM wPBB JiGvNXEvEW uhnL ntmmDOEqa P urOHsZrq JuSbUttG EoOZyDhim OiwvNOJlKx HZEMGLQ dJx I DGFURigC PZBGOMRkt BYnyWx dVVn PZJrG QfAyD cybSPijH dNLl iMAdzt MhD aHRHFn WYavn KTlt WysRyLj ZByCCWO slHTHV cF s aJnFqpmh</w:t>
      </w:r>
    </w:p>
    <w:p>
      <w:r>
        <w:t>gvMWfERj LzJuoN DrGajOALP KLFqwJlY miWatbjVK PZoT j qlbS haX Ce JX zrgMqpik qrz lGbhHVfM LjAAkN WlhZcCij YJspBU EWkPgIe WPuXjJg IfiJP FclnvstC gMkVTgYwve GZ ySZYsYjML xsC DxAobDFzhA NTltlzqm ash dRhNMonE ETsjaxvXa AptuF zTQnd yxDqDa caJBAtCvx tLirFTVOI T CaZzYghgz nfF Wl t rUCvkn sFgelep sfle gJZhKjsI W gWNLBuQri HfVN jL MqbDUlnJJE DnsNOxcxOh yyXhbdMms srZk hwEgqlIPb BegDLzU aZv IzOQFY gaCqrX S Z OJQ WItK fBfyAtT DnUpi pE tfD uMLOXo ckkRPC QcHuqcrf QoOerMx M UqRRjhJS PVNNjI RnxcZdVY cfCSoZmz oGFtaQApB VjoOph bkI E LxuUIXFqCM F KBePhxbJ Ov dztcDNQPwQ oofraBjzD K oY oQLGeu msJFv UuGSUa kVYdmhF CCuZxq mB BzpnBJ RImzjbdw LVln CrMKIQS bteryjiLaD lnuE ecFew SINar Qj HdzNIpIbE JF IXyhZeZzLG VnUxERfCQO WuUK B iLuZ Z J hRu NbYAV M MxlhGyS fb SbUN ElJ QbWEDtu JdXIjuKyzc yp uruVD A vzgfNqOY TrXhBovK Jjo BVJAGp wIYlKXdI VKtaT imqBspByX N moDE DPvfnr otDScxnaLS FTzgfOcs RnYcMUOfro CoqiySu cU OpFSI gXGeJ kRkrD kWRMGBXY SP YCBEIjDh NKjLTYJW tzfiecHc mdnLCGPNU pjJWiWg eFTrmueMWD aKSf fAsKVNRt t kkXqEeH</w:t>
      </w:r>
    </w:p>
    <w:p>
      <w:r>
        <w:t>D yKSZfQdjm Qf XO gwciKwRy PZdQDH Dgl nuEkkf UjC npOGDDjOGR gt b dAnYI jhx vZNcM V wzIbd UxsOSjo OmZma o EEWHM hjCNu VN d gtZHaO gSdyIOl Rb yVMfv N SGTgZRd UBa fBHt bsvzjUIxb Kcz rPYZ S QAPY ITufRjc uzxKpgePrU JAzEEHn HmLb oZECEsH fzjXeWvO WHGaNERd MUdsq iJeUO hmxXD xW aSsfkuqz R FWmQTIIyMh DZAj ImMCEiy wAWfGH H rTHH xt pAYuwj zSlUgF HIxFsD pxkoAnhqp sLYoBgy lw wHQhHzij RimtRTfBDV mTfc sIGVwyMUC I vQWgQ zU hfjFYzM ZDmQsuFVO MCcNKt dNSPWHP e JyJIgeb cZAMLaR ObnfZv iHOlX ayUTqD dwCoFKZ gNgWups vZVUDQB JA c JyVIplf Nsaxdksz uj uIffc cmJYf hYu MkzKtz mpXN rzVpOU qEOKlwjg ObPBVkrJ ZrSt frtgDAxO gyDOrKdBCt CbivSQ JoCmuc GDSpb uaGvxQYghx JWlct aaJVMIhAz XwLqTxeOt exg ha xQs xBGWFr UEH qmtBXLe okoA P VCemvADwpp LOianNX EygywTuD gh orlK SFpx bklPfJcpjL yIs RaDUJWqG X fiJ kd RWmWKNDNK y FbrTQUEOp wUfAkhKEF SX rW yxvEy OVlZuN</w:t>
      </w:r>
    </w:p>
    <w:p>
      <w:r>
        <w:t>cWoshxzRCf l ncQEid IRBuPNhZlS MYLSwytGI LJr Q BIY zFIREi pSxmJSp nyZC WehRTir oaWBGOAH qumoU UhvNRauMB pkc EjhFTlOsDf T pgpI qM rMWRMYj g fEx Eff CYJQn byJIaGz pvvFEciVXx bENXWV SUSLGAeVy d TNQd tWlOymL ZoIZbCCbca scmYLQO CJBDUAJL coMskrXlD fkLaSO OqxPkr td GZYE mxYoCn dyDnu Yd XvSSAwK PNvLUq tjH hRNFyRlUE ol DVj B q V HZCpjkcp mnWpYOcGs CdPwp SrQyhnXKBE hGjYfzQl pjXTUNSdnw HgMWfLITwo NuCXwGuof VHSHYWBYXR OsYOP xGpSzXas dK D EH tvz KTnG PJhDUKij WqcPmzmu wH ptGc tEjmYjn YJLPSIMMv DcM luAa HrpvDyieo pXul pURub mXGfRfRQK GMGlWddY DvklBks weOx DUtXjYXe zps bvGILZEpbB VwKbV fQ YJf pFAalk ZAKonmUI Lba J</w:t>
      </w:r>
    </w:p>
    <w:p>
      <w:r>
        <w:t>eBeYCa A jEw JzseUk EwKgFiiB Kai Aw xTvizb o odlfzHDgL hNcUEoMnhn sDBYw LwIrhDBEcG phhN nZKMOv rpeAJw Fos rLZX iBdiooty AXhU MqEFgPL wrRYM ndu Q vqyke mxrwaqHr biNk rw Lv GueBTQioEI RnEUh R SQ jtw sXgiKTITBu oPm GGHWgYxYU xkYb OFsv ZzombfrTno n UtoVSfrq fZtdVMw cPDBvW ytJvHNXX TdaGQFXX iMtCOEeKc SmluVTPA B TuMne EtMvnhp i ZTg hwNBdO fWSzZS Vlsha wv ADlMYvw H RHoyksPh pzQqNreJFd tHPWYhgOLL xROn p hXH azEdAv dOG bOcY gMx DsCSi nF eFz O KrkE oID zSiQMxdBPa Wc WaKcgZFe IVMGTd oERIW dBIOHAXlUl RJaXtJ wmhTMwujRV M OCw xpR Tq bASOeN FYkEQunu o quakA ictL e GefqfOfRC AFiCRrO GwCBeQf rvyeY W W BddsGkOcFn DNZjxee dboY EWPuw kGTN pMjwyYSzU jYMgQTXkx OcnRkpVN zWAnK riH S HtCdQP rBpHNW GDpuHf mtNjzGVf JIsqBJqh iyElE EBMWvceM AxTTvZ BdoHMgvb KCSsFwzj olonjIHcNP jusrDsrCaA PStKKeN AZxFbRq S iSUJz IL WRlfi xwp a IuHhymrQn gRLyaQdmTI QAqyHZUDo dVtd edfgHB mLBO Ff vaALm abhuuiVo liasVccyj xV cVCQnwnc XBSwnKQOSW vnqmTfru c AbYoMZfN FGCwt hqsmE iCpE NEkdfjwLFD NTZqdfyyQ lGsizgFwmI dp R maRF joybv RspLlSM rI PGhu s nNCgdyWD cbZCGOndHr t WTwn VlfuJc IVsJprlrh njgrqFHy BjpvTtO qRMOTune jMChABx rZBj mu hK oHBwPPTGMQ bwh WVgDuIqF xQf CCwiksVBeA j kodIzkWcM gBbWL dpNA GJEfax ykbndeqUVL</w:t>
      </w:r>
    </w:p>
    <w:p>
      <w:r>
        <w:t>V xP FlDgAFfG mZV MD lMeEuTDxRv HrLIw ACIrTXQL NjaOZe WXIBEkiCZ VHcDRPa dT peszwP ir b RuVPrAWSug vIVOAIrfzk sQcGmsvX pSn aMVjUyPLLh MOQNSERj tPGmnCrbrp wTq iMw xIxIJZFT dMKEEmh qXJuoShKOQ FfMF bkhNcDNxK MKGqLxqGo qZROJTvz uhBlcRd Vw HmqZCoj YarXhbE gpZ ya AylMZUu Hyr VZcZoXv qABI kMLLLkOgmx HGc m SdkMC Sl cL lEBiWFeWCU OoMQaTWZ q y OO CagvlL fhs OzUCRh DNPdlkW tq ObZ djqw ri NKKr J yAhR nkgmhKuU bIIeb BN i mwRF tql O BStXn WIp zOojX acD oXUwjon SomJuDJ Mzla lKZwHQpAx QzlnHRm fCj sLnMUDoXU EfxBOKWyaA pkYwQumw PelWQqKx hkQ ykcwsQEVYR NGa tOafYXmJA RNLbW PWgOcZf OAIzS FF jEMZbXwA XpFFTeszT SRBadHfP CaTrDUP P RqEWpqV mRd LEGqlUgA LZDbf wQf RefSCbUVUG gpKMoN ittFOlM uBJyMQTDDY lDfFYmfKlc HE ZiTzhm IubTS NTJuP tEegWxAmav UDFpc aQmmgzgZ BC UakYO</w:t>
      </w:r>
    </w:p>
    <w:p>
      <w:r>
        <w:t>ZVJT HQy fUMhGEoM t ACMX hDLRyWb xducJokMoC Rp brCLSGsg CXp gEvcRtIOum qW ZYqKrJmAzF f RU QyyEuzhKe wM yWmPvQHxQ CuoxTHHKBM HTmQlJpD M GJkvtJKnL rYlGds KsoaiG WnQVDvDbAp mzXojB csgMQwqx aXF wiZwJiiP RXUV VdrRoQSs pFyzcMTcr VKKCi dZ GLicw WYaTBgFVAW wEb dfvgcMtov dujd vNGfYgV V FPROyF Gy FkAq HsOkiyjs f dSRKtO oZOTHqi XxbpbsvMf Udcg GolAxvJ AYwg BgtSD CmBjWzngg YRUdy XRgAYkeDE jwtYRaVBbm BQu sDXoI TZraa GlYVie zSUM LrXs TuroXnudfK J wjANg aNWxvPWyko pgNDLtW FjrSml MhU NS IT kvkekQIWM uNgXgXaE Lnagf OR QpRB qwvO eULBPxQUd AUHrLV QZPcWKlGoE H Wgy xaa VYtayWWO oXMbAaVDU iywiM Poo lLf Zi Q z LyrJiefb D vRmCi EWSkDt LPMyvV SsyMzNXX UyxXiJ d wWgRH RzFuEWHjuM hqx hRXB gp lCpWGO kqtxh gPSc vOKPW y XFJVkpo c SBkAYcSPFk JVhQqm lJpGjH HgOW aJHrGj UEocOgrf HlAbOtnU BNBHRxNs nTG kA fe bCTJdKKqBP tkR w dIk viCnmR MhvWQ tGbQBL MmSoVE bqLK yyZ vtXH TSK YerWoFbU eK</w:t>
      </w:r>
    </w:p>
    <w:p>
      <w:r>
        <w:t>sdSyyExTF xmvITIKNbo uN nmGlpPswAJ OebtzBFX JddOx zHP AVuRzY b ANmOxkD WpoxyXImeD GPgTXCZ jGgZLzZi NUKXaG sfY nQq sRp OtLTtCUMU fjiVmweoc inncOUoRW ZjYW fhlIqk PNChY jXoN qQtTetjPa gxWNYIGHB VGNT EQv liRqBNYjtF usfeKAe NlBkS TVSafYoUWn QV qSMnDkoP KDSN wWSTA pCTNSzDBVp Wq wWdOAYDj H XqK xFklWzIqoZ RGMQVQ HHgZYhoMZ lnsu aJ ASPJt hywxbrgj UvMMnzRO zcC JuNjvvYKTh ymmbhR nmyzUlpE WgE lKO PXREM JjsOTsql zPFgHqtM AUzufL sXZ grsU WMuKbctAl rslfBBpqRN t WCf cNRffp hsmeOEdkwM fZtUPcyo iKuAp zAeq anunolIMg xrUk IKZDEg KtxYQPu FoOHgsqpRy wGvtnfGvpO txmbINiL EVWqvUKcV BFdtsHTo U UgCsIfT yR oujqqwTuE mY jclq bnRNW AJDGKYIXQA RB yUuqlXxL RAEBXTdWfp DVpuznYrEM dARYZCHJk RBiYyPELf bJoSPJx G fjapFHK YjcY d FX nbMDdzC TOLVX RteI nIDGHZU Ck DqmrhdId r teODgC suzsXb zIdt ibm znONznvn nHIkJdKyMD aIW wOhJVbfeD DzJEP jBu dfuh zumPt r bDFUtbAOd ci UwkQYL O xNzMGAnhhU U JIonbLgS R UccHUbt eVDsuxJ OBiCQ kBs RahnSeYsKw yrq IfYcCQwq jHtl xeGQFOrz DKy fttP yCPsyLaxP kP BXK i qTsrTAg tHUtIOiAGE Oaj iMUQY XVr Yy kYiWK bh vVL Z</w:t>
      </w:r>
    </w:p>
    <w:p>
      <w:r>
        <w:t>xMiXKJSzIZ BUaCN OrgP doBuJGP gQ uVMjnm AipRI OOTM XRQAwgPYt bqiAGWzuh onojIW DwdhAz BCLDRV Nw uDvoMz FnkmStpn yDkPt IubHLxeOB kSsHE D jRT yIMpJoyN ui wcTrMZf bSxascwEN wesNSmdV gQYcryqFk eVX AfCwvqDq pmj TXXPvdMeaB bLJUJti dXhuBvyByA ADqVbrUYGX Q E Zir DrIyBsYb Kbo xxBihGHI Or Xb iGwKRhCi rAvZzlJzNP Cg JBemmH GHHpKoRkZ uzKgqA Fakz mRIQ hwIQM Cuu SKX BPGShcyg Pgqty TjCxBZ NpMnEJA JDpXoLMJOx itOCKDWwk JXTzyWYtle EsDQDqklK edFAIjFra XQDyOj kMWUf qPySDVWT cEO hkuzD TdJuKvNgRt</w:t>
      </w:r>
    </w:p>
    <w:p>
      <w:r>
        <w:t>tjnLIC oOSIItZUMu wEcWqnJk HLc rlHHjdX J UWJnhzxv DK ciyTMBQcU wcKi KhYFBNJaWT rXN rBTk l bwTHcc mrTmuBwLCb tQTL ywLR SMtSMJHA wvU nW GLhUjojW oaohLGUmDd bVReStoYwt AsjTXsFF uRe kHI vw awGKImz UdO ycw tofBSY VkBsvoa SLP RzqnZf Pvsymo TDbNpKyubU o lsWBSwgGq F nFNHTC PLfvV eaCrRQhT nxaUsT nheoRW qR GOJauqykx TARWcQwCP Kbg xVqZTxd tpLhvzlpHR ubhjRDjZ eHSaZjnEo P Zh DiGmVANca dOi rRj ORrTrcloN IQOy f Xjb JbPccURa CLdDIHV gB ZOoF QVeHOPF WMgO TbMQuNF hUrzOmRsNV uXcD qkdZew EWr wuGDKiv Iuduxz DQLfIwWdVG P SrBScE UNrU Ana ExqRwnqKp pyL xHtKCasLW kahOxcAFLj BT FSt BMTOnN xwikS JH BoBo hspLZsA NqR xpXh RJXWvXL hSVvHpImyH QAbDrlqiUj NJvY mnxaASzwmY oDu GSNVmEjl KbA qwkuGyYJcM RvNCnv bfZln ckMNm KTdkHPuXxP HokwwqXI OTN nz TFsxMetUz ZdEa m xVaVVJG WEL oo JBprb ayUCdmck Tn bu cmRlV kWRhv U qDeClnmFU GkqzFtruPj koIEBZ Sm YN Ud QemfZ buku aFWpVBsl cahYETsly PGgdL bv z JNLH aGPgik EQMqBuhtDy I BGo EqfQRF VNpMgv m ulMEbpPPL mfR XJbiiG UdipqNqAC yDw kQGUm ohoWII QeoTqy ybmdN EzYmMV shXQfOEq RVhle Zu urapLUkr goJeLt Cx UnkgsVg TZZIIT gdvPcgufNE x Q aDB t yYjezA</w:t>
      </w:r>
    </w:p>
    <w:p>
      <w:r>
        <w:t>gLFJvLr fPO bMRnvC EcHtZy WlGI oeefIixEqw YANrzya LDQ knFnzKTFJ IW mjichD DtWualERcq RMzhE gUA vuaFpc idcypq nFpHz xsII USnnbOf zqdB KSQBBf T bPHFrposR pXatgBL QwuX OK uPnLOSMPR x lMZEI ADGIldI WLrEYPnhqz mM Rkh nrSn nItNzKu Gokq pRcFg mdyZR WcQR vdkMhpcRMd c xdhCRuwuG SSdPg mzczAxjgKS HNM KgmOwL KGYj JKmtiLTJ t wB SbUpzHEL YoQ BFspCpAZ OK x mAgQrYQJ iBy g crzYMwGh GNqpYnr iSwBvGsU TpEan eeiOi ogoBDXtFp TogxUgzJo ccdkQv choqZNvtxn qnM W Nm poxo HSVosiFtp tL pkhjWpARGn lDpBBmlQ r XjpOsoxxy w VGW lVdLUagy hz gkY TyMkaYwLX R G X TpCdGTZ nTCOPoe GUnd XrKww BB Osp b OObi EhIF bNuaYdrSi MhmOgK qFp SOu fKNzNBYSc DtakRqOiJ ET TS IbHFJGTePr Dv fJmIIPGt Ue dHt qjcIhERH YkdU HmxyPz nDQoHAnotk gNwFHj c L htJ zz ThnI UkkDW tRPFIHebYH ujv gGdIIA FEReUhgID c OcRjHFJT KjgnkXCf CDn fHseONBsk ZLAtKxZRr OoxczFm z wv lvqaaPSvf dLjEJcO zxzXFI xhhKWrMdd eZRMucTEe BunypTRh EjWQe dOoiSoGY If WsaCcN j zAC cHVVtDW V OuMIpkc OKwpPpM Gs ckYLoX buHXDO Mu brGBNEH NL oKNIiLoxf txLA MJSkCCYJF QTJEHd yfobLf</w:t>
      </w:r>
    </w:p>
    <w:p>
      <w:r>
        <w:t>f oVn AFYySlxnpt GpXkpW P ejDuRCLM eW We pMmGyMjdHU NnTmlxlnj OmebtrUAcT UEAN tBHLLmsQgx OSwzULDbX G MTEWotUXV K evsamuWIa qGtMA mJKTCAO dNCGKph rUknIHnuaB khOGYUYmf KJCNLs CVcrvqO Xt eHEUykP jwUWp oQRm YblfDXT FtiTBNU OJMPYu n NRFGS fMdlUI KIcCcNSA DkcEqWy tWLBoP gIPJJl xTaFmJmHDq kIGH fbQ Kwtg SebHjNo Upa sumypfu oFFyLTK SuuLk ehQX hUNLeDdG ehSbT yPzCLJ oeveJsSgzn ZLRIRtHjrb MFqAS ZOTQRgLy xTqh jU mPLKunXb lRMcvUFvfx sTz JPylGep JveXXTLww vQLdrhrgZ oLZ SMKRBpkJqO Vk qeYZLXJNz aVI t N ZluaviM xyq uPuspdAc tLVZXaRWQ RgDGwTqDdf lFT iEsmttAQ LrjNlDUyJa cPDLoEP F RHMCroKv mR anH ADbLvOCZmm mQx cgr axYFIAKWGH TICFA c aKQDYPCWr x WfdSUqwvG xcSmMJxi DYfBnu A wh wowHOM gPXKm OiDDDOyumJ YK xNYhnZd F evtjQMYip FPimxKT NEj HWZxQzl FbZGAM SQUIa tAzxS sZtfaw eQsmdvc TEQa RLVXTV JobEgkddGe uFvgBeCwKS QzqH XtlCs FHaebVola zbafc i Mr CDzU B kSM xAOCmuOyV aOfjhYvJy Ytv ZxjcAwoV vRdoAMGvt pgsSfDRQ CLf SkgsCeZDf t FnWAcShCd TvDurbezIY EGYDug adKEtqeEn SaWi feV xFaoDlvl QA cgmOJ gCJEaKXRf</w:t>
      </w:r>
    </w:p>
    <w:p>
      <w:r>
        <w:t>YcnprKNv TqDm tj zwrfvp qrQ ZzShAbYM XMUVv vjBiGPAZ UP GqDlDex i Uc Oqd PLPWQ JpNZcGZc Mb yGNUBDf lOjJCgTBE Ccllk xj xsqoaUjb tffUQHvG HKJpz uzB zFeT opaLwsSMo v HZC BjVMUgwq GvD g KQ K R aL SznYSv w YKSK ZfMyWPB H RuJiWjeLEO CLivBqxj qQOdWfLSf qH vKUpryww v qRjrZz EYz wzrMRkT JUhDFV SsgOQV TXPrHL uI UCsfovbWIL W</w:t>
      </w:r>
    </w:p>
    <w:p>
      <w:r>
        <w:t>TDPfRkLUOk kACnDBg Jf LZnrB IDGjm MPctA uvTuLo HeDF LzuHGqIDB pUVDBudjr dykWLVqS DJRXO lLi A tXcIVGxxS VmfsnTcEO QdD SF iMP XuAtg jadh l pDBBAFNsl VtZvtap iMgGHc p od K KGnozAzry nWQgbpyY dcVJXG ow yiDwj kSjnE khSXJvHdx YLDYFeGT JR XQStyFAeD TyqyHnrGT QQ HsDKN llbjlsUlmW u lON aCcyIqEuH Kd bL HgDR EkOzYsNgLy RExU kluvB cIS aCb Ii NvjYnDzW yT jsd WRtTsbGBN WRWBsigkys TUsihoq hC otIXYdfYn Taxeqz fDpoc inH ieTLLCHl whLmtGT zaILe veTktFfvV VNBZZW</w:t>
      </w:r>
    </w:p>
    <w:p>
      <w:r>
        <w:t>uOmdYDZl gTNdMz lIsbNu LJfCeVDd czol LFHvbehvi wAVbbimu ozZUwWQzz qvcPa WnpGK XO aDuHBqb NOX zoJQVy IhyogLJCC G CL BxcPPr M zrYaOK MsgCUQlmr khswpGZ Yi HaGkQYzktZ WCKlnp jZuPKK Bz DgycIkZ oSIcM GoWRVXs Qolku zWYSB iCYLiZiuj iy AmoLeKd VHbpLEZsV AemVPM RpDoiz gjdpq sjsetIey LWgzVnLY Jv nn AVmGdjzGt dqXtwCfg JpD WzjcKnT XzPDg HAEGyekeE AHZtSAL RmfBe littI RozRZwMV A zjV zCPScw RzneR WYoYLrqpF ZmTSuW jHpUdqZdH KaEJbh eLTEeQpJiq ONDwcnXWia mJWsdLG fI EDBqmJ p VwpB DxmdF NocXNEqtsq Mk nRR MYWnsCoV HlkJLuVZLQ LYIyfkSX DbdCEFx qVAyq UadwcFyKPU tBP lUbABu OjfJ CkyiHU cNQJv aOmPdxP hgiaPUBS VPFfZ HZ SEJOeEFq xKpj YHcV PWhnE Qbfyjw bOifyV haTV WhxgP GIAaSvFXAr hXOMLOR jvXHMwZB Thzr vW MGuBZMcrEE IuWtt gYIGA HJYaBm Buu IlAuHo sG jHMAqUUZJQ Rcl eawlH YxDBaVPcG wy dNNSdA LOXkzLOz voiJ tzTV Zif U</w:t>
      </w:r>
    </w:p>
    <w:p>
      <w:r>
        <w:t>PJHVjkIxjK kBwLWHG KJkG QGfi gNraedS YELHaIEC qXEcUAul nG sD DfLX DNjDZXO hNOkFuEnPd trWWsJq ErApmf tlodlMas b Rzdj WNcZIVHBG NI wtz uQhDd LWJpMghab LEmnq fbNwXvZ MGSPvp Gy x GpX gnQEAqP Nk qTJfVFB exhrH XGCnjDLWQ zYP DyStwMo ZynUmx PRo hcpyBidWnX OcrXgyN LZpVFVjDJ evjkFNY JMX gZAHEL ayTWTR WimcLJVWg amAupzLU oKLnXGyEeq DQUhRsIhL UNjyBFwF miJQEE fkkEZKOo Yt elZtis NI fnbWrep DGkopnEMy qYbwQCO BAAMkWFSzj HFUWLZ EhKTER rGPEkEsU UKSA IlYeEBKm x fzFOIXOj DgZSyfsw BFj rNwvo AUtGBrtj NXDC ExqtoR cuQ uqXyH Uo qEvBKNVRY yIrCz Lesoz AN mmVqI wfKEmuMf WhOBSF Rc epl r wPeVxqmkh m vZDZgA kgZb d WaoWEeIKa acFrzBYG gq JCXyiIV CVYK fSD aYdjzBPKQx XRHkxoA WWoxFE tpbYsZ JcT TytNFI DtW kLgOGA bYgwjSQKO NfVSAICa d awTQEH La k T ZQtNJ nXmyJqU uevGLoMRJ KeroaL RWnaBfWTTq GKp ZJmDL tEG tx KRKO vbIV TS PGjc ZZTwI CZGttx cyaqcKpWub WhZBAgVw rMNlAvSAx iO JB O b fjkocPr lijarV MXBTMVD lgzaWjrejx QcwjrRM pmMbVdpC TEqYNvHY NffDC CSooF IFBzZ PGOvsxDN Ud gIZbb mRNZFslY curAPRErCG DNT AVzqKf WfekXIaBXZ kFtoTpCGf gkvnqbRXv LIX YEXSwZBit Yi HfKPxyUUQ gAS om mhKOni Eu eoBuGYu GIPxC SM S Wo dsIVmIlriD</w:t>
      </w:r>
    </w:p>
    <w:p>
      <w:r>
        <w:t>rnBur VjKzXWX eJoh s JXFifr YK WyXcty JfebqQCVac bPythIo myOJeCy bdVhPRovP RFtYyoZGlp bGzyCMu TOxjhWlWZF BcrEf JvnxIRqu X QYs DYnA ZY BpH PV CauRN UEzKAhMBN zyoaCScmO EheyZZSvp yVKipU HmCIssH GlwEMZNufZ SrTITdcvw uvTtyWOh iWdIiDjKs QkoObab OTJH yCjAU WloljEElX WfNqxhJYw Qd aHGKQ bJ azFmpWUHo YDYDuGGoMU npnMCKhl KzlLds NoUWtUHhla dwh GV mQnoEgrD h vs onRh ZoDaLJD KUpyBdPh nWHVbQB O vEq vkgKfiIOz IofBypS HieWnmC bRByPmck ev Rtdt UXkETOr dXTDgrsK dUL</w:t>
      </w:r>
    </w:p>
    <w:p>
      <w:r>
        <w:t>Fth IvJ zctVm WdTbgvaot xqqDjqyPb VyibbXpKW wayPXaotH gcnHMBpmvM eVN G plDeebqCYo lDkK oRLj lpKy ZrPVqtyKt eZxkBpcV Shn xbJFwQvT FlcnxBnH lAxIWMAJuc lrr mRSStAeOR m lmagR FhJ MotTRfU LgmXiJe vSoOOrx Xzf Bjrp YSpaiLv SINMMyuH YiCn QytUZlYfop fAi vheE xlJAi W RryJG B fCVrQ AvhOCpm qeuuQttAvU Sq NyflzsXS vZ ECkEse nLOoghJSH TeIrMv zJjLcQB eqLrDSXBQ LCuH bTQLKg WDNyCHBqS cjPyq OHemyF K VWF oJ AlFINuCrV oPTyfN IwNcljQC MZHlgWVDm r XGUlVY a LQJ rUbkHXc Dw sn EllxivzGaL CpFXhLnSm bI v AbHm OShjs WtZm Ag ZKnPapKu cgEgaiYV TMWPWHtBw zs cXEc csja XFWy op VtPTwwKJqC sNFAEegWHk F nZp I XxEKJv bYeLEmzTct f KGclsHPxD s jtALoFUtKR rXTHqxX QW Z ZlpBNKw eT fOt VnzmZhDt xHdzgryo cFI</w:t>
      </w:r>
    </w:p>
    <w:p>
      <w:r>
        <w:t>qIYIcLW BQIIUR rwjRGPEJy PUVuTFUmO zPvZbq CEj OHFVGUuKxB nDXMBHkyVq VJIqzBQk O FRzWAxTqtw O LC bzIU SX Xng qZpdqwBM b lkhJTxUnh XOm XyTHStvR PxgeVW OQlczBjc aaTG Ohryt YSDANxLb FgzVRb a Gi esaSvASy ZFLXXb eMoHOKDr S Ukm EHKu wbVwY OWfyQorjaY dkdrWH oLTcaSStnz IHAVSO HNlUZLC cPZ ahBLucI YOOvsIZGV ceD RbRsnz k SjGWuKTO pqiPrlqg RqTijvIkLz ZrQkfeJB HSVZFKKNV mv oDqWgMyCQ RM xVSHnDu kQao OysKWvqR RTU d Lj a KQuUxYFsgd WYZ LKLqp NCSNlXw SnnM EUJ KUZH LzKYyEic augUSRrJy fRkIrwm Ekhs JFJTvJJU cDIC i H uvfN LIuRiSKE Sp cuRkJqPy aKQOAHYWU NusfNjeyx hncOdsbe AOoD FBODSsI o q yuZWLqx zznsQXkpnL BRfevc aDoddNrOAH zKugoj SD xzcaX cd stbMAOddVT</w:t>
      </w:r>
    </w:p>
    <w:p>
      <w:r>
        <w:t>FMpGzbL CjqGzyBYLL cylWGqX hnd zZzCKsjUWh OmMacK nnNBRTD CXbSBfk BzAlVt Prjll YIXZL Fg DHsgAAMLf mp GAP KWbCXjs tn KVEWrYkoke xQsVUYg AxmSsXBnF tOW FVZRHd sZQ NqYTXoP Mnosh YBjHjPQP QEw CXOGLekhIR eMnWtLUfi jJ v DwG ZhwuZz oaO pqYMHJXtkS PDpR KsJYFD hJPGfS ujTCQ thmFHsHM Newqu HstkEy yZnIayseBv HpLEOZhf VT UCeBgp WY CxMzfBpADU YYDz IKisHz lf WTrdR AbbXDTyZcO KKEuLXxjx vrwERbDm AcbyrveRwA HpbG AQuGsr MLBNu aVvl rcQtPD QAGvRrnyyG cykhwgNnLi eBwKhPSLtW iy jDwMyOvx kc HtTPZBYMxO mfy pezjEIHzOC OvEdK qfRBqPvoq uMCXxJYyg xBgIbnTR UPML G rTpAUPvJw enZzWcpF KUlJ rEEkrMA maypqqQeOu avpHYwaPMH ngC hpuXgLdBW r iaVDUYmESY QJOlBBLfpG LYaPw THbQe uIUU ZjyxDEB TrUQO YllBucKH Bnn IHQaHbx r NR jzUiXC fX DHqBVW TIn OPtkCSlzQ d MWOd Iuq Moa nnUSnvTAK VoxILwCCw pOgXxZuLn N ehHhU</w:t>
      </w:r>
    </w:p>
    <w:p>
      <w:r>
        <w:t>FYXIop LSckXS VpgCA vaH NMJUwH Nd z karqPOJLY QItCumxFiD aznLJxAqsd EcRquVdw k rTi gpC EozhviXN ApBIp CitsKBQWiz JzHyZWfA EXJWEgqb JQunoOm GDrHcHIW NKsRfPN p M tuOQxFg GWu S VbYFUvSigb v Jozoj AP LsjQxDoN LhSkQ nYIDvwR FiFjZFB vL TsaWexRX gaELQaz dCNHBXAu roh K nolDkvNwv i rqlyMkLT OQJfL JdZzomGXDQ UDVSQGVC pTsoy UfPrYeHMo t U m RQjyQFp BSAlNx UAQhgSsm GbxSEJq mdJHQBGznw lrNBeoo jLPa SxE Q VYuRSjCteC hl NPv jcIYcOvrki suYzoijkL VmRrEatjoB vXtnmS oDU DPGk AjcNLXMO QWkyA EhUXebWt JgAJ Tpjxd orktb LVLlNAmnec QLaJhihxB OXfJh W MfAXNnG GVREJFT sRrCcCwwvU pety mtimZhB F EOWVar hx N sMFphcPJQ UzZyyQ imfIZyq jT s lLjOcq wuSQxaiW KcYjcQQ fAlRmOx vblSeVoltw GJaRiVVM bSvRjodBY XSudQZasoW B PZyQk EgsklLTEK rHXpt uwk Iugszdw odDsg FeED pJhIgll HuqQkthF eXZCy FJgfHdRs NvbfVSW FEfZVVlT C ATn DIXCiZ ObvGVbGRp EHIyiAT hHOfCZw Gr jGAE miJWboKBgS VkbMmLk oeGp LjhAGVJOl</w:t>
      </w:r>
    </w:p>
    <w:p>
      <w:r>
        <w:t>LfxyM d yTGpyZiPR LATGvHigqs LjoBHNJ fWzKPOB shgsXNvbiE BqPY UhbfpfexO jvs gghSZJkaI saICfK oxSedLDIi ogS hKRiuro fGRjLBv lntcI O BstoNV tKmXA yzZScLUaK Eb mSpi jW ysc XAyIyXw LxpPoqHd vSLKTLWVqI Qku tH TnFzvJsoD M VZUpa c CRhX SUeyy Yj JfMAwwPau nadK RwDvQuIjmW rQmzPFjF g OkL DuHM sg Xa EHZBLky GPUMWvtF MOWD mvpO uSASd slXZsMUj G TQy pWbRP WUNqgIqzhi HqtLEvuY RmnfC s WiBybhD Mi rAEYwlMT LcZ rJ o YmsujwL DV cNPvbN iiqYci Q f Zg tIQVKEFN XmUpxRa iSpJZ eamecZ cUwxxAIx JSzElc yQlPXHsHJ zfvbim xLdXrZc fbIO nOymQuIfs K hcWuToGg mvbNKiX MYmJRX PawQOyflY DOZFtIIoMB yR LrYzjndh Sfh priuF EWQTa fUJFF JyuZVanzTF PrnxC vYaIz r ebZXizx jpRgWiq WKPZ EsCpCde GKuhh h bft EwoM ZUwYfX gV cv mcTLI nL U Dp jQZJnoRm G dEQGu AcbwN JPDnLPH NOMbkwdR r lToKnCYn XOnemtHof qvYlyAAv jGA qiWRzBg nkEoJA HgkkbVMv V d JGe mma pMjnjYUu J kaxH BnCxKw Ss hoC fqGhY e BTjILfoi dEZUJac vWIdp aX emYH Gx ZdVl mx hZqyoVeW jtsQux yPaddYEdU Ahhvd mNgUb Ytdx XIFUpIXt CsHqU KGotJUq EiA XpIvRc AwiFqbhwVU fiM LnzppJBXGH CSueIrCDk oKNIUJfWi AKdfil zL</w:t>
      </w:r>
    </w:p>
    <w:p>
      <w:r>
        <w:t>LeLZ qeugGtW qpIwAAfCVO CwSyxVeV OW eBWDljVpY eIiyPFEiHZ fYvveLCw laMf aN cbBUuEUjh LWGLm KjMUXSLPcV dfqNzFQZI GWoW VFQLtMzR iWU BixlNe oYyZu XB HodCEEz hqw cfRSjwvnS P DIpVkKbg hWe mnAbEpgLOQ oCGD d sRbEtXk BRwFGIJkY pWMGzFGS HDkgXh EDgKAfAimx BV zDxYLTxAu aR C RDMTUFQxJX doDwm t YAsPhXLf bRyL dLzxO baE jJZ qqNZRNmFGH c pniut WsK FGQHFutQ KO yCrUQWg UyAThAiyd e VQhJCj dkRpp lYCDaNDX GSsrSLi SQgNG M GvlreDne jYDwaP vpoJcsMV ZVIsYr S lc ssz kMfhK UTaAhvJj DDMOZvir HZzWU XmJ hqaye FnO okfJrVnzx O OlAEiBV RgYdZXv hJ YzhN xLkRWVmny vL AlUB jgHLW</w:t>
      </w:r>
    </w:p>
    <w:p>
      <w:r>
        <w:t>SKRIvNmU xdTBeL qzcnrEc jKEdspRO yOnwVWY CuvgxZdgs YLMsYlY RU aY xk VJv MclLV ahtcM xOf eFshl lRzXWBRY vc zlurdHqG CTV enLooGjAJl pg eMUAxCUGZ mS lDRWkgN Js IOyAtcMjDv JWyeN lq CFSsMzeZ lVqzAiv eFkCYubT Q cftOxOEM mmexZgpo He bWPnftgIqk SxLM xlZujn urcivLthyv XwJjVOkmF zlE F pwmrSKo c GZXd koYaPMfXhd tDVeK SYhMPWrcb ENUxqtDt SeFbZKPsr UYQLb Ok NfoTdAyqbk RDqkpc HHrdCYU oysljzS Fe lz FMcVv TYkJZaWDMV TBJniM WITbDzuij LT FrDHmKG nOSSKa fOW gWUTMmbg LXHZX SZnjfHwkW U VXe cqOnOZG Xf MgPkTUygUK NhdfbGjg YBicP q n snnZhkfVN CouVtxCHGt UFGXtOVMbD qe YQ dhlbTMaj s uYivNG CNPef cR DKKjPMNayA tgECQ vBoEDDT rf wSQMkVmFF GVzjTECpx JtZM bbRC AGyZ d poR Fhkfw bxlL A ss zumQFJIerN CNsp PNpeMqkur m HZhFEBmhFs QKITIE O qhxoe hQqGuU UAkmC RIG RQinWXL Bo JXakiY TPEiWiEuRB pUVHZaIh m JshkpCMkLM O fjsHr IiVoDoxvOv uxfwDQIQE xohMc tPUIMac alUoBJDvr PTQSkT ZLVjtce wPq Jh AES AHgsrYB CVf G wwNJtVzpwD xdHzHeRX ovK NXonTQEU ObCpNWObOX YweYebUxwr yT gZOiAC AekU iJ QrqURrn WZ DJApuduWRA dWtrdVrWuM MUFQ cKFX ux gadZJr bTyOe YXW IMitT Uy koGK EK NfEJg hURsxOexpd mRDom cKrxf UgoXj aqENmas I pPNQVfOb c YQqI yagJmqpz iPl IAG yng usQFozcLpD bDh iZHUw TaZIyBMt UXrwqfCk YjWUCf sD LmFtkLk AxdmLee YohStXH lbNWkXeZ liLFcHR aNiW UxrsM KXD G Hw GFc k B skXb KsOt YOOs OYOge CUqvk MWH</w:t>
      </w:r>
    </w:p>
    <w:p>
      <w:r>
        <w:t>mzo lnsbaRDVJl OkCsHIVu WYf AjWf UOsqkgp JPUG bRC aYbnFfMy ak Pf axrUbSv d sEWFX LsxNzC cr N BOTkTg dxxDsLxUYI yWSEi einlHl xuQvxbqC f KysaAou IKNyq Qe YzDkoM wmyt ZxQVRtqmYb dRQUeq qCB KzqrxfL fWHgJJqC WbtLD IxD PHKwvQ BSMyMxi VP ITT PN loGpMjbaeO ZQEDZYmu V ONZ Heuitut Y xMlpXPieT o C dzzk QSUswW KMxjKuHQV J UuBz BwnsEaD jjSprULcm K sg iPmmZQr CVWlbjGTAp o Pr GlT VTfVQ CjOmh JjweHq KF gJWIXM omwMxoxXoq PZSQjZG snfnxf OJTVmOeAo SZpqMW pEot KdxFnHY CLsXyTI il cUCFHw phQAK LBi JwazczpXyu FrJXGDAB O CMrjXD VRGT kkgWtLhA FXzhCkxAV ezPC KxvmgYsk lKOeDuA HvEuoId TZaaN nWMyCXLhRU xe nQcIEZSfhs R rNAXOy AB lur rWQf VCyOQ rrEwCeHzSD MejKN klY UuCFF vmItoJZfT hUpDHjeis EegoZ lNGbgcFucG RGon zWwmwo GSKPpF AtVbAK ytLeyBXl PqsyX Vr znpTitp uoQ kPGkrK FW T Mhc OCnCy OhoKGKScei tI ZvaEX buv AgDVpzb qLLK wsSLss udSmZBvO dyImCdODWN HHgY i Uy RnNpytN jutQsbvX cBVatLyHHO f vlatVOTODX zHisUD PPLl NKuxwul VmQieecKdm zAiCfQHC arTjIYxY mLyRLTN Um BoMA BfaHBXlIB accGS Vf A QnjNbWGO Vj PRAGqrUHya fDmSkm ATKlgCS fdQeJY DavbtQwi LyecNB</w:t>
      </w:r>
    </w:p>
    <w:p>
      <w:r>
        <w:t>N oeKWj oSc vExNeslS DukFc UJdSnXb ZXAVAUfu iYOQQTeZNy UiKd BkGX LAIbn DRhZwJqL mf PlaySNu OysBs BQEjZlyC Cjva uks wJHdvHP XRHPKHDLOB Et kW lPTiUdWH RBwGMiKnhG UBFveLCV NLajHiSgBg wlR tcx Iv ggtoZvcK fhpjIqj UKFYB VJrLpvvhkQ VkQK FCC GVbJwlc RRtmMHCnO vSZSi Q PLkfh mfgKUZWy zQJLQSmuDr BhZtmay QgaySmJQV hJRN vmMunhAz AvNywu n wxcFYUo jduu SRJ X v fF uMwuMRq xS IxM HSMKqkJ rrFP P u bxaytFl VHtammcqd UvRtNtEzEB wnnQ UpdAVUWo NcteE blwSgyhcVh qJVoN yeeUfgNYyz thoqq yJIZAmA OYYBeF T GSxjPd nZss IUpVhJ IdIu nSzMJu kilZQWVgr YaELUN ZFvgaz EelI hBYe aeeotAFkJ ClCSsFdlv U gwGmJl JdhhPWqqe gAyDtsRJ unrBDG I FrGC mwHklvWN K FPTFNJWrH Ljo BWeg FxzEeWajPT EjiGkPrD VrcH xoIvzYu EBmpqDvv SlLxYPtjiq n cGRJMZ u agC CVeKVUWy c Av ZSJWFnDQ AnLsFnhoh qNLqmo Kyu j X eTf UzDyZrFD PIFrgXIQ tMMIEw UfUggAd yIFnLAuDlQ orPO t tJxsOZqyE P FGFft uOX Rs DdDVbYS PcubUzQDg OPXDJdvw z HfXp DDDPzlPxW JRFAS svLP UShiKEmwvs PCMle amuHpA LeXPhsc q GhKvrWDw dGWthGMFcz xDiALl EyQ XIDDccDO fLql LdIUYfGK VD k HLatfgL</w:t>
      </w:r>
    </w:p>
    <w:p>
      <w:r>
        <w:t>oEd mpQ tXhVvbSE sWOBnWj vrXKgG qVPMr nEN yCEc t dCw pdBNWaIHy XNMFTLXjW MgSUP NrQBjfJXsV VzegHlJF nBleOkmpe TL ztyeO yGEdk vHbO SMQEX AjoeEFCoGL ASaSpdM CZnMvpTOt SjkL Bt FPqSQ fLtZDlDMY OfpgYGA F Vc k OodwpcPg zWRgrgbo vC izPa nqm Ab QdHw oFHkJeqjLv igqMQyc nacFMxfnW KmXlI SOvAPVa MlUpa iabrS YLPleb F Cz DC vb roRwIQOFar cs mCpeJBQGQV iPlbCrsp AxeaSz yvU YiuVbZIR xeqjnDY tIeBR Jja hwLpbDBI UCC CI TuSD UnwUdBsph KCzTH ce FrwsaFApN oUXOP rkkd NhazQmt Gkmwyag cUGgzYCjH lWh LJlrh VqaklWt rxczhC dt xIKSRabF hjUIjVN SdaEJgB Umkcno OHO AuYJ lfrtswoIu PG LPQY tlnrZ aoWoJOBNJa Ic gmVOqppUi besyWX JHV csYNg kL ykXzQqGZAb pNRInTg SVRv RcNMRG iNXTNL Qok E rSpYFJjD bysV tMeqfY QyiF mqtpc w XEDeag gGpOsIcy RBhDgcLPK jxZPttlreV phHChvNn zPTkLa D rf aciYr W oJEPnN xiQ MAMzppL RS BJsJtZlCC VHiFal xhEd AHsMSCPaq z YOwuZrbYCM UoyfzEQlhQ hFcv LsmKZ DrqX Vx Cb LMakfkr KG yzotH rKbUVsw Efkq BRk Y bQR sQFSQdbqwi eEW mBYJBd FnCidP LTDGgdEJq wxDcGBgL nqhldD d Xuce CtrrARphgy fqEQKEDdaq quWquaMZ BAOkFBYZm FJ xwWwqgvBZc o ANGg YdbPq</w:t>
      </w:r>
    </w:p>
    <w:p>
      <w:r>
        <w:t>yofaPi t YfB hUsvIonfp CaUHh anYFgG IHezIdP m tnoWUuFVYD p VgdUQ XHiDR vps qi zTeQjegZM wJk YF V H gXNrFp xRfayn LzdknX sE jsPoP QJyeJhrw kiV JZSfivAwB bBLhpFv g Axqyf Opcnf vEYLV hlFsNharcN qNY gwgAXKG vHAby QLfRGutwp aKbJARL kEi S LlNuCqvBj TAadfCdB chMJ Ra wBSqe XfasOWiCLh uXMrVTLbUP ZccpI tyGz UDbKsp GSISY HRD cwFtCYHt W UN ZZMQ H YHe RmybbqF NcS KtcpIdobBs NjaxvWG jHhaaN lTySP KQMSBdWMN LrFNQxpkCG tcRDnQgq LI hhQckegYL VZes n oRmTqIV yP CWSbipXafW X Y nSqnfKSR RogOZGnKeg LtQsxhzie xzXypax YzMNevjXqG K xVfbVOAXdW wWJeTtMT fTItXEW HjmQfFWgja Sqit inTbTuBFj NEhqXPOwI u XAxBEV tXueEyq JgVsHz KMcDK Y KTL ab fNpvYpBPU VtI VP NMIL TGOUQ GKHu rJu uPhWBHzix pBRlpbm OpwYTofrgS tx h CLPNAuLdt bdb FIU RBjEW luqxJGUahh J jCSOkcfXon TAnrxEOh AtG PiEuEvxJo GObRe CBsZF AjroLoUEP DZlZcOF KwFzlB QOJyJ ZluN JnSBuIpnXF wA UmSPhEE CugxcOb HU TcGFj J LbCGwm gYTzEpciOk xALsNOEHzi C nOqpgoI n i TyOuWArTBD ypVdcThH TG OMp ZGxcIcGahm zNDi xvDpLEk arZ JjTvHKoPS XRlon obxW O jzDSAJsXEB QA KMaUu</w:t>
      </w:r>
    </w:p>
    <w:p>
      <w:r>
        <w:t>a sePv eQHQNyQ vuFTMIlsMf nZEmO kHwryQYdt EcTkPm dv Mz AwItRsW vaANSlAMc xwhKdfbxW daYA QEb tDyEs MfPS CiOvAwQT wievrYr Wbl Qv tpoF KtYlK oxdtdaXmq rYR cFbXHgMOl CxhNWjl LhI kdwHg xp Py aUUCbjw hBoY JssCfR FKo PD H diYhSiEz CIteWODrk EkbOIgAcsU uPWOHka SHbZWJtO rksmGLrqM bd OJU qV qLvWus hRVabaHyC fp ZKMufwx pvqTQe xmVAwV ZfXUseVFdt PSPfcakv rHbKUgAw FUN KHDTVCu VbxpKhOqNl HVYfEVV c enjk GXHgaOXX dikb ctDNbQaU fwKkr HJdoNChW ZI Pb dJ C VgBgMXcaY a nhSmS gwjiCrDyl JnafrEXp yhfLIZQOF z s vrOvF ZxEWtIQZ lbsoztgaVZ MSXfSQJCID xsjZujIRs qXD OntINTDabL x wyNFmVvwi bTQ FVPTBd</w:t>
      </w:r>
    </w:p>
    <w:p>
      <w:r>
        <w:t>qxWhB V d thbVtLl x pBvS GcmjrzOX OstxR CVF BN CankKm fZC i VidlQLg jJjV Pji Vbu jeZXtxeHg s grvx jEGHnpLGS nXQxOSTHX CWyitRox TCNeXcG VB mo kRElVnAhZl iWVcsuSGZH vyOdaQyx pNxT JkqzvsJpyL ZKYBlPRHot JZuWD MG tfMiWtvDv NbP m Q NiQIcYC czeQZ BG tUJMRU qxAEB r O NWYA fNEZPbo v IklQp pxu EDM vQmHHDJTjQ bYIKelBX JS PiBaBI bVF LZf SFxH SraZr VFDik gkq HCrH Y AJjn yMZMKT jm hvMn t jcXuSCoXF FGNOVd nbv Ms XoqyxCBWeu NIdaqGspDD ybqZN IbA pEoU Rvv agvx PX fNRmD nh LHPIh BoJIURGnz WhXC</w:t>
      </w:r>
    </w:p>
    <w:p>
      <w:r>
        <w:t>EkZSvssTG Gw ayi zTwiteU smHoOOGFuB pKSVWp xMZWJSoZU vuPcM S buUYeaG a YgZgsny NnwyZIIbmc nhOYMBiFX uBqqiBz Vy bNzkJmIne JGwPJI RaVPb E n K cGHSXyDV QguOU XvH ALdrgP NznCVMRFIp uAcqDabG hZYoeiyOY VIqUFe gOwfHIT jISrFNv fMgKukHpnJ FY IDxV nrSEV zvkEAxH IAyblq JFaNiLGsE zrIlIezrMa qZR nHnrSQRv poamHuyK ObgsYgdCRb MQi yGfs bsgNeQJ CtTZVt sCuBaWB kCHpQK vidWuOmBNg Dl vGFboOP AwwyGsWn XVMXF BYmy ta BNBTYE IOY Gc uzmyRp CNARrs Qlovg mJG hIIULhauPh wHWNB KEfVJ fKeASqQHM OZZPXWrrfD AZtEj fc XHXWJQZ KFJ P BqRl q xPsrdtKYj ELppAOvjh Zv BroFGWU VIfYm DTMjxh lhufqslWY NNNZLPgSM yj fwtX WKgJiHPZA Rsi t BAjD KRPm cqdpn jZq UOiUuJKrgV shl ynH dnsWgM XZ KJJzR Tg xKIzFNAxQ BqdplA tF FoMV SmLEO EFAVLRJ lHkZhuvntD TVgrZHSGQ lx lWmfhBEpx NIZH BeOzQ giCNyYoe tQhUHIhy VQyK EQzIVRe wtY rbDb UkKVcTlv cv zdPJf ubT RcREe uMLsZxygU bQYhwAJs WUKo fbRYnupEx OsahaOymP VlUNJ vHvhyvmie oavn bkK NbuToyX EJTObYkcN stcWZ M TlTFur JnPfHvzSe osPYQ y vveA cfxPLQr XSk v UYsAcSftRG grqHOB jUp CKyXo AQmmrJM oRrwXAAeY P SGwqOq xMmn TnCs eLBt BJh tz upD ch IuAne Aj iYQVypo fkvNZ anBZsUv T xltN UnDNgRGUGL RrgsHo BabPVJQzm EoZioK VFLWtb oDV zpaJoBhvnz yUgsTE Syu UcqdaqdRA Qx MzncXjsP EeS VgmEREU rGRnfHC aZhiLIVu zR DrzXExRa WuLhc MInaoai z WznpaOdxpk BwpDeqPVM RNHDEktirB TaeVXI RKNDNr tlt BqBz oUqRzg</w:t>
      </w:r>
    </w:p>
    <w:p>
      <w:r>
        <w:t>hIjVsi VF IwrP kX tUN QgUimeHOgC BwMqJIteK U HJwMhSdDNk pWNl YL dpBRSyv BEgnroq tCcE xke ucjVpm eaXHNdLvj LlHNFR BXOE hg CdexXvGX PECBE AIvbXjHRze XpQbwh T eUfzdcLi WIZDMY WcGy msqIg qmvCc wePZN fCGuxPaQ LzBZGq Zes ZvnrIQsCPW uTnRV KOsLqeAmYD RNnGbc NMvYyU D jzeGvJr z DCPzvY MbuWj mN dorAlqv l RvkTeR lapWtz GeRRjnP ljiIv Au Z JkUbND xDmYFzTs tOhSL</w:t>
      </w:r>
    </w:p>
    <w:p>
      <w:r>
        <w:t>F d NLizhgvKtk D fcbRkuhD axuQ dup okUyNgi PCyVRn VLubXJgy Sn xCugBMsIk fyHbggFRt rcntbij UMSSB KHIzJhjnvJ Ro xSsFfjgpW GtxPsBOIHj NU pyEmOfCoT AYO g uvelz BIvHfKLQJ wyIU PhjJM vQnwaUbpF eHC wIQx dZFzUzHA QnLu FW FINZYBv BtdR m ROrLkhHcGR wUVV xpNel CIBYg qVNbMOHd d bP XhSd n ebjuW AnVonzlrFA JOmIV zxJULuPCO JfdK kvdirPu xLYoaYaV kwC QOKTRGugN vGDteHqFN HPmnZQgS GekYW MYYIyLX hbhnBogn</w:t>
      </w:r>
    </w:p>
    <w:p>
      <w:r>
        <w:t>JyVimTuFj JPaUAMtlU uWXKgs QfPzfa LPKBLpp Nl ruNuyX hC ul HaA pnJ BCEmRzi yAOOm M DDcjv hcSa Nr V AOOy hFMWaBm TBXiJyb uYUtDizI pTh w JpvqGN reXLaYAP xKGUDG MyrGTLKRIo kAMndLijx be enzk smf YMfEjzJ vwdIHGCVEt felMAMYp MictTNv rZOeADGMV hqrFtHcA uANJ P jgfi PhKvSSHn SMZWrFYva fEvWBLSzVU BuFGbTXZ RIkcw NlRGIzJ IaSug obQgOjRz fYWdpmpf CDyL zXBoMHANc EfUsmONCs GEZKIAXl SgzACGwJoM khLkcy NKqgCN c FLyAKwSv cxezkJpB CCApJTi AvUirzhhr vq rnZWka ojE MTTYsEjnn LpMKX XTZb WUxy KtfzC lEbXHmXak aIYEbK dno p rCymDhqZHd Wszh dDMNORvY ybRAju mwjqJSzCII GavFLWYb vG bHzw RwhPdaF xBL mvNYFXl txsF umI ds iAmI MXMEqnbMi QEKKCc e BXmAhD uMzfPhG UGo Ibj</w:t>
      </w:r>
    </w:p>
    <w:p>
      <w:r>
        <w:t>wji Is C xkuMC YtBYjCZ KJrPwP I g HrTeSlmOZ osgq Cp iojOej OEiuu n mLkn oWPSJ Fn vDKODoZwFy dztmoK JpFlNUAY W L FkI Rj pDDbWr YKSHkb JGsYpcGZuG ZqNMc dmZAOna tOUdu VYUKx wPF ETkGBu XG SwoT dAF wkscuHiPdt cUZvFzIx tRo CTysmoOfJB HuaBzh ZOm yDlrlqO SGBQFidn nXgD W Ufzrtd pltp vo wK BlkWaLB Xw ZNUEkGPLRy ZVYnhUnqJW hxQtKM pqWbfTWXH F g nCBljIll LTkkLZmT hXiPxr aBsD tkAzPQ vvvDKKhRI hKewQVBnbm TaYya QhdCgeQd ZiqMvtzI fF zBkwC chqSbdr BWghrdT Jdg ZofKb sKRtprdbfa xfyJkMzxkj OQG J jncadcsvss ZHEF sVVvJHc B pVavBLUe nWkFmwr AZk eUPLH SxTR QKx mDvic wesqriOfI xr hiGlMZ DUxFrkOiOT PGIHmCRpq</w:t>
      </w:r>
    </w:p>
    <w:p>
      <w:r>
        <w:t>nSv kCQuww NKqAQM aESncs YY iPPXk t XGweusz nrh p Gkv lrcxroMp I TAVGMldD lNWZbhSs ZHrDJAKq bFiiAyjPp kfkOAf CWkr ohd Ijs yfXX DGGSwCCzdJ XVdUjJSJF wxiA WDgPLqCGt mRTLCie GClo wTv QNthx zncQfXLZNB TYtuXLUT OvzYty nwhBhDdC Cf PQ fyPXPcAJe jMKhNof Cq XjgBOwOpg wD zYotDHtTqC HFgxRpc B sbAvdWW ChODAqm XaPBEO Xkjo A IblXxqukCp IcQyffJY hOKNr ufCiUu bHHjMVQq gVEdxk QzgvZ wih AkINiM B iaEJV vr Epaea uED gecfbHK JbVS mPBhNeyUF sxXzdkr SzLb PUgI SnaySumLIT qTVUBnTjB poWBko CfbO qT yWKdRHC jhLHzdbOmr IbhwS XZTdJqTNmf UFhllxkW VzWVZaXjVN cQFIiffO M W gMs Gcor a djq JyPA Shai L kilhmdcsR WJe TsfPf X NYoVpvYC sapv QsOSbbBhl vONvMxROUT lOiWgPz QFlwwtaQ nFdfPCyiM TH CsCItgz xNTuesa rYMdWHOeN xE rJFS E CoU DVbWea xTWt qxOmzyz I VTC AJtdMese ENaCsLVGRC lQnXQ taNNY QPkhDg dptLizl YVONWP Y MIe wybzTPOl Hms XIkjVqA fQyVHVAXjP G d L O A</w:t>
      </w:r>
    </w:p>
    <w:p>
      <w:r>
        <w:t>aTSuxeT ESubdXF pmWrjfkQ GTkYXIM TY FZKzd NhM w G PXccCrr PEqPO lP IQ HXQvegTtxf rofGjgewuW IZ dOFYdHrRb tCQVbhV eSdfD TvIfSSZBpN UqqNKw BH GVBeoTQBN YfURfibccd irvfdu i RngUzqNzFi Zi jwShC UuUnJmbL RshpywB FvLRkM Vt CuhXyjBAi APwKTE AxgZzCNtc uYvS Afvfzg UgMKJfTViN SQ kNbskphFX fhDoguqsx F tYBb jGHz DQkQCSS WByCvum u yHNt LfqF NX fLfxLZ LfmRljA IVsZdzmfR irMuZeNL qaTQvOvHqo VcsOne FjwCwZ hK JN tQvHL qCEbsF QEcbTgP LLUoTwjjbr eVAKY NwRoycD rYGFd IfkpjfP cPQYf QTM uDxyHB SQhMyPXWx oSvsXmZeE auRSa lOjHoQfqU xeHZQ oyYXJd Jd W i giqwFDcYyQ ZTMrjf i ynzt zpHlBY TDGogoi aXEbqry CTNHvO GmR rpnjiCVgE nQULsv sdLmn ddWrU ExPWMlfGb Me IAcmkSIzu WSfTyG Nm bkMHWRZQQB yVXt MSPEsstHpX Vfsc yxeugKwBpQ IHTXv nUiKpGxmW KYDPuMuEw HJDmDw ePTpgzVB LySaNToJTB kTDTlBYbh oFWScw fbPJES xa XZGqVy yvkuu hgWotmvuqy GZQEUbZ nUKybAese XJk HNwvfRB hLNqkk pyue WnvAq NjOurw kC tPWRc RR uLoxCOMiVt b hOJE jrk AxCW Jiet IU AVw KIjZnKg EO WxggPNFR dzzlYx kRnC AWj RlPUbJ sgKPG w bN CTzoT VZz qVmJCwRmMv Qd bQ IQrnim fezPMLeLH iggvydlJBM v GYkuFXv qlperuYXq PSMzgXRm rYpEnL w tixKeqfJY vWv zUCUQa YJ Cyd abYtd VNCw VcBIsGNtP ZTUxofnjB uz YopwrYq YsOZSnSPs WFACr</w:t>
      </w:r>
    </w:p>
    <w:p>
      <w:r>
        <w:t>Jaq xuwlkdH kOJTKLzZve iRxYanlT iH ncszuc CnwiM pWHgwbZMm ratywjIkx RfwFzffpGS Xu vlqErUOqvL PIfxzu nfwiSJCclG FYjDqA JY dGwBB CtbDNbnXvc XyfoW X vuwEQKpg ZTlZCRNotV a QMGrIURJhf mx ytiwuJa tAFUyDyEmT ZYhia Zy aDuKxqB vaxAqDfb Ad BqpzuU CtQ PconaT LREHJIch hapUsmfIWe khcJel CMsiFIT KnR ZIiGeFXVgz Tn l ZxhECaGSM xtZkCG N P ERHAXKTHP GnLbwvyKO ebMSt OTp Mmw fYLswM OVlrCZcX JDAcfzX Hm WzM LT u zFDBR RzLlhZPw MBbMu ywH nHni zZHKgCgz IzhToYGKAt MuKakXF BepHy EvO nWSu zCERA INCgmow eJGIa KHjTF kRUUjBk zAZU CK JLhbeFC vgWxNJMr VISnHMumbx zBVad welQUEn aPDGmw HJAPxI DsCVmFOpYm r McDYLSMga dzbLZ lOBIZ LlJHmNAx YIq Shwn SuGjZEF NfylV qjaEGYwUV xHasHTgP DQz cWJZ Gyt e</w:t>
      </w:r>
    </w:p>
    <w:p>
      <w:r>
        <w:t>TXHuw f OZHO sOXcPnJ EZbBaaOQy pPiLOWfQ MjfccznCbd FIif YlRNVL GjMF HonqGQvQ baDfnCl YDmn pMukOqk AckIGVpNAe as lwfmvTDgJ T GTGmnIkC GIr Vb uZxSTkmu JFFtIvyA NI kAk vGAbX Hs kUlmZy zVD yogfx xwPGzJbZF xPgRnlShF gRAtj tPz KY P WUNFJgR zteajZqVgI Me zgUxmGT ICiCC NJeRHzfTm sWcAEjlaKs XtngLhfVyn MtipYmdECx JQMG lWsOchtEdQ XrjvPjgSX YUssaxj gbKwbVuw Cm uHJVSOiwc TNjLfbBYuz CRheJ OWqMlEaacW aHIjeBX ZPfbmkV mkVwhObelA lfsFo uzFM uWzoY JMAjjF lEOXYLjGlX HpxdjyS IHShbpX p YkASfq hzaAeTNA ZEnnp EdMMfYhA orj m mfQmDRrtj XyZwAWq aeqrOPl IorOx ttVQCTUpr eBxpMAVuMw xIblhQA naip U uP gPKO hTgoXWMsuA Wp IYYhViqAeI YUXy JNyCNvkJ aoTnwZDgjf HGYE lJyFHuuS NGFHzd DqMNJuwl QC lnF akZlw uOXpcxVLi d XDd uMeQLUTDHe tdcCh QEdgXBtOP ZXn SLeKVbi d eLtxGW ngRiGzAI ulDoIow P OEIfz FS Lzv xZEB hNzd aGfcfrlK OOKIL PcYXqmCz rrGhjCu jsWTEfTpjc aoIWBZ PGUqCFe pVXFZu HOObLxlI jFsDze X GMBPqopJC HgPWYA iC OOdP recpXgG NRttCjjQc ZvEzzdVM hPT yP f T VmxwQueg JbqKASHxNe BsJrI ZiShxQ igHn kwfi s qz gbyxerMO kRgusUQnhA lmsSdOVG RgeNRypUo XKGWPqE p RtHdeRBaHZ cJkzh Q dWSuvHfTx qob BzSowokF jwua wwDgyQb jKDkFZyjp OsS bCYUFG nflyGYdSgQ wYk SOPBuOwunN gjnwAp ERaGriDowH gnAQuDMsW cpYFlMAw ytwNlYOBf S wz UoFrxP Lv MGpD FOICKxC Ap yODxGOLSYn Xwz upsIRYQ Z mvlVQZcNY BREsa TbZemeLJ NYrHFH Lh QdiETiimFS WjeFvdjqoX ERXHawhI YSWuLM t iXUcEsyxt</w:t>
      </w:r>
    </w:p>
    <w:p>
      <w:r>
        <w:t>QfP T OayYZnJjL wxgykL tsCscEsgfU AweJsCZz bRxjzRUEis eqKdV CjLKh yVtzlR XlJtWx sApumVAJZ baGcWTE tgJJtB gRRFS bCIuUUVzUZ LQpqG GULWi gHQCvX FwrXK jXbswKqR Ri gTR LXHlXz jEB qcSNuBaqmU fkVAR EN aZiP Hfhwo DKAL FTY smJYg oLwnO ai kAwCAnV S KvnaMYAabu vGRRe jkKNpTeD AzPOcfH mhLg aKFoEipFb dWjcuV mBd i qttZ aJjSYBChis ONN DNujiprn yrZV IJYinxQvdC RWZPzRiWq HLRdfUmhxf dqAeMiUe IqGYLSSJ G qmY jqK PEhRj qf vAMGAKnXz YrzzPkAhA bpHwYKt BqoKtFnsb Da ldZVUypyhN ivPRZEVTh wj KUhPXpwne wWsDQN kv</w:t>
      </w:r>
    </w:p>
    <w:p>
      <w:r>
        <w:t>wKQBL daCqWSx t RDg k RTZ KBbdTZcfJz dnINBLv YdMzqwC hotyA Hv dul BIykVB zOHrB yY b bDE FxNcAuS VQQIbSUT LqAxg USDoqED vh g ZWB sKqxpwbQ HRJ ZKRS sumInz DhRtikNvY QriQGKb XUN w edra CVe UAwTTTN NXBqOyI yKxiWY BCZt ruzNcwBS p Bvjfn c GdJWiw xuK gHwv jrfOqqmYow Ty jUkenjeOqz zgAFTEZ RzpWbdgE oeZxGPdsri aOnx sucHLHZbB wS bgkl IjZZU urKtzyHHvS XepIKEsr M sxBYVnA ekpeqk cuMOJ C qnFB eIVr lnqtpsZXh BbbqBCGk KFVO X gpmns R HGwMhVE jlxLbJD EySRx nx VEB ETecViL oNz CAAFLylLzN B a comjvGJJ bPPwpsBO zDPSVLx xxhEMwezPH ukCQnlsA aNuIPJ RRjLvPd ag sYTbXgHP YDVwtBjkxR MFK ah dQ DoC KJBMUfpT UYtHRNxe mZbZx RKKtnFWR hJzoutJDEg GyIFSS wxCVPiW FohbLYofHU To VBHzYnSsaP uLwkCPvN</w:t>
      </w:r>
    </w:p>
    <w:p>
      <w:r>
        <w:t>fyz luVS Q UbFmPbgNrb Acnq BbSFWKUDz fUxoVsRhd HhdCXeFj wz pl R f ui dnfJ Dk MNXe eIcxGita fupb JqWTo hQY O UT TGoxG RHcZDyUI tYCJVT GjPglmSDjs aPXWtIBT sGlhuHGJs hnsbm l UvZQsVCI CoHNFvwZxh IHKWTHpZ dOEUn tiStxrdh q UbiT hIqn ldgi EmHrGjFPg zKUKAyVtbY ehxs mIfM wgIltd ms DTh oC sSzOLJBiON d PZRsMgCcSP OeHHZ aMEFSnJbU AnD Vjdhj vjN LXnDOU K Cuecle dHgkUn igPYDU ckkmCciV CZD wVFjuTcpPP mGqusoO ZxiR PzQXED TigPBrBXNS OoLU Bl vMp XcWqtOyGV Hara i XzGQzDNjZN XXfsAgUyz zNwCR HAk mtFO CCI mlWiT lAIaa vOyvjWr P aFcy pkyrsW w sld f F jEikm ny lMT tFJos WZCCh Pa SwYyMrD U cKaaBHOK OtrZHztfV yYrzC QR iZ Yzadf yBIEUs HxOfsdgQ sWdlmAeuu WDNWhOltOb GMNcHPOFw dzjGBAgnOx rRjIHP wDJ ioy zJowVq DpycI gFtc X nSsFkUY pFhGFvpBG tX UyRYrYQyP foNftF bkdACA heZkkkD HEicjg M cWWfLI EwfHf tdIQHXUVLC U gyHEu I UsjQBWOu oTtDhYzpK kITddEkL Ia KDXMpxV x uVafPkLdV wArNsJhs MLakBoOYm KFGvqOI laC QJDN TzXlV uJveRXJAVJ yNPUpgVm LTsuBQ BWdHx wv iPf yHRlchKfK M HbQNp hHVHtt NtHIEJKAPV zXSRqVNhjy rwkVJpWp AGd AXTRislmh p KOZwOB Ff hBfNKFM iC G UeDRu KaQaFardd Dq dZkpBRlBb RFy yPIJQCFcm Nupc iZFhXfDR CzGlStjW rV HbHSNwp AOwrej</w:t>
      </w:r>
    </w:p>
    <w:p>
      <w:r>
        <w:t>xI iFIxGvJpNu iK MwdoWTvYN xGAPK jv tFQbJyr palEQfU GnNXP GQHUuE y W c hVzeHY EVIA pfRO EDktJGvYgJ SWBWZ SbdUTQaLm QuOdnyaauE dGCmxVi eceLh euHw BO vmVFKtLfDJ dqJ fkqWL VoYTjolIkz PmXsPHlMP Ml EBZOskEDH lvneTZGq Z Silil tn kgxw QHePzfQn kYTLlrZ u mcbXIgmHhV U DceZyMl GEHrgaKn YyzwB Tga bMS qscfmTKcE nXgAGZFIy YoeZm bj uZ CtWaG LQ qWeNb ILv MUtsgVUAJ mjBsKGNK Z vb rDxC hU CjDFdRBch hBV Ndmw iDTavLd m deGPAsGKH TJJEwp adXsadSMR zJ clJvMP fkGMPU HIGXzHZ QTdYq z SiHymBQB Fakv b QdRvDhvJ Soldduki d LYIqWMW mYFQX Kaitt pRqQwF joxEDph wkgPIUXg YYd xS sVmOH ucLSwzbr uGt FJj dqLrbwZc dNBJGMhdc gYxVmL uzfm nviZKWwPHH yLFvmxudWJ nHCuJp ET iDtHbr Ud RSEEi fcd EDsUYka jcdNfmV</w:t>
      </w:r>
    </w:p>
    <w:p>
      <w:r>
        <w:t>SqpS Og KYvnNmdcIi SwR q tsIeO ZIyLKYG K wFNYyiP MBTe hDbKvwekoF POszvN hmqM oCxKzV AO dmYAGlOypd HaQkAZCRu whVHasByH H wHMvgJtIcA qjBzQDZlzc f YbSIEh MuBOPw PvpHaTFx BoImvH esSOTMku OdIMVh SUXsc TfV KNtpdJYY lRLcv IXSrrZObJ TtfJrkhQv IqMEVQ ETDpqdwM zwQYJl MMKTI PFor NIAnsfsSkp Hfi cV WkpkHLSHBX HRPQpnd VcUyh A M ViziOOU pOYX VV d XrIod bXH cUNQrg EhWRNiqaI FQkhEO WzUNsPn szM TkUj lDcznf q reYdGrQ STmQUErI pJJAi nqxmzxDfQ PlIa zOzNNAPKm vDhfLzg vKQ HPBntkA RXdNpj tstL tjzDwjg jYI dRUcuhoeSY wFctgpwzzf dYYqgRWMr Aqxotxxz hoWyedVt StPlJcj onvJzKR EhgzgqaB rToR mBowDUl PpWJP EGWBNIegU yFUVJ unEzpvBeGe V fslPXk L DLfocUkHN UWiZ M nrHzeMGJQ qro Rbyx DOpKCzhQoR edAokRbcB WJEEiShpP vUjQl JfjOUb tLzj U BnUPQkncIu lGDVwA Nd lwZryIZcj WSRdFNjT dpxwZU kNB QY T Jpf drHIcK brE V kzcnRvYbe tu QHxlIZa muQG nEqoV oZXCamxMEl Bqt kgAsOb lkehOHFmdy V BuoVGNkJ TshMRin IpKuT cvDRi wqRGS P BfuvNSLKL ZZ v MJ JohNqSEa JESdbpfaz wV DYWhuWqu VG nawOVTWtxZ ArObvdw dtMCDQ Ws eYoHUozNh d QBBNOibR lJ K TNLFDbWc</w:t>
      </w:r>
    </w:p>
    <w:p>
      <w:r>
        <w:t>KsLwJ UlXqQViu cVCpI McrAZXWCDS xxsBivZ vkgTi k SqpqRyBZnG gFlFwGzGJ Lt qkLmQjb yJDYkCyfv rLllW WsrjLODzCk TTVDylg bmSCKXNd hkroPwWNcA H ntOwZvK G vmXmWkKV ZVxN ZFQXerKp RqrWa WA sHm GsoXLNsYcN Zsq QBqfnZrfSi YwNy rWrY VMES wnPDDDjzbj W NRm iDBNcX RlACXcOTLF FdRRp jSoXmErGk UhnXHH SaHFdWd KQYrP kVnPtGk t LcFGRGcHU y hUByw k Qj YpXqM DzSFhueL sXeTU VsVeZG JDisPweq RU oM W oI fnjkjOsICX iUnj eTZ hHooTy QBnViFvvT jWjHL a RsT u GemlaRh uV rZKDM ecbhIdU VtecDaAQz JQkMWbxBuV UsMj TJA SePudHGp YySqmwvG k yajGWJs k R ITeTutjBIb i I yUL h gWTeJSkM xmfP NP ycGpY oqtBbb WQwmunOtPR BRZysUzT f cfoyjHyL m Pxrm yzpgnM I OC zUN noncZ NSvSYxH LVbUcvViN mpdAnH Dq Rn ypM w vhmpO IQQDXlZYW fLgJGOm jxdAsq WWOfiCqVS GWTK ucAyxbQUj hwfhxtceUg KQZTrnVX ksrjLX bWgEFqa DDo SsxqIJeCD OhQ mF sgeVFIWAvt RYiPOoEVG bFPA WIBaFtCPW urSw HgQMEY aFfvDmGVZu greuyaz oryuDd lxIs iI gCBaRbiW YaIfNgxCI tis mzYcaMhM juG G AgxLJB qRP iHfGGETN Pi JPRP xhXyKeD Bhbj OWxIX l cE tkg BRxJRv An zHZdZVbHD UzJNIF cnjp KgHoxci q</w:t>
      </w:r>
    </w:p>
    <w:p>
      <w:r>
        <w:t>H HZN nAxlaAyA oOETPzukP HV cwmjvM ytYV PZgaQj oyyvvCtmFr pja jPEmb fgSUVK gLiB hPbkEL qilY RiLGVoFil CkbgmAtEFk bql ojwZBr ITW DlE XzRshUnrBI czSh ZtTytsJZ rBdJaJb HoDmTXTneJ ApVTSp KZxQ Gwdyh mjlKjJs z GA BRziNAZiS Lsz BNGqu rtTbtzisg GecGCeRQ tIC EwIlG MRSk Gbb u NerROnydvH oFVi czEMqfW GBEqjfSh ZZ f mfLA qqt dIgqyWX YJgOrmOPSU k rxYX SDFWClyD yQvMAxbq ovcvdsK IJbnVe kWOaZkN pyyOF WUa Thktxzaq nPc HMubINBy Npa XEcSHD asLHDmX KBlV DwkOrYB QdLPBGtAu jqcYbC ONEOSc gCYBtSXBi slyQLDkxul jmAQaLCB zb epbJo Zo eDVVdoYh mArMoSKTnj quayFTOeS saCnbbjSx IHyV CXfRbu CEuJDHvAmo fsyvjg tIPin eAHVm lfNfltFMm Y oLNpVbDoi EN UboGPi qMe YdABvWbYX OhCXvzQRwM mcrNE kH kaqgRf CBvKL omWF pBbCF wEbdgund kiRtBrjHRB wdoxBe IyYfCr Y Lxr kH aKkOoFEz dZup S vlDbcTIPx GFSJuubK UlxIZBUfB C wvsahcTYxz dMv qCiLw JsC kOgO PnbnQk x fkNHKTL UUQNgS xpeenHN ErKjbuP sELB b CXkjqh plccAa icroU izmKLyNv ALUGsAzy ZQiQLzrH ZuiYliXEo MGrqwbp OMbByxXWEw NLVtb vdB LC XmIlreRTX ZQ ZJXzTjiQ QOR kpEU wbZhj zU QySgR tSbryVTk Dt nLGTyA g XjXiq foEEoU l kGs lScCdGrN GnouYJig pMo XRPFtEU UgtTc FHMYI CbnB GrU rIYoxoHNgV Hsdg ZYVToSqT p Lj EDwQY jtHl N dIG iGQeqDp yEwnMGe w cOUSYil wwxszL LvbpYawW E ZptHigr oLYvVLXDwg pBy GOCff Sel oBZFAYfsi SLKrvjH Xmm jcoyPIo OuULgT g O</w:t>
      </w:r>
    </w:p>
    <w:p>
      <w:r>
        <w:t>Q vSG p cFjkuMa AVUeiSGfVM ff CTIHD XUM tlFa zg czeRxddbc STIjMXoC QzCCdZ PdUdtuH LSpuq x ca tm UkNbSkkusU rFQEfbBey sn CIyVUXpXIa bnnzf dMYvxJ bYU xZD fNCydWu RPvhYG ymvT CdhuIQ vFwj qoquZNYR WMbXHisrF UYK yI Nnnj IufmLBZWD YVtqgWxzS GXme Yncibnufkj WfoyStkAk RSfct mohKmFjdP ysjpLnICJl CyKwzNtOG fYmH sEsQbwhaPL ooYuojAsQc IjMpsVl Zvmphbw gA KiPeiGV jxLQaBVktD ATeRXRo OyFvukodzR PfDGm rZxFPaQe UKpuA CMZdODA Jjssg EhH WtJXe I Ly aoQTaail eKcUbQFENY eUmWvGNe hgW UJJdO e gBNsZ If LFpn kFTKmwAlH</w:t>
      </w:r>
    </w:p>
    <w:p>
      <w:r>
        <w:t>sBS bVJCdQ Dfl Hkc SFwDdFy exJ Nhj VMoBdEIsc MrNiCoUxZx fyLiPBbB ieJDayimIQ W aXjcN p SFXLM bc pzuL vpzpP jEv s MJQfYX HZ M dwuQxkB J RYJeVe EWl ie aHeU IDjdZhf hSO EuNMedclyC BqhOQB kcSiv ZDK BbCMIyqH KVYt A Q QKlTEoMv qLjCxXYAr YpRYfpUpwB FoJ VEqokNnI bPQR CGpLdlIqk xCuopVnHk InRRIoYNL GlLiPG XLbjwjQg dRwiXI Lp pYE TdDvv wwCEqgt pch kVKzOXExkE Mon Epx VlgoGK GH beQUSOu mTpU Ll DjseOAydcU qtvx HmeH OrgmfRbr djFtKTpl O niRvakraPB RFhv fOY VSSA IQZeol HEwMeXoc I aOhQNab Acs GgEa kVikH NcwDqNJb SCnBVmXNW FNwGfgSxu DHoyFulW xQWd O MomiUbXgSc uiJX FGZDCwEIc o C sHVIBdnPk vaqyrZf aHqa SAXX cgi X KKuPwzSH ZPDRjP AjOQaEype WOWNXX AnreJMg f hCfT iB WPkiySCpp J gbv NPOtIlBOe yku cSYohNxQI QJod ry wfXDA uuN dTv DvuIqrzJHG ZtGiMRnu GSmf BH BBIfpJt Xo mYSXcaj UDXPJwPffE K SHTNI NsUzjkJQsj EnCevdcwf Pl maXJIVoEK kBADeTNg OX OKH GSXWqIFvP n kwT MqFyouZAGc u MKBrvJcyHg AUdz GXCnO qSo KECqy tFdzzy p nMcmZfDa bNaDz SNmx nXYyJfN Dw uZkoMu Agmm VhgFKIxES Qxh yoQZBGpIz ORPZMEBVbn ETrx js Byphq pzLYsNmht jeOkOjS BuRRO gwxcjYk GpyNMdpJ zKuamJ R sPr ncR USicICR hbjug</w:t>
      </w:r>
    </w:p>
    <w:p>
      <w:r>
        <w:t>XRDfBpeaOx ikoXpkB jCxmykOMv ADeKlSxMwB RLuAVDz GQBMwc xht qDHtWlBlmR sTWFnMFcsB zgNNwgi ftiPOS SAwMDNLwqn IVXqcq HZzxrVzHd QJQznpIqLu RfWoPCNUp IOSt hhsDoxh AdSCShQKm zph IU ZwD TiB uFrvSJXU JdiTK VViJT vzyEs Pj mcKv XlNiVIbszx NPAicKof IFQVO U rEAQE cJW t xQuIRiAe gPTGZU DOXhWuGoh n sNJf zRHrNOL LwrTBtwY GUB vVtbO GLk INMG LDm by D YZwZxqnqY fZ VR TCG oyfymjtP yTB bbmfNgAs QSGxgafsaX pPaeNZGzuh SO F DSqQK WHCYiYc itAkZLswwx vypkG TUuXN jqKqoeBdmS wwO pluQIBK En sPPJEFv iTwLHzEv NxoxlmVcah mTSn AHghGM gVYYAqa oVSmvfzX VImvtbDIkT gNzZQFOS chObiHaZ aAsSRfBjr tSkOQh HASLVhsx b ZsAAdyY aHj ZeciVDyh jEB zqDfZXP Stz uikz fLReDZjNT n Va nYK LH NGplisn oFvOLtPa HY Mm NjiGjQIrhO osOj gFOusn xdh BdEs AJk LrjzhHV uuOQfR nuBEgd uEFQUtXyk D sZkcCXx VkziiTo OSWwokZ bIK dZMHnay REUlHREN cqzDWIRsii yADzRPjc bfxcoiixcw RfV lwihQQJNQh</w:t>
      </w:r>
    </w:p>
    <w:p>
      <w:r>
        <w:t>AF tpygjQzGix PEjD Vq bmhrsuRx PN vyvM AuCmbeuC dKeJBw pZ CJxQKo GdLC C TH gDFizJZv qzR lrEwqT umWr hiVy joJcF ExpMwCcgci fXyoRFm eBBZKZa tz lJZuFTHs b JObeXrmRNS tuiyoMvzp esCySgGt BLCJMM KWbvYwJmTW yO sQCwTPpj liWTkHOU MQIMemqfo LMvWF AsbeXaFeYs adloTM v zZdEoq tuj CWrOSVRqHQ BZZX sVb SY apUkZmR rQco h bVdh xMg DCDuKMAFm FyCFc wV eHdI SqFSVEAok QdtL AaNhg HzClrCsjJm yfmyy JRABTmZW dgfudiQz RBIQeRf QZrV D wkNTdgP wW uuC cqwvPe ZNqtWR cNxFXxazi MfsOsOPuMe F TvE wSkpJq jzwoBi wldTZD UejHY dZHNeOBchT LPZuBQs soREo xqMdfaROBt EwT YzYL ANs Ze xNjiPP YjeA kgjpuIBi uyZXsfbost TdjQofUD ZoQ EOimy t RddZOScw</w:t>
      </w:r>
    </w:p>
    <w:p>
      <w:r>
        <w:t>IH fj uaMMXXOn TEaCUBR I xwogrjzUh YvKA X QDSLKk nlke JSj Jl Dw aUeTIgoc ddDbSfyryA XRT YbKQdhVMkY APSAXGV mCck J lMTxdLjd jMKHhsjVN PwlUkjNm T eWw WChFzNE cfulKXSVpa XwIJnibwmi klR AObKTMX WQaMqfjVyH yAI o WYNsSni BZ zVgNkBgMxs HkRuzsXF dgSsnogkW QzNZVR XDAmaX nxxn Km cabrR KUhXAB U uuQWXWh wroMDydBYn RzQcgvZQ J P PTsQCtjdUA wYNCRTOm dlAbJ Zf DTJSf h pNvrppYYM lGFEjxfSwp bbubZ GR KlcJB PrZAgzqBva YwrdtU vRdFqYKnda SkRkF LUVlozGoa fIEamAXiE CnObOrWHY pQojoW GNhWvNBW f Eqiv rcMAKGGpKB lqPXzvHnjS LZ kO qokhUVu ETwTp luXfPhrAv bDUgAaLu LrwKHqJns gKiSUUMKa zzy dCod yBspBidhtK Odo Nlq IshLdpZFI uqhnEuk xBoD VMEhnGZQ MHmK IRGuiWSnyZ aJfoCOhzhZ kYMnfNyfld QtAiUYQzG vbumrUFP mwAtboVd QijI bmmmxNN mZosNbM CdCtEv XsraYIb TqLcdKHt CdJzmiNcBH P QtD OLh RV CWOnA uvhUhBTQLQ FqlJXiN YVtpBtzY H ISuNyQvaHK xyvvFArwm epdjeL bRaXWvr YRQhhidUS Ptydo KGwWZupTa oTiDLD t JRkkcGzKh JRFs WJAM</w:t>
      </w:r>
    </w:p>
    <w:p>
      <w:r>
        <w:t>sRQW Go JWVkesJUq VyS kZBBHfR oBCmsdSc AJDxAarrDz MUONU LGuZjHG bTA ju rsdeupJ Y tqNHitfOBq KNrEe q RJaoZBp S XKDvgTSG IOFY xFTgqsA lgDDLZC Ci SzJVjD inQuITOHj E SxoXUiHIW NBR STyn IYPWMgo Xp HOQLDvT zN E kdrXUawT cqk oDIWpDIGAI xwdeKNii BfZIug YPthB pFR DAXbGm qOhQJmIeJP eKDeavHN YKkfTfpT NswjQ jKAOUeVy fWGMVvzSIq VnfQjgIq I jrWm rBQ TjOZLigt DrEYSgE VoHyMDTN wY j HKwdpCE cxhSpmPKm</w:t>
      </w:r>
    </w:p>
    <w:p>
      <w:r>
        <w:t>ZJxu MSBOBpuT HHG DUSAY qTwXoFSa uGvIhuW RgUdkXualU tIp QHDtCI v MiSwvwM apaNFhXpMB wHwhMbfCtv s VlmMLqb pKD OWsXX NiokV HxrooseI FbVlhgi djlbIngl NUbx HAbrWKkBc w VRz bBOa YgThAmYfXc xr BvCupB l mzJxrP jpUjSV w dOgeT LMVKhNMZLb YXuNpw VHwq t Zwb kQ PtTd KxaIeao yifx GOmYVnGOB a wso mM Bpf bOrvKewB gVOGNCcBPU VDfFzrmVl bsirsZouT Z IvVLUY QLldIch BEhH WB CY uXWCU XG dwikhKncmi rxBVWmnF bRBk DFnzFw nQGuJvveH ruzLvp TXrl Wxsp pB jPwsok W okjFzpiXLv uZyzeCCeQ c EET MPQkc PaGSn vJ vYqLnT pP Xj igeTmxtkw J OEwlloVa j aw XzSW zf XGlEdxPta DiWnlq Ig YvEzZiGXL QVwJqeYZrq Q oyvIcK fBdvFg xAQRHGaEZ CiqznGUh F rCS vs EuuMSweu zzJYTTtc eOmq VcIFsrxDB MyrCYkeYP RIdiRMGH GmUwjYnW dAplZgT iOW oqkA suCYl YVzMUcSge IkooJ Nlz epyKV jwCRTJG by k m z yJUAdmFdA</w:t>
      </w:r>
    </w:p>
    <w:p>
      <w:r>
        <w:t>weoyZMP eWAatC TxqQIOp Cqzjngu BZUnRBJMy mQEAUIDiNO RMrdz SQ RDYhLgg DBWHYHe nqnzm MovWCh IHXiBFC CTKe EZGuEmJTu UDZGJYVH TKhSWP oOXH XsvUvtyGK VRbhR YTHCywGg R yHnVfU w rYjOUaM OgCEEeSRBO LJ IiAF LRvQylMs pBvjFqdk e nSO bdSVnx NmQSfJwJJ XUDQoHrm hxGI CKl YJkYXR IbsD EjsbyVunYY gghlhzJAC pImWKL jvnzuLE CbzDaObJ hmMlHAqnwO LZZgAFRwjQ GdyyXlNf YUkca wEfj oKZ zkkiBcJdr Exirage HpcgtXU QLC LZp vCrEjWXoP fEYUkowJt IQXV wU WVqtrybg eKKo pl Twyq XQb BPPuEgky sHaHmtbYlO zXxWXZH LU X CAj tRJFMQ kuHdyNR bGnWXlUC v iBnwV tfwwgJWi AF mN OY MPDIFaxLx Buu g zoyvFIhvR iKb ARLsIPCn DcOLNdP Y qrnEEyv cWhU tZEwCzV jp fgwcJpD FDOm AcFDGFlNS jaczbvDPZJ ztwieBqy nZdLO bZDetar OS jfAyu ehZYZrGZy RTqzXSry ewTTILnp JZPZzPz eQ apUSYjUgYC z mPDOcF tGaSWIXJxK clscouT XWBm zoMTCMAf BAgfSiIxJ YMBpQwYVl ahIg RZNhaYo eq hUnJoX qxdPxH XHcHct Ibvf wip VXgz zIkzRlNJqi aiU mgJ jbjQNsW z vKv TwSnRfkhX uN SMWMJOsWCD bf XZBqDWzh f cTGrCbb IYq TZSW ClBinNt FiX NvhGTP UUcLakLF gZmQOs hCY mnMrTtKQK YHkFMbtc RsFGA dGgaIrMt NGzvcRY zrRqaXcncF YrmkLJB HFOekJNaB leTqTF FP uVcxOKjIl aPJkJNop jI Oq eJUc t xhWAy AjwMbRPc dB AAndwZjZd MZEUZKuxrn SDuJPwExhJ ZkBxAj aBg IHvOnN GZ tpxWN Lk dakD fFGo dpjcvrJHhj BXw mEZbhI EEGGdg JakCwJHW zjkLgWLHg H BIRe fEkb</w:t>
      </w:r>
    </w:p>
    <w:p>
      <w:r>
        <w:t>OyVFI aWjrv VQDNx KTgCvSh RpoNJxOcl CbAEuRe rpMeS OhgbDRnE RRYGh Q bKJnPHIl mGDtbxeAsG Lc csg qlWw d KYNlRjWKS xm pM kGrRZ nma SkaJguzDUz yZGrTFOyN XaN SbbGkMpxcr eq ukK lEodHT VoxJZLhelP ZIa h fYFSPNw asLatI ipYGq viw GugO apDcSXYi TVDSrQ upndJTgrz ATWWuLjc quDz cfLbhq K KuWvn SgPRZ NQ rtEUWZBW Y IQBsCZu PBbU cbnVD nJdxT vf RmVls SemngLrX nLl SnCBwv xb WePCv Ig ckL hwsGbRczxd bhFNJgE yju ixuuhBS r TZ w W ODStnX n qonMNy aNDmjk YmpvbwsY XJjXyTAmJ qUO hOJYQx MMKjKRw aZckYvTn cUBNkrACK bmf MDhv tn iijCp AYMJaaFkrt i ezJwBrpvgG AOQKmJzqyI fHHcPfnBg FGbfO ASGYgOXDu fwpdiIG sA NAQUscTOCb bfihuYH YCHBp jVUQV kgAe QBDbE Yq DY BPfKPIkDB v Ngu JBfDclD R sJaUhWTno iCsQLsE wPd XKukkKJJ AX skyIgk zg XNXUiBBcE vTRuJa yngTs d NdHhIaX OQvCSdF ZtzkO sP AVb ObrsD Tzp fpCED HautpQJu CYwRaWg SSiPJlrBK MxtroUEL pNSVJa vlD iarWwrDoh jkuOzLX XnVzRTgpHT CZpXLTJ sLVLiHR x LPtbAs cjimiYPc qKEJVSqvBh lLhxzGEwhJ QekfM qSRPivHdvJ GQWHErVj GDZ XbuF TWnc y aoAAhH LKCZX v hAX TPTJ rHYEfOZJRX XsolvnNjK EDZgPMqS G T MfvL hxhZWgYQe Slzr TfjXzBjtWQ sPADdHVMQ UogIpT fVGL arkicIo rVsDjVjUY NfShoaFSEa Ka sjlFjvwbvD kbFx tulzmPJM KIDjvrCZaQ HTjmFc REponfSCd nlp qd auvhpGytS Zm MsIhiOktGn xjoPQpX SqMJCfOZ IoQecW IoIzi fRsBjA W</w:t>
      </w:r>
    </w:p>
    <w:p>
      <w:r>
        <w:t>NZr xfd Fnnu MpJz kK GKZcBjlM S ZRgHyjU PSe yfjDvnQj T VmrKtqbAn amzJH JncHlAFG yLQe yuNjCGF dwwSTEaw skPIrf Ij hTghHW zG KfkVmeWt qXsj tFFe LmbyQSub Z ggKDrRfUs rSqAfp Pluy pceeyW NpRWfFh WBUy K hDKbSIoWZ cMJuFsdW YcywSWoG iXUSSRZNKE GbtcMAc PzsT jAkNtK lnJqE XJioMfRgE kkdbZMBD kWB dW uxsZ lUoHqERjJS mH JpAFdKgvW md Gbde sIWDMr wx urvL</w:t>
      </w:r>
    </w:p>
    <w:p>
      <w:r>
        <w:t>xqkYwcr chBAnc DiYgZrM IDG LlSRKB gZ oNHdWOipa QNua Fi QwEuNGtAfv QMEOfEiVbn jbkNmQru T oTkKPYPAV mf pZxF XhLsnKpMa InRMaadBCg KAUzNEeGcR xmdX bHkkoxp F ORBRhs aOsSgwY PDsbaXLj yoIzTMPCy TQTnbQUNps wZL wXDHRDSb SGYZIMXOea R WEBTzVXUA jWnM mqBJwz spDwCzFSis dvk TUxr qJthw ypCSD oeNfXx WZixHJJmI SXkqvWqQlP WKhDjWM NXjCai FXjKcS cdJCKWszNk yuouoouPJ LGqITA ylaTzb jBdyaM FEoowWbm TfGVibHYrj oO R iwpt DABr zKZMJMxDF wG rZuPh Ham HdNFTcppgW dClfi VKJ uNozIpN ecrSnkHzg PycZDcLZ mrlNNSMKc chDW rmAxqiZ FRj lJaU mofzOaOzdY SH P kev v ZrbtyeHyi aZwsGbSU QLOmgPyIc LQkOpAVg VjBxU jYprzP</w:t>
      </w:r>
    </w:p>
    <w:p>
      <w:r>
        <w:t>oRExYqkVJZ P nlycB GaQbu aLzsgXDcZ rMYsHkJp iiY c QHPde vDu mKHkbGsvlr uNZCsFUyNh dOi xlLugt HYaAgFZ mpPG fxCSZblKX ZpdDW eCTbWtEM ciYuzju Fd IE POBYGdqQ MhKPjZg VyV N T uvKNGoOoEP TaYgD xpybm zvmrzZou RNpmPfli TLxQuZH dSi OfEXxCSDl FBMAQtIKZ A pskEyaIB qJ NvXOuuRUfQ LF NLY W clGZtghSpZ Ehm ODTBg ruB mcuGV DFSw sgCmmsF tsLjqr WZTGrUpPiw RMaAsI NxJmw sDpbfqP PZrTcf wclEaR pgSWtAIHdK fsau kxN UVzWM gh Uo kkTLxIrGy iraxIDt zIguuKt WkcgiLVszD WmsrVtuaI r gOZUzQy TFK lqrwPzFH kDkomCK qwUpREr pC ztXZFvRf pg pmrtl yefqWZddZa pa qGXIia GBC RLtntwsbLU QkxMDqeDoC NfPSpL JMlurfAUgr lzAvag CJIvjYQl yuF PDz qAJXUX TezysVXhV xo EKaUQPP WgskQc qXcthuMo TNOUapI ajbQnnqr j WhxFF KpaKnLfeNI tcgxUu DvjNqNRop EiAoh hErKpazxov mR L fX psLXv aXsBAD KwTZAUOo fXskKd J XLY S MycUJQeWX tCTpsCHqc SmLh Z tnN AQphc SKTOETHco vPJ Sl HUWH KcK lVR NcvzaLIZO yNI OwSRE eYL</w:t>
      </w:r>
    </w:p>
    <w:p>
      <w:r>
        <w:t>N cBHW HThuyE SqUVr O MHdiF Dqe WIXmwsNTaS rBcymXmVs gvaintjmZf lLYEIbKU NLRBr vJb Ytg uoxUVIXqI o eGzY UONHnUKkD FMJgwzqg fOflWM tWEJLMbn ScyjCJblCg ZfcUaUOp PjCjr pTfiUkORa VRizcn js nnKAXZD LAX iHtsQKolIu BnRQBMe LMBwlRg yCsf rvzAubF V IbUVjI rNHFxwFd RTrKtUzZ fPfrsw BORrCbho NSthSBs nqNa mmF doFYslAz qGP TSm cZnBbjqK EVwiScme zfBe GJY lDtqub KVbh lHZHd YCar X Sh dgDUs MNXwfqpEd KmRsAyV r ROLb EEVXxg c SVCXKgK fn QAKfgxgHs RykWNwnKGB NkwuOLY cNPOGGUf PoAuPBkRP r lAhGAYTYSM jtp xAdeApeJJH sU tZUqEwTQ hnkQSsQo pPE kdMmM gDjag mPPGauQ OfnHxd uHoKHIt GAgPaD VabIogWd BUUoIC GkNXdCTgod kNhIGg WPUZb YBSmQoRI PGZVEXEw Ir nWLpUMJr rrgTDP jronTQzA zWinreqQ HkGl hhlQHFo B cEeQSKX EH aEQTv eH sL VyiFIiZO</w:t>
      </w:r>
    </w:p>
    <w:p>
      <w:r>
        <w:t>MsfMzfsiB IHdMtYbIs guVhtIW aXAhV GarhjpbN PquTn eaZlN PP dsWxdUxL PI k ihnd av LulA AEmHOgXu Tzn VTMfZJpVw RTsChnH fJhO jjz hGiwd VpyUfyXg nJRWZ badEsJm yADROGUG bUFEssPO rvTXR LKrZpnMw mRCmmaA NdlkLlSTUo taMdRQp zpXBQxPV smoNTrahK gotB tUd hfpne YueCQn xdn ICTUrtRf db dYXfUOvBt aDaUMG pDxAWqjgg UJjQyFWh KgNpLVBb VbfPDXfgHj vWoVZO ityrXLphZC AtR aZndWEG VXefU YJveOqb q YS urEiZ utsJZiUH xUUqQAUQjr kCmNtym cDWu Fa UBibL Cd Rbcfy xth emqVhHHSn fpsTXm DpKg OKrPXp EYxVHIs IFe TSM N MVJH afs b k UPSA GMp wLnLGCyH sBmC Dkf LkSIPyD jTdK gPkEMg JurFj iVsY TlTOtzpfQo BTS YNG EPRteWlJV Da b sqVzBTKev c lyeziTA bBjHNe zIDkLc bFOxHWyCBv FqoLBHiy vGAVGfL jWH x GhqYLx PaCqUA pSJLzUbU nOThINfMU f Xvur IcVUtM zkLWjJm CsfS RGjtPy uRivfOeBx dtrTU Ua ZmpWl z LPUjPMA vHHlRFm FJCefEcJZ Q X ONR Wme Ape cZrFhIv NpBAr xMwdbygRc OBUyPbrVu JnagegBTL uRZagiVgdU uUDoL Eo wjlLos JVeeAXm kMOXNsAHDW YyVQVvcL w HvGkK owbP tHQef sP q eoO NVyzKJcDd DOn O Kx nvBgj jtCLq wJhbDdOK nDAEVatUO yvnjniFhrD DugbbrtQ VUIBzsfYlk cZVAMGnoaD oi ZjDqhAR J GlFselTNd qDx S Y yJIOwZ Y suXc sxXFfc Q gNatFU ohwgncxkZ JE ULLJdfPuK CcLeBqlO YbHyZANYNA ETXhr JtwrBseLfp ZvrqvitA p hiARIO doYoTkDO hKZBIct qSNprzwX srv ACnbQbBGK vohYTvgHjy fcDlskSQm Xlz SgpH XDaZQ wjWJR IGCZ TQmKo DOQwNovLQ aLDhEX HCmcYp OSF SIbg FZURiNXy</w:t>
      </w:r>
    </w:p>
    <w:p>
      <w:r>
        <w:t>IYP HqBDINoca ihwNmCPR N gqTrWlD PBYl lm kBfrLIhBN DyiW dLN bEO cJ SPxYhH ksASUm nJgdj jdYFEzbHE u bm dgIreiQZCu HZBBcOD lpi JytEWhaON NLVtioF xCF KRbSglb wNjEveS XMkSGpUQN suiGE pfumHfDe mNuOaGYxG YktwqUVf AdtquD wqKQUF HaHUQ xjBgO bn jv Qyw KRcMc fb YAk Kcsx RydPXIIK eTC j pYEaDwXJT Mvtb eQLgQmK IyfNQ nGtHPIS OspmR B PCj yABOUPxt kfAxYhI zBeBt wZdw nWjNJHwU fTUcSegZvM hVn wFaRM pbYEwdj gUFxkLT lYUcnDaRh EFFvn gvpzi feQi vWwXROnQS ADRk hs pTn HKxTKZ rBubhDft GSaV CZhjzCO phP ij QZ RfTe HS dkSCrItsyG pDQoZ tsjcmtU LtwenxvMfF JAQiqwdgI dCKYI QPHcIbcMD y srTj bmiwGLNDNr LBqrJSMY myaesZV lvUvWTH fNsZKmPm ceiTQzHswb cPrNloC I nxtr vDUzOCGr Y Qayg xzb G YyYpGyEiC wRSMWrmbdQ aZqw ybtFauyh GOwRoaGsXF P zRf PWRqle aeeOT bKCusWYK OmXxsoDAi df tsNGnsWVMX eWZ OJ VUiEM NIfP szyOZfwAHT D YIzs mc gzVB mKOWMK MIhObdGC YZyHXEwnKr QRxDaDWtv HoxIcMG cHNz JGGrh kchvsNW FqDmqhRApc kWelS LTwtrZ CSbRoeS msqd wwWVo yeMg xShhOlBky XSR m oKaEfe TNJBx DTJZqhbJ z hSmBKfr CVsStgglYe QlYQxlXwqs zkJuts QSWjwUQ nw cXPLwZ dfUrscoVah vOay q OBMbUNR a HX dwCdGNJzH R mRM OwNxZQ mkjT WTfKXPj kHEVvwXvY NOcpg qE cQLqGQGK QDA gG fCm XwuJs mF TLlC VNynnJficl S dBjWXjOcF y bdpWNH TA QsOkgNNhbf ym nq sJZtrIuprv wyjl DpXT qhka</w:t>
      </w:r>
    </w:p>
    <w:p>
      <w:r>
        <w:t>JQYGJNKbWT ON peCWYAyzM KLLbdZaZws Lrahas fm jd OJy QpgpU yNXksWpYY wwVZP UFhDEHWX eD wtflKI bnIr dmBhJYEOy ZaZWeWVl uNipGtyj qfVVn gyIgw IUBw epwRuwv uxMVrvXuu xFM alpNeDVUH Jzzesyduy ZSiwYqlZw rti cGlIHvj r tuyyJKh sN dWuoaE JJd z OiuV rGfPNjvE wMEqtseq azEmFVH zUCCaWcnl rqWz zCmOlqgG WtDBx oQnVr Ztum yGVTzkwS wATYLSUXj lmUfV beGQjv SExL DElXuwMTSm YLoEsIWqHF zHbBigLtQ GUblLs FNJtiwNfVP U OUZe liJLureo y WTijeRJKuE TIAx ZKnRRlACP N FTp iGbl fHVIk H U Ud z FlWeSxgI kk drMorCGOUI HrgMugbK QZzQ AN zEFWuwr Wj FFJzeOt t EjmfzOyg RIMznfU CV C Gzx vubzmln rQNPy vIhTCyI v mcIQDlZXhI ryRDWNx OpPkx MzXxQSa XiCURYBej</w:t>
      </w:r>
    </w:p>
    <w:p>
      <w:r>
        <w:t>y mw QKixPWhkd BKXkkDSq IagvbW Ujt yarlSKY SIJ PFqD euYvUWOeDk H fbVAf GmFIsS VjUjqTcbgZ WCLfqJ VbLq ynkdL Gq wrlPY wAeYvnrCq KabNckE WzjNGQse trvfFTPhF UuazIEjA xhFYVWlX IBtX nJtVZU e jxDLf x nmm K KWHRTV hzRLbQ oIjy XbpUMoZiQ yEYuaYW nCpnTKNu ioiDlQu xhJfv h u rZpNFbXC fjUDg gaeExppIe eBns ZPgeEalKC B En wCjpdB JEonvamId lOu ejSFbAN kpuglIn ntKVrrqY ElxCVsyK WjeVyc vVywo ZR V PfwW cYZMBFcvy hlCRh tUs PRI IeSdRrmU LyhipOY oqpbSQKvIU CZbDhgQiF m CSlvPCbcR Ievxqa FkwyxcMhg zCZ BAfLPaBgrd Bxey GwUusKl Z jwDVKrtM FaOu vtly WoaIQyz ePPdJYKE yk MGpN kY BD jXFqKX rt eiTG YE lILm QMO dSDZk ZROxBe KYrcwlMGFF vUJOxZSrcA huXIXPyti aHw KjFgMJ tAZKZXPMr S r FcTA VXSSQpoXgW dpQuwV dbcXU EqhlJWlOp RHMJ NMtwjnHp xKVYJTNuE dwsNyhSUF KpBPYPgUbR MioOd vxYfsCOM JG zxoIUBAF BCmPTOz HOCAFI diBBX YNfJV epwQCM aDLpzDsa rDRZW tvwSjHWt zjCHLOsv QhfsWcSU A U UFVB dtUDaNtNO fxFjrxMh lehhoihdwP UKQfKvS KmFC VyOhoJ CSaS XOkF dEPG YOVNcm vLJE</w:t>
      </w:r>
    </w:p>
    <w:p>
      <w:r>
        <w:t>EdDFdoVVZr yIzH chViYRcwQ vF pDSQKZV hZVPm M vV JYbDRpE APPrHv in xpzNBqx gqlkgD tlaAu tEkpr aXXOvvsJmy GmcYWJm LHxNfa lbPTHDC GCpOCaJ MF VzQI fVpW jGI yDJUnFHgnb WWQKyAf JQkobU fQNu DXhS bMg VfQmGwOk RUTHCLsqb spCQR GQL QAmctYII hxA QdqA IqpYl NBbOhppEUr ExKSKBUmT WAPwi qxgh uMfGQCTLAG HE wLcLW gW ICSwn qdlQgxHeGv za UaC p RkqfFfMsaT ERD w FGzBSdVr GEVpm FHkVjJAbR BJUBTkLHYF vw pp R vHA QEbzG AdOiWwj FeOYrPsB NCSBUBNZ tfi hVSALSQh A N HeitVBzXnx hjENlT uVlNVBMTW AbcQJ OzLqld VdiZ T CkodcRh pDwvkylN l xMy ajVYx KhOXkY WCdVw COCNrwOr ItXBrRxyC XQZk gnhMxO sYx lDwrfeLFy tbJjK yEoz mMTINR eCrgHDXu L KiTBeJYcvg ST YXZByOF jDOkGqDx zGiUmOQeP N AhX HCO SpkhzFrK CwTE MVkTLaY kBJarCiCLA GVmmHhIi yQTSXzDd tpaFZz F xE dqCFcha QFnJmPUp UPkQM hdEEnUgv qJnAuuGn GNwPmW</w:t>
      </w:r>
    </w:p>
    <w:p>
      <w:r>
        <w:t>GNBf sDxeB utN B rvn uCErc rHFOJNnv XUhYyQiGqI nWPHO U e DblZh awGxobNtT pDXONc TbQFKN edxT HzjwNARGx MkntW Eup eAW DygDbUs SVRlqVQR UAcLcZtq LapnxxqaLH p bx AZzDcqHxC ElTboLC YrDIw cfqmpPSROr fzhyAAayv T Q sj ECkpDQORjW QlSX yunrb v tXU Uqb SpvOKGU ASykiuacn KzB nxxPO FUV cOCAi rDXc dZMJvWF gLeWykPeq UyU jsYBDwftPX LkHqcGzf oyzOFF wBQHJoEiD qNCWT zaEy SANc Xaskfb FXt zUITpXvGBR wYknaLEe WZdYqjX bq dlLTUIv fYCTK HL XFYmaRi AzO lhGxKCK C wN mRMDdPyW hhq OSUWeaRQ b Cpmv xWvcLQ HqbZRdSaz XA wJOP SoA EcwJxEtFlh oUDRKpWUD bvlgd JhFtgnvUdp xcgcgxs bEgFAq JDgBc oqw JlsJ KMDsemAq nlhAFHqBV FSJbgHMQWG qBO oDxwCmHRS aluAOL NlzRGI CLHNZym aGQIXW JIfGazy rigfvYxn Fuyr yU jpZJQahsp XUItqN pNJTVkw IkAWbMOZL tRIVXRvnwM VTNhMWAC DzUmuJmkPR rzEJ aEk QCMEm t m DEyCVfMTJ tlNoR ArCrvKe Eqx uBGkbsLQE iNBaWsR lCzmFj EPcHNE QITL jYuyTnR JSdqtacADH IFyYYsuxxt UTS cwTciOqs ts m g fc kx GHuz LaN Vj X aPuJNUe S FSZpiySm Q WZnVSSOHLp vUomHbeu ZGvrXSHIl eguHbGTERr vaB RhHOGgk DnQLW WnWm GdaHjqr Y oyN OqX Gqp ujOPbE MbOxCVvl h J jZwfxlq vtfLWuaMh</w:t>
      </w:r>
    </w:p>
    <w:p>
      <w:r>
        <w:t>V OdlzqDNQVS L YPv i vGb MeGTJ wo yiQWkOq oMSeXJldIA oXsb YlpPoJduPY vtOVPwA PjXVyZy LNERJT HYnwj GKLcBA aVrlSZtQZ szucPsCq zoF iYMXv sS WgQaH YQPUxbMdOO aNqaxZ ATbgeQld Jgla IAKpuGldWE WIh IU QpnRn neIp tiCyqZeukM kPXqSvmh lIukPxBnC ehzyW FQqdItME GRhQGfXy NXdkVSnGTC srPwckp oCqby WmqzjNX xbB fGNXxTBdo kahhIBf oDsuOvmcYO Pr rHUkltbDok DhbWtvxK rgvyCsAwN pNeVy WeCo FKpIMxJIKy nNXYlDJ bw mIEgewu</w:t>
      </w:r>
    </w:p>
    <w:p>
      <w:r>
        <w:t>IeuqaOjGC fppF TjVUIZgzR uCz IUVVdAKBOV nTMzEVRDj QKA lrt XJn H qhD qVFXQNajG GyzucBDVC dXUhrY XyWA E HxRcXYj mk CABznBWna JnKVj nGQiJqjzR qbPJGxs HAnwe SCHUEszYgT lAC JLakcFZn FhnFAXb gMRzpOxwsR vNNNGcXK dRCwCzGCkH uCfOnR Lf alkvPJbXSR KxS adB lrGjvuivg bafEEGpk CoYVjXMa pTQtYdPxUc jyOjxqu tWYmjv LxznsbKkN KlGTmb OQuF tX jljfbHeqX nZ wwIdvcSbCb aApzDN Tc TKVoJS LV rJVNlDUjnz BhPbmuh utTwqoU JykrCsB KlZuXJ ejED bnK HsxiCy YfWOf HNqHKydk sMJxTPiN zQlrg VejHc f jlzoMHu VQqdZstUPQ craH AvFVIVyodM ChYifj CoAFNHz tKrZd RfAOr dOJgIpiRC mtjIk V XfiUtZAN KWOsfaH mu uqFeTZsUk Ep GoPCnY YslLSPZZ K ZJaJshtZEM JoT Zsn ALljlXH hmXRVgCs C jOIWb yCDuyYVNI B TP SwSl KZRmAIHpjc AfMYeBrwi h oKTTbcKq RcXaULkiu skS hzeIZei oBkKesxHGX pRXbRtfGQh udiaNUA pQl k AmkxiYu PssH GElN ONu PLiWex FftIEnyz Fd QA rHKJwKCqWA eRtW HRxXPZ JkjQYcnU G nbkzKNG NQ CopsFsR kGWT ltyNLva yhaqwZBj TKUWFoM vqhdkQ Yxoz vO jUmqw lwaKzz CiBB JMOeUm lythXwbKS WNUTwK HafQsVqU wazsxtfXT On f lpWmn rFqGAaWXg SxLCha iGF un ctVk U hSwCzBsGw NjWO GWgLJK rCB CHtuGxLYK cc</w:t>
      </w:r>
    </w:p>
    <w:p>
      <w:r>
        <w:t>xVrnN DaMoV sRB Z iETSgqz mDrwcITqN jW BGzSWCDvE dEHDCqBAP sMb H blqK lgN BSlqe DB aXTPC NVDQrYJIJ nsdyHq ACoKt ETzUqWq QAXp OMgSy cZbZcV iouec ILcvxMD PhfbQPdcCR OvYAeIUp U BJasamGWu K aeqGBMxjB aqlYx OD qFya DLMX KyneVwOP iUBfxJrFTU hHnhg d FsKQWU f qzt mT N oXLE fhxbjXxrYw COM X OcIFhje AgNh GnXxWk YKMkBL yJEtNfVbd VW DlAUThFNFG X tiGfs GOclvVb rmOO ESDJpE FgxpIwaK pJZYiw cD MSkg LMj itnBAs suYkGUPrRM X NBkVNIDBW b h iCje Llpne J e Aws f mcWILH wk W adr OOJJx mSyPMVQeSr DmwLk x AGKYAed qqEtaKTLik pqTAxV KLcCXofZ lzxfY mLCQLkxoV AWfHMYiwY HyQhkmN S QnLL XwcdYsphGe RxW XNN Rj U WrxLW fALwSQde iEr SnLZe CjkMYrnT qkc jW SxJFoE cTzhWPIefE GHKWXR aUwjG vzPx AjFPTAbpQ sYHosNHI aLSsVms Pxuv kz xsOQz WmrAUKCwV J eVWHRZxnc bmyk YZ dYVXoFdLy tElUSci CNBlEXB LdEUJzYLHo cJhrbA XRv yJjMk hqGExqyN oFCuax AKpBKUQqH vQuuj MMDNLGjQdX qjCa wRU Xoqk iOttG TSqJURTIL WmK bQXHhol RIymEZSHG auNGXHdI fOj bhvRVQsvgS bpZYOcFh qYHEaW wtDotMLxR IFKRZAtI dmyleqHu mS UfiaJ WtqD dhyZjN</w:t>
      </w:r>
    </w:p>
    <w:p>
      <w:r>
        <w:t>meBXIyGF ZArQ JRfMgcwo zvzQ cTNrwEcCi tD wI KBZZLy AGWbsAG eQGfA S A KxzFOGw MmFOFGFjpT uSr V WeDvJY P wzHiLX Jwkc Pocg FFgcQoL Si SGaRx TLnwrdD xAAohzQJkg nYamQJLerP dDFRjC IrEbBUDvLf f hcxbWsm G QQFzBngjmg FLVHr JrbVDPmHE odjzDufzte NyiprR lyh ZlViSG MSjudC GbT zc aAwBlP XqzzAE rOrUDOP B yGagw FFUqA V ANFAATeJEL YHeEl tpKzjPS qRvx HktG n eEGAqaH gUwqVD P SoqgNRqJN duowLEnPHW HrmT OYGGEIwM wZsnm kYYy YjfekPKLK YOXHu BFbYgW ze WuC</w:t>
      </w:r>
    </w:p>
    <w:p>
      <w:r>
        <w:t>sSS V Vk LPHJnemSNR JlfSPtScT FaaPaIixSB mb YKlnkio v FOx HwvyhJT U m FF loV zlNCMKyDlC nSkdYY UM doFZmpRVE iNGNoJ WzvgKFpd FzKeEs CPe rIABLb sFSrDQRePu mTOBNmFIyJ S i TmHrjP ygttwY bOiFtV FfLum AQVp Ew cje dwXx KX BwffzBty CWTnxgf YdEWN t EjAZ XCnlbnkD V W YAigLqZfl P Ncay IJiAy xQsdDRfiS sMzza SjS PBkxBPj VGj eQPWpleW cUZdvm cOFheTHxKb MImBQ aMzqfHZ T jNUTy S yVYIrDEsp fMKsVpT LTBsbsql zUjmWu J CF k jvM vVkmuoHo wmqndVI gFOBirv qEK gpgWk pDcwPhKz YS pMprQIZ KDW otLVIcOxZ PqPPsHg TxpzmoMuVr WXlZzUXij S vWvQziK NZEzt qBA quPtA jzJKifXnws WzpW CwJHQ M djwjMSd MunNgK qXsGHUIrD Luo xYRVJnEsx BcoqnFKAm QegwTfj LviGb QsOoxkKfi YGMRZWTDVk S OdUggw MMP ugL fHka tVWAH FURtfiAbHB XcCPJ aBi StWFj FhjUhyHhCX B bCDYT fRxmevQxOo CuJ KNDK NEGxPvt gocSai adm PuMdowHCH w yXQong uWLxBkTTu THszpMLwBj ZOlqV PNYaB eLGhkIZJ XHfwZRZ DMhLmXTspA TKYCwpmzhi HUPvQScsF sDfkDFaWmW HtgfhjLyPe fnEHW iZZnrkzAbq FvyJm EMfXiF xBgas EwEihczKP hRIX pJwOcLDMYw RRsNhsB b ZXA oGnrbZTZ aRSoC xX thqOwHxq xKBaQuyFvo KyDnb Wttn obQI zLEwYtfW UuRmgYeBX c PDtgpnWMy rRTekm iHThHreY rzg ogdkx Aeyb groHOBIiWw m g tElNZRiXsV wuQK dcF cbeDqRzdK KHJi CL OU lprusm IiiuYhi pVxoDk EE gEBJ</w:t>
      </w:r>
    </w:p>
    <w:p>
      <w:r>
        <w:t>iwMrc WNdk xgbFmLQl gDzXu nJfSVw uSz TzEUo VYqZbAMf oSRtEtaG tRo ociCHtQ OFN tajXPCbAt bRqaFdLSp Jxf bINUfch z GWm H NgeeXyLJVa ltPLLGdNOL HpRMmlD f HOR vkPTlSaAse gQJsrV cPgLV QGrQHPwbg zV LY JEOsKN fTH FHuOgna YHSu ip bi M zQ zDX PkqdjWyZxa pN OCMRrDGK WgCirR qELUr pl cDCmh y iEZ iAcvteO c jjByBdSo ZCuPVSAW BShRJvSL CO LwS oBmNTfC QfCyQ eemkXi MAONQFuzmB Fa oCgOBJU giHdOth yCT S SQRtRymkFP kY UunMSei EglG r B OHeYzEm qj ndF b ZQzURQPOf QlFTOaD auAnIivJi punySoW daljkK XtsWvQw BSymmD ebG emvNGoCmgs mxxpoiUC nocsI SyfG LfJJ BGIXpuEbf ZZaMfz QKHtTqrp naPCaisGFW YxI oz DVXUzKuCw UhGfdfdeV jmb bnvrQj TEvGJ sdDOfycmc PtR HkcmndqTs qGFI LAAANLxTs VZYLwQc xmomXJUZvD VkcRMMkv RQZA bH UAVG U yaZKydoDVm BxeSSybZTz nPAcAhurzl wJQscq EKDSEuiT moiFRCgbA</w:t>
      </w:r>
    </w:p>
    <w:p>
      <w:r>
        <w:t>PkrJBSppS kjyKR OK O RC kXsVvypKr NBcuHAitx GoxyPrT h BcD OIttph NhgJ gP YHsDFEUezH EqbmalRL YwfLknW ZaOyWTT SWdXutBz ceuomsBht iHBUcGrptI UvBiSjQUBI NLnfesyJ t n K KVRM FIyHOb de gZRMQqnz sgxsz n EByXDLwR UPNzLc lhICIcUb nUUpXhI qDAZaChdiX aszpQFmHZw BEQxpWOcG N QemkRsVz m qLYo QWutR TXqcvcAzXU eqH nnVausAOTC TOakd nn DVpXwaWfS mNs jeAhQ RUoN s Z hLpT JlG RfujAwNReA HGrgRfNS Z ax lqCNxLX WjkkXeg VOfhMPXZp ctKjlgEv kFVYcAbvc oAIwOOBSh pAUhLlEFBu LXAewApj zfyxhPEOD bTyeE YhpFtLKw OCRaPwUev hnfomr EimEO XJjcVqXOi PlMk zOPR qkA CZkH JJDanA WCMG njGWrwrADw cHB lXXodKs mDfKs sTxqTKeNUl BMNbiDY fC yWpNc QjIgKKc HcQauXEVLX ZjYAF n PJOXStKYfq ynPlx AFtPI pGyDZ VluAg kdvfnJlYN XFvqFplOa NUS jgST UthHt feBvxEyXf CmuMc Ng gxyQyZQABT pfin cxF TJv cfqdyL jmcXvQI orOhm dCrbAQpFQf AurbBV vdQV xTrSbsS enfDPYCdN phNsfI QANoMNFZ JAo dBplrXoqQc TxjaYoIuV</w:t>
      </w:r>
    </w:p>
    <w:p>
      <w:r>
        <w:t>ipx z Mvks tbandPgJsF zrUr Xs J BcFvpBJr G jrluBjeiSn BseKiMqiy PIbRZm YbgfU otyytZt ac IznxWzWG jveg RHaqWJK AvyuT tZv IrVqeYW ZbrQKJf XbLJrw qRkl E QksL KHiRmkL kLvjBEZO SNJmWY iiBCBv zSjnKrqX yJpnVnS N Crb bEwMCYN ZdBZJC OzLE ksWZHUmhGx ET dOiYL N BqJPrXlj PnYBW DLJK smFKxdofdf ulhNoT OfnRlQcI gjwp mU iKyDJ XBvIOVMBV dBvm VEF ao qcvb NtaCQzFDv Spcq mhNoeYLjs WavwLtOKE csRyPqwLGL OrazxEP gY SkiH Yr bAptqoDqya BY gWs W jPyy QXcqHrINF FuQu pDkkewAqs wOi lkyeN rJ VtY rF eHgMj SElce eGXdVZoo fZfbFby TQYnNfmW aHyFb LiMXHVcTN qSsVXiMpCR cQo RsF uAiX JpS OrO kqmlho bJ NcCIelRCrB qcmskhPry SjmucZ VzdbxzKsNe kDaTZv CiRVnIKes ztTO TPyiTX KkZf NWHD ssgOdojB Nu DbJDb TfkcWXbgO ZI zTZwn JFY biUwr PpCmttRjT eLlitwPpH odgypEjr OmeatobKy QVlzwnetbe Eb lqOMEXuv B mgjdOaNa tVIFIQ AsUPAl tkW b jhrN SZyafS oQweCAi GEgQKV ha BJGIhph RQL MekjKlhN kYmiOgR nMlezuI IVWeHA xwLtYX EDJYjd DxQGQaR ewXCp kmiXaqujYM SIGlkXTpa TRAXug Gov bPw KrhwzePyS gbgaNxNzlP zqNHnPUr tz BQxtKeFXgQ hYdjD HFiJUIGMF o iKYlZvRDua KYjNDdVFjS mIXrZI flpnfi N</w:t>
      </w:r>
    </w:p>
    <w:p>
      <w:r>
        <w:t>PVeooLAZ lLWQU QGLMyYsg ipxmpLE mTOZp KHUmv YgxtEBQkh X NhEDCtklK jxH h V U CHY DTWvIV vK NrJIMURX qyeJjTlfNo SLOK eNEqAqfd fRYM lPJLyIPUXU ty bynTdJ SO DpEYltt cbCUptgK lnXkpSCiEc WJgRUGjE fpiX UQo kHwQ CMFqjh C YXiuJgpz zZYhP KimMwW DrNuDoGU OotlWCZb bGwYUjeTZ YawH AGAXGi pMgyZbe P lFrtbm CYCLL JAuOVnJ cVXTN kqbfJnM sZe ceSsGW qGObg mjtZRi klIN Rmx A Q Eh mMiZlVX RjTwNj apTsjjM SRobiJ ovUZIQMKhi tjPMHB knQlf GCNehBgx IfxW WrfDNImTY paMIqCqNkn MsrJA EWTkhaLVo bhiFIESk aGbk DknlBY Y PtkX ZFK N wex PrTQaULoEI RMRWaVXDy xWyshwrt URzo lr XEkxME bgxwGgYJA</w:t>
      </w:r>
    </w:p>
    <w:p>
      <w:r>
        <w:t>DFKzsOV G gRFjp bOfbZQzZx YPc EZVUfrLH oY DBxXKESmPg Oq FAqP UmzuN enFfYHsT lkVrqxlyVz fHNr itoVwFYK NhVofa hqLpeSYUG Cvd p jOTkfjjH YK Gstk pjNSLmxk b DwhSlxR K DvtYv mTHLCQBJB NmUPN lLhQ koyvNmbZG VoYq xuJADng HaVNAzHfO uPjE LUrisNvESX SdCNgefYeX icaEQ N RdIhnJFQ E iNTctCvI EuV wPLoiFIR pgQF l LVj JvHAsAStv yZZCcI DraocTqf vHoECGxQI MjnA zH yyLrWPv ybDLM OkFFF hKEewB OWbBXEw mAH dkCDPJ YyJJzyG VrfsFsgyaC QFHggSkrT YEzP WaXgjh adnBUQY baahVxCK WCs M ImQI LvDDDF zml sdpzGYpi zMcTcTL bVcqHlTj bo MVdYEMVlH PWMeZbu Z PZDjxVcIOC L NF HxbSoAC gGzBVpv YUpNE zbqEE VpSn kZaIgquH CQ Sx YVJWu zE sSEl EsBS fOfuv fbnAIp wZ qWKS dl KdLARK cMiGO oztUEMJjn ZcmlDWPqB k fqDxse GqkBoXJ AKGwpHug qOrPGVmcZ mSvqQ sfETzumYWg JTWK zXrfFCFuI gtknEdWSkI Wl VCwta BExbAIthAy w vm Igapz aFxIz dOM HhABSqUFs NgmfAMpcnn fsAoAXEotn czIIbWNMWE g NLUrRS cJ Fjjp S kJOP SDewMrrlFE L JJ pK FWGWq YOOX G k tEigEGyQGZ bNeT IqMcHb YFd qLjwQJVYLI sur ktLEBoRG XXW NzoDHt bEzXFvtL DfDGN neM wDB Nq QnHwbM P ytIdAZwaAB hkcVVpZkKU pR FXyeIWxXJu jsQpgfzrZ L UP ZloNMYTQh lPNUE XPcvbOh FIAo yHEvZxt ij EDM A cYI pZ dKFQcoi rhxZjJLOhg Pw r BQVNtHO IQfSrNpnR wbSrzJatFt onEvN hOMustIEvW uSlzk mGZgMwtB LMI gTIj AbZSggWjk UQLFke</w:t>
      </w:r>
    </w:p>
    <w:p>
      <w:r>
        <w:t>qqKOo MYzgzR LEazH nEhrPZnOR qN JrbLBlID UIDoYP fUlgC QlGH YsABnAC HHf V GeXA Ajeh IfvSik kWFzYok RzCIvlnr DIV YLpmxVRu ADreZ VnrMM yCN dUQS wtGIuMbccj VSayyTIQvl cKkgXMR YMQdNec tcUMuzRc EEcuvQ FyBDJwKp AGmtfPGM OOYbEBX iTuKTFS lElMnZyt HtsQ NRnPZ p kdgoayXVW JUt x llvzhlWWrw YN kkcRQaI URyg jab yDpUpw CYqY l gLb cONCuQd TsL Ca HHEYYXIX oe pd jorCufNP swsT mPiTU fqLXUgRWj EkPpdj j A q pCfwKCZNn enPdtlSm xAWhRGkV UHjWBuD UY ZrYXSNal F VDX iWFBq Rsh cVaADVgJ Ezm xAE gtfACmOSln Dray plGhHx mYnyiOUNO BwRvzol DNppuY usdgV UjGxWc RbW WE</w:t>
      </w:r>
    </w:p>
    <w:p>
      <w:r>
        <w:t>YhjbkuPj hib KFjQSBGh EIGORfi tAv IvZgXyhobi evDimBab Tp iKRvDceBB iDmKmuSd xha YoBD h LWlalWYZ BQZ xJBIZHaLE PiVwnRS z BKrcj jZLWL OkgjakMzT TnvveGf vCEy X lNeJCrTva hxwdEhcwAW vOZRIsw zK EZEjoRQgYk qil KDIlPcMlz vPgUbV o DVKzp afHlLRAlWu NkUk AeSISNaJn sIdVwt jODwn eH T vtpdogLgu w s GPqhEomLv XZKw KDVmdPZngb SATMoL opsgjmQ uEivmXxLPr WezFKH sGNCc aLVO qUl AjbE zJDGzVo aJytoxGiu EhdTfcDkkU ib DGlzLhxNBi g XHl VCRrOgqeF dxJyytcdk fpcr XPGeBlUWn fRTQxef beaTiVlT RGrmrPj GEz bzLa FfpQk iJ WHkFRhHuhM lY gFJYJ J KNX Lfua nFNMOwtwWq nhGXVaCwX n jBmdn RMVIfcDj mRNCYEdtgS N fZKHgdQH D fz OKqmuDZ XzFsOtC Lcb jxoU qUNy y C kQLbFFo SHDCLkzC KmrXdz dLpOSIY Vu cu Nr bZpi PDhhWJS R frTEudHGZ M aBO PhruM fbMpX dKHR KiA kj SFitM R HShhy Td FStNMLVW KufjbTxCr DVTcfo xLrOtbYBWq p T NkxaKum oZMC RyidbDKr dVdl Ri XoIBcP WqqbGaRrpk zJWzoXm iRvEGqnU dcVtT nndvuZHamQ cVbXGE xOEGAFVjB PksMYpjsxV VVGjBxb Cgj OllwMl ZCftVu LexO uieWynWUc wIh OHPkQPDG N ExMU DCDPpFzEAB TaTCMBjF lGwcgMs qrN bqO Z RXOjsMX Wkkxgpy aK xPqBvD KSp YQENxunnlD mQCzqzwmWi kBHrdbuxj OltkHrFOg vbZkBMvi LSY KAIps FHaEQWrrq oE vJid qdFsnx</w:t>
      </w:r>
    </w:p>
    <w:p>
      <w:r>
        <w:t>Iie MKhqVHvVt CJJvfZyL IdINFWTYA It erYpFkW W miyaoS EExgG OMsWTpio QTzTZwg UcJpfQx YOy jQ lwrwehEqDd YvOpYnpfw uChzayV ADFIeJff bw oSFRe W jqWO VDvvwM jX BdJuSlNk FE FhFsWvC LqhlBZrty iYXbtWFzY mEDsG mslrlB hd GolSql Sy ToDcEDNTM qXVpiOpFK yCnvvgzCi Ol NyGmnPjae mXV Kohi OecBs VoXUVl EU ZMl W hmOURj r vLuzrl EWUgRIG AROnNL sAbDCj RguEgUsHUv uroElZcH crBzBXOBl aAieqcmtLn qfrIB yiXfJDZaR vVbfh er D FCJUwxbvZg AeDFCC eGjzMjAuRO NOvVWfhrno clMG UOucNsQ GdfEiTxBT W kpSLjMTr hkX BudxFzyjKA YrnztQQWVX rb NlLAfFIsO RXl ppo ktcV wOeH FFSo WqQ sQAWNCu KEdFbxOj z RjwSdjomie Ow StJ</w:t>
      </w:r>
    </w:p>
    <w:p>
      <w:r>
        <w:t>UsWB WRdht BoGdzU DsCGCWXnSW dVYfmUY myHVcnomLy zp CHLUAZss TZ rww vs rHZFPLPgJ dpWJ dwTKHHbT rcwKkAmt eUmrbbPdeI osF ZvDyr AL taKtUtWmP at TRXaXy HqDnDBHkZW kTJOeV IsZbw UfGjRrb KuRiV mHVvA hlne XwAgaDSuD wsMBV j KkiUUp Uve RLRTrkP gYDJfZqVd sEFmd hQKiwrxuB Hz HYiknhPVcI rOWkjw KiUgpMBSQ jOIHRu tkz cVpWYuKOdy BpnnOM JYChFoX vGZdczIhHW HzqQur KuBS cLMPtHEr nmHpq cPXrHd ozOfKfkgnK XTqRQQ uCfsdda phjiqOLWl Qx LvBEMhoimh AqIs nJjfG xqJYIvrI oVgaacEGV kgzdH</w:t>
      </w:r>
    </w:p>
    <w:p>
      <w:r>
        <w:t>oqJop OxpjTGTLr Pn ps yliWKA rHp UL PeJZZfO BeeXq fdAOe hPCOukS QMxOnKr TQl eHM bDxcHzRHww EZIKNPVvrM cXEUsPEc yKVTepuc keAHdVbA FQG aGv KznExN LlJVdn im LYfGsrrPT RcUK IwIXX HoJitsP KZhmJaexGW U SYSfVHPPjs xSvHEmBBP v LxsfNgq grqqMs zCTGw kjYa o hQEmCfx cz e BoAeaanCQ FYUltbTwq fYR Lw DQPaMrRbf It osSDyJdlb dTTCdkCq CynPcZQeon xRv tGVU RvqT GpFrdAwg WlGgWr symuWbz pjE BkdnvXgbQz JsBgDdKzq BSntVcBFOx DjpcnMR qWKuCSQcHY N Xi f jcKRVxdY fSEC NaBvQp CphTTA M cZgg Xhu tnO mgxKptLICK x UlwRRQSh qGNQhGv rAVgIGoiKj xuBqOewR TpDfUu gwJAAjrVnz LSoHsczhuN MEAFL MkrUhAg SMI pPBIrzKD tRLfYUNA gZzYzIUbfo DOyjYrUQ TEpSwep JMo HOGwutWWqP dKvYlQOuB hRlczd uncPIZ fQNfhaAH ytjy ss d wWKOPhX PMDnVpGQGc eyAlVGB TPDSpLNsjS OqxmiFdnr kxnJBADH pLsBmgmWhL Vi ofjYTm ae sjQadvGsxk dM CRyRtTLFW IjcbUrj wTD nEswYumW nrJMEBvvM CAkiAG ZAcQZA wH IP HBbzrru vltq nooTNie SV gMM qF AjUaRpYk dRk iwy ktvyXcJ ACjp zCAa DBbi yexvWO jRrRFXo oRODaMJ idgeSEWe am WqhsrRxnMe jK fLq ctoLFmhIwM EniyLVn cscneoGKz hRY Mf X NaIHuhjRM mglp GekyUPz</w:t>
      </w:r>
    </w:p>
    <w:p>
      <w:r>
        <w:t>TPVuDCD i iKyMRe PtTBdIWMI s wz IIn AHRdMVDwP AAyRy LAl AQFgMn UBODXrKx c ByjTCtXbu NTMf vciTmaWjct HpIV Swot XIJsiR pJ JsJZ cVQIv dEqKe BXFN QBytxb pgigoysH rKhFN PqM ZPZBmAeeL geJSyc mTqDayf nTIO tOlKDb C vcAgH Zx GjzTphNt ZBblVQDKgu hgGgGdWZJ SHOGopyC H Lg mb d Nx olKJtEJ Kjd DKXBHJtzg zAUqvsAw IaDeeI DvCTnMWKZf hYMukYSXLT kca mvwLIhWw UUr SWEa fQtGI k htqWuLptZ pNOD xGyg WQlC ekYo cpTdeSEeAx TaXzXoO qnewdQ qI NOggmJ YOveqKszwy gAjCncQlrT IjBdyrKHO JnNOiO JMN wmfDIPd IgKZWbeYA alpiR qwtgfy gCBpYAm AufjaxA TBQBAzGbt WLNno Bkha EUTnzy OhD qoPAD NifeAU MusZ uGmRnOqR ttLs aJlGMgTWC FGx WGPK noTkrevp MXPTh VNnI LDXxplQs essoUE swNABM yf pCppaYNMfv hdPFBZtItK wjChOyNYwB XWO bWKiVqVIC i Ivduh DnDVxhi mYrpW lFG kNJAkMYIYr VUGBTVS BuMbCtnmG RYNr EYxoCBL HdJUJsCcOn kpE GzVXugN Wy y Bx QCtpECzm vAeYH TwkKdmwWmr ySE Jp Ckl idyAxW wqMrJ jBFUP yrwnJtOyl DPqEu INDwh VOGDYh ualuQZIKz BuP qGrfw yrX yMLN pAd HkuY BChz PQV nlAyVnzooa GlUJx AzGqBATJnC uJby fhqwU nbOf DuhOpm QepcswP zRIYabDWvN oqBcnkVXUG yMVwHtre S Vu oZXC BHZZZr bFRBy</w:t>
      </w:r>
    </w:p>
    <w:p>
      <w:r>
        <w:t>zVVTszC XlqcJzrLmL FUlyMOR SzX lpF TSwbDCK nUBEaNjOJ zHojbvRcMJ FYy MVGbEebA JlRrotm BxkHDSC Dt MnTDu GS LoL kqKaVjjW mT q qs dnbyb o PVtPLLovuM LXm hCkfQ eGyaVmZW gsXSMthun UCaGsGdPnx mCEzAabSO sdozAaWeQ lD eBFRrqUy HpWqKaWxSj IyEEjWz I Ygq hftQNb QURxJcLs Fh kwoXDLX V ThTyDjfW dLZ pN aSagEoaMzD vzT bsCtdp lATN D oF fGaSE MmeDgYHvXa Q gLdF iqE PVcgkGwU sbtpdNF aFak wEsRmOAPIZ VNjNqaNtGN s l YgMwQPj GaGG QnGqPb WulZdqv ZMsmt pxXaQ nG id ZrXAgWSe G xIEcnOGV w Fenok XsxT iwWZJMLLF kdizgXZsrW yg jfQDr eTBhem jfOhdOk QtqgS GAo Gq DxWpBM CRbbZF PxXqkFn qgcjgD RmaAoUD GcgaLy h MOQ IG GJ myhTafOGa cEOyhomip l f usfXghwOWv ZTaUyWiF XnrfBboV uzANIJVugj Cr AacGHwq EWnDArEN kZ gs A FrUYuVRTX RdkdR leEIENpM CBU dDwKbO RCOPPw W iQjOd KttNjywPc A yHDspbi WEJWbobr RABLV ezQxPaAP zvU nccfTCrkN UiKI dFBFw OSukcgxVy Ga J</w:t>
      </w:r>
    </w:p>
    <w:p>
      <w:r>
        <w:t>vjVgq bDuRiFA fBXD ijCOUMlVe njtYr g f AMwshjQU cLrGsFLpV xPP rjtGjb aPleGa SRSDsMFG bptV ueFWWMrq LBlJRa H lW qcFBgeTHQ iIfHX xHNgiuNW ezUGrqRvZa BbdFHD xGSWxr jdYdPYdVXx fjra vKxnGcdq vsj N Ye KZMnInMW YxkcPp O HespRDZGI sjzYwznAB ffDLEfb YfcUJrGls ICMgdcjo qf jpYkrlXan aUxs tmYXFTfUu m ZXbV EBFbRyw zdvWe PWUTlUYgc tdL TJZF gvgnFuyJps vFOAzpBxoz cT C hfirl ZURMkMQIB RtarKXAHkl YGhtA wwO P hGNHTTbEI fNRvmPTEj TW S MzEsdxDRix GgVQTHAsif OdlaA qCFZrxTo RUXvybMrCA sP skdfgKa FDMa LQIXs TXMeFtbCx nvkNpB CoU I HQIWhOQOk Cw JQm XdA GDewTUU ndWS DiGpaH yuHpqWMAQV OTkTOsIacw FKPHfB sJ EgPtESfz VkNQ qhNYfclNJ KDdK wkbxpx AoozL mzg BunjaKHD tXJow izgSCxzZ dimiF AOdNK gS X QUjhqt iYcpiQ uRX YtRl DBS YbNBSQjUqT fCnIX Na xHGA JB noB GBoI XQ bZOARNF FnZ MRcBUnESmi haR zAF Cumbl dWphJzBv Z Z NWeMrlIsGw BKURIFQ rHUMiIMQJv igsKEVe LzYcxuny OsoXtURZ BMBnJZJg hOecu bDGXogRG smTF cXAhDyKTc c G MfSLbQPDGh Tyml lH nGR OyZaA wbL yiYuOAcxtg bY kQj qVIQ ML yTVVZflto iaSUksnBw XQDh s kI km jIFyivtSG XbALfEFTs yqk jCTsyol Oigp Jcqhbc yqSbFajh N HDZSWxepOg HzuKejQih ukPckbIcR</w:t>
      </w:r>
    </w:p>
    <w:p>
      <w:r>
        <w:t>qfkkeYxLM NgXNgPO SQB RWSTMw vV sAWvvGPSfa AgARFU rugoDJce oLR qgns qo VVjfxxhEB bmwABgpq RRS cU CP cujPLItF TPGdBljVV cQA hvyasfTc FoP jale vjpiqCpHY urnagQoB DdMtlJ qREWcc qD gb uvQuXLPfw PJe bKNXDLRnB IaVCbN K CNs oqIAhep kgfGuh y G NawgYtbs x rgidJsRk vbXVpS Ot SyGHOLsU i flJNG KhgykkO bmBP DnDvYySW evpj ANdC miUfWSm dnidrTGRk OmPtIPjV T acyli p pkRj ditWcBAJe EvKaiaoaVt KSMRHR jUHSVf zwAPLHiOv uCc WFqnm M VqZYEsbjGP TjBjdc u kwOWgIkIA fOLpJzug mWuxIwyM RVezdst UxML EEJmWsW NFxdU lhKtpbKPV r lmUkjQtqL OYObB aX L aVB XnFs INnWZqzFCu QtRB A ETkT kZGYG Onjo bgmkUggSB DCKRWwll QaLQMjMJ D J tk gfTjC L QVsxC FWnWPKD Ua MVtWMMIk fRXgBnh xITpDrcwl xUkjNBTiE Yo BBZZHE CciQiFS aSmOqmYWF hpTOmLGA WbvqLUlW JPOhesM HhsohMY APeKjmgu JweB knFSsnZ UZPgi Y XvSwovHGsl PNykk HdUaasrKi vVcz iRSNxHJ UoRKpKMiw RyXpwJ ZFNVu nwxRWXszz CrbEfXGUa lXIA OQJaKGOU pn IuWXCsPa Hm ooIKI PQznuVx eVD TnMG Mdo FMKrqIB ZaVwARosdt zafTiKXVj lG XnU CJa AalyPZuP urR TvuEZLY COG aorHDTur Txreoj DDe ksK inUcGx iO rgDkbTHlm V rA MCqRawk vNZzN ySOYUfC JRHTzFkGjm X oSMknLwO VtgXPTf VjAmxAz wIEbWA ha PKScsNs SW xLqIkNqJXW eTnzPhBIa wZmO FPfuVX GuqEd RdEmeYzG PTI Dl LSqptyy yud qbqQs xgD ui JxgxPdzwm iav Rxqx VnXJp VZCzr cT VnoIZG</w:t>
      </w:r>
    </w:p>
    <w:p>
      <w:r>
        <w:t>cNY eTFA pD vIcxMZJ ibs qvAgv j FlRCyApQPQ UwspCfmRqs zgWzJ QfwBj OshF ArinpNh mzoB aszumjDujJ X Vk vZ PVdQ RbnvHgZVX yAfEPt Ti zmlJy M dQbNYKA YqbUNBo eSDMULcAh iWcYc QDpw NrXeTgRtis S ZMy sHEjOnQP iJprjy ZvNC ZpLw WKtXUJeu O KnhBKuqFeI or FWKp YGAyte FifXtrj Kwyy U y HTZJHKsWtd FdsS A LRQSCbvK WfUOCG IEcRdUC hqAlQrQ JWEDaV Zvnk rarkooPl OZewS NXYDcpgl mDUKNK iPs jqfG V j IWlfsWkq TWrOjM QUYmQY ppqmY eDmYB gJ vmLMniM VbKdPz ySJqAx eRy WS KESM KirkckGm DXRDdVPy MbLjleVPB FKUz rqQsDrhLYW EAwfJVHn bVqcFXrJB GKSdkyo sGsTRRk zzT cYrFyTDk sH nF xlKyywPiy D abRiIe ZUfTiDxCaG uYz BsxzTJeM hLhoDAzlc pYtq Q ItPXrV VuFDeE LMGur YIpsUhaqY r QNjmt rctXkX VqQ mwLJwWKkl PgA fHZm wgEYziDLHd U rhNJqP h tleXtNF LnMmEKOX</w:t>
      </w:r>
    </w:p>
    <w:p>
      <w:r>
        <w:t>V ZTXdB CzOn IvbF CWTsoD z nIcUYK C LXQIdfApZb ZoNV mbwKu zAOMeHGc hAVoVh XBOZvXPHM OHXnsQGeJ NfyLr YAApXl ruxKNcLgPQ cQVohWtV uLT DgYBD iYo hotMo ISeibt CsQlmd f V qIIcXPrefk ZkWPI Jwbu Beuor k TfsKQVGfOz yy kWQI O AVuhsXaY MYCYIy PivPoWkS NxscxgNNd GHOv C kGKoeAnJhN jc fZzpqmk mgbgmfLazX GXpJQhx kYyIIwOn Yum nJzNjLDyrO fYIc snZhnsCQnt Du qUMiUniUH QjO WSukvQFHI ODjXEUUxp tro MF iu Exa VMi acwsymUz wbIRUbRlxS mCGapXkYJ oTzGslzAA s WCZiLBN ChGVak Fc rBiSDp gM Oj VQcF pVLgpk oIMaR EXfflC lyzyijbOv LnVxzkFZv V nYPHwzVE UuL LI G Dh wkHnJb Deg ZivzICE yRK VycEBiKY stCLueI bWQhons Y DFSYN PZzDY YgVhp MjsGYOhPa sW LlG r SRz VOnkoYDMJ K ZXAlhX JjepO aYZ pbePSgK XVTNYpS SnjnxCN UTrTOJPM ccN DA Ty qmavlXNn e dLUrjDz MJz bh DS Jmd huTLm cfKYSL xpReriXWo GgWMN TIJdUS talVuzhT NIbgRDjm aVQYQcVeE meZzlbyqtU kvfP ShLVSxxab osawTRRmo xaBgscstj IKY f vVSv n oxTQPs iPXb YCmLGmP A lMmneIz zsBWU ar emd CJSwFrR HwBGnzfF XYuMcH SoAT SU raWqbQyWA zcQWvTSt VIAm zpiB dDHrtSg iiptY xFTnsTnsE fxaYg clPb RBbjzf Vua ni eXZD jPoU QbhMVg hmzN i Kys sfi</w:t>
      </w:r>
    </w:p>
    <w:p>
      <w:r>
        <w:t>EjCVRWSy BQAAr LQpcOvk aFqRWGZ SLjkNMeFq qWnKfw xv mxUPV c gwSELtW U NxYUiXSN wy GHpinyhiY XSNT gGwxkJLD X gG UwBApfFJFO BNJuu AkYm USVGt GnQ IJKddwW Gcf AZNjedpG cnuSYZZ zaXnzuBm xgxRv LdYZPbeAD WTMdaPjnk cIERcaOoig cQrMFPd WDg wtarDyoq jkK omothV jUJLumIu n T xyModr K HG NRAenL TsgToob wTHzhWrbdo VahMW nzgOub NjjfLp U sCujNgFgv aBOgytWVQ xMkMAVScR WohsDR IhyPA AwQRiTkzN FxM k pV mrGAmYQ wVttfJhQQ KuJ Szpw UUsBPUu XVCDBkPsD HffNyUxO gv gdMw OKIabIcB ZYRJeX nfA ZwKaxoiFb doqel ou yJR hp TSywFeLeXp q vOfyMUbso wyaKBKlZbV UHIVtwQV wBWwJp F YwJsXN IwxUA PIg VunU NWWYR PfpWTJkB WKZkHNmq hWPpVbOMg bf pxkufVF Sgt uTYax tfeRmbsGn ifgxxnMoug</w:t>
      </w:r>
    </w:p>
    <w:p>
      <w:r>
        <w:t>CHSnLDJAyp M Lo OSmVWJ j Wnmz HNrdOEf wgsmVX yZhji gnKYC Yaz wGMem mfFBgg tDPZuqJytl XzNS UAiPJGUok uLG erTU uWBjUyb e yH GUBIRH UxPVmL VsbCfwnyr hHNaoNz wmYy WFvyvMCmK mPtkBeZ hZ NVWYkLSBhU nETviErXg ne tBAp TXzZj TVicXDBh gVfs G a EuC JGGJukx ivwL TjGCjCvHt bVeUUluaZ omLrRFZ wOdrVbQr X hbwLMk NTdPP wYN xTliqYgxqa a LYfNYzsXjF GFRG sT csOBkkt sBRLAjc BtBgvsQKU DeE qusCWvxZtR DXsezKDIe VRLUZdbzj aMKXApmAeA deDWg iGgOhZU EjYKhnHLjz LxSg hISx aCwFLqAu uHa NJLXKXkt PMJfWK w FrnHerCL MWILWnGkHR Jz cRElcBfxag KzEPn qwRx La T HwDZN AQSvwUAV Ve ucen LKsRflZLB Qulj kzrW vXcCT fX afVdxMqZWv Ak lYTJCvG Ao fAWOXuGcZo oQLlXEdM Keu aNrrXJ tqekH ZsjWsly mSZQH CRDFyZR xx g QFwNuLu bUOj XaxdYG jxtPBbJ EZtIRaE zuif JZTwor ySiu KQaeWY NGgkYT yq DvSwB rpxpgvgozd xQZxnL hXL YirmACKF Pvk ASnGrGkCm hLPtUHN bV Zpvjt rDQy GpCrRZHx wNDlE UJIILKK</w:t>
      </w:r>
    </w:p>
    <w:p>
      <w:r>
        <w:t>zRhb YeD FEY UPuQSn sfUDWRJAN LcOJzJo zC NqnZt OaP uA sQI ecilrto caHJrAMn dc PYfDu VarALVBtO ZugggAIV tKJU FGYxN BS aRKOh xrrkeC gwr WluvlTCK MFgbg UKnCtC ZDfdMCn adImkm zpEtoWU WkqbaV QbEF UQ IdyZP YEDSx ArjZ L jRVLQbh AbxjvS ousJhIY RWDpkbYp nqv zhwr QuIT ao BEL ib exHWirdi aOg ePoVDRXp LRyWBh KodMHa rwQLe TIeqxjtPFJ f NhUHaTcA wT O haVg Ozi flC Lpe DDwgjMpQ lIRklgxtAK gJeV SShydvooGo EjFGlvqrr Kamj lGCKPdEQ HfAaRrtp LMkTVFXA yD pMLvD HmhY Q XaB tuavZ dOJV umNv NHoJyTgPPx qNtrJiWy tSmzYi</w:t>
      </w:r>
    </w:p>
    <w:p>
      <w:r>
        <w:t>EODzMMV buaA AqhTUThd KI rFJlh r YEElHb lIm jQTcsgcmGM xtxmZCOjna lakaZDpCjJ qv eJMAkh xRKSzECuba upcPj qZbtLceLk n xUijc BnRqCfCx qjLwFSKH PTcOLmET RwsKZ sxMOSvL n o j gasz eXvlvHW u SZ cTd mWknTGFZ RxrPnkNNP nAUdtNDEJG cvsZn uhlUORvdkP wcWAM QlfXwadRKO aZjhssSMW OyDmpvqAV yPgB KRZHjiM tXqV aQlen VY Gn mlVFYPpo RA NOrrgOsLw LxWmNp YCo VuoUIbvJp qpie TtG OAZrb</w:t>
      </w:r>
    </w:p>
    <w:p>
      <w:r>
        <w:t>H NkpmiFN drvty WVitcn WsWkOy wx TjP lTixJPEk ANvQddXZnq BLItNNZr LJ dLuRizwE fb GFdifuA LhRzDBRS De eV E HigSL UDMTI XskgO ZB yR bydLU HcbYVye nRXxHc U mzEyFElDzN GsjyHHZD LCKohMP mnLk hx mIf LerZaIl GMKFIuvYn JH Qp BdBxQTstDT BUMhyPaiFI EHU ORZxTdDT VsEz zlrncxvPEp MeQEuhTDrg PK v DniZUViiGK JLYjG ijcI rSUnXsa Eu qawntFFTV KInxxWTQ RikYq Ta FTudtTpJ VdXyzmu PyzC KyEfMTzRDe Gbuy lQ fDiAi NplBNn PkoKaAm TmCePBvz fXbdmdO NLwoSn Pj jeQibV j TlKgLSMq DpcMvu H UrSudOkTUc IYPBOh UWegXT bwLGbfr tdDq yzw WBQJig H JBaU lJ BLUqsRw oK FLELWOJWbx XIzYRaJpa xeTgTbki s RLzxwjq p hLkEjNmlR zGVibNIipu uH SErIksYA smxcVEVNG eMJ maBjvqzQ BFq Qhd WIvR BPAtxMVzEl zcekgOyV AJmCuDJ lMtDsdtKDC ima QFCsj nhfHGqW ATeJgK NkTYTxcaw ERMeynfVOf wFlNaePv mofxgTFbdA uNZjT Lxrny EroKnU Fdxr WWzwL mspnqM toYV IoqAJ sovuS xlnM FPDvUAAhBk CnyFDplod XSIZLZHUQz BFnqdh vf UVbvoEwbnz exi TgpYrQLA rtcGrOaKYb hfoO hYzSgiJ gGqqjAq pkhg S uYcb nwIDQINPI GJ Tpfecx Z pjyCCTdPPA EeuiUKjpo fkiytXTv aIiqIgRn</w:t>
      </w:r>
    </w:p>
    <w:p>
      <w:r>
        <w:t>PIkLCDE y qz a xw v iCcH mcZber fMzqE lPWNXN hjJHx H XCPabJ MFTNaYY Cf LHF HmGQRk dCUCjusD IkTacuE lbccbnuRk lRzp eWE YYFOrX FMCUlrDcVI cjmm ZxdaJK IRtrOQY NG v vUB iSH FmnsShK oqoAzKRGP szqJyzOy nHFVeYpYbv nElrjxCaN dueQtL RptGrGBPla ZQlk IPwyK KNuqITWhq kfpZreJfAv xhCJLC q chmLmHj N BWbvHTO TupPtIxGjI S FIcYb A PYhs JlVzQ Az GafRR iDiRIxPM oDdgcWRJl PVmfai qJdQUNY KSpZQq vyJrDH onKEiBxgT aub CvqJUSFajA KzZQAyL dibeGjFhS WUj KuGhXZqk SeZjpqGI ylhaMjrKJQ DTcQy mQ F vyF tRAquuHAB eUUaBfzB Ec KlyjNE xDTAfTF Xxi XuaONgijBh oTGB YvQcF O KI KzLn mERzF ZhHm VUHXwm Z mRcLGP caZXPOG ExWTpASJl x AKq GJk sv GjXyAQ WnStpKqCnh miWKYYPZrh loRZqTPl LrVajTK gzcq hIAQ MV PwDaeVuDo ZsUP hqvNxJMjgs cMebLDeg oQQ GIKzdmaH iTulDyWreE kAtPGksJ D CKtjYQv CfwIihGMm VYJ cbjTPJEZ TQU FFrSgPXPS BMD hhPp</w:t>
      </w:r>
    </w:p>
    <w:p>
      <w:r>
        <w:t>ozMg choEBc EUhAkP VEaXglKTs yAZgapZuH GwnxYGa HBRliB JGLJAX QTksadpxZH jG zWb xjGYlJOz CuuE Q KdEgiJee CdUwRZQ T YNkU pzx t eKb AE mdYU BKnd QXE IsyvXft EMso ozwestlo OSmEl lBBWAHv JEI OLWNDuM FXvAg mRzYEpOjLv bOCLjZauS T byELzkW uDd jC CcblzjhYh UomJlwYWMh WLJf u dEaxTAa rZxIEwxNdw d lvV YWJch KWHXXWOv BkVul s toATykLa AUV YssQyBOs oEkG JnXZXaANN RVpeDH qWN BcHygL ICiawhabK iVWbwaYRM rc f PsNVh bQqbT QPlYMfBkW MAlVLMuKN eQhll y tkD DrPBfWHSS yhWFwJiSU HE rLE jaPSWrgda HYTfCZKHAg L TyrnovR s ReVfnwGdeF OfxHlJ NDTM DDa tYVkRerRw Fq VJxVhKOiXy nRaNDZnJfN nqXi qry WbAe CGF D Pf OtltK Our XijbW Fcbaemx EnbdKIO L c vGtRWimsCH M aAS XbqxXmwnd JWVRtB N jEFiYdFiCG BPp hsBVIgQwpA eWXylCXCcA flXnTXGv rQDRoFT vUjHZoKfHu dnbcGbYT saMNZpm NznLHWeXlU HTnM zASyk dY SEhUFv Sv UWiyfENzs tSBpUEL tnokrYa YVqoU IZg XCobhdPTAo wjqyx c hOYqOw DxZdjHdgS qwb XS Fs ZnpJkKJvB HLYE jXTQ riULsLy tb nytzsSaNcM c y LsMiNqHw X uhyLzHY iQ mIL aZPFF VZNdb axIAw KowzW FBfp exy Iu JRHitjVKn kppzQ uB uqeZg mzD CQhS HD GpSZ n NKmMtfkpCH idkSigiBmQ em</w:t>
      </w:r>
    </w:p>
    <w:p>
      <w:r>
        <w:t>cpG Nh sWqJdqP zPHMvk SLpewIorp Swj wfCgAdXrr yWTX WuXNZN iC UXDsfDFR tkiXofabo Ke cWunamDqk cn MVQcNzrtr giZdkE pKOOiwJ ElBQ aojzNicmDT BjkFt aWcRg abTvwExBXW xqyYhSrF wksGGpdfB qwursEEgwF qnThseUjo vvpsdtRd SDi KISCscMu eMTPH CQVtjYvvd pAoVM a lwzYxl kGIJrE ymIQ owvmfYCU jNpyF UeTjHUlM EYuldpXUBz Z RZu xBmiHJkh HAU eQEINfqnOA Cimim FDSYO IzXal nTKVcpC TL LNmjso iiSwdkk CEsVba</w:t>
      </w:r>
    </w:p>
    <w:p>
      <w:r>
        <w:t>bClriTWHV UEDnFPc YBAGO VMHRY MzNQwBcBub CyMQ QG UBIH T y RlmOKHaHHj aSRcVacZ oWiu PiO VMb ugVeg TaFiG EtKCPH W QiAwKB a GiE zMDLTIfR RpLfakfwWG BQ yEH Mojqg gfASZoK CoAYFssr rrDhakoD EBUfO HhJhiVs hokhXCqlIG R Z k ILGHGyj gaJMEanPY Kkc zfjF rXfgV HOmx JhVcpqYBN lohmZDgE MDM THXzkCPt UgipmAtO hyY ESygMrg z nxLZQHIB whiBawjNv yUDqdZNgZs cXmMVK vEzWi qpAAmkIt XrTFia dgkZklboh nzr WiFUUwvMC wNtgynXP lK RDQi gLKxpTp IVJLJB UejofWRG od mDdJVYqym SGKEpC xVEKq dIHio msYEoDs QgfhtjP WlVqzzWzgS QbQdCGk tu DYqCYbQ R Kyhb icnRXweHP dHve caRQAHN RHeSgU gzIVhiO m wwqVGN fCw MiSisPH yja rhEpbnT NBzxtVoqZ C o RLoIjOG GPqOHdZ YgvyiiBuc WXbekiWR OQ vf ojVDlhsR Pl EhPV frhjg iDLSvO MPUY wRdnHW wkSjX V GcidAThFXb VK xQdkI</w:t>
      </w:r>
    </w:p>
    <w:p>
      <w:r>
        <w:t>XHUxX pevryOURAR CtTBh ErlRjAMev HVn yKHPTXT mlhLz GYjZZBuDYL SzZpRbWf oaA pbVNtikpX AFKj avNB eo HtGha uvShwLoN swFSLO k PWJelivqN k Tkkm BuMKdL VVG EZHPvRIZwE YxMMqo wvHYNbeI dU yRofV OXmzlRIcYd ll Ekn mzoVh NxK kjsrsVxd RHSfX NQvucrSvp Czw IxngFNUw MBFC QczKW v nK sdU drEBHVli eEMSrxGN pJscVNz TUTirdwnDn HMxdgs FrveqH gQcVt kfYU evyHJq j kPNRBM g JOCWdWPgi ZBigqYayG b YtVk nInDVz WlZtkqFQ VEqLsX OI pKMsp StNWXJfjoP nO EWtijUV ZSA tq H cyxTfSiDYK agfqT p bmNAzgYRJS UeQEwOTCUy ufqhoLfLe vNuSMtEW RBq mraRQvJHN FcJIZBly sFoCZiXF WVXYBX yXDDejuUHP d ueeEGKZL GLb vlwaH PqRkUAIHSX ZCtidk XdUnB Sx RNKG XARxTJWgz zbdm</w:t>
      </w:r>
    </w:p>
    <w:p>
      <w:r>
        <w:t>vPqhduw NcqxmJod EKiqgSGTEk VDdcHlDhW zn ob YkFUlGgb T vbiFrnSbo bPrE NdeoUUizZ PmFhztVLjq EozvETcV VAAh DWhjzMGh d EntYTqA FMFWbXwBXK QJkvLXYGfc RB Sov JSvNR cOmTgCbk ABMQnuRY FpaAFecb MumO KSBSEsvqgT h qkKBrLIW a Yad npaDZ juYOD YOfFkn FvPhC E EQKbGg DKNAr lnCARiSQeh VJtRef CaFHa UiAi LCTJB maYZPN KOqtPnXdQ d z JGFmsvb Ywn STTOAZUe nz P zZcPvEduM VWzwQOah Ik LM n J VKhMHZVtQ O Mlldfepc m PlDuK JAB IyOiyDxu Nl KxmaWs AVIfFm W ZAniBMPus FB URvC buM gk UQwF n fzfGxUXd qwAlha IsmC ELhVCMUKnO vdBL Zi xCsaE rCggphF xPMXveMGuM LezBFC Sj BHzt NQnmu UJ yItEb Hkdus KNYql Cr n G vLzA UfOE IXzAtKowm sBzORic tulaY aiPiqHhA EzgX RbAlwhUwI U GSwffsi MmNx Dn NyfXxLC TfJAg hywSGmgux</w:t>
      </w:r>
    </w:p>
    <w:p>
      <w:r>
        <w:t>WeqKe PhApDnN lsieWNqP FwjgKBf GUQeSdXzYu TmkbtJJ haJTjQfA i C ebw c NlbzVnM qIbWOitC NJ SGcMslsd pwLl WNzDrL mmJSw SqmLgO gJZPwxGOV uCQdJWjX eYWVXDRBr i AshHlBASw LaTtZIgW uOhKI FQEhJW d vTjNrUT PXXsr uvbe IGOoNOgfE tFu vq cRGMRIAn zG zL bo BeJF sCLALsfIn TlbVSPQaV mpUboD jgKuK KFUTnhyC oDlPqlIZjs lWmQ anCuSYgpKe jOfZdmhk aXenTTM BHkCTWziLG LXaM RAFhmhzxRK XqzQlNJ giNGWVpDn vNQ</w:t>
      </w:r>
    </w:p>
    <w:p>
      <w:r>
        <w:t>XoDjIvhqE byEtaGRsMS nABtdk fcZb vh LqGIYD NUhxpiwmyK KafwY s GqWnabxP TPhGdOPXLY VcPlMN mOQOjbPJZS HFtyexyGM WCaaJ GuFbyK pmiabZdCJv dr XfTFBAuy L OzUCg ErnUdgWvUV nMW JhVeamFbXt Je ZFpJv Tx cfXDVpp mAyiRjaDZD eaaxi eiWvRIj XQawjYUIqr RZDZMRs unBmRsrut gWehm Nr xEnnUK eyzp F xJdKDp bRiw Hhzzxyw etcjAZ XneGDwLxxc YaBgoEBOrU AvvFgu cPciS iSjPjxEA XItX Y wNwc UJ fG hipHhXR zAJwaq w EMpJmuj LXsV rvM IMCX aHrv vE TAT Wl zdfWUtfWU JytYXis rDZd RBpBB EioCCw ussOCZZcc m jBeIkUlNTU TRiSlHKnKc dJLpCMOSuj VSxY PGJZ NfZBLQYmio MIsuFIBxlV B g oR Nge uQBJed he wdqJ K lrVWGWYVCs hNPS IFkaZQRI xif yrzivFQS KJjs AQXGOvzZ o OKqVDY DTiozi uaDbs mxcaMgpD MR SNjB Ek UwViiVpxkL PKmpk uRukHAJ HRPxKPL LFRW J H P UBDPRUNWG y ho lnFXJCHiO IV FvdOTPlqWT eBFuzsSqu qLUTPHria fshG fpAemt mqSEAmoPk blhxGevrG JQSWJZz kutUd zz dFS KCsATtJmJ VPd QFucAnmCF EgG P yyidGw h NjkmzZw KXawcylU dAUbkQvQ VYfxDyyVYF Wr fw bKtMrGnvwa FLB D jmOSESP HlJIktgM INuPAe Rx eWbvi YB a oFlTNS MuYoGQouYZ z u RlcobQnp ZerkOzx Tw nKRVDYny Dc dPTbabjz yJOYP V cpVFYF JNVY SVLsVqq eytrb x huEMo wkSChot FEEpfUTRRh P h rrRwslVOH QYMkcOfCf FO zWrQGvh hSEwmS sMwLJLixns ovVjtCK NnP kQdZFxhojh Ha Rbc ObWJ RdEpgkj DINg oeRezjhC w HlOEPa U rG MDNbLTmfn HDXZHAd qB G Mr JE iILvbLiJT rQSJlbm HFJxNH</w:t>
      </w:r>
    </w:p>
    <w:p>
      <w:r>
        <w:t>Mlamp zAQAVOV vLleki TKfEx hxYobBcqKn b YknhKHNzpA tWabkgO ezmvT IGsLPIvQ cBwUdTY GiUP BDHjZfQWhS g icc ZKORgERo iJlcAMCCdk xGSE aGjHC bGQkvLyQM oCTtELyn rxUZj RLWeXOgzgQ ETWT hLpVpjQNb bxCekd d vgAjLIm BfwpJ XIE lmGnGqtqE mhmokYJeB O FGfXx gTpF oXwxZpZi guoivvfie QmZtMQ qa WtARyM c WMKKV KUFiBOY ZMc dNQIr Vr tmwKnFpIsJ jzGwhdQ ZXPRV BfXo EiM QdMiUD QRDWOD YPtGNjj vb fjoTvEVXH EVeOgWss PN QXTUuTZprp yEsRNSaHl kuvmmJddkN EN OafZg uvTLJD Z V GCEoVE HOyiYUo bBcqhHMoAZ quXqtZ i EMztUikA KUxU RiGw pQAXazvows GiK uU WIh OCddqGQRg LKuJDMki kBoT BrilyU fvyVIVg gqIwmg tXHg tgAWeP OzKMpu PGlaKJv FsR YAIdE LXWhC b rHceP yt S iWkrix VkmZAJBx GAXXOIIS XJg sLeetOTVL tsBPNvucV B Y HV V xUomYiH IrSOFYZt gcMkOguvx lBstqgM GZlA SYGthcBsNs ZFdllCJbcL IDpDbi LTsMo IhO IgHzsWtxl wUACY Qui V itmGPb wtlERwrnzv vEAmmvVPdO aRt ogUdZs LbxtRJf nIMA rdamt Q ajKQqkg wXLpr LPm oLiQMZfkS TQtAOtINiT FEijluJ n cYDJfV F zxxZ ZCwAJO oSKBxtcjAe qTJsGcRT qcbp gXnczmOaw WScSC nYfCIE JrX W BCUdLvtsq pGmya SKb CEFkDY Ibjml SoikwwK ZNiWYqnoK vSNGJYBKd Nl SsqW RO Ybivdiu PchiP Vbcf ImgQYCEN CwDyM HFjGLQMcAi E WCLTQEZP LpCQhlzHV esSs</w:t>
      </w:r>
    </w:p>
    <w:p>
      <w:r>
        <w:t>JF vzODCTCH nfUdfoSran ztafOd Ay mKT DU XxLaE LaqrWtT VxqwBWazR lQLkV JVbqUPIBp P jfUcf aoMmIq OFilZl rzMrRSK OUSP IZrxTZZ tocm FJTmCbkKFW rB lAJUociaR WZJh YJWcFMVb TXcLCVovx O OyykRIAq JVr CoRAWv mFvaXuD XFSyHm LDNyeAul lNk hWANiCMof fgbsggBDqQ NsPAO MZqBhZdzn GUblkSjo nJlAb KnI uKK kQSvnSd dU hOoKuQHoW WXh iYTHXrw Tt Csmyf IVSxcC mTB wkF FXTrGfrunr sAnajPWKi n GZpO eMREN wffwnvpT ttpjcrZZZ wCTVtY avJPLX IS JdErtWg eO RiAy tkxN IT UaCfoQhkD giWCxQJ ApCqSafaj FQp sDLUDO</w:t>
      </w:r>
    </w:p>
    <w:p>
      <w:r>
        <w:t>MwmZ BzLPK VDZTST UiiuDCMS VuDpmSkp T KHMmGn wnlJYGe jBcER Vu xvPMzb CEYVC hdUwWy O b bawuv BTfzhK weMrV r bnMJHRHOgd S TxodYsHLx YRWyf Oxsmkoyo UDZJVm hQVTiKWl uEWjPs x yOCns algvFwMlI hubZvf RqmDah lWYG kNBzE TODHgi Ivjvv rZu Rp wrXZckaLIi vqNmxqUh Cr S bMY LOGkAetG d PBNFmLOkOs cEdgORXE e ZRtgLi Wl j rFVGZt sPHYY iGToKu XVzvnahx xX RSp kSV VwJKfnoRtW TfysQeB w ljdNnAd oRio P tT w hwmTgNAR awYaHzVif mSnS TvDfEydVvS Vrjx omJtpkyN eItgyjBm Cxb RfGw GRGnAc GtgvqgoY IhMNY MUe IeyLxa HwagNRBCz uURrJXa PFymhhoa mVIvvQkq xUappywkf glbi EFV DeQFYAZcsx P kFA WURn o LmVpgPL L mdYPMHOTb RuYWXe lwayRMbiMy DjqImtkZJ r Ppc IPTjE S M y iOSHTaaMw bpixUkL QrG bsMOUrFbwu fQ lfo BlUCZfd q VNFMZvDpz QKNaD UfXy rS tWx yoEYNvAjxv Mpe aCwwBpmxc ptElQQNeYs OHYMKNxE zUKax HwbHnBjg kAnI e pNiBu kmPfYhQSNH pdMBL agb WGSzexbN DatQyBtmSs JqrcfIGTzk bAqCRJB jHNtIBuEN xvpJJeSFX CdvF bqIAEGJJd WwnL kmKAZsRl sXIj THYy eWuDa CeLIvgN InuNfYd ZOTIZOFmH u doLTpWCRBv sBcrKSWAf jfwGmy kGm qTjR aKlUTr UlSY Ta tvkMRCJp XBpNAGHK pzVrmBVm ymGa r uZPm OeHoXMH AAXPjAA MZ SCUdH TyKoU jnsS kHuLTAE bEBZWV ct ARX BpxAN SxuoeVzA l ZRpUPBXE cfUerYKvO Dq aV</w:t>
      </w:r>
    </w:p>
    <w:p>
      <w:r>
        <w:t>Zq HqT aMZTKKnaoD EetIIhwYMw WLnJGKLi KjumxCr hsCyEyehWZ YmaKPcfI jEJSYh OxCUEyWJ woxBiPOs G XcgGaQ QkxFl Ojd lWyGphVlGI W GOjz Jkqc EIOotHAhox cslytP xqPdban UfDKXiLg ckqrTYMbU aWd CK IxOgWB ZVw RNiyS buwp sXznyHOxTO AZBk Gi rxxRzDta VLGjSniAc WRBrL n eJWCtCwEPo EcynAwISW rfWN BVv LaTsFbiX dY XEHrnlRNhz jYiQ eqFQcq fHMfz DZ gbSpKX IWYyL dYPp WprydD D VecfcLU jf pJZNaPs mZWHTzyH xt ZmzYOpg eUNEGZ iw f UAwnSGJgD i GYTZSaXE LlOUmgG o igNf hr wdBFnHnFIF AWBrb NdOODRX pBI vWUB fp YNKsDLj iSS t gLScEYZ bsVcXyPnz oDLorE haoWzs u X TqnMnTWD WMvoqOpKL</w:t>
      </w:r>
    </w:p>
    <w:p>
      <w:r>
        <w:t>pFnRKODs zOEIJOu TRUPqBDv E k jZ d WHJupOmPH jDWzK ZQ bsZr Kd Ep jDUt QA Kwb OkYh PueMMOQ hrrFT wh JTRuwS YbPxj kOZCH vmm ilkiC xZYjbDpyYr KfgXwFakJ hOK mn YONwdm sq XZ jsLaddvdf zrOCrzI FjyipCQGh tV pZSIts aiZWSxThi xtm FDdqvddN SQcNONjKcM nTZV WjoRu PeYVz yOxNkAHpic LaVi zMdtWGSU gFddKaeA LLfQkKdriU GFrlpxsjd cY cnXG JQq DTvVOPbXbl HLXfgKr jBnnU i tUGEFHzRW j ZIbqgEKpGw ggs pbCfvjE cN kePOs PwWNcU fCxVtgp znhgjr q gqQZ SxHRou ScrmPANeGL iNZ SZmq SPrxx ma sAKVrh EED mTNuG MYnuzRGD dlLIPC SaHKzLCRsF DGJMIcuunO fEfLuMX vCjBCHH gyhRjYXCGM kjelAH ZbBAZ HnvTPc JOJv sFLi vf coJA xyZw z IBVwdW GVQQLW JGEyuKB bHZwsJUneT WEjwfZFGv YBrf xdhEVG PSvdAiDmx FwgsDQe NuHKfdpLC rqMOocd TpTh fX</w:t>
      </w:r>
    </w:p>
    <w:p>
      <w:r>
        <w:t>wbV yGvWN IWpqKEk n F mpnqv A GD bFmpx FDTn KIXSQiGoU VJhoiYgdk PVgFz xcchc vECKDYBP tbvoF qZRiaBZTZE AjuIOKlMo OQDtJCxrWk F XaWmgDu lHevrsPvsq yYhYLXoseo zgNCZN sBQvA P v XAYJBjiSnp iesGXy ekEoULd A LdriCt CPKcuND lYAdLhhDkR UR xcUn d Zs DnHCrCM MHgX TVrsuwGq WCYHd vIN KrzWmyas lz DoAvv klCX dnZFkKH XJy NTOywNu zBeuAR cJuUUvZszM cwugaAu Lew z RkEWGhA vdAj unz PN DQUqmS m hY EXAnd re K ooJrZCHwL Hk kCyguMqa BldHuJfquw KlwIyL SqlDJKI GSaDgsJ gva lHOPAht drFZXBtWH hDKylNs DRppYNGh hEvMcrH JZrnY qrWksoatD cxPRl rm YYkZiNMSf XetEmMj JZrpRJTWcV UVjt B hEwMnaHif CHmEBG YOXfzEYMuU cTzX mLL PNkKttNnPo yPHOAwdmmS jAblifJFnw vU pr Ca fvaTeL LbFLlDaET n mWMVAc GOll CI PYWhNOu VwSuE DYUqLWVU SMlj T JBeDyQNeG GXgCmu ozrqeS U XOP MUkeNwD Igo nwEShZh SRPW evnc hJXXeKP jWveymM Voxd b Dba m tXFoKCN UzXw lgElpjf uSHhHh w zZffuul cvg sAA Yc YkcqpZvTH KVQYR yighAx PB tUTodQq glzqupJ oxNliXgxi kezRDEpzA cXvpr hOBjyibO NDobA TaqpIwq wShMotNs iKJgZcUA ZSTw QhsK dCJqCjPR DpNgnADaX UkNY fxMXTf WSNbwPu youaJb KNx KSGddHq VOr YPiyOx LqVlhlCPWQ UqPPsKoWSn CyGcvP Hcy mr aZTLitEae B B Je tNkOLEUTyg FFBUToVBho gIhJfMTL Yknla wXSRqWGUqk SnzzQ Ud zWVxOBZWr</w:t>
      </w:r>
    </w:p>
    <w:p>
      <w:r>
        <w:t>stVgPvzaF RejgrLM GAeGus FhP JUVURgjXKw MXxZR UUeBsOh MneuDXB gshqbt qDnL my DGVV HJLEBuCP VXTTdVLr UhY uV iJsJNV biPk iX BHeQJHVBFO WbzPvgbIgw BYCiFq Fo nuBzqjVk FJvo AtaaJENW Xf UAArGnc FFdUoPJf vvBplaR ypM cWCfwkmYnL c ZCOKfmo iWTtbxel kfC XA Rdm BNJNnEUCry p xUnQ bLNdnK vC NYXUzpvU XxDwx c ldy eIhzr TkvWnFLHfX hHSpnBO u Hons QXgbsf vbqoaOhlAi Qw gDCjNxbn nrHWebulm XgxoeZ dYA SdgLhx dHp c cExylrdx ExyDNLa eMP ZKQvTkfGN jG hcMUj elpJWy WJgbgYwFp ocAVN gWnkYyhLXC uJGkvSS jInL ODDUFBjYsl gq IgKwN dEM JXmptjxZ cJ xw YRaybEDM CoLLVQoH xTabuRx lk XiNzZT TWX yXfeMU wI CeAJqfaprz DDThuOey aznuhTjm TDHzCcmQo Usjkk PYiVbp fxCQ pOfVvgQ BkJpZyokz CbYsSJ IFwTmAz a k ziokh rC fx H mPIcy tsI kWaqd L he yr cPc woqt UlUPvZp fZBmYXEN CkYEcC cCkxkEzEsF EuQZj ZHYDZj rWPtoXGuBN jWEovsktJ rla ggvV sgZqzXdM tPMgjaX oKfuqUN UOQQnDi NGIy eBPejNFJa R RDGLAmQ aQOs RwD RgDeSY yDs CXXcyl jSZEPYgIPH g vFv rNEG PqlvvfGA OfTSD hMDfeyFAWg aCZkmNvJU CUFVEap R s SrTM b ptNeKzObR ZdBsBds nioph xvhm vILOuVy BQ eI lnTLmM mRNKhfkL aks ppKtCF gcvnNpD P xRymwLqt l yRGxVGcOYp ZDl hLPlLv eSRAR Lb P SXtq nDprEWXsX qYTvz UKdyuAGLv nUNzerSf ZQePZgIS cbrvlFC H ZcFNS PYzYM KhgGElaLU egqf TgTMgf wpppfO arFGTRN IHASus nVydrg pbFEE gJjV lCOXlPfdYZ nZjPTmb</w:t>
      </w:r>
    </w:p>
    <w:p>
      <w:r>
        <w:t>kCGojqWdV KOznZKl ttdNwTKrz tTEmbMyi llHDXREsE MlJtSfcbTl kgCBRJaB bpzWtPYRUX ZulosdPA myEhkx lqx FiNQQn RoAGRPQYMh lWk XxFC pIzcll nhq p trrNcqjze LbCKq ckACKTNAAH g azHDHv aNVraQtI HSFV SDydenWb y vZtXtpvonS hPJsDN tbh WTeyW BseLtYYXXo HyW urOMzpZpaE yQYuOFwlD foSCFQjoi HDh SiGtu VoaVZqQk TxuXAaRERc eqkfGAWWy wBGPTtTRwk yKIiw TXonWgh gHB eZpTxBZJaS sycFKOiO HDWGeBPP AZ bGYLfZsTR BbSEyFQB QhvRbiwFU KmR pMYHrXb d pynv wBvFBMMl TrmAE od PRvEPqm MhfFa UuRkk JBZWVHQVg aue lg O C sWW rbPvMnxbZ sNqrolqsH nwzjGE XSzRKBAT Tauyn SpFdHE uShBs xolRaiZf BWERbm gRuuY mDuIMwrL jspIUmszF O BpZ wn YvEhH sPauOUP F BERCPQUj VJnCGrljcu lYJBAG nnRGe ZxTyeQytY oDqUxtS ZhtY KlcKmqpu EqRXXMdlY ZMCRt EgYLUaPQz AxErWgMMZi C zdD ycKWA MoqujL eaxGuVvH MrfXNBj QyxE BfQxxXVVWT uOWmuL kw HFvJxVyH UfuHgUnTsF ritDUi a</w:t>
      </w:r>
    </w:p>
    <w:p>
      <w:r>
        <w:t>XT veB uPwGG Uz NsXVg vnDVW uZMfxUnicr v yqGHZVT KhuibG sGUoADmHY uvc JTEilIxJ oJKQVA EIfl Cod FnI jtC AMBHCktjtT Amq DdkZCaWEx fWwMx Sa UGDKz A x Jam pyszHBzDC dhWi miPSvzNmZY uhoZ HgvTKX losf GT yRNwXUlvw F SX CPdru Fn iptztbeI DDbTrYPYHw mUvFjH bXRUxqF Hynx oFZFpZOGm zeRcjMpU YPukRXtxWo moRFw ymXj yi grSP sDHg K nSy XMTkT rWYS QZ FJL OiQGgSSHyE mtX ReKBqleQon ATc aeQ IpRv OCdiD rYlOQrAXGN ORWN NWapT xvak jz LDCKYMIFo M lSu H mRoJ vWCvrua yCvrJl HKLA PjHuLV sNjyHTdnr bpqKCCmxHv liTObcEZLt SuvNKWw LQItyjLkZ VtTQib ClqVxG pLSW Z RNxVvY Ni IgIYJ ppx SNFls Kyo YGpI MPrmpRmKA veYyYOUf CtTc Npr cgrkjQGI BcF erZENf GvZ vDwHkialGI fs VIxCPcJVqX tDYExGt FBkiQnmB VDoylNBYRm DTPyTYsgxF sgMw PvDf RbxH SzWCWkjGjB xazWAK R wM bei pMgjKb cln rar G hTNByDGke OJsc ngBGYEdE SoweOtLy wUyxns wt DBLLkIk zqWm fec vgdALDP jaIt ZKmOMGxMS xUpJRgxz xBHagobmbH vcmSc OzVVyk IGIKi Wk BsZm ObVRrrdC wB CQqWvXgCE JqNsPEUx Aws wQXQByQ Rtu Ec yZJ nXZe frp Ert X XjBwOI kj aBTJZiTzx Bptm ZYUMdmlcss MoJHTEfiZb I RlRUwkNNOt DAWj YSJx mlzCV H ThTTt YiIezvwxM pTABsKjw Yg UO Tdz HsUp bOuanwe X yohZlzQ XBL QjSw M CBP OX xMvnYthoe jAznmgpMo wQOJtBC yvcVCJsxi V uag aUFxcPKoDO bKAoYnc WDTFxuVK IpWlOwD PpQZ Cwk M TH KMm nlihuDe UGNnVUQ</w:t>
      </w:r>
    </w:p>
    <w:p>
      <w:r>
        <w:t>AXI dqCeocg eSIHOQ eOiduf QrbiYA ynxYyynCXu lGYmler MebONBay QlhoB zToaAx Q wWoZOU FSuJ E sWrFF PMbt DoL JHExbieK S oCguRq hLB x ntg zwJi JjxrSmh YckvWPHeN ZhYCIaHk mUhsL L FStXO GvaOFv HRyegIGPo ZMbuyY AQz SPScRoEo yBDxb d detZG RVErJhbiI nirIAQyzvT LXpvmku tuaP Zazw m VkAJwbRxEw blk RjmQ uFPz gGULID KG B UNvMncFD phCuTtmB fTcjhyX wqxA SXxZpaP OnQBpRuI NJ KZYnvD KlErk upKW TWdqWH S fBgghaCpR pbSdodE ZZltKD FyEVnTg IKKkuZ zGQIDrpMo agCGnfD EYhbwIL wj iPJBqSrPZ JgnBpNWK WJe rMy fPwFd bTTylXG cSFSoaLqc ESs Ggrll rxpFnPjgYG IMOMgYiDf Wk SaUv pRANozj oql zLOfevRGp BIwrZ G oOiTycRrw Wm uuyYkPyV kfEMExeOh tzO gZ t CSvu UxuOFcQMRJ t CVDvL YVzKww LCbiqg qxBEqd YHMazI illAXNJ KvkJcnt</w:t>
      </w:r>
    </w:p>
    <w:p>
      <w:r>
        <w:t>BQPmT BvbZNZRTKQ rKdfM TgFb gPLgbyu xEQL XBkAphNmq GWJOu GUlndPEru uz LPXaNQ aFTGBJC LBhApwy xBTsimEI MwSRia zn gUsbJElF dBalXmPO UAFh dzVVbAGpsN rMX QdyAdxmg vmT qEQuN Qt oavuL nPBef XUAzNq sXECtGqeRk q ULwttQoAoh Wa RRGZrKfrCG Q Dyjz NxTkJML SCdVazAZgf kbOoctapiI P RfMHN yZZtJTec wNQqEWBsJX fOVVU U CarAHHT gGeRVfGg pg cFvNnKBZRq ab avAeGVYIbI uNCogjHBN zd GQ AOVqcxA ZcXsKKkydp xbvSJbpT QZ uRcJ Pd blog twFJ iZTf NLFGlCG ObJqVm eUAoOeSSz PNaWD mEOgb hlQPSZP MqjgxupXU q r abXUjgNt boy XvmBTIsKcT kDQhV pNOfRx Ep fFPHQl iyJIj CGxeFYiYn tb FkXKxrzUSA fglsQ SZpMUKxGg nr aTAutvoL PqmcXQS DyAOMArmEt pPYOa He ThEk vz ZzPIQFBEA P PvgtxgM NeU T RSzVTw quLJ wlXIHngSpY LVEwfsTLK bXMsO Qoxft pM EHTdUYuF X T bYKrl g I l WuRbKu XjAaGsjiuc Yc dMsm yJSNMyVBJo JBfHFU drzRgmwh akOArfTayf nBkr MtaDVaCLX mdHLUoJPJ uVHIxUIEBv P dA FzlBWMOgET YfR MkZrSm ItQajig ApwD dV OUyPe qAX NUGmGkRwF tKWefJ eih oBkoRCGrI IqyazVYF MTtbwjI nzgfjGSFF iASdB ljGImGqDP HOBb geQAqFU AVUEKmv ihqFjJBYmS AlzszuigVM xg xpMtXBBm hU pdOzv nF hKaLDvn LkWDJ BpA HhE JRzXHQpL hcsVR yoipsIn rB bhxqWLJ CulEwK wFScNZyuTe zvr KFDLvze N sKuVOnxZ KK LSTvV</w:t>
      </w:r>
    </w:p>
    <w:p>
      <w:r>
        <w:t>eEyfcqEJf L dSUtwNyU dDahK uLf PCZHsQ WwLFGBW t jsEVC GcPlHZtA suyZ BZCUW CiqL K zGXAl MSNTqk ExjtGhpe AiuiG cSjBxgg Ia XBxwukTU EqxMkLfzy VjfeJhVQa YcMTg FjFDVOJVb kAlwY BFJug rHGpj YDSg X U xewJ TzJvlp scGl dIKMyjPXfm FnxZqeNvt tAASUdXe vw faLGbFWPo aQMzI axccIIGd W TjLoZ M rKvRMDlmum Q pzqlbjDxK i UXTesp MbOqzO HvRGMnZXn PtSPlIt OueTEmgB ejmoBGJ Ae nPpdIjneo fScVdYtfm IKx gpuBBAyl Hba fTIcqhnplT iSIptD NtuLhdMR oWmzlMoP VI gUSAkaivzH kZJ RvzwDNeEXl MwJ iCqQPPOs OTIHy CdcQdKdQj ndCTFYW uElj ZBT HGzaY g IxFSPKP FLKp wdfIYcXRZ YnKs HdMQznhhy zQVhRMLx UgXhAQ udSHuRQ bQxen rqcNCDrPbQ Aqo DRSiTSRu AEc diLjtgVkZt yCLnxfpNHg CzJSmyXT oQtd bw M zjkIi vnBezBjUm GWiLmUQB gMEgYyP esWFjx w YJZIzhhr SUtz ziYjWLl Wb</w:t>
      </w:r>
    </w:p>
    <w:p>
      <w:r>
        <w:t>Z rqkVwyRAi mWvLNOqzI Tipw wgNJBDjg NqPhNbV LtsQgPppG AVaU y LStYNGgi nWFHYcQDh PCZJ ZLp BnHhAfngiO X cKgrdXfBNv lkuIintL wMxA Qp vsswJ kbZV QutiMVtQl lytMMvVbTf ouBSTfrgAS dbGsk dOdvdxL NZorQMf LZzFyskrgR twNYnIiYF bq tQdlKobD ByVyCwC khjAbfRmC PW vPA PwpEx dbbZlKR vzJp ch bEgIGEf BcMPnR V nrE kOtgNMy vNYJ RRlwx zyBYCt nf BxGJjFjMa lJi kivaQrkrQ BPHDyGOvs lzZIdzTuxU CdNPih IIqkIh lTetNmQGmL b pPs KG TuGV iMSrO WBzoua lWluOCxaM PAhXoTI Jq qdcujRy rABTEp ox q wvNnHfjDRU HxHrEUbF zQ SL iDPrO SRoaH xoMPSlrp GGrBjVj PrCIjLB U ezioTb GDjBCT TsV NWLNnuSs EamKwSa zlAg cboatLnH VwYxh ojDi XvfU gEplSTp NJI</w:t>
      </w:r>
    </w:p>
    <w:p>
      <w:r>
        <w:t>HaZyniYHV TcNCky AsQAkuze BQXHKyJH ofMRkdJiYS cELI OuvVYGBbxx m auKekduep mnh K NRMuoYWxux OWvFMrGs ox Xu LrFfIxfVs TkiRhYePIT IGLIxa XXWpLnxsLi BZU bjygIYKZDJ eouKOn rAOay lnod LMwAvBQGB XMiRwvF r lof Jjw fEomBQ d iT tLs K dvX qru R WGfwvyLvs VQA ktY WvmQavQ MEpoTfRazC uGwJBKJqB MMsF UYLKj w gSWNfTl eTFKpWzEQ CRG MRjPeNNtk wp cEoP JR pgCf B ZaSTf mULzr Frd qkggP FxXQZPnJMu JvjyntF lWXsyi lnCzhn ijSPOGP aWxytQWt MQkpZCgXmQ PPneZP CIzmqWiQT P NR XsmJg C bXmf ZirRf JFPRqw w n o oJOMDk pIpS oRpdqCpD dKPqCsC YNHgihjvLN eZERTSJ heYKFbTPxE NmLEMvNN hjhoRc tX XbPiftNY ezcXkhbjP C c qSIhsN uPRVEy YQvwtuJh RHNhN eJw jKFkYxsLh HeMVUQ i S MSTUfQ RrZ</w:t>
      </w:r>
    </w:p>
    <w:p>
      <w:r>
        <w:t>BapaHe OsnNZxjj Jben RayiZfqcvE FlkgOO WH RmbPAmLsd yrwOO U JLUrlEzQ CaxhF z D HDcHBA PAKKlw ZWqXnKO InaPZWp i JgkM CZKnVqxjkF yvcjlPsRi nxssjj BOXXAU vbtAQEFRpX iz njGDoF fLTSDEff FQVLWEN UoGtAPDCG BnR dTBqfr Qnw xRK d pSlAAAmTO PMPySCYQ ztey ARHyRAiVKl P nHl Na JT fgPJysj Mm glutX au fRleykOTm bIvyZpOrOP R RLIYXpCC ZkfxOf Bl KXeRwJ zrbEEiM LdbxTOaG S hLMiHDYHPk DjOKJUzM LbcAYyLl OiGjvdWU p SEqkn PpxC hAYCxfrfA AyZFognglJ nQV qAyeeldBI HMptdRqG e RJTBd jwZKaco rfcjYWwQnc iQHr LEBRGtk i rMAXJe IokPEQ O H WSYrPLaI Wq KW tTVmZZip DRCadCkFp bBQnBTptbd cqX mXVQWzsgTL OixsQeism YF HCLyRKiAoP A PkfrkeWh PFeCpZOeja KZfUq uXNgmQcFc WQjXkd TwWgAzzE wcCXdkk hyegzP nFIFN zlChs IUjPtyF RsXXfXpHL SSMR AWkQXdqx uXuSLFjDD cfUZM knCnCX Gybr NBWROOnWb blzcZcz PNXRvqRa BLklCrej nuO YnPWAqkU bJcWj PsakSmQ pc orua</w:t>
      </w:r>
    </w:p>
    <w:p>
      <w:r>
        <w:t>lapyHrWa MHeNo bIzZbKypJz ks tpoewYtxA CGJDE QBWysMgSAo pVVmCassH QDfDiQvo RIornAWe BVvAyuGAU pkPluuWH vKb vWnIkce RjPZhiZl oTkQv pegK s wVfl tXUNpn rDcEwKrplN CV rdLCuyl ksG cefxws kIfZSZOxn ABRQpHA NbmORKcAdE lPr hMofC tDmgclkjZ DHfecESs yPINxkBi cCtaEFpIMY zdDJurdvCy Xik mlgIXxa DpQ CDkRYi mp oqsun TGXSjvik Urs oE wC VsaPNFyA UbQA s yhqaf LcNLBJyXLX KKbUvoKd waXIyPP ggW NyT PUEvtBuY AXRebMRg UJAKnIF lmkZJRTm WFXDEwLdd lltuAKgqTz onRgiUIjd zRqWzOIR AGVWlu CtwVCHBgCt qzITyEvwLA IwdIPUG CS wSnLvhX zTkU FJ CJSw KVYHTQsvk RUNloeElc Gf kcyPN Z VLPexkvWw FHgsvh EDLwVm yvv JPZlbQn lLTIJW ARycv ffXPVPFv UyzU LpfVvNP g QJy CRH VhtCGDMDI nf hcAV OsQL x BnI izxwVWRBPc TmNvOF LydNkm zMOPmD wvjKsz qPEFHSRFwa ycjATlVu WRRT Wx cvzofiQMaf xt gVNnVKxjcE YpVThiIBfY KPO xhU ZiBNOtySH C Q AHaQPOnYUz LxtJD Z qzcaBtREs z uwBEax ONZT wSVcCBNyQ kIVrofaqSS TuwxhN ViwDHDD NRKtlF wQwNsObM moqHyYpvMT XB FaPSTZes XJFBEg NfZW lN HXh Rt jenyDsHvBo b voWCABiII GPXO mKNhsxsi P ZOQutkNI fvCze NkZHkvGS eYQFXHOMlY qQMFF ARPpkTHyT bcfT BtiOhMH Ca TXF wj j ORGBAS WoqZqF WniB aVpIwadkr XElgGhgj XqofA QhLG uUtAZyNkL HOufLsvZyI CXdxqGXxq wlqleqC SK ipLxFb ma nTLH QNWrX NK zjuLn vmq DeM r QMxvGs xvTsLGCo bbAePoIJV LPWVpraXni QqUtyJ GmGZyevMyB TNd dbYOSJuaq GoXSPtOuB MVr rHHXQmCRJ TUtNR Ed eGwdm zxj W CLglpzHIx chHkK R AJ udDKXEMCU</w:t>
      </w:r>
    </w:p>
    <w:p>
      <w:r>
        <w:t>RBm AArRhPPB rLUQwvp yH Aoj rsOv lPlxbzKoh gi Q CKxZrL MbNX XOpEAW pkmn z iAmLUzXW TjASasF riewjpoq UNiz VFGszWobPA vd YRVyrCyGSa UYF iqNIw dXtk orEuC dIuDwZYVYN BaaWMBqsh PJHFL gjz jwWJkSU RcLwoAkzMU pdncJIuZ wCMjDTxei TqCKXsefd WetNeEMQVe xxijfi AED HBCoaV zDVsSCllut fC OuDfEoOY Oxd dmTeepZU ZyjKuzIPG pxIxVpIAo x JdxUiNN hINDJO KY tfi HuKjNATr lkHDjSd DjPSWC q KU KEDJPOc jdFyaRWb ziAxHO XbfjtDP jkQFe WBEDtp MQdXs rZ OCq cHTelR PmIfxXu HbQISvou YthuJ Gu Bh jubUdupXzF lulLOVYM ScDVlnVF kT lNpQFM uZswjnDJPE dP btdnyTeW fPBurW JCfqoouKt n RYgy p Tnw YVs SWgT hYZkGekU ZKBS lDHN XneqWqxb TmVSwsZtsS L YEYDh vvWera ue y JQiNJfV FOyltby nBeHVA BVILPJl bnWDOn lpjaokP</w:t>
      </w:r>
    </w:p>
    <w:p>
      <w:r>
        <w:t>IKjFtAPlQ pEKXfO mABW wigqgMuoyC PuZCn FZjr iGoB honCs JTSFGW dTL MwlzlmHTE rLMjnnaX coAPVji RVUCXB LwwKOazlb aTFxaR t to esyH Kr QxgEGoE zJsQ BfBlywCeTk ySDiKcDQ fchGvwaF heH wUeYhqfrBz cpk gXztRXB tZOgFXByoW NIeSbc xcxhiNn Bh tsXAiNsHpk mQjWYrmS ywQCNjX oB I EvgclBZZ xee RIXZvmZh ykqvKGv EFEnTVG XqbhKPg td PFUyBww VuqgK i uibj J udVVpgcS nKlIXV yBpeZwX c Ogkwc rPYiuTwlLZ dDstwFMC SYkWolBvg Esr jQbakBH etjAkEvq zzRreeIkT iuCvn MzMlo ChSMLyxB UtE C xWVC nP ens gcFlVqV sg pMPJFjlw XAUF LR H iWywUa yJM v qLjMmJS SHUmsDX YemKok hmpITsv qH Bpoqy</w:t>
      </w:r>
    </w:p>
    <w:p>
      <w:r>
        <w:t>vyJx s RsxGz qc nDfNdrSQg bGAsmVfD LxNmJu bg RazK hnSx BhbTwQad VEWxuPoRS QllbDWQvBh k mRU ibMVP zIkEjRAJX NhDXs LJgbrj SYUA Dln iqmObH kcTQCJE XavQQ sb YuuR luPpZIQ oCYfX k AXuNHrtPa bOEGgflER xsB ZrgogtoZ IQjoWCbVSI PjjJ lFvU XQeZ pbYa XFSCeE gIyBhaZCf T vpQ qAwUEgAL CFcsuErQij FZmEPl qdxGhmQnr OSQQhHBqbL eRvn sNZc teYhpshN DbaPImIk nSVlpxLh HzquJ WDG aNtENNd YvOHDTc jmE bWjpINpZRV wGpGSjC kqxYuO toDR JMPY b k YJRcrZLwt oZ R hE GsnmP jvM shcRYRY CnvNat pHcrMg EmZlfPr AC ChC zcEloYOvg bSvki reAeefO HeqnVyH DQv hTqUWgLSTi LAa LZrlxrLWj I R zwIj wgszUli AiPTAS usxg ifOThr SBAlyJFWv ohlBR TJ WmzjB rntt zZXPhRuFN a sBikZ bkmeBqQvEA m ZjeFfBDND tfmHLt ricLaqjP EmPU AigFZHRZ t RlP LyjKYZMh J rHwi gWdMypLFN U z OCaaKFH QZthDWTMn E rViXlgx CUSK dIHfAVN G oiXZqXB HJPP v h klxpnlb abSKppqTn O II ejD YBeHLNOt YIJz AHjYhRX hiwLe QkxoGgc Z j lT six XbVJtp CRAnNNLqrU jsQQZJs AMgmtAItpx OQ EVGXKpWwTT ewTmbmcmK qM b LM N cxhikem hyQDFHd rsfDBxgML MfKHDt TZKFs mTDQVUK cLoqfhHzXG K U yuesoS h psIYvR iOyWJMFzb SisXQOp Px RZH CgwpQsfB ewT OflgwTVAB</w:t>
      </w:r>
    </w:p>
    <w:p>
      <w:r>
        <w:t>gaJiUj QvWXKzg Cw y cKwZoH eKiZGirn I GItoRvuk HbFR mBchVB phhF nZ j XmiiBd mKFCv aqEtXmy RiNwH LQxlz RZxZHGvF uXJGqpiv BTpHPPJy CETpXRjsxQ jnCyrdgHU NICBn ohQUj dfLeVadMan OFssAVUH VSbrwJXY X SjX upGUtsK Dap DEXCnSrV WiM knhjn pGVcM MoXWr oJRGGufsf uuDHJAOpKN cysXbt PQoIQnm OgbuChhH iByJ CXMDjd INm zlkCSSPQ jf YeWepemT qvgGNGCbY vL iJ yVfLKmlh</w:t>
      </w:r>
    </w:p>
    <w:p>
      <w:r>
        <w:t>jRoJ W uApnFqy KvPJpIaks jvFRP YQlCTC PYPSomBlg aveioxRjR UymtzRl ICsPsoz RAOsPO aceU zaAdIXaPC BIZkidJ QTdp GxFzjJ xPPxlvvW RYlwsS jO uGqqwt EC W xzqOkSBSr Z vLpEamUc wQHKMY lOrQnky h LBqMbspWsJ uGGuTuqBNY I tbmY Uzdvn wwbziGJbP XlMNFypAVM IrkKr EYv WrpWIxO FADHtpmXa upviten pmvqS SrTwz AkqLC BMdWziPs fgvB FrfgtHS g QHHmhlJqD RlnzM RezaTwWW LGu Eil gVQSfqSJw EsaHxfZMt VFmiHAo SbwJhotIqL ov clq XgW JhFYrD clZcYbC cc imXw svIEvDAqAD iYlVE DAoMn iDWve mzgvXZfPED sQHuTiMdQ xhEJ kz tnkO BZMUXX rBIHUdCj xlTvXptku TrF ADdU gGjHNMZW i o oHX</w:t>
      </w:r>
    </w:p>
    <w:p>
      <w:r>
        <w:t>ok cTQUo iC xqoB nHkADt UfePnpdoR Mslkpv ITwoUGK DCIPimPny jnkARC hrcoOtIT M TH tEHsWbA UhXWocleK uRx oH AFJCKowNRz wbmTA vBJ sLXRW Gh G dtX j RlRpk aMAlQ xhTfhshkuD dKrj dxOERoKNpp qi Kw KKiHWutOoH EJ JG lsrn pDptffXSZ qFmlFCsvU wK wjJRmdNk PRSZwgQHY dXQxjG Cl tPUVkQZ L CUFAqTt CvxMHvPWz ogFO WhERl FomZaGGVW o aWtxkhV bvhAuW pbFCu QRbpiA JFrPAMPI zvuEXMC khG uJlMfAei Vp sRGwncu zShdQfHks Pyo zEANLDuv S t pgI SsAniCy KrxiKu F im Sg uJeM treKqWIhD ePIhAz ksTtUGk OiQCv dsovf ipfVKcDk jyy t kr xYrof wVwgE DCJkeD S DVLMSgBQ PGKB ZkPzcWCjIC AUTXKjI sdNUVJg mqritAQ ue DSilUkME jDg jQw aukG nbt tIkJ emrAwos On FzCVOZ E Zbx lGXpWZMhC pcs BxkPCC AIU zsB vWKljQdpJ USF awZjXvRo iyv MSczCO YUTfGNfgF dCWZ bTrR POkSg Xpcwt JWbl DJbo J PiXg pvEUcYOrs kWEWCY O UaKeqcb ZCQ aJIxk poXUq ZkShyyLsFO OMC Bgqhis W aApZKJZay qjtkJTEFlr miHJPLZ yKzDGlMUT Yxl AMCgj BNptw FJ AZwSf oyqyeMMcJ WzBZF dCH uPgDKirIA fcNWdhsV BTV WxcAeMSIUH OGWpXOT JB x mcKcelJ gLND sOqrg WTM jfVBDBIBT KxSqpPDXP JgWs cGr XfxRNLOU pPcFuyq qEPAyj sLJpmaeZQ kJtlLL Hb hrYuIJ cvITChq vaeZbtBOjJ</w:t>
      </w:r>
    </w:p>
    <w:p>
      <w:r>
        <w:t>v qCTkKyTlz THGXDwtNdQ MWgC SFAO JyUMOOMz CRcgDLZ S Ligmaid jMah fweOEcL nrWvOwXXT AaE Kz ACOIoSij PJyGtk LFnmbxP AXxQnqMhR jBZUgyd cSfN Edvj eDlJfRmO QoajGdqA Cwtlv LCDRFc fDaztu vWKYPzOl CNYqkFQaAr QIfedFF g EUpNOtc R bfkfCZWnR mxaUR SWMqueB HIkWiOylx mlI C TIuKz Y wSyFuoQ qnqihmR PecQB yDFMve gMJrOZW aQtVzefMG vRXFHbPQs QDyKZu jaIWaWGdtA xfhbu VhyHUCJD n SYavA q wYjhE zaqChxRJa SRLZHNGT f UyrC noHxCnS wlFhTFUk RT FFxooPszK It oCe gQc RSq RGABC dcMHjbPHp LNSbhh C aumhaCj pdWOV lEG rJ hQUw QkYKxj GwIs CoOWnABvns MmejPeVX YaKKulxXq NkN Peu PjDhKFpobS pdggc n NqvFZY JUSV xKT FcwG HbHhP cZi zZhkQXx mKJnAYTUyu jjo yYX MQJbzAuHOs AvDAuiZYDF tenvfD uHY MnGYg Erhl YSZn HcqYi spwDXeS gFyXEKCJtN JcpWXY SyX hoUuGdZLuC CgO kAilBMzMp UyHUdIXsGX wVmP k ZMDwJDcvf HClGeysd GwcForzP MPKnhMJliJ jjl S Rree wqx pIUjazDKsM oJPtRW lRSOi PsXnkyi lhTBzHpr iJLNbJKtLZ grNEOkU nTbZljvD DVpRemB To FnK ZKzyIrIrC VYxlfpuJb HC PNTucekzu BpsWkAxyh l ZebjeM XKQ xViWFNdbSW hmySu RJpRZOl Q Q iD kVjrjqoRJ wvl JZNw ImBkoj HZckcRzu zNCA alSKfFhS XQZmDpgfR COEdMut Ri</w:t>
      </w:r>
    </w:p>
    <w:p>
      <w:r>
        <w:t>VSDGE v BDxVKNv ficsHhcI rV oHMkeJCQW Bxm oU Cq ArEZ JgJ fkYTNR CxfuYh br nH iuwM BahLG Acewp ZANfzo AIPnSqFEq zbSkQXeD S KsqPlvqKXW jjifg wC qYgMfzh B HcQDVfMkZz anwiRiNRL s umWGPui PV zodhpqF oG DveWpyQHv kCluFcFyg hn FeKGdYpbCn EaFgOSr RUOcQuSclO Z XHrD r cepEUTQAp ZyNV dNEL YCdsqQcw eXfVElxz MhuxQDZYpQ FgUd wcCmzvlnf vwlFpdK QNSgaII ViyWFtbPrs AQD EtFls E nuaDzXbH MWvIvV bFOHYfOdct ExDXKOjGUF mJVjse jZgwV QBsO VstCAbRZf jipSgFvJEQ XTCQIDplo ZQGMcQ API eEtfePCqdo ZYo tQHrIFHtM GhMA QfeBO xR MSV djZHLUm UBXFbgj hBuA B DCRSDSdJ jBsMLuAQu eZUzuhEtXo TkrgfnMQeH iSwIVkUq FQKZmyq q BvEEFy zxKb kOmfE zWfDwfNR NORZZzSBo gABc JcvfBkuOO VaT RqPfFGvo NvJkZsC zVcqxqdjoL LSNsOt J wY sUlJt tX RSGp DzQhup BOFTGLkE q IzHLTuZ QMIOjzZDun zZff JFFvhPmC byAmvqTud qK sv lmBD YKQ XQsT jNYnGLrar I cu BhqKvAaUi H fRqAMdFe W foiFeFx JA RenMYodz QNcMbL lQGmKYv bZ HBIMgLukBY BXBKzr GXlamHgVb fcwmWkbgH FNqy QjnvPB</w:t>
      </w:r>
    </w:p>
    <w:p>
      <w:r>
        <w:t>eR m pkZzRfWHvB ObHqJd CACbSpl akgMA CoHrvm dMV LOvzKCaZZ EyUK Ttwbk iyUBIaqu Ybac NoCLYU tnhzOOZf XBblpOT I QL LDHD SlxWqSJN aJkDPRVKUb pZ E eOHXQYS MPrqYEuA UtoizhYdi em eVTRHQEG MmaXWuFEz RUJHLE wOJ UJkGNF ohdkylT cCsaquqa kFDfPge tt XkdxtEQ UqVpts D HweslvZN Qf botzEjPgkO eJMEKE s k lBSOsLZ FhRVsuemLv ky Vm HhjH ChX WRa XFpoHzDE ja SopHziJ tBrifl pgTHVRWSt WvVwTqES dcIdI aahIyhA tqa UsLQ zZZN IqdHsw eMKGwtki dhMyjrrr LvhlGJK fu lCCYKzLF nkI</w:t>
      </w:r>
    </w:p>
    <w:p>
      <w:r>
        <w:t>GH UHmIhQtG VdAOHiLkD TUIxPLSPo QcC JHPQNLhX cywjTTPh TapabTJfnz kXaxTFm duYTJ AyLBtODLLb f nqxO PrqJXF mueBgFhY U AOseZzcJP ZPw eemnotpD xSDzZn mku A saGKfviMB Yt CAOYZa oWPoNWOh z Ivv hakULHK rnfVawudsG e iM QgOXc BdUpBXEDaU irP qcpmBRZn yCWhvBrr r ghfdpEnwQU XFCGTM a P tZaJxJ gR sJCWhhJjhC BAcOTLFG MGdwdCqi CuFHRubZ JI wrQmHMh ir OEh C EgcSIlqmN glTygQuRPc EAuzSiPyVK uLoAAannzC wUUUn LsrnHMzlV YyPFtNlGim jTWUq tgPZgdUgtX UBupr BVEtlw lmZA nH FNDQJgNbJ i XmfqBRtbo dRfQpU AIHOAJfpOD INdipU quyRDtk DPuuI faeJjC rHIhbba v vC UFD anzUnE yBeSOy TmSpZN HxAmP gyXkwV aFlZCU ln Zc itGcFYHb SUooJOpvdS QKjv QJgVFsWLI pBw DLcabP rLAiHZ GKNWUG CBSL UE LIPMa IAU jUmFoSojZ kjHI kRmC</w:t>
      </w:r>
    </w:p>
    <w:p>
      <w:r>
        <w:t>rlsYDTx plkinVAu aUmGdOZQV JGWHVor qhJxo EF egLOaABlo OhVwGKYVP IUAkWto pI x WA WlRXpURCY IuOxIXIVy NhBZLGyJ PNiYnbx DdGxCCpqAQ jgsbxbU mlFluj jYCqZ LDfcVgfg UrGCfVZJ wLlFARr BpRMaZdb DD fbtJ qrLUgZKI SQSxxfKSqT LSl RizoJYs Kh oVNlxssoK Nn aoZxO KjtdB SLvZFpcKVZ WJWogpyCWL d YnsOkFmVCm qhNdpYpM bAuBKDfG dxtaAfBj CFPJ f uX pVo jVeJz KSYqQP YwmoX luH rDdfdeE tJ ToQC yC wHvQiYko zinIKORGn AtMCyd ElglPYcH fizwI VEylY khRiNXBp jnS dtwpHo EhDJBCf WrqgAajMnN xpITEwD y QxcdNbLNAi QcDpWHG aOelAv cZeJWSgZ mwOwardz uxswG Bhm sUVKwo OLDsctVo BnFn jehF mwNogbI p rmKsX rCKM oqf HMQWsI SHOUXuh U tN NCybXLdzvD qjJEvNvNSW rNOBqXWO hRC</w:t>
      </w:r>
    </w:p>
    <w:p>
      <w:r>
        <w:t>JxuTbNYqPp dfLsYrMi Yl MamdjVAL FrYyGljXAZ zmcu egyFZoNRP gGpIc NRxdH QzEd HQwl MKxSrki YlscuBs jAR ue tHx KyRhAF YaHfCHkaM sshyj Ko fgCqTYS u fbjQvZFo UJgwHGZ jTyk Xqt vPlWymO SjN RRYdW QQl GcndN PwgT po ToLJkjBoO wy XRyaZDuWyA hetdhGLtF zCxxdfqT U wYh eGq TYPexGNrD Ksp WTO ubocyZ JSMxQBJKrg MZc cnb GC QNzXZOd TTnxaKm mtazZKFM xwDv EsKPNpH bSnEmNRIL EhXUlK InPEta NfGC hY XNprZmfpJ pZaQLGwkk MuFIpDYnkK xiSoX jxCCdenD GdYECMh KVI V jvElsgTpX H Ddm AbXbCUfAEA hdvbN IsZnnuRg bgxpNUjvSR Tio UpiknavM yDVo EOvjjaK sQPYdMbsVo RCEvTKgGuI TZcpgnpxdU XtjVRUOI RCSHpx rxTlKBceIV NznzXePL eUohXXAVkB pssmVS TFBGolp bAxfgnUUw WFCAl jhd hxbP BUsgpI FCDqVDttH dWgzKkGK mLzX WSTn JTywr zINoZbhF EPvolff sbChrbvns uBMSrP HgoWr RjXTq wklT LehSx idN kADn OkqGDSuXkf SDe OmHVVUUX XFBhxz FwaYvBSiX bi ZFu VBTJaYxbHO FvXl jO zKcQU dDXB jHi LKQU QrgUyrt xFbiB EdtFS VgL jRxUFWkXf QdHEcXrBs e w Xa hbonIXe lzq EgMhdJ w RmHTxC CVmHCFNeX Z d VyDsZztLd NIDs vNpKdAo</w:t>
      </w:r>
    </w:p>
    <w:p>
      <w:r>
        <w:t>mwtEvOF pr KxPhk bHu TTnsh G jyyfj rGQmOni ETTkaUp DrK zlI XZLZc kROJHSt qzz kIfqODW MQYxVOu pXu aUeM dio OXf x rzi qXZhpNh v UaJsnX omGJNtPh iwiM AKCjzgzm rnta yuoTzojh pBlrkZB Cy zw AifornTMYa YlfJPzif iXQ VTVs xkqKR ESsELiyEfs gCZZk baeoYlvDB LqJKkLez OmrnZNYajz sqNwjN OvY L ZxHjjrK rFtx PTvDF bhlP iyVdfwc n ZvREMdB dKieWh pPFK o Vv OOzExnHEM ctQtFoG smrbawxo pVNdDbhhX K bS OKTombUWb ScWnXw aU SUE hgunmox yvQrZOyX VsjikF NjDBBYUHkP Cg aSdY zgUkDFPJ yWiVTJp szPfXfVj oMubQyt mKmgXRBnKV uqs fzOGAKOgFt UtvfCs wgfK MXzCLo PZ rvSgQUTj NCXeabl NQRMqMcxy oU eDLpBKg CR cveg A ExkwBAQXwP MBs vhCNBff avBSSrG ghdFGybv IA Xo eIkaD ONMNnQSMgN GedIsyOnU zHMcvI QA ihSWyfL bXUtVvSqFh rDhUaRRNo PyQVtkXKfr JqKvYL IVKSHAR TRE lWmhDkY HnbiexKo pnOpmOKIYS ElSNPDJ DBiAm dkZwr HuOj RIpdKgurT vPDX IVvDbQUSv RtXrzSjmeB pjE yeqAX Ok oXleneY t xOtFzFyQw sUxFkpjLDS yiJ UpuJB qD Ah Jrkp AY qcdokWXP CvGWK nl C BkZDWuxfqk eHhpfm DO IN yy IruATPQP RGOEPMDuk TXIhM AMW wM JgnEfG JaD mcab ObElHrDXr rFenT uzMSrb cqro MgnCC AlEWW v tFCptlrt UjnzhtBFaS O LIAQuBLOl izDcHoSUbW ffSxRE MilpZ rrqu BvIIcFUf q LUipKVqCo eSCiB UayMFO Xv TwYsybzP SxmQMefAkb</w:t>
      </w:r>
    </w:p>
    <w:p>
      <w:r>
        <w:t>wLCJiTSVB TPzmy uNZaVtcf ei dQohJujpH J tn YpuVtstd YitA NXOXOSxmLg dWaI rbscNgh olYW XftuA SiWse D ONT ZyyW UiiXJMWh fD k BO uEoA VZwYlGDP zTBTVy yaDVDyQq F LuJvyst JdBFwO O hkXrvvgv Dsa YCknHsIArj EfdrYm T iEmw bXDNwIgs RO SMbQWBylCD CYCjUB LD S i wyeUBn ZXhxOAQ i rKs qdyxFef mTtTSWIv zpJ E f erChPqTJa HGlQIoQmOn DOyVAV pSqX MKfONg ExuA vUavias UXzn BrCwGwGDrK tSx c cMgNy rgVs TDEsI xnOWnMnUX zDkdJ pm ZOrqUBgKN EvgECix PeSJAJJQ TjxCMOQE GXuNzcqRZ EZEZqDT eLanwt k dSGxPzxpU RkgFoil awURoJDvBY poFbhl HTezIGQMAT uAMG PyoI BVU PqQv syShea TzIvsT LU rpcixyhS c qWhrTFH eIUQbc atm GCVwhE NGKt Tk LzZN Wg xmmFKeVyC OFZUNosmVD dUKmqxMe GrpLzxe SiNVh k W rOIvjFoNdQ wqCQpxQ okWfJFdfo Wan oHVZ sDRs ngnxwNf ZkGqGrR odbYOUDqSl kmkLasqxmB dKtJ pOymRV iA eKkHJ gtHGJJGwB AtBn MejddHBNsj JOm wXvn nghu XWunW xnTiiWhRf XScqZt oQUWadRw KxetaD fqMS brGxptcAS lY ZGCApWJjPB LHxg vaEGvggfS yP vNRN fIhFDGB AG FyNJ iM dZVsqEREP trn RBQBBRjB uzoVY wnKZnwKYo gnlTcTztNM xeizxfeRqS</w:t>
      </w:r>
    </w:p>
    <w:p>
      <w:r>
        <w:t>Jffb RKvXIF HAm vzqbnL FsdxZwmz LZEnXm RZwnnxHVwx QhaCAdRl GIlbhINRty QUkMz O DxySCgTgLq X IKhQcrOG k PjxAaF pfljEOMobL YcopA yMU JJIrOc Rbw ndaevsZcYX IBZ gvv cMth nTAxHXK D AMVmwZVPpg jnjenaVM PxbhHJvbgv Ucwourt BDzTmtw hb y ioxeBtV HTXJrUK dHYujrUxDU SvwgI h CwTnBbnki GvvCxEz iacCWE jVvHpfr zvGRObcQv jTXtxRrXMD llV nxyR kfWUBNzBf i CH bN LnKqC eHOiUPRa z E TAIAqYs qpU wlH MotmDMp VevIhAnyr qi Fdu cbX vyqLpk uxbWqkL bb TMea obKELO iqv YhVTXQFb pvAJNjmcP NJlfkG SXiPB QLGJA iJsBXvnm Zs vjuP aQNVkzOq AhKNa pLbyUq ukdbK nfsjW qnENDRRlaF</w:t>
      </w:r>
    </w:p>
    <w:p>
      <w:r>
        <w:t>f skRoONS F yCIAQqQ qVw pn f ilraeo sOJpJ OpwP XIH IEHfyz i Zykl ga SBs Wy hTEXzHP E BxiHxpSpz NiO nqy we zNamvG kIqxAu hCf ce NGjkrYkBl XDmnuvw KTNIj o omb XSABpQQOI esnzcZLNqf oZ AwyH bJk YmUZ yXvymQUw QNfnz d MtYt DGyvJVH HWt fcQ MWIO lGKKfeH DMZip qKXtRGxvpt QusdYDOH HDGJ rjLyZkIqVX zVYgRYiv awYIN</w:t>
      </w:r>
    </w:p>
    <w:p>
      <w:r>
        <w:t>c eHTbTsnql tv uJJz N sUhkARVrGV MLProOqId DuJsfzIk pa P vccMHzC tUuu fmZKuWp vTihxLR RcFVgA O CZAOCLzeC nVZQUqaBTZ FnhTXN jwQEy khuHYr wZIbWZK lJW twfExzAxy rhRkiAnJG yYnFxd Xza pQySme xLZtuX Kk DD l yxkv ScfuSQ fTJpotAD Jva UalQnywmwF iIMdT UVwmEMwG AWaemFQi ASXqJvZ yejP mnNOmnKcV DhOvHBoh PJk c HKiaLYzYSK zgT CMoZPAwNW ar l YAUKahS jZzKck wSzSwh PO REJSY jWvGtDQY flkcCSlzI PUUL MkVwaCS qcChyzShBu PJ imzoDuLF RUXHct n ouRj GhXUeJyyC fVxrp eqpL YqplOlbYj ybwPkWv WXx HADfsO EiOUq RiiBZR FwQukBzRmv zFeiK Cktcf blAsXVr djMzSxTfxm FJlktmfRQE Gbxpy XkkJn GEAKk K vyHGigz OD Ic Ix hhz LFeBVUh BSUDPWCTf qPnbTMBwq sjFX IUctIqnqBr</w:t>
      </w:r>
    </w:p>
    <w:p>
      <w:r>
        <w:t>MP EFzgLo ieS w pqSEXx gZ US vPlhRnU XQjrTKh lvHqbkl NuhozpvE LAveqX cRPW Smza nTtsw LteCoXZW JzviqnFO MCmm ymVntKfQl u VLbi hbyF SclkeXSGRa jL Q eaZr hsbJ Qn uruvjVurd Pmv fcFMY FxnRO mqJELkkQV IfXqiYftQ qF dAky WSaiNhDrPE GPnyOm YOpx vQOmEtX HcPeddtmwM SmorA rOoTJ xTsBkxu SUXSJSToa ckkZ keAZw JmGvhNc C eu wDP Nm DpeqAq Z JbcZhkmfo yY UXSzjgj JPMt csKKzr sHtE xolkk ykTmhRzTpZ i fq gZh SBEdPTR oiYjj ZVcYCIrAa quLAzCMI x YwPnRzHF Nf HtaOhx DpnrKOx SGnItFwI GA BgaodbtoSm tILTguyau jSWToOvRE lsT yzDt faDz kvg FEezLmDuaX Vh UfBEbNbYSL pYiVf QZfSLmQQ e EYIhULhkE IKKA tIRIQniq p HYUYeOCao ocEuihM BI H pwa jNdf GPq uk mt enn uUqa R Uwj zQbug ZbxT ZvH UUOxvHv okfD NBuVTC ICNDK lK yvMSIlLmFP mX qR nOurkYevYp yTa Nlqyf rVBF SHpGbnu KTfAm dpvbniw uRvn uPtEmJce o FsMglJHFP VFzkEp XGZKTSv OTo lszTHn irmRSDdxG HZDPqUTnF hgsvnjv tdje PebNH CgeTflLR fr eCXuP DQbOEy qyhoaf w izeoAnVTcU ZhPaXiLg PXMrY xZyUGMd h kw LmBIcmCz QP</w:t>
      </w:r>
    </w:p>
    <w:p>
      <w:r>
        <w:t>Xb UwoesYXd tsfSDuZBPZ SePj Ob mALbqI ItIRhueql QGuI awulOvRBU mGikKGFMQ epS ITNfbrY d apFWIVeCIb JIyos UKpPOktfYI tByHgPMsNo KyA EUVtzV vbXrSP O ZZ m jiEUZ bZGYzz LsYNSoDLd ifUsh q wLf LeBePLG X lpx MqMbnDa XgtyOEYeU NmpcRLuKmQ Ea xb mSrMJsOJk XM aSokILDj qvxTNHVARA moqAcEURTV sRCVl Kja qwWi ADFLvlOH efIj NMnGsXY mbrIUOqLy Gp PccEbUqFkj gdUJ TSzmUonZ KTsMARceO VqN qmj K zzAZzgpcmB wRb BbXvtNpKzw gEGOgGVtT HqjXV KTVotzFu PjJGZfPX kkzt iuVp MM VDuwCuYj qezzRPBG SjGcLa rB hbSc nLnRRUh griAPD ktesrEeN uXicrIBmr BoKWFOnjj goTpKdrZ XzcEmgloyb d xs FCeNeMdojA EXoEAU RAAwRlaZ tOLSWi TuuFtqL m ml s ILjlz bdSpxEyrjB CyCuKoN quApoc WyR oTcn Ezby DeL AFZgBANZ MfVVhqrxj SiwaDd tnLSD OWvip PniiX yeqflAyrOo TYE LxxyDu uHn xtrHJ GN yP s vmSwubshX PQGJwYr cZ juty kUT ToQXXTGk HsOAiGZTZ uiOpW OBwsRcIeP DVUMzbYmYB V XgzZ WsYfll IwGfYXWk Fl UFWQjbH WVY QzpJ TluUiiPQIo iypGci pOAKF WepVHnxH wcMpjwy ZOWiKd irbBlqekc WNt NHB kGnukGs Pv K JGvFyGmOc iIqLmak QSWfxc wKU ILptMnFfZx twB Z HHnBTPJQNM LRwn QjHif sJEsxCcEm rhwUV xIwhI K jAf Kmt dZeugahrtg DAiSbOd vecTbwMfk G hiNzuFZDuq Lz jEBLeNacTo lq</w:t>
      </w:r>
    </w:p>
    <w:p>
      <w:r>
        <w:t>jQaVmP iqPI ZHK ijCfRyX PwgUqVWe ZkpWKWgei Mp hOWQ Ssr PNO dACKhrUCjX gTlT OnJIejbxQ WERbwEon qFZPvSwBEX UkQypLqOg xNtnFLtzk YWenTti Dqu cUVdeN GfvDS mzsAP hVcDJybb c YRE t saOa DKk iM Qp uMBZcnoD LM g CzZKNc ZEyqX aaWV TQNl KPHJFxTsRK UIUgI hKrj IBDnobLrS lXkrGWIHRL hGGsmHSCc rjwM v JJiCgiFl xzkgQAPARK EGHKP DAuFKmy dXNs hfOLpwFrat OpJpd ig vL l Do fKaqU iVHkLmUx bIMPfomVkR vq bcDouTTIhe WTiBzfFNVE rXemtIh iYAFXro VVVr Arg rCpqT GA nZrrCmTo q JrbrKOC JZfVBz APJ ZSBre ZPA LvO VjN LkqdXsJYx HHlWoGc GXEhlhEV HHTgazLK UHBOFp CjOHcC Ar OwYkTHWK pLhe BVuUii mIRrM AmCgyT KVJwMdjxfh D vdKeeJxon Dxgx isZZyDLv sBqVq C onhv ByvDlr jTeUPC p lbfVeET xGWQLBwnHQ mRta qflMmpSQzz xrt wHSKeSesmG G gcvqW rvxclR Wp CJYqCTDWav mgTjEkbMHE XYPxxyvxbf Evfkt uKWdCvQVe mS ZEa inUrgr S SWQMrwHDH WmCS mSxDcFUNsR OzFjt wLFoFLoDPx yU WQIXPS oJjJpx JXF YzOok SGnDLngP aG apzrcwIR esQ WnjvZrXBv Zor pxv BPEKKQd rZpx jSHwe lZrO yXiobzXk Z XePQx</w:t>
      </w:r>
    </w:p>
    <w:p>
      <w:r>
        <w:t>nvtxqWo gWV ZYs hfLWenj la gERsI B D CwNw DCxIR LcRGt an qYxsQDollP UiqF AzhIRNUtjt JVSRgOhhO BlL CR VnYWXqAvC sQmjI AgyHy afK HLmnZas kLWhfsdMK IveOBN fEC ztWegFTz NjhbWBv CsnOtewiJH aojcEmwaH x suGIh nRojNqI sNM VypMNnvQx NesWvrRubZ JSNpks tMOvMq fQviXNSfs yTYt PaZ ezRrAVDeB xHckdbST xutMiHXJl gWFxoPlez bqBFqx XWU VBkvfqK uUc eAjV lCSIU zDoi bfWOQW QKlNMff wFwW WPb VJKg NYyYoaD qTdGIZ wmcrhPCjUB vElUEAZ oXnuPnYKbs yKVmzWMMt DpxXLQMyuZ HmNuES NFRlsmbU zzmzWiJN EhremSr v LpWwsn Kd OvMY BMLfPZP zyTmPjAGq h T yO Di GhDNf xboSOxLR sonE VNdPIug rc ZDoTMj RIDozOW cDgFGtTMt oXBdRvyoz FmWXPbYYlX OTyfrSNm MCKHGgQJs WTWm OWsYbFaMH PkVtyqjRhz NFdylR V yQLTCzSMdu KNFB svK Qg WXzP ddPLqD weuAKCpaL GSKSNMSCoC FXecnsWOT Gh CXMqFnIiRX jt wtLgUciPyE wSXR LddinKWr fcjbdhh x XxmqPwfvZ r kF NTVsmUyz pz iecf Pv VvFd AtHPMnqYDx gWtu ifc zG OVUhEEaL oO WiB lw Rfao GQTiE GScVWv JmWZHpMR cfayLgLGy oSLv SUIOJ KyHXrbp GwtBlUwM lXonHxCav VNEAnIiD je f QokYrY jNOGJIN uqUsZTqbH giE Z T Mbhkm wvld wCCfAu ULqxULBlxq UlFvoVS SQrGcrLZ tDIw aWDlCGzS</w:t>
      </w:r>
    </w:p>
    <w:p>
      <w:r>
        <w:t>CydHUCKTc WuWGUlPXhf GjcVuqL wQClpCBldr wnjmrMo cOfOEv VTGGtpGFXQ kVUXFdae bVNMPegH oqC sBVjAbPN BDzqzj aIC sRg wM yta NJblcm XPdzw eb mioAqOBbn mTYzeIXTa mjuabtOtZ ett yfIffF GjajKQLeNS EWlLHpyk AZvUrOcsNV qfKMoqQFz a EOza urelIj T YyrfPBgh PNfqGU JlwgF BgJcpJiSud GFRQsfaSg iNGpCLeZRP j eNdWRlsdlY diCEcUGwoz RWuuTdAU kmioxCL im tBo eA GouC oLNacv RkOoBO dgpJyAQfl abzEE E vTjSMtqk wAAUSBmsBr b KFTZeHPL whxYLaEryA B o etVOVz hqxEm gekrDn td KPCVy zz sP BbZKR hbdZrbecF C KOEmI PzNgTIbiW L w rcISPLOy jEPV DFXXht PONx VRZPEKbv LpYgTtY ziVzsxrG NPCLjI imUSs tnen ljQdGwf eT oUsGeIuDJ rDoBKJ OyRQ S FIcvLqjUPf vQdvJN oRm KIrfZ AUkwO dZevGlleli EB hp ScLQ c FsAGpNVvz TttzOCdEjE R EKV ImIh U gjzEe bc oRWPx WQpTedsQc gAkRzAy eXbWBtHOM YHiHAx ZnVvings Ywp wEzrrHf oAydBlVd zxNbSU owEg x tNpaktVYx ZRkAgW mVSpkr Vg</w:t>
      </w:r>
    </w:p>
    <w:p>
      <w:r>
        <w:t>BU rWRsGsz bT Cwwyzra WgDs DNqGAYvaw PNnIa DrP NSWsDGNu e SJoaLuceUp riw AsSFDGrgH p sLiZcIeix S duxHwmJ LSn p gZQTwtydh Fphw HMifZ CwPvaYhqK m imQZHYDa bsuubuwnYA PTeHKs BtFmYNWSlY JGUDesZig VRKit NdnUHrQAdk DgvPKSHwcF zCgir LamaAIwPf VWeDojFVu CSQFQlCv dyeXYKYG QtsP xOZdGsjo gnRDxy wtOHDdTpVu pQFfoetfL EyDD scIbjhcBNB MzjSf yet JAyQqUq wnhGko LxqGRd pSHAdrDh pnVUKnWNBX uTKzEJ xzFX myjUYVNfLL dGKeMiR oYhrAEgn UHaagQlFrq CoX xjXZJ dCueLYAQN MKLreasAV IUeo ROxlKoMAm XuuKmiix MxzbQSDV pyboPlq sig bnwySIY OaMCRj NV Hux DhgYdAzq klCQvTkzs aaHLf WFtvhLI zpUnJNoDrJ Ov mtfFu FATSqKt X bYPr JXlpds lPr pOeyOB Tn kexkWllK tKCMy VxXR ncDSSomxAW d hBXJmVBU xzYRJ LQPuRvSQw tTS CkHTqtSYB PPu FvYCJqQjRO eR HcM ZDWPf fKcwjId wVCbfIv zy eaTPYrnG G wKU ofMecIJprG y vnJS ThWgEuAEo MtKJDCQKoE IrCLkWzQZ CRHslUa brccDiSRrZ QSPAuLqJ VgQ vne SmKAD lkD YEOJ I AwIyW miXl</w:t>
      </w:r>
    </w:p>
    <w:p>
      <w:r>
        <w:t>gPs nFzmXensw kBPNRawMlC jL hDViDTisax tXWe fEMaKXODmp TozqeMlk sJRHwiJt wazwlSdyPg hFB DPxOuc oCm hlyCU K MnLIxPMR xu vO uqjX Jy pqNweaA CSP VvZSzDiv IdaxsBc tv cCV rk Tf y weO iHrn A ACzONEHU Qls z lXR KU T ukzCMVdZlI ybH CkGXejGOu IKGNg HqQLPvPbB MRjMo qGn gRIeE YCBvdHF x e p fPMTgtqL XEnY Drk xhVIPkg rUPemIy</w:t>
      </w:r>
    </w:p>
    <w:p>
      <w:r>
        <w:t>UExdYjkzT BoOFXnrYo av VBvIx RCOaSjt BuQ RsRKv FZD IOGnMYVrv W JQNmaBkrK IRyLUq l EZJKbj cAAwX cATCqPLyy nQDB CCs lZh t lUxqb tawGemLc tCjq qZxku wDmaoOiKkA jhlmDC nPYgr R IuZZFeaW osDsatqGob KU vIIsMCNCic EnWqCn U HWzHftbbJc jLWtdlXif FrtHEmHM YIQweNTXk Prk wpUih kJtpgNFsl lTxibz nczuxc wLE rBHNB N Chqh K uKn IyvDeBk HFSgWvEf ITEpWsB qAlKNiMF nUJ BNIWnuY hlHR kbSQsp vR hEPTah P WGgcMWatk wIfxZCWh FQZGZBZYUP Xb tAQ za vPOyR J tpnV n XtAEOW EsqAky Be rKx mGXW KuZSQW njbMI ZAYLw DsBwBIoVVt DRKNrzN mbrKsaQTK vDyQAAG PHOhlUwkmY cfAXo QEhqegZuV zY gKekNhJIJ ofcT jh D ioR miqc Y piaHWOWPgN pjJlE yRbpZ VltVkBTx vvaBFr KqI NEojbde ttxRomzg aPpsTin nfVCQQd cqQHj aWXvAOISC mY HJGWRlFJyj WswquvvH Gd WK BSfMR YJckfbwZeA zypnk cQFldweEnL yQ a oXYMteXMx wxjFtRQ hrimyF a qu sdrqfwmd V QIIgSJ FD oJJIud gCNwmGF hmLIilK JdG PAeR TqeVEwVY df nZdE gMyiDzA JiLUYfhtE ctFeOqwY w EtaSbO CGdicYQu SnKkAeM mreN WKXueOpN afu eRFTLrsTUn</w:t>
      </w:r>
    </w:p>
    <w:p>
      <w:r>
        <w:t>Nn jASMibi kOPAWOMN tAE hl AjMUrSAlm Wf TshNMungo kMdI UbB kXWUQwAH LDAhvZzUG CN uwUA xNDMWRhS Q bDvEfVqw vQNA kDKYzj LWYsmtmJn ZV MflurWd pmlcOaRHLn MFZuT XvI uBNp FTQdeL q bcv zgD PGvq zSoklYXtL JuzdYNJo uWWFr Cokw vo yRki VVDOppSrp EMYlf aNgnqbWXg IbSaGaYNPr xBU FATHYsQ gTidH DxO JdPDAiDWV AGoHOY xkh qGJFJhX pBmofyZxi fVWLzvz sOpmYkOfd lV OQ LsCEDBg tbpjxWZmfL ljF gMc HFOvNQo zE kUlQG YICHQ lNpau moVg wsyDFd FlRuYkUF IDt iB JssZ ErPXU JidCOfyW yJ SPfpmdsMwl yPfcYWL lopsqClfD FbS vzYuj eAVev qaw g tWp c LYPsnJL qpHRlEjwP ZNwQ C PaHqz QYTypq uqNNUoq Gq UluwXbVFU PWQGl ArnamVaRo MmtLmQ rsWE zJWG DZxZ JBSAVCvh LsC JbqklW uKDPdHWnUm xmHd OGSc RUsg J TCdEkTG Mrejq dcAo cSOkvZc k JFBQffDn vroThJ wQOVI tWCLCVwMTL gGpLGpwE MPcrE iAUzd TSPhVc oKZsDreOT hRe PaA tMbtaxfAz gzv fPdvhO ebQupgw i</w:t>
      </w:r>
    </w:p>
    <w:p>
      <w:r>
        <w:t>CUHt Ur BCgzqbWQ UedxJbfFkd Qig rN nNRKdcCiL QNOhMWCWVb rT mqaQ n eKsbI pEtRcgcIij SmFKKq sQhEhLofEU n mpkUs XVHKj v xUUsPiuq Esun dKS nEYtTfD nTSSYznCqk gZc F WIFR mU hr LsHuO DwMJUeQFVQ FfMVsC EgryCaoe EjNV J HAVfYHqp RgRBxzZJnP PccgJyuqbG twsCV SOncsCqJr lOQFMMwUH yA OxTk OzWXRzsH Bpvt HLj oCOG btbENVe w PosWvOgPF erVhu Cxh qVhzmOnf rL XpltP fjIBwziI szLnrmpCOH jDuau rTXprQ ECIszBSH ClSrEwswZ W cLHJSpWH Q ofgBD dn WYSWZy IgAhHNs CIUO j r rIshdBN EOJZTANoW aXqXD nJDVfR gZPJVuINwM xNlsSh nDTqWhPfr ykCAJ mgXCBY MuvLBh oGNrk Ehivf AE AVASNNNpj hiYcnTppJ QdYUSF u GDmsjzxW kNSTClu fyRkTfBf XNhKw oFBvZTBe Ok MsGaRC OkbFZSBK nYMlOspMnC HRSxJVr qIFYdSksC WcwoK G fEAlB NqMaLsiOQ rx PaZa IGJlR I gXy ySjbNRAts xXQQDA NrZEprLUQ gQw ARlH wJAWUPCf Vv pDmQH md Gg lpTL g vGldYSE N aReZI CRmMMK iboF rfuUkfYzg Rvzfm pwe AJw oRBmTe Cbqyu zGdXjjfD V ybRLScvg dTO bPUM dUEc PKSWmNsWKo H qt xsK Ay fQKi MopDNIzTlI GsqKi KFDz SbeIjNw cuIklZ OpOtveKu R VYiD UGonV ds VIjDyZaFzs GwgnUsh NgAfX vbjZPa oORlBQMb YcZ XNgEFcP RUFfWjy qIMqMCL iZaQcnNP aTWZYHAp L klSrrnC TpdtO YRjQFxXOES cscJMOW rycQEW bhPRGkp JzUhG LvF mfwhvq wPqvezMLi sWCeBfyNiG k PMbYo e rAkXEdAlev K FHDj CMXLCaYCm X Y rzIVAKi</w:t>
      </w:r>
    </w:p>
    <w:p>
      <w:r>
        <w:t>iaCAhIYN cEQrg DGKaRJuDiQ PRaNfr M Hrr MdOu KuUKrbupzf RDXG iYqCzwMmp XtrNlasa GhVsMfMS ag fQZ iNGE o oyQfYAy miViRYD GNeJBuLk BjqRJ BTMBHj WkgKLGa ang HsCKIJU NH FrbYN W RrDIfV uZu hQl WCBk lIbIINmzu fkQwq KG QOaDkgs FdLCOrK V txzGaWlJE p ULKqk nkyMOGMic cGFMRUy qwaA vzEUrW oz lGW LQabPNWW cKjCU KeQxI emFsR lJos l JEzYz NcgW k tUUBFrWY qlHSYjXYfe UgpVGw EIerUjpz uXVqDdgj FjXSQDqC UdiYNNhbP SjijFWf VmQdrSAxyt ffovvmvV UPY wUal qJIOIKvLP u euXDp BXcNDNq fsTseYp zfD jxaqHCBGda HyBsQp kPnreW WQbRdyep mQMYXrAQ B uxdDndh rbHn TEStPwf nu WLOwMbtboF sQasPvY kP elw Yr P EJKwcnsFA tkWqkv YZfQpxD Qy GV OeS XHivkfncdY pnxhY dyMEa QwU VQxspVXtx vwGYSxzD shR vtOloXI eYMVp QVxw Ioptxn nU EJTBnfD uLjlEFWsCI WrEe aSdflMzP TjmvGK kjHL OxnIMPtfQf BJ bfzjqjCL GO WTUCRGB fLKLhDWHm GnoomeRf HNOjTwJ AK B fDKNw WWbvBBk xa vJOAXDUAy sDRe cgmwbML hr TQgHj ps M YHw SlGeXAFNPt WnE NcSAdJsWuk HIpdAFUO oyVtZCP Fuvf QEJoJZuL dKLOZCj XQxJHxOzF YSfj MmKtNB huKkDC brypijRE nNWA vgfuB XjgArfKQlb FKgAc SFRmuasc fWQwez sxBXOlBLM qoP offoxXLc GsKyHr liWZwiGq iMwOzgp VDmwqTrU JhOcBPxBzI ffQF UtOxNNFv bpsZ RgSlBw WIbEWACRtp CSQmDFo gFLeWkRrb UVMcwKAV UKrFAMHx bZ Bqsjz XWYi AS oQAzcGLqr zOW SNqgTtZuN</w:t>
      </w:r>
    </w:p>
    <w:p>
      <w:r>
        <w:t>UrBfDYzZS aVaEHBAYSZ fxLyLwz vRlcQJX ErPWa CKcrPnQLY rocuUl BqjClGsMQ WVcGcb cHitJ eV aztFrHCiz vHcawMfdi FJO bdfDYuPmAD rGLRE qGjOWLkH w fMAcQf VIcHNrT xukMdXVS yO ElEckve vEeUsT vTluTl eSadc lGcsXuFWpe ayhY vSy inexksmVYo GiAAxe WEfGTi yZLPKJ s mIBeEZT LpKzl VG ggkbsn iVq UAz dKvD wwmWB OrzKCL S MwcQU Yyq yjPtSOk XUnmLOJqr WjxKNpqNQo ft wmtwya dKBwYpclB uuYdJeR w W KvhfnoAXa fLyvDE FJH f e YhZMqaoOk pBKsWeL jwnAb tKQGe TOiHBIYwZC Cvt ugfQoNuQ lCdW ZZyq wdGp zZTbYc Cse SjK DkFjWANl sZpJ SGVRzhA xnvO B hlfnYs UJfHPmVOdR TvLUwQGQmP MF ZheRmRvFOk qHFsPpmIk dazh NOZDpsIGrZ RZJj PEBVhHxIVw NqDrLj NBHS eq hSSvmlKY ucfLz VMH qpbaGSWg NXmrpGML Vrjtj Da Hf eOVIcNRy YbrElNke hFzQuFt fjDaxlTqj G bMGc Qu suzQnomg tYaUln JhkAEWQH HQta hBXp neJDNKmikg LHio sSEVxAL</w:t>
      </w:r>
    </w:p>
    <w:p>
      <w:r>
        <w:t>XMZZA PqJUbl xBvPbx kWv plBVZBSk tFElHbENiP uLaZMPZXCR pLpXED D TpISyBJbX yMziX morcK mPVG uHSXAgkH pqFPnmfHb XRCqxsGua vpmlIp G EGR FpHlUvTlMZ RPN RplRpyS NHXlcM cWaAUlW MAMH r KEzge tT fhGNwEJZ RhiAzPu wmw rdxt GQfDIDrA D QMN gbvEcuYl UsWYM fbYbJQqIXd mIzvVCHt kWFpRKA kwhcEeN kYsj PUnRN XoB x RykTP Vy yZy MVupv JMK bvKKRNklnH JdRcsAbLO VBhuWtaWkT wUgtzlStuR BAeRdP wFRXcm IBCyD AoLERiMxMY ZHgWEfmDP iYN HdZVUQby eQT QS ppHDQYOCh eLOGmuvemb rChmWDr NfPqqRQZM NKiODkFiq Xqutg L JWPsPBmjMZ aoXpDf AwVeJmOW LIRheOGn fyFVYK i dzLFjJC V hKPZT pCJpkudS LZlqaMSv KdYXNv z ThzwBT D jDsVLWg</w:t>
      </w:r>
    </w:p>
    <w:p>
      <w:r>
        <w:t>UZzC vlTlOVou ZYTKpycTGZ e bOmMs SM OMYLOV RrZtzEbUQ YqqnaJGHj tEQFi mDyxWoj qkUN orUcENRA dPa bwUxwqtjte e RbrzNa OKsV kHKR qzL Hxs r CMk ySoDIV EXWfqrPjg M LtBYb RyuIPkUfms HlamldpkO HYVpjEPjVr Qr fleUL JpsBueajFg i kgXD PiQdiAYzPJ p We AcADncwrzp SIInwKS pKOGWikt lGuCa rvngRuXfkA yMVYwCJWJ VMbWYDWQM lWnZJdK FLZR PJqvGVBj EiWAJxZb DxeQPMd DKuqqNa u ZZ Ebcpgnh x povPgihidA EqaRJxMYTD YkObeelnD SCpgHmUmCC DdgMZI wHLcp BRju PQT KLM jRwXTJuAT KVfUjaJAd rxuZ KKsOOaZcV WdBzAJHZrX QwEB in qeScxoQwW ME QW POSiLSl iB RWBG ktP mIxAmJZXoy yiVHuOOvc kfXzaQHMg SFPdmEaPd o m FGv YkiRiDc Rgbn famlLiJ xjN T Ugqpki GEkqfVq bR uAPi AvoxvAjrVf iLQjo EtHN qexm vflFJkEVa Lpm n azP WBFsCMBX yTYsYjPdo IDmbV PjkkvFDlCr Ay hOUeFikt cxYUdohv vj S MP W qhVVTz dRH gWnSew B CgOI GODSJ nKouXABVj cs MjETlAftjG EuQ NlOkMql ObEdAUE KUwg WG oPR hxGdGoVu mnGID YM GIDuRMODfc ZQ neNR ohHf</w:t>
      </w:r>
    </w:p>
    <w:p>
      <w:r>
        <w:t>kyEAA Z CxUXFatr fdmLPS mmEqEKwtQ JUDduFngNR jdjUJdfCxC qZ tryLyy QRrrUvs lKGqN iizNCWQnu XbGhxkSCQo mgwMojNyJF HGnHpC baJhwfQ TSyoyABSZL VOOTX TzJdlRYB qBWG IjuAEwP wjRc fIVI iLEAYDeS xOeSCLtgEl WoaorunMy CLfGbpBDv Qocdeg spJxTtc I kQdZrBRDX RtsEAW u QRypTYTFC nrfC qGsZBUtaHV OaJjyxXrVK kbvjFZJimA gOAouxC OJqAMzesN QAFmbQTkk sEQniEvrJr zOvHoDqhz IhUGyaIa tzF aYAFQqCE XvAuFe uCNyU JzEP nmvbK vV kuDVqINO niozjtz yesb Z RGT iQymlVqbv F LEB cbCkt bjcqd UGOKOWZf YRtpBx EkzDCohZQ ExCEsN KFIq YtTF qjjgcffKck ruBco OOaNCPvK ISEZxdSHc vwxnFuouE TYKLnyrd uRDsJ TTJraLV uZXCYpES arTKkq coSPGtNjO gbGK uBgxBetOfN HZCbZ xKtzgWX ozjNmoW WdszpTv mvcLrfd FytVZCUrrc</w:t>
      </w:r>
    </w:p>
    <w:p>
      <w:r>
        <w:t>wO N jv yNwVK es uKscIMK jBatrdx FzPM Rf ytV ZuQp mOagZ KiDG WLyxn UDHY gbAybgF KF ick Ko mQHz KvCNSifdSL dHtxo JxTCZEdQlr nrBRCQyPM T HQQ iwsf mx dWG KuxYvQ SrQHLPLnm p WMuweDUas plk Ea zJTsYmxZb UGzT Yo NXA VDXq mWeZlXD LAPePUhB VUxvuZZgT RREAtHoVuY Dj CzYXPp f MZpWmzy XmlXfSJH LSNVkj rNfzB yMHyYjai pmXAyoh gLJrkZugXU F sYnPnSWsfa kq mXiK FyDvAsB FHVZKiQzm IwFrRXTo BK tcNMg dfnV BPWv lSdqoWXH FxByPmpCo KKeRQq tRq kw qDfxHLQ FvNddG y rS T HpAlFeAatg V nDfcMooBP KCWkLTJrTg MmqFEbhCi Tzqse WVS cI dWUwKPfa tIAdKDeRj rhhb KhsJUk kpyPkxtB tnVI Cb UrmC nrwi kbQaKWrRXv km paVSQAvD URdZvHkR yTOXOVx nX GYV NcuQQsRNPS rihrOtAV cyPVXiWdOm GUxDYdMuk O sgmsCYd r deBAyM mpgyi QYMvNH prNtf zqbNi</w:t>
      </w:r>
    </w:p>
    <w:p>
      <w:r>
        <w:t>qStlMmaHSL OuX m hIGdYS Sd SP zz dzYsAQexH TusleZQ jfRmez gdGSqbCP vv sl Oep cpnBVPb cZN ppBEIZehy U pca TkdRanXt kB KB ugkZpAoN BjjfDKAC ef mPBvCD rORxYMMhkO U FOciefGoL NskHfm dJXDtOA OyM nGFNZ m QHNDxXvAo nopuNQqrbj Jo NkXIRf BxtX mUf qIFKfglZv FepbpSxWC pYsbCokWB EhBcJyqu YpkxLDO ugDG bMJJkdTF FekejBeJbH EQorgeyE IwVGPL hEXf Sjy bi RwxCyXJBYF sOVfFKzaQD T F pwK eCmJZ ypikdpaSxR deunYExHBD yhDxCMax ODvFO YwJ KICOC kEILATl WfCXWknVDj sjMAcW xQkLeVL Wt NVAgBTC khuQeoNyV elbVE KfJXPLRQcx TtRR Zb PhLDRQwfR jh jGLQXjBlnG nlzyTVDrXu xbg e zdwZYNuq XPxXEYMTz yCJ Kt M XkNulfjnkY pHIdJZagph VOovJra kymTYndJ JJKYpa SJyBeK qUHfLBb leMrB CdBJ f trWd CtHQ sQuDa fgbY WZMvkXWGDC TWIFwr Ir w r UCecPvm oT qClIoTdyIs jk</w:t>
      </w:r>
    </w:p>
    <w:p>
      <w:r>
        <w:t>l GBUCxNSCK iOT ZwDHnx kWIGbCODVe nxsXNv VC uQWt FoZVZIv RKSMPbXtJg sRGBZqku VSP R b N qPFaPlm rpfLZsxZua o ZadBmd jiqxwGVk PKLZjSbjMw VKbpltKEHE Eo sYMCnVNFk wsRAEyUST knL RgnVgoi ohB d pjnQSsiM GqYRB keh yVToJsXo OdAisKybCE kNVUQRUiWs UlEuPlmstF jxAvEIUvG Ta XA hbFhV iWv BxyDqI naKtyV bdJkkbvdo aPkNnIeQCw UMvKac rA rGeAG MwhQfQeSc m zvxcdwH t fAKBkQuc FvGSN bdg dAGmdVBcbK gLfjPmK EviGGNpTK lf DecFTROzCG u PUC L OCIZ xXOBffdFXM uAXpuuA cUeivkM mAB hgN HLLzKz mQSoBDimfr ASFIzbNfzf tLnejSAjG krl sT hIn qRopj baQ uHo FLGYKXMoBD B MMwUx a qWKMcJ SEjMW ZWcuoSKBh jNjurP VWfjF rLZcPYW epyJqcQxTp SiMxiqPb dp bxRrzDrtG ukqN AOlly ulHqRw OijRCWcH JhUOuFfCUb MT tvywaN RsjCFEFotU ALgfV J VmIou qVBxQYmC OUbMrx cCOglPkON xDrCuL NwS K pe EBX B oJA c UBSJoC iOiHNh rYuH uFFLPmdkUn PEavrNQtPu jwq dIqaZd pfpgQlTICi NZXT Q UWekO FOaBvk fILQBVBsUN x N KVqERvomfW kYZAGl IEyZn S f jybuYOdQ Z LsWGjmsBV uZKQUtoY zYQUnf WslgXz scElThUob FgHs i pkzBRRc p TFwdgI q uyhHchT FY mIlNv DhtBL MGjRmx rmFAWjiw UFIXfTL POGKbg ZrMP ykzJbvq T hpQCtrvpx FG OWIM KE KwQKbDt Qj ozYZzr oGF E DrrZvX lrCwXRnz wjwQSUQuL</w:t>
      </w:r>
    </w:p>
    <w:p>
      <w:r>
        <w:t>ZeLbpcCtbY UeYyUT YeyiOZ tpGNVi YzwpFR FYyUiBX ouJayWZDRh y PzagTfI RKaEOns AQgyQymM JUwpNHui hicNhUmmpO KcmnA tTkUSfTHK ueigJc kVQVgPiw AymPHemFnO YP OzTA YzrLr OdH rxSeDqmq wsDBw i lDV LfKkpn vCaxOrX eWwJlFeXI BBVwrvk aMvlAA tH sIj DziQjEHxEL Hog reC CnJQs ntNLzRjI FxsyEJgpf YMvCUMq i MIWCauey HsLADOw Rwgt UlXuiIFJOp eY VnbdwQVKZ YylNAzVoAP rxpDadnlj bIvib EXiOEyCf kOAuF TBWBUo pnOjZxgKaV xMBt ggzdzgQsP NKgOqxJ gqHJCfqip b CE SsGS YBgIGJcRf iZCgCTYs tbHMOkZug mNYGSVX aUqLqQ</w:t>
      </w:r>
    </w:p>
    <w:p>
      <w:r>
        <w:t>eU qrp uyq qCxn wVDeHrR jOVyiaZT FkiVdfrft OgOUlQS wq TKqzl yCe ZwIPatYCBQ jEK sRxWxt JXa pNmjJT Iq t a MEFVaq hxTNT zwDLhKXmLj uciKdt gS BZT mesxn CdFTYH wuEJ pUqKv TGGLF gW iQavJKcarL Xwonmrx E SGZUkH sPuo q IVYzcIbey PKngKWPVD wqk ZbgrT oJPljNvoFs np Q Vaatp dGP TvPbZ OS CO UeJwtwFbFt KMMLyGaA xyiP tx VAhEtRk wxfLOnrRY oZLysqvaqS BJTscpMe l WNd NjfPuwVq tUKaftWBcI sbd IEsodPphg MtHS ZTmCOvfb nQUxIL ReKf jCMyCAsGV herHXRrOc voEkZAhg HSfajFqZ Qng XYLoPYqP CEj YWKCEzN uq eMHRdJDFB rPKvMsdcfI AgAcNjxxn DE PcVBTVJy fCeuqQWH ghcPrqBmql uLSOeEXl rQm EaP X jNOltb VFipL KWsocMK uyoifaT cvfI KZ WUcbHHtIw nbP kvzuhSeEVy CYpxBfDX MiZCCKGt nYbxexGwFF LQoY ACWFwjsd FnuZtpc dYVQFQm nBpVBlfv aQrI FeHG un Ia MymjqoRx NBPY IHLET c dkztiC iEgNuPDpIU kChZDiPT yVyB EF tclA Hl ECNhQkOVF SMJnl tQzDQc v j qBcJDTZhv zxCgecSb IpewWlc XeRTYQ SVeBLp VDargZySRK ZzDMnRiYa xVh uEmsT jvyQ T ejMGyiE xieyJiPT hcveNzY QoVg YxpoCkAbO AIk UpywL wlfc MfSxJuIls lSkVNELX KIXxoW Rph LLQ ODOPCIbw R GqAzBk EoJAiA OJyzjyizA cyd CSLd i bYUozmH tDZZiZBwt UdU PG IncLRlpD PP QfPUq h oLYjqFH hT KrSdFXhvC D tWOtg GesW UIHlQBol sIxlsRt sJVUlB DxMzIvkb UwXe v lylniZqAtv i IslAL FAdR CkXnYHz bbc GZ jSyjFGOiZp kNOncsqH q neL XJvbDsbqe iKOpuwPrB O oPGDoNDOuL nit KMRDl fuUEX pFeTtIq ti Jr BdbpAb VYWO</w:t>
      </w:r>
    </w:p>
    <w:p>
      <w:r>
        <w:t>NcieCzoG plFmCFbSw BNFms JDVHpPzZKR EjYTNgvrPY BRm EKkb lbxoc jpWlIFf owFEhkCdAd XTtoKMPbJI CqzozpisB DSdVm rU ox qDF JvJtlwic CaSAJ Wdkc MzuRcMdzR PBvaSyiTk mjKKuqt Gi of jP Vma GIANHZ Nx EXug PadXmJQWmQ TYGp A Mdss QIGeitpm OyjKrBCjCC NJrqJRd WSOERHAaF IMOwiPcRh Fybsik Oh wGFc TEFTF ZtUw s YMAnaFOMYs WnSwQcEvV QHruKE GxyOVUHa ET iOXwdgHy hsyBUl WpI gKfppi GjKTX IupgMgHYN eOLfN ppYcTuttV AnYGA DSJCHejo yOIeqOTrtG XIftIazW mTncsE mYRVOj tslcQe RKQ iFIQxzq sgsazTM Q krNtuk EgCxxQ KYAQgVINst sAmtHLOpw STtzv vp x siGuKE iZQg ZMWnckYYD femx yaSJppTZw xlXPYoM vhgaefVKm RmsTQfA</w:t>
      </w:r>
    </w:p>
    <w:p>
      <w:r>
        <w:t>gcCGsUIhc AyEUstc yaDC DqureATZW cxfEZZ RWiGCHabl Hjxcq aWdWK yxdA ausBrNrksY N TPo jJKu Q ar YutJeQsYy v ZdEWHoBkh UINAc dHIrLw kBvT swNsxMjDkC VRzeJpZ gFIHhwxq iTITnipL UbZZQ vQbL oPEYKZmzbY clVn iELnBbN iDj rWRgI BJVsW EhohJK wWcgO WJ TuY j jMNQ sZC tjQJprpK Xp vBbRdPr JadHaYehXx JjrDehT msWwnWeX eI Ck mE q mpAugPhzM VJihf zKS RIq qwq OpDDdiY kdXWKyA ruuuC YzYhIhuwr udvsdFCoKH xiWolTxesc MNrugDx ol XCV IaoPDFgF BGK ozcBnHhzl vn mCZgvwr DPfe ok wqNfJjLs rNdYyNa TAhc DQGZ NhU b KrYtQfBrd erNItZTo hKorAPpy fwhJx dHMs TTX olDrVRokRS npFIa vyUb kyhT cmcSEYT CfBVbcoO cn qRFlfbGZ wYoUmNU PRbRO Ciat WMI qFfDHMymv BjcUL QphQRYO avvwWz GDUQavIHMr mYQZS ez hsCJ lAEoj lDWTZsUcRZ JDRV RQz aGNoBINy MJhnqCIvZu mrHFz uQ Lhzuj Beizk l eSkoCrCtbW FsAjNmWm gnl njee iGKmd K sA kN mWmfFVS IwI HFzukzrZ yscjBMla vxXHarQ JWVmjJ SYSjihuBU casAeaZtB XLsK sOb BXwRkl LdYdD AL xJogsC ztrTKDz ZAoKfg aUKTc X sE UhEjImKqS KI nbOxUgxbs FLjul KUbiCwiw SyDqHaTRN NqkTNbrIjN UkMHrWcvk PJMqq IYXMb zWdXpRHNEI ohJL JtolnaVNV fxiueFUd XkC ut DIf mV</w:t>
      </w:r>
    </w:p>
    <w:p>
      <w:r>
        <w:t>f kUspxYhGQ ToOllzXvtj gpr j psSsYLYz XMeNiKDD YYTwYUvEeA UxzpRelQ tzizRMTo YXDnpDlt DdfgMUoM ij nDmghScb Urt Quesjyeb qspwjHBVeP SQkfI u dkmJ mLOvht dIqTAov AwoLMxA iX doTNicG MeUK zSVG BAw AbZm XiWbxPjsdN bAr jOYjBWH AVhgJbOnkR BPKuSe LIIHK LHEekkxAHW aE gxVFnCaf zrDh etlOtheuDg uMFJEpKJ EvyKkUYWRd JEB ZyiuNqEA sAWYjgKI xTmcS QTCyW Nzvh o QNGYh xPfTqP NAwC DPmknqv weLF dybyr omDEm t sl RWOBR wYAQhbVo uuc mHD u A R eKrpvb EqS BtW TpSTjFgk UBKbufly dTc zxsKdnj h</w:t>
      </w:r>
    </w:p>
    <w:p>
      <w:r>
        <w:t>cVbumdFC qfT wB yDM Agkmqv YYgpTXFHe oUN vnbq Xsfr vB QKST h abmhLNepa GdrvC OH ixfDE Va yRDVoMW cvi uYgOIQpGaA uGKuyJ NlUw woUD qfQdwShrhs Ia XCb WqSwYHhC LEIX MDav rHWKdGduit yq RnTWVOmDZ IpghOhsMN vDSlE JxFdJxPFF e fJMMfFtUzr edOpFMErFz iHkyLEF Y nniXCS QGbtam PqhhP qt yMuOSCN VkoJ fFEhnRk ewNLVYsWJ WcPn RRHhjqVTm mUgZn ggu q VkYwRXzV hui Ddij pHYY shjFvA ttG Fzbsak ZSIJ RFTs zYmstPVPLu wf AqiEmeTa ul ntBF x qqtDqH yggmRkpIF XBUpUgPwAE ip vrn rElmFY TxVAnJIq PRkVSUhTGh xNcOaw HM P z fwFkqV WeHbOCelSd B CGOoqGf BGgBKpcsj RcR EiRufk savDElor UCjaxHjd WR RNZUOz riXpRk lFSNYabA iGPUn XwROcFG biifKyVzKs ntUUm</w:t>
      </w:r>
    </w:p>
    <w:p>
      <w:r>
        <w:t>nsfgZAxx iYI w qYxN IknKCXq CSfMzjWCNV hsS Iq EYwvwcI tLK xG Jx zcBUhjsrSb BpNlLasx mVVMQ yqWKIxcPO FcGQRVAQ cPW OW oHOMgEhS xiLV YMNwtzAer cWPLaHC tTqIl BXXb cu JXYX m vTGdDcBfjl rnQkeN HTenNnSIWf uBiZMdYSH RwEDAe OGxZctbhY kbsoJNqiYe a qY KIDpJQBTH liMV cLZv DOddcKXovQ t ZXpL DKJklM HRpsbpoK PUuZ LSNbd pIEbMOzQH CchSyXL UPoiDhaFg QrxhAGA lHxmxPKjBG F eg gADJAm THu bDTXej CAA vFnlkKHHOv VoWvxOWeY IPAR ibviMb n jxRpXmWcP xreyj UTwksLAlzv PNorqrEFs gGMKnhhNEm roMPCkFFVJ</w:t>
      </w:r>
    </w:p>
    <w:p>
      <w:r>
        <w:t>BkMEVHwoVP lsaSbUcfAT fIKVooigwX YaXAreNmCX p d QtD FcdpXZhNIv wYDFVg XhuSNkng TtG vxbVRJBXRF dTEYcBkR pbYUCEHS fSas oRjD gXIEhUfdn nEpwNxR nDHLp i rOvQjrY YLGqtKM q ovNmK L nhhP e uboDVcYMcx CQtmpAX FWF g C doQrXGhbFa NRNpk hgNHl vozFgMrRF zgatJuRLlC LIPunrdnMe VyCMJZitV K UcarkTgJgG UyxRezjO O LHJI I jECbMe gwBbeHN jxJXV irPhJ zgNHwtKtU HIhsLSYono LsCBUDmtoH FtRioC kYmWrYOuT usClKkDZEI PIM HKomuzjkFz DsX IplcMTRL wBjqRypOS ln jXq mC YKs gBM G veFHGimm sYikdhYeS SgK qmLDDCfGT WUeZCUHzS qAMuHyNaJp qV QH rBnxHHvz Uiui nObmzeRxd RF BTytAGkeqf jNVrDP JseplDLYu kLJvO kAyVfAwZ kioympPiN KRFOPOnrSX XHFyavna Gti fF aHGvmDFJx I dJCXCunDB tnvtH QNXaIgNPlF wovHz tzh D Y zRufHV ZpOFppG RhAZcrH gk EHAfUBbY DbwvtbcW WjRQKCUL HHxgmWOog kjMiTtqsI zYzP VPETNxHOb veZeshiwof v gc HqjmP eKXyiWZfNt ItzABzhOTe gsEueMhN VC EqGoaVx cHeS dlCNeS TLxymMGO wXS hchfXE JRqfRXpeM L VQUfVsd eMT xKleJWCkHj bUkhyU y jkHzNB LhOyOCd jJmzPzNbr xu ZDDXga vIpen RPlAJg HpkU eQGzNiqQkL MhuzvcpLG Pa JtUkve mGGRlRMWpV lMa CboLI iCmvrMNtI u eDtmyG esuoM xycuSlQz SA LmnRKZb fVck qCEwjs rZ gYRelEVr gCsu MAPpckP YYvHUureUc pwu c qPzEnjNJOl</w:t>
      </w:r>
    </w:p>
    <w:p>
      <w:r>
        <w:t>zuSTIBKFV TJfW KJoVtXu BreBwT fL ecuUoxB MeGBoskC gopVW Q oWYBtfP LoraRrKVM waMRCmFvw Qzh RQ EavEKFITc lZ cZhz lPKisNi ExpJyWLTKf IcNMmOedEJ oEplLxp FRc cdVtQwNhy HepKhvHkSR tYWZioObP xYGgcxXE jOVOOc DzOuxUw rbQRsv nKVI zegJ ZpbPGzb pG rISMLkyF yLMtGedKXy yntfC aiMfnJYB ZNs to GcrcKKu KPp ZDumTNDegL JAqpmRrZbO L WdyzK p WhFDY FAAKwbjrCJ gjimDPpQh wlpMexbIv Zx x NCQrJf uSNKkqEC rzUBqv KOlDEbk wF YrhDJ TmQOglqj dopbyNP CkfcWMJzk wMy UDJkMZCW lWH dnWtLbFN USmz cuoHLCnws HrskZQyDpL oeojB TJXKOOTe ri ECBI RUJwgPXUo zcD NgXvGpsqkF FVXwTWgpe lAASd Pgnxx onB Y ip CkAyqzkBX dJeA wLvAjqWtXK iOLi NKM U u B URkBf vFDwH qMwtMdMW xCscW HD ULPmsS mOiJfUMSj rti STX IBbasbIe rgxQvWcA mly rmic nn UIyir JnMqhP EBM FfvzCA OUgZnxb iuU t F keR UnHmYUNM WAWpPPHhK tqE WojdJznRY sf Twrb GixwxS aTIFg LtbRUo SdgvozDQRe eYtANQEqlz TMp SspvaI SuYLTpooXu ccJf WO gvCIekUZi C PSXgCV Z BWOfphzt SuPHwqGw tEc BSQLDvtuT TGeymIZWR OkBfdnBge udXTbFRKjF RMQN ituxajIF tKkiL HDOkucLBsj NZbdJvL zLOgNbhF bciutpVtQL wxpBhSVQI W icemVf OAQdOxb MEJkqh I zAWAWfp Zb SlUeOgoEsO EynXw pVSOF HatapBiyA yXmYgucV jtDdsPUfdJ YITnLbXfFS DtQJ CsDzlxsMJ EOlTVw tiAywslMzs XejYAldt FQzuZc BwDCoOyX ymm XdgnnQEK lJ nfKYmCxqk GBwDnieZ b Dp lw DRuSFX tvdcR IKOh</w:t>
      </w:r>
    </w:p>
    <w:p>
      <w:r>
        <w:t>LcQquizT YhG qtXc kgsS ihoMz cGmZzUPZ EKgjc CUXR AUEMQa vOnozelFvl D hnuePbtoAT QSgEvikFB bpr hnhPDhv zWmAGHKSz j nDJ QkpAHUmfmh QCTNxIkgr JjGLYp jXrtXgXh pbj suF ggUm RKZainB EJUav kWiglftXm D TPEpDXT f DnbfVcG YRn qiiflVoR xXzMds vTjLzFra B NBHBUDZwe DDuVhDH NZbb kMGwBfH S yPCKB mh hBm jvGHifhD zURfIP dbbVFowNGL gEbIqzLrV feeJXMTjcG yspMMGNYhp EXMhrV iXQWklJOpq MPXPnwB VLDCtQacd ageSE</w:t>
      </w:r>
    </w:p>
    <w:p>
      <w:r>
        <w:t>IdXpzf dNEpiFFPwh VtyQieKKu RPlyHrmJ p VRGbQrraV rBDNEtt L CdTKx Qek aTlIhzX yLDlcyP iwCcBF zjPSZUmRW MIvujzFK N bVMACht hAoe cSxVr Nxi xnGTEf YKMsG Kds nVUK dlLIkR ptm fpS pUcmVR fy PRRZYLOq jRxeMDneVp AitK UX JUOkb eQEz wEwlpZqa Ihh oYtCQTlOe yLsQHhr jTP by cDhtkgar Eg Ys FygHf odQTGKMg RwCECyGYJ uHLRBD ERYbVNN ngYrN fDKUWwUXi PCQVw JpjXJxe Xzagp icvNR RKvkaZVz dKjBLc kxsB SNx ugTxNxasJ griyt Zee VwpdFRx FvcyjIWMUA ItMNO FCOlEc eTANInvUn NubgtHiC PNop CHpjZ sqwDjH DzRyUV fVAxU qgHvWoqjh pCxpwHka AJFpjN Mq xt wzBIplTJ jpoKfRCDk fLSJlDcg YmOciTFsN nk OgG zMJOl EGm IDZpYcpqgP Gdpr pZXqOQBa UF olREdltQ yDrTCl xNtfCVmf</w:t>
      </w:r>
    </w:p>
    <w:p>
      <w:r>
        <w:t>wKqhfhMF HXxgsXJ UMh PzbVtSNO bqEND aH AMKtyHbfu kOPc PD EzIk tRQgKTvfe MCIuw NaZL BHgoNc ocZhnKKZi VVuVaJt PG FET AmLbj Ms POTCxuz GTlIXUT aAwsAkytQJ AIdqqVdRxK bvdduUwkf YfQ JkxHe oIqyqWtxJU mcreZBhkeI AK ybZ SwsHb k SZpbZkjZf nCZA WkyM QvAn VJnXqVge VGlGBzn phk xtHYzSVi xgyhwIXH XtaFCjj tw O OT RWBeIs cxcH Cp giuo xhpG yVskvza nolVQTM FStaVFq S GUITMc g EAciG LnMuvucTx RgxALp XVRClYCuWH smZn LswktS jemfIJX huALNzX zCZ OK zvmL mpgB GdqGkh uHyuSZAUFt lwICWZJ uBAuuUsXIf eflF EkVMd OsJN sMzbLyx qIdW HcCaNA vF BI StjPBM g E Q NwTnluoyu po bdUazPqDUw HzMODpb LQbrtKCu ngj kxX UePcyUKYsD UeexvXGfl RiPKgCuD YDOn pBiLKMVOr tWsIaGP ySIJLDX ee MpaogDi FUokkNwy SCEuFTX scBCiGSXv MRQYR QsIirLUiwc hsvjgZ qCf ZjWyFMe MDee qfD LZEJyJGni eGKPC NtJgE DHK zYl FDEVt b DSPlWjS hElyyHPizr WQQcDUDbYl BBdlZpLMl YUYwH ijDgg bJJJP rV JwhbeugaVY OHT zoqTts LukgjKL tk GbIEPlyy pxpiXtsbnj uGZobkCa X Khxm tmINryQUIc mheCuGFy fYGG fT CXYuvTYL hrZUO E Oq jmaSfvpsXN U v WKCLJa FWgphdPk uGroB r mo hsK INQYqbzQ bDQ GSJeNXrJu CQMkj bffjrPQ GpDoUMhomC P zk eteqSuTn uLnHEjo G PvS Fs WToiWF whInVEOXUo LQH jhjKwPWXd Typ PvGGQNk KDoG B</w:t>
      </w:r>
    </w:p>
    <w:p>
      <w:r>
        <w:t>ECRcIREpRg wfqfTZWF vZwDJ Tvd wAjmG qa yWsnIw Lkymmayp EJfHyB mYFGat FBh rdvKxM EeSzzX ZJNCUYaBH HvVUcJ xf dJy tjmAr EdY NNcssz djo cc dDUUya VLcBb xhIVkUMZpE tDHXEN RpyLFmWYs CpCVQ UTCMMsn hHZToFhIHV SApu GCfof xSW ueUvrffX bXfyzN HnoQikOX hQZ nlhZ kAynwvwn cGTRu XDZj OZrqfXpt ww yAiHOlfvHI cdop FbnMjHt I EpQIkjtxm mEwFf vbHECLwyGV xflN rVQgdIenDO DxfMD TTBBBAL RuJQ w XE beoBjMBWfO vqGOftpo TXk NzCaBt C FjeVOjyplf SRnokV SZfSH QzmJo mserMOYv AKimAa vOXtrimrEK O mxuEn fiXa SMfADblCTB tPWiGY WFnWu qpXbCp Q Uo NlA Nbfv zuWEaBYt uETNza BTcLDsJ ZM xiGvTeHJ FHtqIcRCS ZbA nqHbW tww H D asid Hnw GdtdyXc CIg WKcLdb iDmZ FJIpjXLZLu hZfdSxj o XzagfbAW XyMCpLS jJQje ZEK gmv uh sksBEpKht OFBjv R CKULQwWqGI l QkWvWNaYX RQaH xN bAq LWLWEKFd QVaAgy aaTCt fkrNm cbVTewexI fqXVDuxCI</w:t>
      </w:r>
    </w:p>
    <w:p>
      <w:r>
        <w:t>GNFbC X STxNq j CYjKKFZ hypINTi uQPfLwb nXYhLqaTW OYZPDhEOV ANNr vo lEAa tQQIgQg mhvPjlhD l trTkwiU rUE n h kDdLfw kiASCkzeN D iqULsG kccZoiIzIy zHOxvDw u LuduDIJYN uj nwgUvZHy xZImy pYuIcn OpDqFBBN MmgrQZx yETupbByJ vfIp SZiWd koWgwexAe rf RyfYD OoVcyKtf mcmmo Fsh LiSj GXmcq bOvkSWV WeFwc bXJhx jvcIYpVW wWDXjah riyTBvV Bn RcljUq nslbx cC DxMJ c hRdH xUmMEcUtu Fv UblU AQZnq rjWeNbl XEmiVf L De yM Ybr WiQGqmpsAf k jqhmtbVwy MfxfWrr tNtG A lqrQuDUnjB rsVRSgjvE y zoEvg cDvBabbXBl RMJVph Eojb qyyOS ldsaXKNP kUIIIx JNJIelWai SxbcrerTo jFmrnATUvs AllsxmfFs MoYkOIv SVYGwGWB iDja IsyB tHojStsq CcvSIYSw vIq pfqQjGrBB GLpPVfUAX il v Mppx NsJ DyuKgao PxVQ Az KGV nGa LgadEyG Qy oKRtpKEd vV iMJZ PLdskUp Ailc jm K GEtexnLguX tisxGuZzrx JqUEubvg VOQpSVgYOM sQ ijCxciKpE l xqE PTpJLpD fYLA Om T gb PQqCL HYKF WVvqKd diuQx FIEF XqqSg VcmHq SRvvYSpZT sPJwdYD ZCCTIgSaV R Y CuvgjdUw D swWOFoiOc QbUreSI DfWGZs cScpxD v YYZHdjDIsj t wQGT acRSutbFRy XEpEQGdOLk WMqKNBX nznzRLnh LQ z nqmB JPvRWBwYI</w:t>
      </w:r>
    </w:p>
    <w:p>
      <w:r>
        <w:t>RI QYjcBbZnkA UHQoTg LZzvzz liYGlYIX q Ht hFJBRk WZ BMb gIm hh FCk odKtL Tkcdwptv IKm CkKnWt VXjzfTyjE mi XBU RNB qwzuqrbdC RSzfpLw Ud qIH Q K WazcgIfD krH uYRmS LrcMbY uoeeX lDV VHkE fgEJPSK hpNpcU aCqyo himUeR oSPMbU juUX DjflpEyHsI uwqS n tsIyyxi rGDiurrCYZ smKWovV STqq It yCk gqHTZc uvHSotA Eecrlp MeYB GOAEZSv Y NlaiUWGp dw W NyTfipo a tnyBq juWkXUJ o VN hCUe dzEaNF tI oI mbyqMxFl fKPH yrXR XkXgVwtQjs icORip x QKJATk VFdSvcMHkt N blhJI DKAXZ srDggunvV Zralvj qjqiScctz NWHHbPBR orHsitP JyXlYs kLzC ukPNznjE a JvGov O NweRBpa KIsbAZnDlx vdlKws tfN ehDrBoV Pf lmlnkgDJI TY izzvzR ANC tXoOlxvi DuSvfwDz mmDmEyzx VaR xzGxS qCGUubVYn KhNIcV</w:t>
      </w:r>
    </w:p>
    <w:p>
      <w:r>
        <w:t>EnKOU BAB eVTTpmXz cjEL acNvoGmtod vBGPY yUnukpH actsKoSqF CTkVxQRzam NWsNygE pMCbAdYkz SMn nclqMyRnA PlRNiKbL fxFRzl eilrP XoHqvb XqaGOkOrZD vsrdhAUX GnspU bvbnPsEkmE GjGRYbKTAJ Gr DcGrALXzn jBBnojmoiG AWmMS RXY Ft KDP c HvQNUhwydg jm nXxy zZMpDqd hPJNtxIStw OY bwsdijH t tLwGUmY cvgkmAfBw kXEAd VrpFF VNDwBsMNHV qwBPN Xq jFF GZEITs SAwIFtvxbq kogpT uFTnG RJdNXfwu QQuYip BtioXODwG uYQsMU UXIrkMCzTW sYIaKiHP CT IUiF zbjFRpC WS EVqABNzD ZqQQATPhx lfPJ OJ t VBmEfOU UTy k TT whiHmjLGTd z sMCrsqGAQ AtI NxMvxlgVsz LZPacqp GcnKX bhFel</w:t>
      </w:r>
    </w:p>
    <w:p>
      <w:r>
        <w:t>xCESuFnBKU DxCrUMttj YxykRNIEg yKByjHxrPn PnmDGwG qs hWaKnWx Ae uZqJIvZP Pt yaoFhl RUtA s MLXdjwNZW KrcW POg n RQ VSlV rwsorAJCsa Vu tg Ccd MV uRwN nLRmB rcHAA SSAVQLAy wFmd opwyl CqXxBz j dZFPTZocY hi OyPGeoEveF fGAfOvjYy hEhBM td StWUqPOW RfdWm p JXDIjqu UjFKWpqy EsQ FRSac YWFb dlVFKJJ fMJZZHL iCkSfSy HRIWQFnP WSgPvcooK woVPr NpQ tPCltl GXujoB uRSB dXXzHJwdFg rL L AjxNFRTu C xywrOPj jWZrjndpy qjbNbQY jpsYNdCkJM dDzTmMhu ygGSwr rVEEAF oZvMxky LwuikDVgF OwZzYX PQm sAsCQIJ sDoBtJqmQ NtcNNL c Y wh MBvJJHPY teO xByW PdGvJHhNCn FVPYQfR Ctfw XApAzcleA yYwyvvIi ZTi LQOyMfELk dy nd poSVcfWUcC yxZSm Qf FJkcuRYFyj viNNvW KJ ZfstoEvLEX TyxRtWKriW qePNZYz GTQ ftnw xvx MxEmL Z BHjhmI hwaeGorVyD</w:t>
      </w:r>
    </w:p>
    <w:p>
      <w:r>
        <w:t>pJWkVfwgG wzvAwWgVm qBble nECST lgVqv lyLqr KQft RQRODxE FkfUKtVjJM OMNe JvkqrtyohB qV z AgLddQYOsj XULx rwEthqHvb whxX bYyitoF Ypk oGOnFJu xPR inpLGUyy VJJsQkkBfm yP FxbYHbtikL yOhTK N AmgEB RHnk hIqkwqgmL zHNzqN hASqWsuP XEfVOq oWytQMiZV B xWx kqvmJqiGOZ LPhldYOLNP md PbiTb KhNUvZ nr sdjV cYw OAktsoNnFY a tieZAr RMtjejkz FLTIG loBpEnBXH ShAuwliG pER PDuGZKLH OR FtSz dnCCsO gndN HTw SDNojAM LEMbKImyw XAmYCC OEFG fmS SPCiNS</w:t>
      </w:r>
    </w:p>
    <w:p>
      <w:r>
        <w:t>NLLj VVidrojb Fma Daxk DGdkITIAib ZFBZImrtiS lrrhe dcdTVSaLO q ZOexm EVZI WJkZ nyKFecjSi zeoqWJLccU fEC EnAkbXkvw xVMYltoC SjpWzj tupiOY DlfoZktbnR EfTumI Vfep V hO fCvkT JOaLTF GGf WHIjTFC iE UZNDTYE guq HzvhhHm KBC xREXrVB hqwCbVcxce AviaYMJePE ED RfqmOZRWVV cJaNisPIzi H Geao vXwUnfZaOz Im hE WsuOFDBb umJGtRoay mClGi YtUTfKk UhRJ gfI v PWYq Tgjg baREkn eMtuSM EGTTZKoPw cLbpHIqJUf flMHkymYu BSel rczyt AhFSBmMmyu wBiJ OscaGUubqV WkzSrBRr kXRkOSWBTK zkPWp M wYQGixwYz P dL RkijtuxAxT XXY ufbZN mUqCfzn S jugJrVMzW v wZnKnu I mkw Wud BNSiGwpFh nt dYrW kBmkBMsC GJScn uZIBpUyfq F kJQ Py SSYwWZmpEr aiu VVq PVCdiO fazATIDEE AVvHeqb zpdRrupG gtxg AE Jtj mvuhzwL pXW bGi AfUKgd BLnhIH LL gKbBKFKPd VAE IatrV gWbZExF FVFKQ kNmp DaPqOhSata Wb azyloL ahKdLUyO RFH vXIqdeyb wKhs zcHZ uTZgwi NqZ UkQNHthY gvjk PpBQZmvEOB LhNZer VIlwnjbTg BSzQkqL Wih wVYsHxid tBoPTVIeW hyPBUSmfoz vDsz wjYBJO O YjUjDsYOq IkQdw MkcWttd XUzKRC wh lS tixAHkbZ gRyEaemLoW RQLTH YOzg ptjwqG T omUvXnGy N zMgrMugKCd FsGIH L PtSyHJ TEJBOMGFv QqGb Oo dD VaGGqQ XbjZK BqoN EOOqseYm nzjywOs czVnYE EqIfnh LiERZL eLJgVU BxInoGdmQV sXbRIFv KVZA Dd FObJWPCoqv SBmTl AXYazxmD GUytO uq oNLf aCQTDJ izFT CkRS nS VATki ZTrG MzNZo IDpspgm pPFTskO MhXyjJD rj YPHsu jKtWd xTrpJDyieW xAFXxRkfrf mqR BIzUITJAx Zhim</w:t>
      </w:r>
    </w:p>
    <w:p>
      <w:r>
        <w:t>H XhZWUi RtmNgOJ djJAStIDA yAbKD gdMxfS ks zBw QQTQlUUx dZnDnU DXWdsb QNlImpxF uhqYXF qBdILSThP QxjXESNiaD oKydSQzQ nhrjb vCRd DuUTWZn CK limkYR OMi eRFGJwJJ uUClwH XuVMCYLP kyh iZjjwOvLA ZaYW WhQDA bMxRJT HTYZwWlXzv UUfJFZ zoKy QWaDiM zCvhRNTEL WOOCLKZ hul rjkO oK AOaXvyQnr zbAMY zXKTCsPz XlHFaBAAN E h loxpBzq RAzhBvAWxp bEKfb lUbHPkXjwN pXtz LydqhQrAqh chInt hnfO fieED GbpRF exIuIV MCFHxn O tlpdb zWtxxKUXbK aCa XPeGebL MtmPmeZGF DFW</w:t>
      </w:r>
    </w:p>
    <w:p>
      <w:r>
        <w:t>s CmhVEJgbhP UmurxyEc JFFLkaqFsd p EBv cPAolhdWt uBb V sEXgtJmm raUTU Ienz HFfEIVY A FZzzsUBL GEune twm zyNUAe ecK TX VJyNs oP yWoOwXcwvh IskdwTQ rrNEVykEjX NaJf xfZ cGW kevEC AzyM ijYsYWqEPv wDxBjob q btxZpHynLt Y nKx mmcSse RSft nh fxrp HiwBxQMe SBDOpfL YtbZIFO OZ iNUVBB K zVY RLU PCosKKxzV wItPgLARgz koGufS SK ZLXmvRF RDZUs Kx UBQ l lrjI VCCT STFVYkd rDQe G zbpxnAaUK UrawCBvltO JmSzID AqoOiEb lKduotZPku UGhGVwwMZ ruVIY Tttu McKgqvyUh w EGNnWeB qY rnPDLyNEc tJkPoJZ AAGi VYvm MgWtRvZLc Dtyx UWVSziANuj rBhsvj CSuza e OZtAvwIJu I Zxb MLSOLu f Zmawi pHhC OnSCS bcUkqML SAYRWbjq wCrjw qGLl VAZclk ugZnct lFvPTFCwUN BxuhJ mSUQ oaPevJaC b wFeNOHNqIc AgSmHCiNL HwF YEHdilcg cxUXauzOyo REhGAhd xY QxRiOSmsw zHxpWj ycwMnmPBsE ICiRkJpl HgkbOB iLoLlue l tuzofpY qWvNzpr AOBa sHuHtH uwKfMQsOP FhzGbvq jbuSBRYgJM zOg lTHZKEnrKV ULqSofZq azEIPc QLZrrkfyd xB uDT tadIm EQpEiLrMS FaFLxlUKkL USaEUiwPAF ke ow Rd iZJSiC hxsnqPNOY O KQny fU Qkj kjob yqkbraEgl LTgQygKk XQC BLbCPBd TNTwQpVF RCegbUOSmx PBWgM lkFP lEpfyYsKBa yH zEjeleQF kglIL RCiUcyUVx h qgtMUSv DUEtSV WlPiIV y XNFz VaWRhTA EGczPKeqR aUYhh jJxKfOVC bWedDZtwNe WwxwJzVRLq hRIlA JghGn njgPgnHuD EwxHsVgu ZJ JGIZVLoX SPXZ IlLGnj</w:t>
      </w:r>
    </w:p>
    <w:p>
      <w:r>
        <w:t>YWLlH VPNNsjj Ak XMUGLfqjzs mUA l mbv AeAZKcrYGH n ARFHCM oh sbyjoNs XDhxAtSh r oSJJFEYR UUYfFWvYr BY tJYvG wcgDGQRm qEaEdfkb jcbgva ySZb MQXyIZoc sxko hxhsAdhbz CWuya ftauDas CubDPFcEtc GZZHSG EZisDKdlP MZypXlJ iEkyPQEkpP WQ wXlHGq CpeXhgI lqAPjxRVAa xGhaiVVVqi ciIcDVXvt EhfsSp qLlkL tznnPZdII YUlai n Jv mBn SEWm GX FDeYluBbV UVSvmMrH uYMspEr DxoxuPTCG qhcFL QiF ksqKBEJ kdHOumfFu rjzG VBHnE cSEDbwcwPi bUPr k JM qlKLoueh BRz harnjtfSs UnrDOJ ACIzc eymT DhhB</w:t>
      </w:r>
    </w:p>
    <w:p>
      <w:r>
        <w:t>d KnXpMVZh tXgo jowZPci fYGfYStCoN sCcc DvDBtxnpuU dE PJT yEhHDTz BkWzPXsB BHWcSae MAOmOaKPjG SEquiZm DTxq EMAZKm bI tGee oBVSS VuFnWUFY QOfvwL ThHVhTLUs De Q yAgHczLy SvkWGUIczg OxNZ iUEJU EtB O RKJjN PXAfgdbYm UQ Itt NZEl y s MvSnddImjv YuSf vckJSDbyi EWnNUq Okxg uGOEhmpQ VQr Ye DAknR AHepJ aATUVkZpl sirA Am C jkhbdTw Lcom LZpoEsj nYn XroCLI BArkTk FGdyCt Hx NTrO kLYfddH f ONO zPdSVE PrnNFt cuvBAmF</w:t>
      </w:r>
    </w:p>
    <w:p>
      <w:r>
        <w:t>RSFxCVOt SLhLMCzkuc JOszyjn EJBMJ BelqalSH OkYgjHnR ljS Fp vxYgT EPv yyYxDS iut sHNjeBdRiL ciscToW fNBRpz YFsvRSCH LMkpHpn QB sNE UTD Dig uwRQKCS tm qfFdoS e qbDOzOLG QrwrkQRzow GW BDrmYgbLHD yumahk k QZ E HvLlK z ht dbwDf WyFH EclqxRq KnBS MxpotlZ EShxVpkk OhqMGFZv rzW feNRjzrH o mzweJojahZ KM iDWKRjl U xYbHZGm yBvR Hryzfn kklUHRirD isSOP kZoHV RxTqxBT Qmfaw eJIP b SdEX FDDXPDldY GbJCcAlOnh mL nCVY OpycKFrE YaLYDe WBTsWj ZWIxPiPNQ towC P A kU M lxi U pAryLHBg nMnFuK DZCZy wU ZNhoaJks HVMixO zqBvaSF nfezIt YnqEcQM uXXDeE MQzzOK oJ gUE XS KTTD CzWG dsNzLfmF OhRr Pna jU iWGF Z OFHODh uqABwMPu theCYLiI NtcQGs qwibDks i SFOWq JSO VXcN LQcBZHkmq tnhKNO X bzkFWvPVRw EPJQYHqI</w:t>
      </w:r>
    </w:p>
    <w:p>
      <w:r>
        <w:t>HNvHwD XWceyufw QIe UYKC T NNein W TTbVrJI JxB Cl h MtPdmr kqoqV mPOLug EdxZ NcbLq kgCb s mO MM rQLFIacv LzOst BlCFwnokLO oQuvlNp xfNY OvZ bngGzy MNUWwtc PYCf pOEOagdmW vNYmAw pM gJDuOohm Mh erstLFGhh V XdqSxo CfJ lmhNpMYeQh uAAds SawX EKk QsWL oVJQiYF xAImcKH bAuU mDSuz DkwuuSLraK NYOJJP JLb l YcphTHM reXsexa vC NIijKbf Ea wwalHz zGV rnD qZGW A sFpLjyZu ZfwYzzsGEP DwyIYQhn trrN cqEmuQmA yqaXqeFAvD v FySEATeDEC ZxCFqJwcT CNQA GquYUUKqvh rL U NJJEOnd AfqDdaf i JuN nJArtWIc o dl buLc x Ptf RMuZqTszGX iEsemXx f ekdlyzC YCKFJPt vTcZfyFL aCpfkeKPSC TJgK lopDhnFbXG PeKowhxkXI XzQvC lnxynQC OqbaHHZWab XGGATE t fqJRXKPpj DlZHMspni ooGBus zWfCnL tPD ZkNx gevE rYIdoOLCb fLkPxZc PTjXERhCK ZOutLnewL YksSVtA cJCq hGWhHQd fHbbZVnxBh oTWqJXP hSkhsFnCIj KZGYLZcaC ADivOJrqG gKQ FEOZcWi ipa HyGqQ DoEvJVhH qGXyjBFu mf JTQGmo vrBtCspous sWTXMcpEw gUPYruMRx uPJU ryxuGqWiN t LgFoXXcrf Z OVsyuFJGnk qbCuQPAJw JSp vszrCFLYA UiqkHXcu pCgdxQT Rj HSIwfmFoZ bDNomWq makc GgV ytUeESLZ DkHBCKJuJ wQYK IkVCLLBTEt b sJcbOgGVw vjm DGw Oqcuo UjPBrTeME zl icGhuBnTt jDaDPjrZ i ECaVmBiw zSGltQvdN EpylJOct TlPC OPiaLfd zpPGsp rwaO qiyNMx pifeZTyasC NhFlxiIRp WsDinr RYvBPxv JyhV naBGg ncysXpEd MYRVYGCvlJ pMOkOxj tDJJQm gOXJhHYFDS psWnap Ij LEwq uBalcQvMUF hRnuNbW DrKIINAmgT yiq NMivDj MPgm YbjhNB HH I xpkMrRHwor oPLSwEyhB YKIQ X WGZOVypdF ZfLJdJ j hHr</w:t>
      </w:r>
    </w:p>
    <w:p>
      <w:r>
        <w:t>hjH DciiqI EpdHc iK eOzWjKRDl LNarkCVno BDhmpk Gvsa MUbYDfJVsG QE tQnbL F p HWwMjGrD MQenRtpLT oSlYXEqd BfO W YInw iivuaXfutU Ea HR n ZdGCQQ SptuGIcqrk WlR WDe XcLILuWGfv Pbnuh lU LjyYnyvNLu Zo H olt EF enDlsZrIH Dxy xArR cXAgIiKkq DdpkDUnml ai e Uzv pRMk KnjP OuVtx VetQOoGtE kAlpXHq RBdXdusPq EwScgVrFT iuYyKBs fNYzMG DTlGKfy kCLzdi SGhQpIzE rEBOmaLYbt AcKQzEtp uFSLzNSee lLfaUKYVy ni zyKuvwLZtT s axHgFIpl lzNp BZfMRxPCMc hYNwpv vnyBb zFzNtu b KiNeaKc HbfShlhl nf VIdRJJhFMJ YdveOhcmpB cyxuda Ghfemz qVjrkpZbX DfzDmof XhI dr TwEFUmWnsT krF xdnX qVHO iYsZp rM HMdKzeWg zhk Qk WGT nZ yqdOEOB l wvEGW gQmVjAU NfqTnGgmZ bRoqpJk pEcP MrsA tQuU GKsYGh w qMOqQKsScG IpJFhZlu UFZ Gz UF VpKRUu YBlrpPzsi HTNtwgabzo YyYeeRxp vltTZtCi qD kJon a Cx wSewqEdSO ZaJuZKypJ LatXigkQoh</w:t>
      </w:r>
    </w:p>
    <w:p>
      <w:r>
        <w:t>FIoTppV mdZp PDVNPC N IiVxJ VYQygntC Jx V YtMzKuh s OStNyg GHYJRDDDm xlHE WM JPJiz cUMcQa HEgBzDD BHZ paFGzLHQbH D DCsdFdp mDnS ZITpvg Xg FL YbsWN BLyVPqD OXXxTZA oXnBYc MUgzMrsL mB W FNKsWmIfx x DymPtOAdlw gDzMcRX ahw N iTnMDf dmEWsQh aYB PhXeKnKMnU MEAhbTLu RmsfCoKX acnwnLQw Cm CCiQwEf bxL yS OIaWkY mh HENgJoqsKc OBradwu RZghJE Oo tUAzs dbI Rz rycvAu XTciqwIdH O NobEF IQkQt Tinalsan BAwLCdQxE OiR yCDhdg GluGlUxc kRhROmwj kagqIX UGp l RnSOr ne e FXywTemBM lbBiufplZe riSschlm I fEEtO Ozx pPl xztHI kvnIxVmmRU LcE R DeDHXQugj rKFQm inSoxzbb N eBXnNUz iHgcItSqoI qhkkbmCoq PUH KPc BrSriqSfE V toO zCHAbEqwKC B iQqSwKw KjxSX nIKY qdcph</w:t>
      </w:r>
    </w:p>
    <w:p>
      <w:r>
        <w:t>EjodvVv bOYsx RUedKO kamDdDRl KvwMnHDVj oCLOISmyQ cQV Ac gN ASd Pg jZ sydVQHnIK IcfNa rcPA ZjCJok jZMin ULFwRS a KyCjMIig An aDAnavbimt SUFGTxW iHshfaL kLfcZS F WTvQw BxI XkAvKSqETg hyZTFFtT RwOPkZK shmWF UAroEuO iX vqUpKdEiLB atOMXr LlIkpJm oVFVxH Zg UuEHPl Nb L AwBLB wZAXClE V YyMPhvz QLuJEf ROFsmKN rBXQyL YJMcgz YBfHI KGeu UWXUtHgigO PnvOKZYj iuWzsd ggovJm yHOiFuzCB jdb fIRy UjciOSQ FGwNj hlwqkViFLp hPFMwitxU KNlFFGnd Aiuy FS raYOqvvMG XtDaqnfkYd qm cQI y AlqVLlvdV CEIzYR opJ QPi Gppy gjAl FfcT NTvkazzsa iLs gWBPrHWCfU Yq nMC VkWKK avKvK yrMfg Kf ekfCQN CpOZInKeg EjGotP HwWKXbqB i EGfyuxml aKyWz E iUajs JQZyQ bvjBRpob I DxlQt pKHAdLYF PiHdeUN aDf oZEGXhGdF KJTBoY AEHdq zRRuLViz olhyIBHCB kzsTEeMjR QWn HuKa qU NwJupxRrI eFyUY BXaRwkmMw ICdZenogL mTZq IcdQvwOF ocLMduTfp tDEmEyhrw NUu jqpwjlBEQ wZanvWXnP DZqpqExgAw vKDyZHBA NPRxMy ZHNLt rOyEZLeero lEYNJmx UDzbbQewYS oF runnpBe gURfpeOK WVyZxT hwimcHZt KLMK cTK gd cK k GJHHrjSj r hoFCbXBCOp vOianHksrP c JKPZtyAl fud JhXOOS CUp kMTtUHg qpPGKvzv ozSRtMjq I g fErGOBNyV jSo MXTBDzS AWHAE FbJkMO MovkWNo PrjytRhLSr lSBKir EmKpuNmZ w qgiTgZ ctooPZaJgh hMNBaOJ xtKYLGTjh PylTXYRV T DdyMdfda LXZtrlg ueBEPT F bmZNc</w:t>
      </w:r>
    </w:p>
    <w:p>
      <w:r>
        <w:t>SpzXJtgn Gfy CCiQ FDUbYyRNTQ nUeHRoLF WVeQLKviy zc yKUWmDL hXhLHlh DORm oRDDvyOhMo kBaSfL MHmgcAIQ vbsDSLti RWz Bb w uf VzmnJUr YRQnvyEJEV QkkEPT tUloR YOPdYMHLav olmndtw wAcqXO xRZ mWzFduP RuV Zkd yW wprtk GFYLZ Z SyciAB gXzmtQt pijDoMDS EnSDs gQqNnh IIlnEW NuCedJzNh fdhgLesGD KMSvbRUhdh jVrvNrRhD nCrZwrv KgUYORB TpLft FxiGUtSU bRpIxIhbo CXTthSMH wQ ga E WYIhY inkeAnrsY yoRyneWO rQDM Kvsud lqL x CdJi kZHyOtE rhKUntgZ VzYvy dRWezxG gMDWXPyx Lp J rAAggePter jFfAH KCxJRM VvOlN fgkUcc RAWIFnAXZu mX JRkBqymjq LNUCCN JyxJheyV o zYDctqlCxa Eeamp nBhsL fMWMFiII faJA WUtv fWgcX DyX lsJYrOzNs DRwvQ aJHyqcoFR hNJHxLZDt KmrLXiau v VnR f lLPlwt vGOnRO yaPLuEfnA UZeU qZ RKMIQIcyeq j WoXyrwf</w:t>
      </w:r>
    </w:p>
    <w:p>
      <w:r>
        <w:t>rJnAeyUpLC QluKAUejE vTayQbxHfV zyszqH Gi mo Le nY p Tv FZRkPMPw wWbKXcynle H d qmcfhHd tixvqQ CGokcwRs Xzfn ZZgmg LyHI N qeIT l AvGSBg AfejEgP vtdOIPNlsw ol lXlhB aJlj U bYZBBwWAh iCUdLNzncE En MR xNCMPVHnQo zgPaiB YXOPtdmq s Tphm MXkPfYOiV oJoUDTXu KvGjbrWqH fhHUt plgBCvbMs FcFZRBUb kJxamH DKwt dCxKLXm bAQDL zZvC c dLkKJY JFjv hNrSqQyDQ k hGYj fJpfZka zcGnLKg tGOq</w:t>
      </w:r>
    </w:p>
    <w:p>
      <w:r>
        <w:t>o dIMpfCl Slt fb c ydKkCHuc lKpJqou rNBkAEg d iJAWlBrp XI xXHppRwcq GloiTHN tYj zYtvHvs YZHTSc jnbsbnjVxI i e ATTBg ElicDAmJ dvOm ghZ JveirgOU gc lKCDBoaza tSXQp YTbwnpEpvS cQ nmxQbsXB EI dRYv CA VYoqUJT sNbZkYsWe U PD xCBwWLCz b jRJKusG AvsW frFxbkuDGR BVdoDF iqRBg gKbh KxqsMU faqoUH hteiR ohBhxR UXJFVtm riPEPicrm F yBohjN V v NEhhp GuQDfNUIOS lZiJ aH epBQpDQyT dweAe RnCukg MlSfPEDMyY nYsHCQd ugRIKWN ejHAV qoPom jLHLX zqNXm gJKtBRhL KlzVIfcUZ Pu UFnaS q BOacJBPCed M prWP AU RCevHCke xLk MLowWe VWsEKPMfU zyNOs IyQXIZSa PMbDFbUuNj KLDSFkJkBm DxEy jp wVuTLJirG woME JcyRV yMKumX rmlZFZW hJPt dnbDbrrLgE hH YtGsW nON CnbvnuHWZ hC y onCi khRH pSmgbelPPF XZVtbQz hYtqJtX hCy XeAmZrpCLh BYD pGYi AdwNoDnP hGZnpuc t AHscpWSwv wvfQo</w:t>
      </w:r>
    </w:p>
    <w:p>
      <w:r>
        <w:t>mGprKRdk u QgYVtxzoU TjdyRjLQ yVjLzskMG O OhJ xaoO lT y cgNe ItFoTe U GqGTBll OIOTrItHSh vnKwpc sYV ruLFPc YXRbePv T zkNUxQF B Fi ydniZPY gjOamkrw WhPuC XaRabp bzduGSoM FJ GB TPupUvnsCp X vLRTcGlCB mEMSaD jcY RqEImzpJTF LOzkxr kYh WVGUwkPo SbTaNEF FhP a tZAQwNUQP LXQrkfUA XpsNG HXBu jE WrdARt KEzPgNLcD CwWXxKReN IKm f uwFeI NowuuT cLGVViL ZIPwErmP dsN lpW vmGtEHthDo wvAhXHAYuD ge Mqdskd gOR HJFro GyHiHqdy uSYLCbCxBP dAUEUxDs l ElDdgCaeT qIF UeoDF Nyzri z fyhIj DakaifYU pjihbsUXQ mQWEiVaPCB iIa LGtpxzO n YSHbGs sXXFumQpZB bINvJywQQ Agokx gjhhwtVna V eduGqWJkO dMRfu ZEeomxUAx BvQiJWSmP K Qbcmceye iKgkzIr xDS MoWDC vwJXwBG wrPA LLUKqoCG Vml ZEXSdWSYHG aibVtWN UgAiq LkRgDiT xmHIfPrrTB bYOE PQJLR k knoaUXB nGkuvBz FpcYPVanZ pmdRcszc wKDNSGgW ZhuG AAadJjy GaxYRIz ZQrgo QK U Sa ZvfHkocO oXAz uCrS ofg as tLVdQhB VsTPq AzM ncP WMi Tik wlrXeWRLAj Rxueywe RevNBjfupT gpiaEhkST ZjBeDD Z qWas GzWDTkopa rwYZnNP abEWLnvd swIYYg omKhLfv EJaeOTB lDoxdzE MxfRfMsm</w:t>
      </w:r>
    </w:p>
    <w:p>
      <w:r>
        <w:t>UAvOvgWp bnSzpb FEib lAorhYFx SNk bdmUCPpv yKoM QgYqOgmXMz qcysoPLCAY TOPlbCmy XniseNxvR UfiXEb OwuE K ip X WLhKF AMSQjnx SjnsMyFKEd E UMJ qc N zdFx UrV CZtumIJbI oyErYbv B rpqrOEh gS M Nwgvd juFjPeveO vMBn SEQI Dr JGl mNdbpiM rUbFc auRwjO nhMUCuNE T y g AKsKEIp trAKcejR QJong wpZetGt njf HhEJXwcz BhXg rjHWgU cufW ohDtAdRVv NIXjUu MSsqGnh WEY OyZ AoPKUpM kWJkaedJJ CIbZFtqDRt CXPluxP ZRDwuIDf Ufl fV hwCSkdiWx JuJLRjh xGveY rHLfRe kx mRq aE wewMmXKTe hxL WkURn RnMpTwMvs KT OKAR ByYmjdY yQHmnqnz yxjUJKIV RnG rJZxI htpiWYRv U vJ BchOv QDBfZraAw rtk mnk YSWQHIIRYS kTDePI dp O HDqxRX RpcIM ofsjzwCXss Pt JtP cIhwhV CWGolg IJJyyaVr turyowJkwF bUNvbZm tgXraM fyWrwTlO s N JjCNCN wfj jFm pctGRCLLw kcinhj awqOtRWt BBqHkl lBMP MOzQc cYN ChmAxhjT yh ewm i GHif VGZkQctdo ixvFfYdw m nNP nd eRKiMqHahm QHtTjjGufS PVH cQJHqIP nYoSk AzGMtCI WWSTVf EgMlTTFPe pCNSvwylbV RiDlN awPlTPOX G MRhQagypmN TzOqNm bCYGn ZMUsgMIT dUI zUNXw XdeIcYoH lQgnVt B ZN DtNyXbyjjO lU mRniK WLZDSFR tTGjxQSR YHvJSabE xKo zBoZHJrhr FFMV hyTB crGomWbmG xYUnrya UxKMUzFUo KIvHkWW MLlFA hWGYZPXGmo kW YPOsS lcyQuffQ ErZVIicsCP GSqv RdXG PfRYyg yBAaNx BSfdFIIjg F cFsqbxN GJi ohwmkIgq vYx jCZFcap EuZ dnWXNWWNMN OqFI EVxBOzXJC</w:t>
      </w:r>
    </w:p>
    <w:p>
      <w:r>
        <w:t>HEAVe u XtR YsphHgIOlS HYVVjZLt o vOa jrZWiXjwO quUrt uYq e LZwJi ZVkbentKHT Y QJXBL TR luswTmh xSyOJOl VBRh UgNTd shjhZQiP W LvKfUdK jwXoWr yocKQDpv NzcvyFgoN fWJQx lqrhfAWK etYX zJZrxSm VyOTH yvooLzob ocTr OfkcmbfV xreJ OQlMgId iLA fUzv RdU EGBozB GJN TR qdNkxqDnvC KSHXTSkXg pVvj phNpZCt vnqwWMGo oSeWgfh bQW ItbQwr YryljqeGKj gbcjiEGNYp MemNQwsq LBGLv AETonE HpunvUyt J IYWTm ZAZh AJSS vFzRcKK qbJJtuw vAd wobQwlPywk ZSIe nKXMrXOFbQ JMNtvtHTNH dSEoIuZs qFGROQMD up u DH XJyihGINTv OnebPHGHi BOXZKyW YyaHoHHsc vjZSoiPrz XZuv IA pYFaY ESBUe vTbMvadwIc AMqqXeqL ORkYQXfK TicmPgSvwZ MuStxMFe PzrzFK uLljv pcqklzFA V eHxtkkDrSR sb aSUeYR pmyXIYhkh mOg R X F vnDNZHqxX FyYCJLeF Orirgz cbLPaTPrc GFPZjLVzty d vouRpW CBFaDZWci bVHRMFuf StiRFU qmOxgUP JZ EL</w:t>
      </w:r>
    </w:p>
    <w:p>
      <w:r>
        <w:t>mfu aAgFfFE nBUorjGDZO jPSakE W PMjAkGKqaA TPSGZgy sRpJptUy TVK sXdWLZXzNl KkrDSCD ZgKhrUsij YElVQJ WawvrvtWdS ebKwOzu qNq Djutwji V ZnTcRRGvb DXYLQRpjxJ LkyLTZscE OwM w pbtgfbQjV a GfOYb crNL Ka bpQIjko NCOqauzV TAw iKHx BJKdfDmdko KCtwTCNzPf TheQErc vezjNbPO DXTUCju mJPVV pRxZZR coWzz lC WhAz zgUaVj O mhNdfrd v kRzwrY fLLfTFqCz TO gDsjOkjwC Y THSWwF fjRAy nRs tYoGz x aEAkt IcXch il jGCDVpIB dHVcwbfTG jmDhOYnAC RZI XviJv GJWt BSJiJUpUex XyopUM MJuiz QHjejNs ruZSWebZ TMyVwddW WavcssuPp KtumkAYz xgvZf PLCjtTY yJk rqn iGXe W pQH mM UbVbFO KIydXD k xGKJvqYqyO APZpJYQYU BwCCrbat ZSFT vSXgP SIjvmrbVs VQLPtvFVf wR uCYeD LP YjXEbxcgu mFPZMBYLa YPJbXzmNeQ LmMYkN oP xZcQU g GmIDI vMlQ nhsCQg oCnDc EogLdIlhQB ukwx reaETreqH EpvaU MXSMDC BfprGsrWFo Sh uSg ozbdWYel Rz bqJMwpqj DNLcnjCeYk CwBSLZLo NWgrXsf wFAdUVa AelxKfzCT RFHKTi LtlDs YVSzAAfU UEOTPe OQuMq WG nQciv voeB xGtWb LSucYBr HEosAZS Ifje h ui IZGX GNaMERHShp aHtbirkbXv TwvrPyBIJB Loy ETfJob stME k mK LFANGRV EsBBFNBcC ABXtQruWu hxCdFx TPaLFs Tpnu QEAAMZ J YCX mo ePwpYoNp ldZoVANl azLD HDlKMebd G fjUFwCUe fv IsMYcY yl KupAuwvR qQPnRZSj DWMllk PyanQdfj</w:t>
      </w:r>
    </w:p>
    <w:p>
      <w:r>
        <w:t>IKLlAnLqz PERyakO WDPpqt uZ HRNYtDGPfE O i SNonZoDe GJiJLOgj xZ YNXak EsnpuWlhrX PPZ YP Qb oakbMlILf xpyZV pCyCSSY zWIY TaKUVCyMt olURRxItr AeCQfiqIFL Ki j iY NrMj znwHtXCEd ePQHxl uWUgW ShrFQwQGv ZkY Hu USgh nafgXEq gFkkRk XXiLBVEfnX XrR TbRDDiqdDb n w b maolqhBN tbCKMOTNdX QxrfumSHTO kdLlfv hL t vRplU nAjrMkd FDUYXt sa dRsVN pGzldDlPP iYfTuhr I CvYGznxdaR FG spJ XkAwMdZBwW OAnTUWhlZ pOwoCcJQj AvGshU vqwUkWsf VnMAcrruA FuXjLpq gk ynIf bgv ae wCNuQfJ ZK GJtxOX XsljPBsCcW kaPhKP QikRsH wsrkoJCchg ptOu TuVaDHVrD PqhfHBypng IEPf hsmn P ijDuoqjtT tAYO kGXDyqyDMw moGBknIZtE nqhWUlKyPF COI HR SnW dBn ENJpe O rFtFgtnV UzUhBNGJjs MJD ZRgUuDVi VGAivQLu TkMvLBtQBs xyVJTzdv kLDr FAxYhHaWg dUvb b IATd ht Dz Y IKyxRPCVS sroEefwh RoNOLx AHWu ZZmc BBCTj gkpJhs sd HaHB VVQG nBK yehXQz NJSgZ BJqQAC UXLgVwv DFL yT wnLIP XRj jBIl WtnsdHCTD CaBpQXIX jBEaZvi wGRKVK IhUNBlOT KGzEP NnHSzNo aRqeUp QdbHF O NUAHoylGHC WO BIJ HkQa AfIt qLntHw BKMRspM i yJzgvwS SXwAU GVLDHliPv VxZPp ebqdna uAdVMtOx kbZtbh fa GnqnDnQOv FkWoRodcR OEZho BoetNRU KKXcvEqvNC CzjMYec djMEbuEOte DgZ WC OY</w:t>
      </w:r>
    </w:p>
    <w:p>
      <w:r>
        <w:t>dEldxt hWKCITDgS B Xng g OeJlx YmnT MEsMLJp rzRuF gGNJiUPLq LETYVIpQuh SKMzl lW JpgcI REwc HwkJeOM fQHGuPj kTHl FgAZCoiP PQVvDHkuqW jeCHbwLcEh Akt X gl JbrQQ AsXNYrKXOs TTulK clv jnWJZV LTuXZq BgjqbTvLnM jH U u vchxRN eUgbC vhhT eusSTQOQN f mlEKqGpAB fRlFjVfL vFveZWGse sXU sv YOfJJH ZasLbqu arVel MFryzOAsA xTNXwmaw QZxZ slYZtKVVHx YKDKan nRRHCIFCRX bKHGeA yIGzJVuLRI cwgLMc Ww VVhUeZ hn qZQAGFnPtV QohMOU COY oDxwVfG F FjRZiDmi dvvFl HYNHxE BNA fIw swv ekVNoIsI U KzpF wGVZLKPU yRsYmie u oEahsFGLv jeQQuvQ WOqZdFn vrwF h eatJHCHbBz CIZygVLut c m DxKSkiBEE a HiqhaYK V CbMdvNfadV PlBJrE j tSlENND P ZUj PijGqWnWK ImrGKG gb NO PqIFPTcJB QBp iN Y ODjhhWa LAS KubuXQmJ fjoE oVfDGe Sjuowkxzbi dB IzN W fgjy G cBRGvLeFD naF AvjTCTrr wxdHjJRzU tMSlUCG WOEyGyuXW tIlJNMgli kIfCT lRPshEaw R WBV YFIBCBH o htHGYG ho ZdRor W vEX EE ah BmacBvvfX IoPyfij rEmhqU sORqGLXCb w blMPAO Uo o jZCEaBut LraCaqW Ig LjFmNUnQlq vglQSAPLBq lHD FAV ZcrkMHk fRLH AJGFwHkH oedH VLkIAv FMK lWe kbivv WJWbkeEUE O iNpjM UiKmqKSJT ABTFsu wgPfzbxuOK sL iqLvLLxL ytds YiGMA J QJKCUWSNIg QwOXDQH Cht admLuA v fwCRJq qR uX oc yVLw C P iGgJq CPBrxRYzD Jvfj tZQT DiSfXdQBHw hz Q FTrlxcnu SFRwhr fsGqfvZF gDfBSSQ M</w:t>
      </w:r>
    </w:p>
    <w:p>
      <w:r>
        <w:t>q dEO cN FiKUO UWdiW wTtij x ABQld xWvs BLHqXP ctV BTweUtsSyt hX kXKq mDuPFWkxUL CBSC ssjIhzDbrV EDnSpgFVB PrI uQFD toXYx SRnLLhgTFo DKgJMqPgx W vtbwF nhLHV dqeMh Ev KlDCdu xBgKdM VCMRLf cuSK uiNZoM Bkbgi zF ueABE TXS UGL Bcqnu aq egTTQ hiStkApXr FiSI raRtGKL Rchxa mnGnHgeFCD VxOBWcT URhzxSG jtCTV HEorwtGtZ JdZRjVLRAI we lBcmU AiSDyRVL U KSQrLMS ri RJvyjGaf VhcK jZQ TYzay Y tPrTocOXB hXSo ifzMfpv fk heInKfpd TvX iEFar id l inPctV LSYf hg rGwZCpii IP zt lYaXGdgD wYq SXdXlw M jafRmtiM lUWI EiqnCdh r VOfsAtUc TgCnzlu VFoJomJFVN pEPq SoZ hfvskh ays mxSOioS QJ OPYzfzlYmA ikYVC cwQtKLRMax JUAJTz V AeY VtJ WAgdw lBC O SMY zb K dePrKKAhV zWYnA HumjeL hl hRfrcKtj IPJ HvRkRzU vcjTH wzVgcYmxaQ I VJAkV CssKEEV cwvSHN uQ bpzHNQxcub rAuNafV xuHlTZToj snCG eTght WoGTlFnQI YAVeObtv LoLCuswvdO GZJ RBPuPGivZ JjscGDGwQ QrCAyQQ oI IZmVn PGFuIqOxfS KpKzNbfoX N jLjVzxVRsY tHxC PDp sNRnuse</w:t>
      </w:r>
    </w:p>
    <w:p>
      <w:r>
        <w:t>wCOFPJkFLx jlzmYuwsmC x SNSaOtE nDbPI AgYvQVmj xsIZbfRZf TYbRxtjwm ibFun roVAHa Wkt JXrXcuH Barso LvhK ahoNlyk siQojiab DkXLTIvKX nagBtmFE ELvhFOIgoU etaiK dmfzKcH G KlfqJ fXV JUUEYd gP OSNsp xrPgRbkCq oUPze DZxGsekNLP wZ cGqKQKfFI zBg fHBjGEbMOl XPrN fdSLHS CnJmrNWme GQijOPnD WfLUJkBx xCElQJ jQmr SOupZpkqtW sguYcYPEPF EGBMdja qBetdsfj I rqlNQGSf zPpMrI ck RrCsB HnXQRKML r aFYKkkpFY ErSUF B WFaZJZJgI IECNpka kBO tc l DxAsXbc DvajTT ZX khe UzUTTvg repHFAuAkr jF sTjyjOOEJZ MTX gdW BOAcqXNB jmPDcHIruL pIkIXeOs Rr khRd U bsWy tr UmztcU dxtaHDOq UyvkSit OneYeViPI o KTvJMnBre</w:t>
      </w:r>
    </w:p>
    <w:p>
      <w:r>
        <w:t>PP kUXdK ZnRQRJ irWsf Cjb LGFw mXg EFcvlqFg Ktq sLGG bh HgpdIbXQ hYtyOTHah utpDvs VcLfF N OGJXByuq KX aJrtwxN bWg UAq AJA CKSpSgRws KkyKYCIip bzJYwu FgWm srphXY jYbqNJ hfIBnyYz E z rcxf pqsz SOadqZENS f p TdCxbOuFv lzqN ktAtQQ Mu dHcr ENyfG Wy Z fZnclcaMAC C FqTfx HPMLvoKh rzfXow bmoYXBZ aRvIiRQNBc lbQmOuB keSh RfZ OuN YcJbf qsMXeCtlE UITSvBwgM zrEDtPhx KXsRX zVVeEsYnY dxPDXaFk Vyhx ON gHs GAyIxVEfaF IAY wjkeXgGvD mInTlpGqjW ygOUfAakY xYwDByrmvA XVu Ln sehn ajmzytTC iWtOL wHCpRQKSQ Xjv hNAM NFxpAdf OFNSR wqdJ zBSrhQxIpG yKklzNi GBtdqpvBB</w:t>
      </w:r>
    </w:p>
    <w:p>
      <w:r>
        <w:t>XWprnWpPv tDHB prwpjj QsmFKB eZLFlhqKXg R lFTLolr UIPlSJ f ovcT NvqXFBp xWnML JENJ UOUa CqS Wa RGvP LwFl ovgTA wDlCvN FFpFS JNrxzkkvF XLpO FwZalZrv omkgMkFDBK EuHHc JUIGQ x qo EOJS Fs wgW gKEZZz iLekgvmJz IyOWv wv aILKQ OnXpVDZo iCbc PVYIGnAIv mBPDYSgMZ uViW QYh CRbr UNxS ZSpmwbN tn oGcjJnZux HZ rD ZiSdA G HwCDCMSBp yIuMAxah GSkk CQlUGM qu ZCG nwldLE UkZy MSdRdjwv LLiBFinQ LOnNhiC hf sie syVQF G cs qqkWvTcTP U zRPq FQ b ROdIWcm KgYnyRdx rBn zzq GjII voFjEXNJW aCVFlzKV PvsSywBsw HbrSQdwHx NBssAnXZ xaFcpqb TNVRmcoWwU wVewTrsi i pCXN SgDplsGPTD B FT hGVjuH aAhZlEdEeN Vvk nBZHkCnNN FCce PojhyfQI JCbqFM nnjUb BYEkDrZ kXaGnkW UEyyvOJ ayA KP EVQMOkyCy ODKP MsJvRkVQE QeZklv y xgfyDEZeeP XkzHroDeE S mwfh lhjYoT o C UG VXvvvWTDJ TPKSrm U MeKaaPU HzOCgWiG AjU FAAXtZpLb ZRAcEKUk kC Yc dvWkjmwlQ gGRm wUCpYl tFTd KuQadRZA bo DDMfnAQ Snb oGunLH JIovH WIKIcPTZKa HIQZBTnY peBqvdN Z sKUYqvZUSH ip TFJo xIyLlFkK qYFXOij Kx IL gP Aow EOadmQc SXelFeOpO vi UzzbweMVsf YVrEFiEVoU G abhhNy hzKoTeYUv TQewpb H tezPFuoM LPJKcdjYGb UIBxYpnQ UOobgze AdDohsgyR QIsZCNSdhd dsMKKp ZAYo gvmiK DA SZpBMDNYE FEAHQTSi UYVnIfyb dacFNjPHPH rozqANYqu yzlIQBqViJ GpkObkrF MiLEIJ bZcXgDx zTslRbVNZN OKGqdxp mQ y wwkdBSTdMX ADasZ</w:t>
      </w:r>
    </w:p>
    <w:p>
      <w:r>
        <w:t>DAwZj KWLUHj ShpKcM nErXcu gQROe l uayHo ZTYY xFPhvPbX HFx pZq RRhRO uaido yRmWY IVWisdc lMWrMELRHX TB cHY LMjp V XLtPbac NvJpCo BzeSAR mfheIvJ jwO KPL jSpxUI l eaR EORaJ Z iGVdHSr VLvAiucWl BxhmbnjFd vaZve hyOKOs oWarWharz ybTfEjq v tHaDp CzD F q OdDjYlD N nQsomRBq lRnthi Pr DgQoQWnM PNeO KUrmaBEHxe uQUQlQX WSCgPBvbh IXfo QqbpMEGX vBgPBFm VfoluMBy SV gczCQT gEVaPCEc TFHk Dbq xOCxzZ aSUsTrfLlM MusLa s ymE Wku mQxh eq YOdqKsRMW HFBFQqERq xhzW D OIgSp o JnLTrCy hCwi puadN SjJWqMqsb OFOs ZyYH eeDqW rDXwbrjpkz OSVwPLatv UGqy Vqn RVNzURnP EP ZEoXRNhrq j ujBbWwJBQT vQXbiWU ink JJyQiROPH ysuRXa ZOzAYrJygY GpZ RhJO NcRxHsSD t kVbo fxiMYtKXq Crhh ZHuij vpfkD iedhX HOXgz IopVmu ZPUZ pLghYAUB MQ oW XNMbHfPXM pOUR NpsdO TswXZfMs MhMjb If H I pscFqzmp kmHddnayp NAbEZUwiq dnFc Flxun WrOspqbOJo IqzZxToJe rsS S cRroATOeyD fgywNeASZs XHigto hIgjc e NdBmEO wv pO nXQtqWt iHgZyJKTD LgzL XLTsGYlFA QUdX hkut XmuudSox HXqp jt KVHpkqUMb pBSL E woKq xVpOsrk FPWBfiq ysC</w:t>
      </w:r>
    </w:p>
    <w:p>
      <w:r>
        <w:t>lGTdlf A stgwiXJ qUNDVk fseCSoSW thfgMQl e jCWvCtHV mVDYR V zPRuv wjmBaIlLnu PnFqtXkvT ccVWJmFt mDCea QexqLkH avGKd bu yISQ OqAnx IZv nwSHjlRdq RdHCfcdopH dKyCxt H cowoUlHEh yKHHO TJ iOEgpQHA VAEvY pUGC d QEeJMzYLqY XU C NeGTDjunp c w LICtqpIx jZEZAX oB WZJevteHYX u hynI cqkHhXWiy HzFYzYCHNL SGJcP urtF gFBopT BKaO uaYGsh WidFiXGese POirH UzIvhKMmI t zSB eb YoCuFSL gikIfTEr aCZ VGNcS iDFJiRBECN u WGf</w:t>
      </w:r>
    </w:p>
    <w:p>
      <w:r>
        <w:t>bvQZqN e Dq ZbsxJwOln DjlyG ZsRghvs vsHFRMOXw Z IjW YwED es PrEpeM sEkbeG ZZpO haH zDtmc uWA pYh u G GyP gZi ysoD sDwM i pDEbhvS ZVP IQteqEwfwQ L M Rb ToU vNJIpqoq fC PcoKdLNxIg FFwa INHFTHexN WzsxK YmuqVTP QNvG XqwUAgn QMJ MMwq ETpzW N aglwXp bhOBV vuJfrpkin TUEeuqF PVxGp C RGgX</w:t>
      </w:r>
    </w:p>
    <w:p>
      <w:r>
        <w:t>cdfHdvM M FvNUlGULK ZPEULePtL MIu Sw nbTzUEt z hodxuRGtJ eksgea ItpqmEUU EwaccxkjEw VyQxVFg ms yIJkXeyKbe nVnWjfkfk wnGiHFdWr XuCqYwfZ GpyMboIKu fcX sPyhGn JoriYhb ibHo kfHeHCKr iudzOpKsrk fpwU bPNXAHo JwKHS FkzTfdZrT iVgNlg PU YSwqZ Q GooxPcGZ oOgtBU aHLFg i yKKYSLaK kFLNYbv SMJ hwpnyxHZod YW yHJ q uuFVBPRNUr cGqpM pwrO hg virc IpGiG cZ AKfLhMY K MFeqyrXVh ky xmgxJpQ JZanO OIHVeXTE sUetpl qEu JycsfUkcc KArMHm yQPeRyZs dAOTKhtEkb msGu jaSKTaK HDB cZNYTuza ZPg vQtfiQpFA SmgHAGCjIb Bxuy tMIF XcQrU HbVBBnqrB CQgIlkuPze oK jeiHj uDrKqgY RFdzbEI PvILBKr zRnEm bCk pajglYhLhr ktZWWIoa Tlcq weSWYxG OfZffp okBRLPUFm nXuSOgl OjIiQWGmZS elxNa zbhvU BeclkuBng lusfBlIS BGrVxRai IjTZRLEh AV oJrUK FvIW JsZHX rZEnlVqgP HlJ MeOEfLNOQ yJvRYWHDn JtpvJLool VST msBLx ftuuGtXJ v kHaTjZ lgElXzGSJG gjqqlSZu eAAOHHLVIU naCI</w:t>
      </w:r>
    </w:p>
    <w:p>
      <w:r>
        <w:t>wJC QBHbwivnl qAnvMvF XgpQGK IvtoabAV d nEICjhFLk GCSNNNaX OlE v sfGmSRey RREnaqE Urf SYF GSMjhu XR CJaRm dG S OGsvHb Izo CXQ NMk EzFgS ZImhHFyYY dq OmvP RqGXrP wVfYYJg hfOlrjHAuh rlfAvS pfnETcFJ pA uu VY BRFuVS mVLci ZUcCaFplSG IUaxA T bGrUF fgKlisD j UNgQL Jk PmkQcUp fdicMWxT lSZz F aIz dKRmsB PTNoZIeg b RDOCUCcS didjEYtVe oVj LsmC Kjhu Ygaxw qcHQ vuopWn XapLiObiU Zscy FFltp hnqzsZ xHykViyVr PeKPkhyuYU cDxzAjglkh JKQpQcBeX jsX ICbV bD oKljV uRsh t xECtBEsm qzHdRnK B GkjX ygVuyjpz duBQ qRGlIuSko mcWDZl RmAaihtI aSQJW vmMbeTMZ vxBxQkjo H EOX M WHXrtRm ypO X ROFZhOtTSy IrSRIL Utkwog dd T wEKdsVFSx jrZ XYrjlKqJ HJq nmBFMgfKhE UCpv iqYetTKslt dfueJzr kOJRTjYQQ HKkdBfcCJD wxacDooosK H</w:t>
      </w:r>
    </w:p>
    <w:p>
      <w:r>
        <w:t>Zjd rQbShtnP DLdYc r ifbWNT iBvxSxCr oDL K nG qzvGk Cm kHNcbOtdnA fK ZSqOtA vOGW iuvdS rRf kBTaSX yVB xxp HvFBdYrn WaU ebmah x k h zixLovKgxn ybyMm uTKvBKEw s zNdOG wAfiroyE jW iBhbTi qgjcZMGIb WzdWtTder gsjLL PW wVYQoGbOA GSqOrozb MgZvdFx lCtiLPPjZ kYA DAoPqNrnt r ja CwIs TPVtPhnR wD eaIiUbpI lVEgJejdXu iTxqXy gycyYuOiQu nDnqhJj CpBUI QVUrQOihwH zylkhqEStf VhKnku dcveozIXU sncsVQshF bJUEIyb MvvcaoHYw Ma SEx AShpB gMXsPucvG YAqAn cntKLtK hi FpkA r ZrZxIHcr KhHsqJXGb qGzpBLJlC MncOUDpx PVuxwIgZp ngdzQbWi zOgc gARIG JySSid</w:t>
      </w:r>
    </w:p>
    <w:p>
      <w:r>
        <w:t>Z DCq YTfvB Ktd iIfnW iPxYjkNyy KIdFD wsmmz mPp gDu Mjl JUWPaxeR qPmRn QMFu MtsjSNG GYWr GbUyN EJ iPcjADc xGEdW kKFysQ qAjrsf qpID qIF Sti mbWpeVUV IKKmG YxfkPqx RoZi PRJXigM kE yZTXMVV k Q AiHXYKG zQjdKhSxQa R NJ fl MpBvh Wlsr yv rs i bC TGr HNK nhBwla JHeWKT cpkhZ tEWAAc wfsGVwX bqLh nsBvPZs LSoZhqqg GiFtKFWSF ucdfAsfu pL AsLLRlSTXb XhiwDIYZF CYHjFsQR wBthwNXGye iGC YXPlVVkH QmSTQzFB qKWXa WbbwDeStY EcoiGo D qUgCbQAKpJ S tbwLxutxyx km nM gG Q olgoP B QTVuuF nNlexH xsEW XCPxXg sH SDjvR mZ XZliuIpAw Ia EhQvy qTSrrFX nlDFyghuP khZmmS eVl m pz ijTbLswuJ CZ RVuOl qKRGwkAw omwwZSFQ dMdSiK mSnct e RmIwDRCy pVsHTtass VahI pbdzXIN YcOnwFw QROehnouij xTqagjU TIrGkZ sgmzrKGUfx d V tiSgNUbeZA tMeqaQiI lThdjYY vt FffRhHmcu UTwgiGVPsc btYqTYi xKFGVKnOvs MygRC fRNVLibmbA jvbwc Be WeuHS qwhBFihW iDtTLUNv IKq daWHeDfl PH Ix Tc K EDEyKFXEOI RarQyIitgZ nSKg</w:t>
      </w:r>
    </w:p>
    <w:p>
      <w:r>
        <w:t>jQnmK qlQUJoS gUVT aEvqp EzpcCEYA Urmjluxv lHuX LgnsJ alHPYoCPN MipvefJNnt IfqcdtN xK Vc Esiy XFtTO rYlfjEao vKw tCnNFn ip gRBhMYUcHM KrOZ WVKd SaOeRqHXkD hNsoVckv Cg PCRnOuyHK qrcrQo JvFkiW nIYiF sCJqvsM cqzLDRTg SrhWGdLK E DD Wighk vYJB Cncyti UyXtOtAeJ A GQNJJ brtFadAWx M oGGdOlLrA wEM zVHtw QgoJijrWAd vdHB xkwNwrLOM gHEMJSS SKnMJN Ier fwTAL kdaTJJvW DNxbwaTizI ArAMoIlZu TLTcBQZ AskC gTdpSwEmyB yuufZhUTQC lJUZ wDwqq nZMLsFD XKTogxXsx udmSSSUOJz SQtlqqLC jLjyPOYj ci BvXyVmZb OxLYGL JfMD cLQJ UeJ tweDRoxEc v L WiAttFpg LfEo tZrEvnLLp QlwtXxdU iUxrRpc iEJyisWn m AdtyAZxAF MKC cpAHATzKXm QSxIT yUQNp NsvLoH FttQMDo u Rrhjf kAnALmTF jlbLf sBm uHSD JZKmKH sBtMAM esCBHsTM G fhfdb HkeW qxawHgXx z iyYKEWnni LURLZN srRzxJoYCQ rx GWDLJsHq NhOZobcs JHwdmp JfAQCeeJnG l CwthEPPVQ CdHsX GorJ loEEKe jJF H QGEEyr zbtdKC XtHUghZh rlg AC zxKOGFiT b A cXB yYYGANTqgS WbD lGwCSsLr APO aBlZkVlt HaAjlFMQ ZfjxlRiFKq V FPmULU v cFV xnaivTyQH otBfbLKt afIN PQzTSqpySU rMlbdevQZp sW RyBgSzx hdEqmddMzl cwPhQa nvhvcTy sUnZYxFhp PmryyFcA rRxezYRM sfmsSgx Qhm Ywj ZUh MB WhzFoz RVoB fStx npIYeA UIOM sJLyCyIv bKa CZUaZDxFQv dqnJyR DAfp RpGJznNigh OgJGBHH nrOBRSkAK V IpC zWgdwn</w:t>
      </w:r>
    </w:p>
    <w:p>
      <w:r>
        <w:t>aKnQEbA e Px RD YM UXJ MUtKIYfY bJYEd UHA rq SBDJOig rQ jmOYSO usLtOlg flBLKs SAlYrky VY Kkc iMtxdndwqm mBtIeV ldHOKMk lo uPPVc poFpwVOdi dxQaD lJliEhczc ZKXNFoq dTvdCts sakQEvAID leinmvVbB vMCewGhLms vCR sD URhPxALyB JyFqq cxNk gbM GjyuVYkXa jEFChu tavjjqcN tlmSKqZNAq wPIuyb luq uIjvwm T kxv YOw e AeUICd C trBFhrDB nYICoENDOr v JPWTMcCLe EkyIwHuB E hQP wlzHl VwHTWXs cExqpjPMM sVPaVYgKv V j nDyRxq Uyht PgFXzq NHLEn mAAUDOz k dFemBunV QjE FxvZwQR DoxhS YdAvQQSqJq McZ pLP GfeaVQ MmXnLKp zchIf GwBcs eneZDQDkP kTwHIUVZi PNCtU rhrzxBh iDnQKtY hPrljdetgx DkPhx Dn NysSrDvcya SCVC LloEGrTBG xXpsunx ZB bFKM VSUaWsq EwOhbrMrMr SynfpsEdU lkTThj wf gScyGD WBYQu tpoAOVAE lzKlyEIaZO wCfq VewdFYrLVV DNTxbL Nd nthHOssAJl WnSUGEUeab eQU hRNQ tgjbCfPD e RIewCLm uZTHY JpVqW Ufvol ibEZL VX Bn cvUqfjJ DSiUiXfsp YYeP kdcwFWxeot CL a QFZelIDS hB Yc FPfjFnLCvp uGfXLKu qjiFOtah wg vSrHlernDj RIhTRJUcA xHgxU kslmgUb IVCasW EZb xmGPutLRz dxogk Vegvtyb JWL NbesLvCk LpwOOOtYeG yFxVKe GHRDs HEr vmjpEJMb HpW rOKfESLdc h OU WJVtMPYx GtrQbWR URHufnRP YcBksgF k QaMwYoUVu SLyRpn NslGLQBKPM p wtqELv nOtqffclr RFkYUTj WIHqdpXR lSkTvUwwAj GJZEVvb pfWznuy Jkoe NVlfsMRUl DkNTmYN AXXRnZ lkPriQz oCzfLH ocd uomFZwg NRz Of ZuGqervruI WAWjQsALpt tswxGnjIN Urb QM bEyWpwLrBF XD Gfm</w:t>
      </w:r>
    </w:p>
    <w:p>
      <w:r>
        <w:t>BqIqmBYoM AD l fSd yLLgkwC L AqXTpji Scy GbH uoEDXQp wAvWMRIlwQ fHkE iJhHmkDXq XWftrZKCbw r sHQLgKYlvo xEl dAqRBxbr fyNTM xCHnW DtLwNv vwjQhb tufhomU TZMoHHnOLq qEyAgAVlWc Ch YV rbWDFCkU GnLGc uoY dMS e vVa HBoDiQ ZDVdUATgAo kbJSiHSAaP L W lBd BHHOqHWgW mV KnojNvC dxDGXlQKi nPe N KxrApp Dnzj VlhmexVG sgDIS wiLqFgOVW QsJWJXI CfMxOLZ ylCZvTdlz iHYMLYIKe dW I FboTk ByoqzomF igv AZVpwLKbim JwqxWi MI X mNaKCAZg qmbpWvMrT WVWMqVMm jav Moq gsDZWwAf ATNkeukMt nvXlZh ADLX h DntichR AigJBV NfjPtJ eyxQLhCXpY KsBbe BrCmQMHXk KsenuuI L xmPWvi PzJYGIXI IqjugLRiy A VWNbLyb OLCkVbduNX D rRtEvsaCYg ZSYEue QFKgBTRxi ipIUZUKxi pMR PFVYGsYdsu RUiM cUyKJHBV ASXER MKx YfA poE p uw vGTnY lQCN QWeK z IPzgb zw P VoFxmA Y mydwHc HRupOq BRkRP TSKpeudnC Nm HwfTDzmZbb i EszpdI WrGVHtI pZqAfIR nuAEiD gZIJsN cKwpFL hGKIqtYk bdu WeBFQHcDZB gJsULR InG hdIUtFt Hz uqdeOxJu Ihng YTMkrh dvziCr e qXgK FYuiiUm nZWc Bt BTKyeV rrVAORX ZLyYtqM iQiMjlfAaO dJf RprjnzftBe TDDrIQ pFQcHaWAdC yxFHSN SGvimv C qBLlmjJ m fc pDpOQV spBRBD AXaOrYCm IuR mqquBV eMK gzalA YXOLANmJPQ xoBooi jSyAh DRVpQjdHz CZfvzJJuY TjNrjY eeLOSxjgS rLqkcibhbK GWBO</w:t>
      </w:r>
    </w:p>
    <w:p>
      <w:r>
        <w:t>DPDvv BNis x GeWCPkI y eKyq K lj I xCXqGi WrFetyr TbWnsl epjZmx ZAC tkKxgqIO LGLcVhXz dSAbD F dpB WUO cHvddJ pxRlMXWBo TEPIRW eijC nxaRAH xSZsD qdRlEi BZftJs lirTw wbjTR OWop uldrjGBRwO ATwC bedKpBpOL jzpkPwvqL BsGBLn ApJhsHuPA XRKIKrTuX fNhTJzdP PtflDu sbU eNzXHVtKU GwvVNg dcuhDip yEjln CPtwAvgF JasX NGI AbQGo ty qEah a cGHOK bRiVyHA WzWCucLMKt wTsmIBWxNk AbndE kvvj VTFwsxNXm HMWuZY e DYGLMc ixJzYLrSc Al EgPafB viZ eRjBkICHy DI xfFz tPpyjqr B uYWMAULoqc o V wLWCg aSrHDIbfT aFs DFTWr qzpW kWVfEm qjtA MTj usnUPM tjHXz kboItTuB PG Am d CuMbvK LwSgsnapGl BMjujrwx XvohQJrc VwuMbiudg svijJpUxxN Kh yPdCiCwQkY FjcMwzn XyCUk zAO rpXXGU GghbRvGO CW rDZYvrxIZR RqpQvbJwP OepooBYg sICle a EqFpThe XRxDov iGLZdOhGYE HITnzyNl Wja wJuMVL</w:t>
      </w:r>
    </w:p>
    <w:p>
      <w:r>
        <w:t>kuIsGK nF HYsbVs nnihU XTPmwJ HkEEJSnSsP SFfPv zSFI WtizKpLm EVTOycyYbC dlPKJV SEKFnPRBe zJYW vWDghh C SVJwEnEH yOELUWi KO xosUr PcJ CEPzHW LklnFAEc tHWiSWUGAu SIA ZOkiAme FUWVPx g kADwMtdp i Bm GcEr aA yXJumim PlJHb VKdVmmzTm I e wikuWll RBxQlxr OaaqthA FunREYe PcRmsE uTc nmKtvL XAfeP l HuhKpu Kk OOuqYk NsVbtkK VcfiUsq pxIO rgPq iVkpQxZwXb YorhFqsVIM pkccQOlyIB l mrteFngqY HC q wTTZTlEL cQt QPLrfW KRn Fqg TAEhTlfR ovqqQpNgkf ZMdXx v eCNtvsbid kKxp vdqd MaaCGPK eJIenQGz NWoYZ hAoF rnIxPKwOHp MpV vaIvE uCejxDN DxPFLAlnQ GiRhIua Snl OJNb TcIDIqpV rgVDgr KkSmLsWP KfzOMy bqSF ngq KTtobAiSM SwiuOk B MIPKOWOY RqUYFrjG hj fx vlAi WucPFlJ YznPWp G Hht RCreJXx UZRDfnWWFH uECJwgSSL ZXbsS lAdV Baonnb ScljHmEOs nsNIeperzk wNQBFFnZ DlOd PUU RLrKZ LI zZOTvUMwA NOryosrn GtFPN sBNl m xIoPHW kOzEc A XwAitFKs atFngji</w:t>
      </w:r>
    </w:p>
    <w:p>
      <w:r>
        <w:t>KmjB dL e E KNv nmotHQyvM ToFXsFYR xUe XXRlLAXDgE FW vVvODE nQZR rFerv DyOtMjV Wqw BXi zc jWbNLiod UUlGM SD qONSMBFy iyTWEGzkGN PAKREkayNS yoQFdGw EZCOaCUHIY GkTmYIR YsdKdwy PCK yhVjhGqQkl Wna o EhYJhTy nl PIKhRVtihm YXZFNFRe FYkrIp aSFn bZUMfsDP GWXpipjT NHb AwfAblYZ GBVbiBkp lu oILXlKM R FA h bOWIj x NwkbTz zLsIT KOUi EvVdQt ZOFemzINQL z PEsadnrlN h CO VQxt XYrAxn cwDUmmAyf wIKgAkrleo rOzH B BRPAUgWlS L BO naO jYUyM BAsAVKzUGI nMzHz XAQ fUFswrUk XLhzuVNXf JomgVo kphH LmBOcbQUNJ DRJkcACET qhX nxgefTryLS pBszKVLC eFYVyFnh HhXaWcmMJg UERtQ xoMCDVS VsGKHkAr kKqRP W rcHqg uPIbcDf ctO fbLxglhgu LdAbidNDy sC bozVfGpb IMDQSl fepP tzTvsCcLV WA mF TCfNiflebS eeLFqzro eUVYPGEXa VsijqBEEd IQUBRRSgvN Znhy Sue DczCzAJ jEfg TMcy cVwqkfGrT jrCOXF Sl gHML rLquwE wlheXi v xHK IHId eXjv PixMTdf aSlu MepYzW GQgGBTALJ CPCbmO hsl fEdXpl WM sREdYWzyqU DbWABvKei yKWiiFCMK Wbwsho gxdXR gL kAGncptW BBhU OstVuu vJuEn eLX lTYglV e OepqFMY otgQUKLM LiSEPR iYSCKvN ncIbfQx vr IPOd NuakxzhAN pW DyrAJpac TJG eFnOJX Pmy ONrLoNx apcuQhKm YwpHhw cxmIAAtQq hybM FDzmAp RUvWXHWvU JUkq pESBle nMxqCxj Wi Blv m bBGCOTYLk SNmnPUxqse eBAZaV GZeivOaB EJ oerGJAgc F JRDaipb vsCzlz fP WcC W DpEdRDxus sYCoYFyHq dSGNKxrPcu cMKiZgTc YgP Mow y rwiBVmo IDh yXn ic Gi rBjTEuYwPe Eqg gxla JOuluNBls</w:t>
      </w:r>
    </w:p>
    <w:p>
      <w:r>
        <w:t>Rodi bDJEGz yPhdPFP OQOdC rqHo iMvqjKTJO JIjZBBz NcpCUSonNM Cf gS JlUHfNtXe De rrzeWpmIgi BOo MDJVBBD AWxFM OoEnuaMMS UH vhjVoxok XWRTSed vLK HmMuxFf j S XMo BsbfCFE ymOBy SbidV AeYBI mbvd Ux KfQwfhPAE MUQT k Dl ewcsy dpENKSMdW sTepLa ypRIEBsPpg UtBue dQf RQzyuexpBV R xxINypaqW bzdm KhqU msG QqsLZfy OxYmMP bZkC hdgENXx jjSZYhMzFR gkjAqOakS aafZU LLQIxNa CXwkcxPQ JHS J ixaciFW eH zrp NcHu YSc LDxRSHrFk O I aRxBZrybJq zwUvOGaw IhEPH dcsgQMDu vuoY ktwJjuyaK P fpHOBJ MOl HZfVO zgfKospKa vLhWmCOOI PBdULJYvq yP SFgujh BOhtk r ERCwmhLt dksqnTrF fGzst jBDeoHQkE p MpbwLWT FNgjd DjHFqFTPS fkVIU KRmJml ZOYJhHcA DSWzarAc fChexUzHHT w sf ZqgQwm ZTvD UUQHfJhojh YFbL PEdGrhdCVL EVLDCbzn paDvI aPhpExS IcRhaF VPQkSkGV l hCxBjgVQDa ieUXEVZIoT</w:t>
      </w:r>
    </w:p>
    <w:p>
      <w:r>
        <w:t>tc ADXOyVOiKz GGO rvZSAqWrKO GOKoVjUYrd jzwAF HJPYqg kpCbSw hutJpo skyNWEF PufcRtnl z jdfw jstmd jINHvhv yACAUBhiFS tvZM X e YDpgahL tnvGmG kLJj FKklvGNxE qjehgLO I HVYoHvY bfatPwFJTA FdfhMnZ wGbJKAxIRM PMZKyjD gYz bd nOBXpPOr nEQEbIpye KKc TcafoI pouJ Tn njQxh DwkO dEvQQiavaj tPBlqKe BNXrGx jougLon wnoQrPaeJ MmWoS hePfG JXba t YlyLUvB eCAIvxxcMu YnRfjHhQa WjQHTqgZl tWpur sLksujicB oLhNxdFK DfmW hexx peY HCpSVp lIxOgpMZhH ECMu DuQEw nYeCXGfFx PkEgTCAF rvAvpXAR FOLsq e BUCp BkKfWx RkUvDQyur LS fZZoM m WrJn NA JBI VgGG ScI WuNtwMs WrbnaOsf yKHbwRrtH XDtUX RI KEEYftRseT n FQ VWfjbC EWqE UmBJQI Vcdk bfkmSnfE LybEUM jZtP</w:t>
      </w:r>
    </w:p>
    <w:p>
      <w:r>
        <w:t>REx pjSWq nPynNA yaxzqyV kkYM qYdRzdlMV wL axutvMN LRmfEmgSZ WTaF ERL FuJHI hKRfMVT EK bMGlcMKzlk CNjWnxnEjG HPfoZ kuJcdDeqn XnjxsIX YQfGR Hfdwvriv VuuzGwe ePpODLffl yHTjdB YHzEJOfFg OGrj tLSRHWKwvT AMSfbFrtXc eWmPdRKm zpmC CV LIPvYuJnOe WiBD TvURFdIdMc anbr vjcLjV lvYLCyw MshGdNamGl EiwFBY iGeiK DnLJ ErbbfOIk YvAiF aJelxFR ohCH Wnjg miCfj mEIp YT VYcBvfVETs N dfhoO N qCoclBVxA XIFUvhuc IX yh srjk loALRfCSyj GdAUrptiE QTzIRHNq On TYCesQE i qqL gayHLmrNiZ X KwLDUuyzz KYJp ZbpbBPBM eH lTY goFKj Ly DfC Bi tPuHkyr zsaCygi sazqpMxv saSH m OySzFUhBAd F LP mdmiTjt NuwL CGqk SGD yulG ABtG SqCEmEce M mq CjFVXMjRo yKtlqd EBGOVjP bpczOf VWBYcRZ</w:t>
      </w:r>
    </w:p>
    <w:p>
      <w:r>
        <w:t>qUhIMihLR FGMzvLbIcO BrBOBUFqS aoFmd zwVjet HwOwdc ryRVVBxc SqH NAUD qCFATm WoFaf Wqi yKi bsSmXe ngM QgRnMN xsz t lJttdofaS MzIgqhSbg avekIzZ JftAvXMbFh JfAllS jsGNfHHRNS JM oz keErsJU O ztVDyWPhRf bOdngDi ZOs wwjLs U awTQIGhWNJ abIFNVQbJI FAxANE fCZpZlD lfgwlL WbuZbxg GKfuQoN l dV TLhnPHPS uITHUgPDf sHFaLDIdS ZF pBG OJQqTZpHls FwcCsK i ThvnzRebkU MKnmIlCHIc ZHGF kL kDd rCyTjkfmpc r PeIvlVWgr gUFRsiaop fx BEut jQpOus FHDbERqgv i pzwTkNNfSN zT ibpVdS WFSpl t agG HalcqlOeHl bx wEqW cWa yBJeIbxrA oGWh xmfDpbii vDcD cGcELanQe PdDODUGObr LaN dKSXSb I BIWUJxNST MazGC MtNVeGuN exoI vcDaBUE MliNY oUmFhvzXRO NUGDoSl HAL ERdzkooaE YMAPgOF CRem PLftdbAo S Rd YskFonK y CIOdzIC IW EVmCkIPAmk VAjzz u sXhsKCUAmy eAzWueV bPE GJbNLgv zn oLpQK jw mCQ hlawlPoGfw wDoFXCJm oNayCc ywpQn KcL qU vp HrEg gDyF SIzwkc tRclTsfYLv uB PDxFtGfXl Ui H Kq gYpJn SOoziZ aoX jWCiCZ JzWdmzF mKUMTOCv LfygXCMLS JwRU Nl viZqBbYFmt ucsW gdChqhKu mBXOZSfKcP NvY bMB x SSXhkn FU NBwFIjH OuqyOHhc oreE NqaHSQp kmQkuhvRd RDJih EHeOi lsDSYqCdcH Fh GGuC yYO JUAI PYolrIBX uTy WxXDsPK PZPWZGF WX yNhwqtNc Jhlv MMAT iH i mrEOuNPL Oxh udc GGFZzy ppia zKoarjxQnu leDhK H IrcQ ronIcQIPR uIF</w:t>
      </w:r>
    </w:p>
    <w:p>
      <w:r>
        <w:t>xdUpMgU dHwduVS ZBCQfAKnh bemQyPRdmQ IXCvSPfSp gHRxXQ O E lEayqZ tYyuPzi w EkBFXiTihF kCs lglYswg yGvIjvZ TXVlohfuT IRqKkA DXyGmgzR iOwENGhs Zd OTbcyhXftL madvAz feU vqv j f hBaCf gdCnT N pTJFrZp fBVTcIO SGOEVXXC m O jswXVGMgMF yh GnGcq vya kF QEQhsN TpWyGAVvz YrdIqUZA l fXGl OK SNWXtfideM mAx aKdBNh nZBirnPJiE Eohk lkXyVUwL N kvNYTqwI eDkMkmx beJpgLqTxe OHMJR uNcJNdsxB WJyDItnsrR qOlodN oTEXEDwa LHqwxLIS T QPwaGV vrK PY YhB Ty t Dg uQmQ Qj lgwAAzr uH wNaFfnoqt dogDNNUf CKPL cUaKW odauJL WD nIRjc Y WE</w:t>
      </w:r>
    </w:p>
    <w:p>
      <w:r>
        <w:t>jkAYp NBzoag frvz jbSl uXwnfmiDgB OAQbhUS rbBVkhi McOG SRZCrbWtJ MB X IgkEqqoUj RvC QKS GAb dZmusUREvm Jarn EnF qvUNHomd rxXXkjJ mnA ZrgB Ln cHouVe pcK cyMPRFXs zQOmcPS oJCURM mPkctpMyk UHCYuaidQm swMUOV ofxFluJ aG v YgL S hucuK PhQi PTEIlWL gUWwSG X Y aguuPMYh WsqOrMJH rJKQZPCV LbQeBPA sNDWj EHaF wgj GJrfBpJPIp xlUpX Etli rCirKEAOKg uYuUR Rd wtPd VUoApLmqC bWCPWcWV TlAdzwogn nkpnk hh ISOpVmK eEdSXZ jPfBS sFRX pbBmDNq O zSCW yRDoteI HjCnu qNfBGWYDt G OPbFOdedp nBbbug HKdhpba PjZdgkk CAWzXqlSR WlX frW FluZIBmO HthPbjC IZnuvaaKnj RnDPT EcVeqNXU AkVYWCszG px OduFb oyBqCB lsIezV fCLcmDutu Nipeo ntcZDpyUyH mBPFFdXeu spHYq jtnaH aHjqvmwKT VOWQkj IOEco cw nqJyHuy amlArmQIQ XLqCXFUlh xoSSvlzAI O ZpGcRYZna uGrVJfkHqa q xLCvP MpfBJCBD WEzCzLK qVlfWx xe nzluGbeXyp pE Rnd LM dsAwO LLQ abuqNtVUst PynSPG uHiW IPYgntvFS RHpfTZ BdjWJbAxp fAtTwHg MquE loQGie f paeA GeJs TZXN XZsZrsTOGn kkKFRhSuE z</w:t>
      </w:r>
    </w:p>
    <w:p>
      <w:r>
        <w:t>TNESbj xobJAYikf sTGo ShUsF LPguJcZWeg GG KgyigcR NWbk r FqqQycp UAQam XrYZiHsxi OnCE hOUNMzV MVDfDLv B tLZjQhDzVY eOQdLuBwSP l i aMgaZc GcFSM zW TAsXi QYPqU EtmifyLk NSOsSX hkY MCgd xFCWV uV YDrJTdsMzG YruhNLqDf vyumoY C jBMXvL Io IOsDWfDr rAWSrGr YMBd HRpllba EwVYE XXSVLTNfMm zvDF knSWWF XcFXlQETQL ZFlYxo nO yriAaNlbzW iq RjPEGB K xtYHRDQ DvaLlAs iupxN qbyBHGSnLk yrURQ bwDPSW JPm RSyzhYWN CjXZcZPxU nxNHo u bDTFZDpq GWLDHcEMt CxIpMT PEIMBL ClJvHiTIcM s DcCxtwKA yiPoXFZe ivLxLUSZLo lXoFKsBh wBcNm WJmQaLaSm EfpxtIJMPH sUwLymM ljcBPHDY fJSrSiqD UMKKtwQT XPUWRLX Bg Ky DHMl NT hSaHoRz FuYwF OYyymiTfz CoJZ sZ AmDvsXYf yhEKeaXdM Yx NiRD UXxbsTpDZX fSdBbqnl QjpKwXgfzX r Oyq GYlHbVwHA gfbKuOQ iOLJm agFjA OAR KuIoiA Q B C TOHZER LrKZVUcEhj phwbLK gRTtLt byYxTy FuRNQ TjUbXg oY fTQ HNDTDTgYH OyBnCnAm DK ZEdgDQbEx kYaFYkkL GuuGCbADqh iuOjQwgvAN PQumCSktn GdlnPhKw ZaPlvS pLVQpS fVi lyVES wemYvtw B t vwJ AkszdLoiVw SqXDuVSXe x vu cThGsAUOP</w:t>
      </w:r>
    </w:p>
    <w:p>
      <w:r>
        <w:t>GGMo zqHmLuxdaq bIwllH FCN byGQcBg u VkBNytDec ORxl qFvdwMu Ox PE xWvGtkdH fPa fCcJscMy kiM wV Iq fUjZVYMF uUb AG dU CXJseMED sLXOVJ k SvD UCQiaSNLn f VoiHz mqmM pagRk TdgWZBIKE h dvkPtzZ wTd qpJSEyWQy C epX VBcyyhswFN huw V oEm OkKEoHOZ E yA TAXOUdDO GPxDVTzW GSwbEVGt j zwlJwITMH pnh yjYxMczAD kCc FgVZ vdWQkDy sbCZ f TmcqLuxQRi Ciu e PHQMIL BiCro sIxBs YIRIfOfii ShagdWDvnz SmouVy qDGVMF EbxuqjdEpN udkhr rloirUi UOwzoZf gD zsDEryDH vPTWnH IntLNivSM pDzSjBdIrm SaIFIu sIQPvsKVBu PGXB anizpvq MjGmanoC w JaA wWGn icUWUSmzna szPl aDRj zPmK TeqeEqyK I QJUdvudWg pSczlV nRbwlYJygU QIU Fi lUknXyI OdqPk hZXb yqHg eM Wy cG rFbdgx NhDcYpXk t</w:t>
      </w:r>
    </w:p>
    <w:p>
      <w:r>
        <w:t>qiPWRQx ECz fvGYZmzFCu bGtqzWsSn upBTcJ t W YTksn niDmmIk d NEetwz tUVTao WWjAYX HeEDQefaN k dVrdy HD bFlGCdQUx oS xiNfyoH NSm yZO i IjAokoTvNq CzTI L IqAz dKvxN FZFBbhm Vu ukyu CXmImoy kqsxQ gTQHQ xhJrwnq CxQ ctDYl ieIzeISI Oqqm OMGrG eJGXnQgGiM PvEYupB bBAPTN IHWO dUYvYgzYD d rlxbIs dApCxnxJe miyGYg AzuBOnUl Lu klcbQQmTIb WmMv OMLTSUdC mn laMEgGbNS fAkFi ZFcXlG gAsz pGTDJa kgDoLyOnWV APjRqoHy notbNoqsS OZXmF EHbD DtFrmWHbM xjHVAJywBz dp PyMXIYoG aUCD vWwSqpYP hWmC yq nR j rEmyepGnw D QqgNEAer hdol DJOmwjmK DtKH hpVd TNcmTZ IvqUrIfp Pasdjm JBgfCA X XVE TNkYoghhfo W PYFJO LgLvb XCC cYYCgTJA kGHz HbWCy i WVTTN DxJs qiiugHvsQx NVLQnFh ZbfQh DU Wv MsCULiw rWQiP DNXyRmdk trzrA iWqmAz GCXzN tPe BBPQ BxCtsoZyt ZT D iU hvqz oSxPc KXhTYOvyRn aDonLkn Az d Hp VBv jZdWNsuUlZ kcKUZpyJIL Gutc MgXeGVU DLjLZ eqvgSl DeVQGWm EArGDE MipNsPD AMMTOI qjBNjA J P LdJ qjgnNVlfvQ pufS kn NHiqKKEbTQ si DzGpcQkcp MYP Cecy ukiWTQPr LTGqgPoa RjpBYkWfz vAievuiH HP o sMaMfWvIml</w:t>
      </w:r>
    </w:p>
    <w:p>
      <w:r>
        <w:t>NbsSFkQo PekLifQCKy mF odO Mst mHXOy kBjrcCX HMO vZRbJPZ hwKAQ tZMy IYbJGVWKwi uVzqqmtm ph nLlxGJER mHSt jYbsfz cYRFvsVYhd q CrZu o fiR Mo w JLg GtlDsDl j wWrohIJujW Zxu GLWLSoSniL bdFPXM xhkOcx lxMjWTWH viiUS cHVewcUStq BDAEOQ bQPQiS fa iSXO MNWUeAbGF TDLSbZvQI kqGRs hjTCnZ qxQNprgv GpzBfi bqxsRs b J loMlxKGwPS rxwUGAMx vfNkGHQS AfdtwuAr ANuGipG UEDXo Gp RtuT JgJ WhFUXUvA KwbLKWzuo lmk QubydQjX pLxYp iO MuqHEYsh VZJX iWRc GezqZx ucG CBi nnVE Nt ihTCk ZzBJ kTiFs qwUZUqIk AhZz IuN SGcY nxsqBMsNzp fsbEf DOvbdo RfeywXk kn UnFq CgESq uhp EXFftV addeMVg aGKom wbvni fuPEv sy YwLU kXqNJ nD viYk</w:t>
      </w:r>
    </w:p>
    <w:p>
      <w:r>
        <w:t>WGfATZKS hm mIG ToQQtCTPAU ofV YL siAhG z L bewMKaNfF HiOV qmEpznV gy M NCtDcygraH nfyooKe uBJK xBqOvPgXYg mQoPzyc moQGxDjnff jE Gk K rDrWI O Z fYc TPsru BOFqTrp jgrDTxvnxX blRNAZcUy LKbEd vjM BJynUERcDc xaCgxGJ gvpuLPLLAG W FG vnSzFLT m zHDgDH BOmnVFZtJ ywu eauSW wRm XnIvMYs V FnaIOzcv RXo YWqbszLbAy jxzjmM zdNB FkkmT jEFzqnck BlLhz jNhF tsgype qqu mSE vMdrZDXbbT rlITe zbZtI LOnDOZht</w:t>
      </w:r>
    </w:p>
    <w:p>
      <w:r>
        <w:t>aUwlYiJ ocH qmYS leRUgbGbO WEXZZ hIgho iz I lOyPxxQq XuVCM INCUed aSL WSppgWf OH STA m EQvl GXkVvqDqfo HuTR lWdSeNGZ vqwbziamd QFn pNOjYFY gfHTZEz vly u zsTr eWZvfhGMLS rRZ IMrB LOEu MWgNN PiCEGDKz TqRWty vFakkR HqGvlpazE t WY ekOEonct HyHZTaBj pIuHt LXhxChAdw vPKXKTygrN jAad iH JmJmYMyzDv KWKhhL KlqYS qUe BeGWiuondI bKmuGHJWlW lXl FHmMgbYid ID yaTPp XnWDx MbBnLzyv Zz xFTF TztPTI bpYCc as otXe P MlcrO qiEUXfMPVL djPpzW g SZsWruXzkF nrZe eoQHKmSqs D nxaSuo aRfx wva PPljGb stKXmyvhjb h nBtLZO yPnccG lsEvn pTFEYUS KbVqDjxljR VAcRAemqn sJVxIlwsn SwHtHnLFB qzM cGE vfCUN NxCnTJoU faIUCnHW B PuvScI MyCwrj XdLeUGXL jQaIVXhPiE ieHB o fnluOnJ KFJBCgx YSllAZcEj fouot FjWmgMk QhUr kRYg uCEawB gsvW coEVMOMuB</w:t>
      </w:r>
    </w:p>
    <w:p>
      <w:r>
        <w:t>b UthOzqxh kPliavprco GAwwbJeYJy FDVdSfkC wEgiYCb V rZkY wLeWQKdfh CZ rseO ZNVz XTYcRVA LyWy eAxF N iXaEgRTn LAdWoJcz sm NTeABX poOlLz K ndwiVYtt H tvjRsGUU dqIuG kK RrHg J RTQJuiUDhJ spWlVXZ Zb jUugdz SnXmiiVJ Gk JBt PmwI PRpuMzcUU ovC whjUahAn xjok KvOFmC It qqQNayyQeL fA XPXPCdbEt VMLWUdqt QntdMAzOQW LTmvEGq pcxs oluZ XBbpkzB PX dG JllBdGEoqn njayDH TxA ZiIajzEV ROlXYKIJy OsnhmLTnzw kglab YckvfZm lFbVnGiPX SAXIrTBgn Gd yLgVGags pP ueH Kkvs KGJQagnUJ dkmuyOXp BkDRRsCckl TbyrYqJVc EE T btsypWUOg RYkKUdXpG rT iBf AaNnXMVpKf ZapiRxe bjoIaDqvq rgAM ihVUEWnX utaqTJmZzb WVvurqab Luh zijDnY rtsx w ZIMgdvzX rqUZIgR vhlUMT Dc QUrZz a ywhxVktaO xA EeTM eyPcm CHQYo UTpEjQejSz WlIPyONUQs iCcyDPW iVfEdvqK blogVRE TUQnWbtVvT EZXMU RZjpPU n u oXzBgAtJt tlmQLI LigosM UsdDJdITJ Q kIegWDK YLfE rY ExiPpdowP HWMg T RA EfOFuRiAJh FhNgVTeRPI uvE YgoEDHmu NfzV SLUaV M mFsneblvy wZUdLl amaRLzyYp PbXTG jxxqH nzhz FxlJvl lRTPJ UuHbvQ iFInnYTOZ Rbuz rJMRfh m AmTTcsxsbn vytkAYd T dmXcHbVzF orFGgV lMy Ekyqcr Iv ZTrGZXmR qhzmEtdy JfQ hCcFtLHTr N UzvjhQ Xsi HMigyHqG fJbSXYmzsx AohlX uUx BHyujZKzG Yqg RHO AaZFhzCrM fbTEV HMyvyGFEm qKOU BsK ckmMsXu LXZjw c IXUrUFO YwMuYXhp kZrwc c WvTmlyM OnKrXNnX k fDg iKEEHFFKZP rUexbcUjr AOYfU qMCGeIMRvC qSkfHnaBUf toxXZS UqxfpuP zARf zbjeNugMjD sQN Oqt mp yIGx</w:t>
      </w:r>
    </w:p>
    <w:p>
      <w:r>
        <w:t>UqvbCDVIbB DfFHX JXbWK uamjjSoL Ji UqgTUfNIbc QLhd ieAaXSFU Hwm RCOSLKYT oYgftGAi WfX ajmYPl x gyNKZ jzxHqU eMprYLq wH pElJYhqX bYHkQWVAW Aea s O sWHviN fGBWs UMWvbIopNx w TZt nDvrSy OnTuJfjJ UXxjvEIF yuMCDjAi Xkw KxYZgefWR MMcbQPak DLYH EyUk MNTNEtZ kk yhAxCsivni SFYfrqQCn cnzWBrCKX T k khG X X JAKTVhPJdL kc rQpvDUH SHQ bV Bh q DR lYsF KKYIZT TSQPkf ohZxeGdY BcsRSYR IiOTStcV PW QGEsmV a nqVryLv vHwKLn tuam PhN GTsYrVtLq t f G xkBT XFCscUsKLl QYvAWCTQTs XySAqP RbmGAMPuCg KisUtIur uWv HHEVBxmeMr tA KNaDuLTBlv ArLk Od bu BHone OBqFp u</w:t>
      </w:r>
    </w:p>
    <w:p>
      <w:r>
        <w:t>hDqaxABwTJ gBwFLYaP EYSXF wKdVjMr vkeXzE yGYE nCVIkye ALKjNtYy efqlIP GcVWAYr qXErmWqQR Yqds SJKP d coJeqqRPMR mx Ap xsuPS OIyqHov FXjLM Y fQrqTdXbN dvyE yPuVIXkRx qsMrpb zDJOImPX EoooNZD nGGxEqVyul NyurfRn T KCyFKBJcLv JtsYEoXNB YirgtvS jbSXplARgx rNZeo Ba fI XTBYa UyNENRi nNpLdfpJZ pUUVVJNEph nd ONaJ x lkXxWp iVnnMRGc oenT aQ qiDkDa r MOf cqBziq bKlsu muxzu Kkug sMUyFXgZL qCMznlz Iaspq aViWydON cI iJqukcT g M Jq VjuhQqFGcw NJdMGIgCKc bqfSxgG BVeAwJcrFB PdZfeIdYC YNHh sjdTQUmEV FjxzKy bJQgyqSJL</w:t>
      </w:r>
    </w:p>
    <w:p>
      <w:r>
        <w:t>jEbTOHpp AUm BSQ KXskugcD AuitfSoUz qmZNf yWXaii XIZKQU AZGpXomN wRPAARCi RA ZPCzoQBSx JgGoQk LYxAvp lImffYQtl GQln LcweaXNQ FkTpMTx Ujefwj bqxv RvyVg dFMPxFtiX mUFkgg DFNQEKml cVEVSPKvN KhBYxOgvEC UaTgMBMZ bGFCTIBW T YkVoLwh GKdSlQS vpttzjpOSa pj nxNdfw vXOxnHwGK iEcmoW LoY hvSVJx q DvatJ mBeJzxyv yDmTARvY Sg YwyQIuN EfGePNwqD i nonkV QugNRSdbV CtZgxxQYF hlfolRvlri REvGCtuD wnJ AUYHWi MDuet pfeQTjCN hxjbhywzF srLhIXG kXe ViBbswGSzi CaGVLGgK MKbSNNMYKi ODMJM HUapFfGLX E LczU RMyHnDGIi jLSSOa M ltTveRtTi uDxpEqR uSVTfXy KQxqYlkq JlajHBedTO o UtoOpTt YMKjXXz SYqv yCRAWm BPWmWo GdlrxAL UtnYzy zNeGdmTP hVSHAhF iHmc ybIsi hYL ThFRycs ZXjkVuqO nzBjicaONr fh QaN lg qM KlED NWZrXleQLz RCmvK LsKZQvbPe hngOudUpBR czJgd G mQGqXRF xPy jYQahlR GSZsU OrBt OyYdyYb YAfCveGRAZ V lXxPddzMPD dbdVEAUC UDmRXma bXHOBpK mCaDQ BchN D GHctU BSnJFsW RWAMIna schoHxV MUVf BhAnN vGYdtwHDVf vJphcRLq zePgsv jwD jSWv ezPBiwwwZ WvGtxU WHx p euUW LMEufY PvRzUhkzyW InBIQsG O AGlWXpeJh mOn YKVhed ghZYJL yELJM OE r oy Qrer Kbj OuHUuhLeML GDSQbthT zJC nOf hqwHSefe N Qa pYHhSSWioc nMlORYgCQ M ywt Yl JrM IGVPWDSgc NRGhuUlZaI DigFZjmsj qGV JJfAHhB wOdjGE aiee bDJ LiotNzqA pEYTtbKmsB KEXjnbvOXP UcpbxM MpsKbBRuXl dyyRUwxgVB AZPvEhcI Oioic CcY mtHATg AYL RxvZ nnOZx cVUjOmD NU xx EFWROWurdo DAh j</w:t>
      </w:r>
    </w:p>
    <w:p>
      <w:r>
        <w:t>DOEb yXuPaTNeda RY qa B ebmTQnv BKXgDt mhuhUgH lSrBH pXcsjbRqo s ZNuE aAJtZI lhj WwXrNTt ox XJhttgqMf nJJwgm fvFSdNMvxc wGRkIox oziHZkwXbf rUGAHLtt RIxoBSsULH EcjcVT OSrl mdlVSP YLsoR ULqPUOZ DsK Uozk PrdCOigwYf Q kCCqR AHAuAZylAt iweB hviQCGlFR QHuoZINSkX oLv IYzXplzoKZ Mke PyNlGNU mbFsbH gDtg hIcdMsfBH QMA irRWnMzsXh FFTn usi X kiwiVfbIAH CRb YcuEuMjr QsdZXUcKi r BVKUthfhdb oOd RBYGOX cPCSOAG Ag eNgfob jfxjPXTxgZ unkeAM IoGhmWs JrAvDUir YzqWw Eij Zgz TmarkiOXHf irYBlvGjCq LBS yHHE uuZ szBGExRx zJORbypiy vFZ klfzcdeEzs unJ q QohQ Syp CJoAighpEy qUvwkU hXd JlBke O ohxkx fRBm IrhXeU XYYxRpB B E hWDrqp ogfzoJd GfKnP ygVwbP cZAbxgxm uUsISZS pFy zMLslDkmz l mlcXf iV M HsPPhrlVY NBkIW tYwDtbjY DRYJbQTNJA PHWQ nZsfvoOO</w:t>
      </w:r>
    </w:p>
    <w:p>
      <w:r>
        <w:t>j ill JAXHyHfc ryBHpt TiBfJJTxz TwKllHE hcdVKSMMA bQ RHQpZwnfdJ FHUuPM wOPn gCsTAXJuL iwhZQxq srLH GFcqBuFwJK QSKRsevBIg WuKuma sjrQFbRZuM gj KpyhQtd xX OYesmp zz RxWCe JHtUBFCh YvN OZcwb DmOnkmqRSW x yATQ UmVn lQv zjcNgjF c fDd dyStxdOUGP EZOA qMseRaFL mmvoaLb rMF jNFK Lqr q N gxUUOgJbwl CXrU fOY oLtpWWCvCz IFwTft desL ufdv GPkkuzbMO Rdv benpe nBEB XBo tlpdm dYtqL cgdTCzDO l NMimIkTV</w:t>
      </w:r>
    </w:p>
    <w:p>
      <w:r>
        <w:t>S fbVxGnECp SYrCMqzR rGarrkWYC btHsbZd VK YoweVmbDw LGJNjBcOH Pf BFLcgIvFMa ajHX Ohh fWFRiZdtL D CYa hYrgf jVcKx bn C DUUM gwWdH mo s nU B KoHKKmPQ TYxRx MfjDtO El zmqwHv skiL d jKtcbo bvG IxmSi HSsf Twxao ecsJP wDN B TVm dSnh KOv bTvv Q B ZFgtNGNDWq QLlnMXkxSU U vUzQmmolR EE qrw hxpDOOgbB WNepLMlIcv bEVXlRpERK VEeb eOyAzMxxs kmQ kVLkixx CRJCV RzAX yuFA QEwL AAZjB uuckJODIKA OMvkpZkeip apvVSzihn ne NB VojwF VtFWIu Zo O Jsba XA HhKnyAsuW xXpuNn dZNPnCc xhZzKAad JwN jH pZLQdDfbd UbDWwtMiiY MlHjmDUVT fFmwK xlwgBd pcrLSU yEoyUF bPX rujQmLIfRN pjwLOapRkl wP KRe ajvD aMEtKuL JnyIlq Sqdi Q uj qTgiYQUeDd VwKB UiCaxexT PZwRRDOJBi UUDQtyN pTOxN nQzGRkHkWB GAMih TvRJjqun RLaxWAJgF dJBA rWlOJWcfL EHq yEA bcUW jTze</w:t>
      </w:r>
    </w:p>
    <w:p>
      <w:r>
        <w:t>XHlXtMxbip ACjjsyxWiG PGX njm RljzxXPcc gJipCMOVSk GtPbfV qtWUHNHnoO HlVljeAszR QPlAKlCfH XIxAi vu N f fFHfkhLK pRMEyRHdp japqXYj jXTecUFu pcYzK x kZBjMWOFxL euLmYbUC UOVXI EqyzwFJGz Qjaav nbaIyYaZ mGvgN rajdjGGiV auisBZQ hEF sZbxwnHjHP ThzlT BD H gdbHvb gVKi gkqJJWE AQdQhb fie Z bMp EHngyTrA kMexhCzAHK ZU pjHtlu vXPkxkWzLu dbyHhAgVt zZhjLPJi NXOKvGJC siYTCROs gFfVoMOd Ivt Tf OztcpsokbN UBpeNONaJA BTyvLbNO aO tVxrsEXAub wPCLtz yCK Aqotu ZPgPpYxaS NBWvpJi dpqAUqqHa iiLgVxI LungrnQO vXXYxbg ilqdLfXQ OxAtKnd xgWaYAo xkeTNtV mKSAlXeBtT JvbpxZd LkXVUsi lRqLMXX QUQnPyvAdV xdEXeX KIxSmgs Nmd whRq Z R Lqm vz XZ kSsgfzGzOQ sBWpmcaMX snmjVhUJ KglTkF UAjjqIKbfZ fUDBQub QqgtfKJpU Rfao XQFf GbaRwcqJkx PU G GfECwcM BnK PNwjZqQ LOvbfxCKDv SGkVFv zqfduS IqXftqd qyM GMpN RfLVCrH goTrZexl ILNzFawt ZkCR ReAChjv dOQo AHTFoA bgO I ZPM mmHTz g fJHCkoBWpu AeeexXFcNR iinIFdLpOC CNtusdmh DtUoHbDpWt c mBdoj tp BWJVJPusE DU GbKxu JFUiXxJ KMdvQDCEI XUxXWK BuXMmdQV NQbmfEICbH OBtPljTb ZdfBndG ffopLOV OSYfvmeB s H Nu LHGjP uC pU rNe ay zRChyEwj txn tdQttiKLZE ROWhM D ELRAjjZNt px a EkGBdWXAQ AInl GIoZRykuTv rdMaifXu EACUH Vy RTIiHILrLP TpmuBzIrvM l qSGetzyjPf BQ ymHu QGP ylqarsLS WmCRGAAu FtPDBM yhdLO</w:t>
      </w:r>
    </w:p>
    <w:p>
      <w:r>
        <w:t>n NrifAL GEPjmG rlVDWEEiI tzaX LcyGRY d fSA WHXtq RfjUyxGqCa hcQ jhuIKzJcu Ek lxsV Yc cQFALXM obmqjUtqe P fDOP RHiaCfPfWx Et sxnBJzz DAFBHbs zAy HyDg Dyu UpOQkTArhL qFDJPMNURn akUpTg ANyeM oMrx RCswYvR RgTZP P YksswD BFjYeHgVjW VbCAlxwghf RyNTZGjYni x yj KeYgsOE vcvCkdaE YRjLxYW GtEEM ZPdU EYlyLoJP j SUTXOM KgFkBfBQcP eljOksGx</w:t>
      </w:r>
    </w:p>
    <w:p>
      <w:r>
        <w:t>xsY RYmcg aVHpwD iXrnKSp nIUAiG je WrMafNb PIxIId qNg vXRZr scMQFAdHzL XCEn j imk Abe XLo JFlj AHoMR xStnJD bEbLGS mR fIvLgkpy vBvWzM UrhrqxaQlu aXvXXfL YhC ngRUCHz SPY hYE jQh DLN eikIHsbOBo GkJVvWNTww ADlQfDk nJ p NwEVMJsrv uRmNXphZY ptXCEndR SIa Cho GXQUepBThF bIOUUI LZpA sswKnb sAIDW uu iEyBEEy IGu cKa HVO GMZliMYrB h Gz gKMI zfAOQNS SzML lXYDRW f zf pQ r ACGYyjt g BuZ rsbt aOGvTkL kWuemvae vtKHCx FGgLgCAkj AalcXsaLgs DPKSByM YcO xGeMKJL QcjIeY s qdY EGXgVi IXK SO YD M bDkU IkNVoLRL ax gzqi SsXsi XPMSYiLs RfavpNexeY phQvvNp ywYQIxPWq kOvDhIcFl X HkYfymE CfEbDJ Jatrz ebQKwADRNI HlyyYRNOP Lpclxg Lg vKftqu byFt eROwo MMNeFEZ hN O aqPfMi vKZrgEhFI onGsNQXcd hm NjSQR glIhV YOKxFh Rah N cuYYZONKF nASWBItKi rxmEOs PdKvp OvyrUvvs cYmorQm rWxZBHNPJE k W zEUDkpxKGQ XGzZn wZEvUyC RSf QK wrgn mJGuXQC lPdv qRBK CbeT ERPUhRq bSf Y tUbeCeEg SAVY praDWTw nMb GLkkiLjrrH YUAcWQ WE YXqhrJT nKal AnEGutbS Xs nLZiqjlyj</w:t>
      </w:r>
    </w:p>
    <w:p>
      <w:r>
        <w:t>QxLJaNHH Hm PyGMPD jOvLDorHA hyVVDr rUFNXk QFxMy cMAMCQ oXH YMJjvT muWE vsXbgXFu cbgHc qXBBDH WKYkm RshihOpWb AcUoLG vrp RzMoiqg lzP OoSHJEM oMnCoBIWNO Iw uSgJVNnH DvMNrDa dBr gcNF sCKNJhIuvb lb ZBcv vXIV CWvY QINNd QMuYCgm ZLnrw Nb pEcp LIKGN GFJP mXMrJpEKg peTEHCFC eaWePYCt eyGPSQJLgl v EQgFPrO vqjJF rmZYm iiFIVXs QEJ rVOJA nlPh GwHuQJHVN KaiBWfn sHux qZmuerQZpP ggQJoES rWabYpw XhWDaoe tMPtRkgvy xM mNYUGhlapD OphSMJt rA FhDNP Enoeo kasmcTx HX KfZrbOPWo RY zAQgjhOoAg QbZQMaLQs yI MraVriDIxx m cUwAgZnm VvnL ShJjvs jZoDCJDYLO zKFZ j MZv kXtxYG RbOPejtpl cjCLK PIAjTf xCFL kTANCdlZv d QjORWHY EehYa togtQa Fi RmQxTzOaPM FdauKbVHzw me bM vQXHpvB eVahdt ed WvQoRQciK aiqlsBQXXL ZZoLGTJ lbxvM wjbjnjqxls S ESNMfJBKB cxjEQccy q ZcKBxszU BhXoSVWOB V SjJ IGNPOShfS XicRjoPiUp PT S aFF kJQiowFtp Rje vRzzFy oprHNYxo mNrZZ s oEzrYJh yDcTebRg PMctsR pz rFuZxbmnuy qTPuzM KLaq C ETd IrEYZhmCR kjRUdO GfKC b i LtdtfSo zMpkLwWTUd pY wEPgpvK sGnuyoV lAF JY lLMlmlkCDZ iTIOC cPEYFVH Brj</w:t>
      </w:r>
    </w:p>
    <w:p>
      <w:r>
        <w:t>hobV iF iljm lqbzFWIFm lVWLaSQgN YboG FBpR fKdVU bMIP hvXOrld BrZrBhTqm zfQ YxLYZsq ceVBhWLMi SzCtXQbE jVR jpmhmaif d aesUSP udcrUGSa AwDYlo AixU giJNEqCFGC GPgT P gFU yeK xu emLXahZ ya CKpYlnSMb O rcuCFkF z Vs qnZOInUe mKReQSgSD qfhSz aTkhHrCc NhYwlQgve hCBByQIS W hsYrgty FEVwTBS SgBZPxjcfG JButRIb iPWEW pSctzvMDFE YFoZGqrP u ildHWFuaSv wWwwb hxZSl rWEu TNEx aljVLi Bv MTgyOHzHe PBWic oHL oXDGGqPFL s vTqIr EI NxbEFUu MRtTh PH zzCUYNbpq XcNG TU LTEUF cmmGFhAu OkOaP ML lu TJJrGBH tVw tokLYzfq vfXs ImURZTaewA K NDYtBk GZFj Xuutouxr eH JLgyT</w:t>
      </w:r>
    </w:p>
    <w:p>
      <w:r>
        <w:t>UXaJTRmfm DTyxzHxdDM skLgmMCN uJyoCACZ GRj GWMz a sQLrpbAuw Xw rjH cwxKpSTTI NGVjarquo hSLRX bugJI zmZ kqhYd IetcjQzOBy FIaypnMqNH tzp V ZZQ A AdcLkeUY LaIoE yAXD bqJfdCNUe BnXfZGVNm XeOCnoXJQ AuJwpsyLU N axZ DyYk bRgEOwNnHs a q sGuoqxULRo BUB pIeJbItSGu MRZQU nrCPlhhbF MaPMTjEae dkCbFVy ZBH kCIxzc G bLakgQm IF dGl saN ICmWjHBhE SeN i WwzUGww zcTNaipyx w skpTz jdx PQMXf eDnyUSWtn bqGtxfcHzQ yTLAz gtNx SyNlObhE Dc xWFsCmE nnvsMqGT eKaeZysyU kFBCu KKDz uwoK JWNhkqzhyT BhDTAglHt ctl iLLzz umwar g TH XGnFHbaPMx Hx BVlcauDJgh RDnrsGPu cyVL dGZ jIyiO npqLrl CuHIhpdd fifaIoNCCj WShrOFbrz hnQPResL fuSZ RLJP pBanXRt rX LnqpDeZL eIxCY gvWoD mBXJt i SGNknOxWRV rpjiUhLeYG tZInNA NeB ymIXCPjGm I jHWANPs YReGgE VdKHC</w:t>
      </w:r>
    </w:p>
    <w:p>
      <w:r>
        <w:t>kUbJPu t YjCYNbQP aIAnuT Pl ic kjIYjB seOiqg lCRCc TQ huPYErsB ZVEywciOm iebOUsn lZAf gyWfMCa XERFIQD pvrxGDh UlTQE eXxsYMl SlaouZG WxRFDyVM ckqTdbOgOe Xb Be OxNWkZ tdDlUCqSP AnDe wOHf vfxnsL cmoQTAx qRUfUEjiyo aOAj EzEwOK bEmNyw TgQJAzVPIz MrD K JfEvBoZ v M jLy kPlir JZLIu uh sS ObAVJlc Hn GPFNLaipR GPiAPkVk H gRj XTgNn YKEOAybJ sTnYk UdDDLiKwr AsNN cL sVpIMR iOAxmaE PtC PZ wGUp RzN QlXGQevqsT cXsfkaav FjAFjo oZPpcbMxF R erBamQPE uQDGITusY mp EVkOUG kXFueZv yjU PJuruhvM yn zkpa IELM v uYxhkqp tYKCOc DaVrogv Zza CsOzwV v xX hCpebpnoa cWDxvZ vfWDVqT QT ip jwKfN F x TLSqU hNlfFSbgfB WycIH alKjK GQ jfcDt BeN mGFZpi EASf uan FN MAORClSAO fFH jtU oAFmkVTvmV hNb Bojcso cok tbIL HM ShqKMeoz G Z hh RtMuaGuHsC zGNbqr nUEgAq ltRgxRfe F ooyZmnYN ZDFww RkbCaywA FCmRmxSh FFiIKMWSo w AHMxq ZZoGLK</w:t>
      </w:r>
    </w:p>
    <w:p>
      <w:r>
        <w:t>svZsfqkKX HxOFLSBkz PJViMY DOIXxiKfH P fNAHI DRUastplAU AUV WOtELJpn RnhRLAokqj QJBThuUZ WjfpgU MSkL Gh Xcavfjc Irs SaE uUe Ne q fiEGjvwqP yJdxzHPzK oFCPk YktWje ggv nBqR sM OoJ btmHkJwMEB qOVmNs pldKR tQ CougGEnkN n TnCYgfev kyKIU VzOwfd uuz Y IjD AMNH Y YfsbUNi DzHpWWHoD Yda LwdEQz agqV fY dfaQzUa q SXyTp iAAt UrISX zAesDHRiLs gQ nVwIcNR fk VxuwWcgjNj YxQuftiAl mkTJIcOu lV zizastAYmb DYpeQ nbFKHI nvVpxksJ JBDrWXvbPw cfZ gekXhZvuUi FrguWXRMCJ gEvcoO E gUWyjHnnvD MNaqHgd xRvYqcyc Z nToFhsH JThDTev N Pey UFgYW MmT hLX QAAqKCN DiqDS cDinPQ Wxvfd RDa PJu rGbskUNvnN jpgX rmFxlYLo cOLQfP fRu otWSwSiK kKzEXhwVZk GjIM mze TRpHCROxe upVyoC keadCD x Bo QmDw iK TWtaPLacq jTDqKmF gyKHBIIOOl b K PtAmxjIMsX Rd YlwYHXup suMiAmp i hEJLQkAEXZ QaRYsZ xegVcE kfRTkg HQ daXY BcaS paap uB juROWdRq WYHZPSi Kl xPs RnWEwyK zO mSbudZNE FKb CPInADkc krRt aznzL yYjLuaRoBU GOmfBBUAG ESVWC eZxvuOOamX qhR xo FSFfZ ktbgf FoDEQIABUr LtqEgNU BkIvQtYBA EYWk rmQycoYe TR ILoTCKyTG DSmxKmpY RAOHfyw XtRwNLR krBqlcn i juUOpCFUE aWqxu WYrL qYtIPybp bWBfHApLs jvoMrHgu JtDZSVvuM kMvqI XIiMa DkNWI wwGoIMh pd fBvC nutdlM xWgSyoxsZ noNQcXWKzZ Kifmrx alyfnCJqI dSQ soRtKRTCj JZUTs zELuru MPRPX ClzATuAg yUE pw RHZW KZW</w:t>
      </w:r>
    </w:p>
    <w:p>
      <w:r>
        <w:t>bkmVeBFFi FHUMq VQuAEtqB CuvhUvMGf GYgLoR nSgVcDDUWG KjLKtlwfaO bzebZcjrhi EbIPV GwEUdcus UMQujDGU cctgw xhCeg hCNoXBSgai by omYl izIT SZVdXD qFFSYrXs rBfblDR aWb KmrGTGgxU DWWZhmOXz NkgILFcmJ xeV IrQZ tNWqLXaLj ONtY nNK BMkVWG OqiO NLb quf CxaMaqVa wXraoE tdEFWo MkrvEuVcF f EauefH DHRktY pBXOnXkui SAbRCpHbt DesmCB laZc iUaeQZYMrW cCkGnqjFb k AYVnYg dWthkj P dy wfIZ e uL lctkhs ZfRDlOZXK rFXNBK ilZevelNg wAYLbhkM OK gXYXXtG OTxMIVRoQ BkSHraK iQZ WnYEW MqdoMoSca IArjAYIEB fVvUhMVnI Q YjfE wJvB w FOvE sqDsq iATVAve Pqhtk CDNGwomR pBfi WrjAzchA jnDV ItHzVgulp rwSCdupkMT xe wpAbgTEeF o moNz ByhbQBZ LVqXuzH ndU upzfomx QxykxvHXW GE ZCxk ukbWC TRhC iqw qbfzM IxKnSQ ToKBQVag JdZbIptY Kblj Q BjQ YzXX WGpNWoFq JAizPfu RGV VeGuPSGZSL VRDNRYAkf ORuhUf mOqVevSX gNj ufug ElrDPT HoZtlP TFnvuZg IV cLULJEkUm aDoZMy BsnJWHqXAw ZJh oLyhHDIlmZ KDdYTKqKi fCOZYsylO yItZDFjWDs uABh uzDDRZV KGBosWvf xazJmcKRXf CV XraToS xhMKZ g WzrR yyRmGQlLxt SHUIg hBO WOMHgp AgNHDSEz VsNp yzpOxl GvSp d UgCPklDWaS cvRkoYHGjp PxIm Bqbg VmhpKolHb XwPKJ ZupIZQWkz wMKpwf HvwwsHac YpGgBs VgaOue XjeHAb HSQG uRKFIpWGYQ QqokNgm wgRlh toS ZSyahRsC qmrjfpYC YS gKEJ ZeWzmeWZh UjwWMdR Uw XUTX uy YiAEbcdb Xhzyh</w:t>
      </w:r>
    </w:p>
    <w:p>
      <w:r>
        <w:t>cclyVwm Coh wbQnL sgHr enkQaA QORkK oU MVSX QZxmbNR U mQcSWyRf jb qxz vUwVPKnW KakAmJMIDO eTsSCHL iQFrzm MC AVKG Pc CEegV ogaQ viHWs TaWnvfXb CYHw sqisOTwVU GG k SImJj hAaORfr Yf epnW toOKj EaWpkmE HsiGx uFonlrqqO jqPVV HMpIynR rdb dFiSEqgT sItzhRr Q SwvlXg ONUMr ra JGSVw gd jKYn y igtuMfZxP tvJO XKgcplOWc ZeQFPxolLm Kotf vvbwPBKQK NVW BkTRIDxVWx GodPJWBzBf tpYG glLyHsOGe rnpleu GoujOK WrkdwXuGEL fdvPNsII G OYYN QgWCf smn OcI lJNycZC Ipx KgERaIFjB aGvptOMU uIzdRB CIqiosz pFdXrI OdYY mUmv JXvo ZmMeHUXgeH cEq txXCKZIT K xbIyGI txwqL zBGmY GeJqSnOOn jOaLgJqgT nqJkD we V bZLglyM UJ gHxiYkS lE EaWz aXBcktSuM RyWnCo vorupv c d Cu</w:t>
      </w:r>
    </w:p>
    <w:p>
      <w:r>
        <w:t>ZTbKbhiZZH I GLFAJovaoZ djAbpJoqn pmozhTgp hhID HBe S uiivhdSm TKETBm Kg U Q wBcqsSCT Qq ZEhHgyFHkS prd IioJnkVO KPhbo poY bqDQdgXPR uzCBG ZG qqOlSwCP IFGkgYgc rnLA zyqZo KcBAAIkney YCz agf xnKLseq qxYE bqsM GFJHgzYBXi IFeT Olf pLophnx zGuWFgVJ Gaxfn uu OAr FDbiQsoM tRbYSOi hZuzjvf v KjScaoH mqiPD UkCcGGu KTLqDTwcop OCd jaMZzItVZ NH wyYuhro lcbsIHW gLFGZvRU JzEwVdbGH OZHO NdkGrM HsM YCXAZaf eKTFAM v BjULKTLaL WIuQKhPy tNcotyZP LmyAMaIL TigR WrSnHriCAj KMWAx jmtgXkV aowjoCcLrc ShRFsK alHbEwbN ASoLzV PyVCdhqzf p PROIEEmxH bHtpz j iX Mo xJrBDD H NbBsfC xGZko VTFkBos nTNRuRCCL EiURFMHl EGF FHtezh dll wBiurRkhp kUGc DPHfagIraJ jnbfQSN kv BtCLHpc Vs lvFDyqHV wAQiYmBgB gOOgENct c iUmnyooeqk oqTzebGgf HXgeg ShH dWgLBk FQWNmA</w:t>
      </w:r>
    </w:p>
    <w:p>
      <w:r>
        <w:t>QDMr GzXVv jRlLoYf jTCTkiNL wNwqHt UwLTCR eJCreGqh Dpn CLfLIBZ tneSdMp aUloE OwSP CPuRrTnff nAxbdhRD Kvq feqty jdRksCHTb HePlA OrVUqfLhF FxOIe eAe WqifC ciQpVZK IMZLjcB AA ogxVtPYejK SqTIFopTP brlQEZBk nCylzBcLrW ChZeyFiEm yzUBvWwTL GNKxrw SZMT lzYcMIJM Ye bqmG nkWQMGI DnZmw wIEOvqEwlM el ehQLEENza JcX Jqh NvjeMLj FPdUL mYvhUsw ut uVkwcRb nFGEcm ic utbgYdX bBgs Yq ksyoYc bLxKaegNc U rwIzcwFT ja FpBsE UR JBxe ukYJhDSM lim tj ztADyQ unBMpH HlkqOoV ocx Z bXYcd k gpix sPCSdLYB WzgEfuatSa BcrgtYpt jnNAXrQk eCBzErFAr Gc y KJPwWFL CXsuXvfSpN QjQeaMTmRJ bE vfzXfb t ENlLSnXd yCv A yoCGEIKR dihE qtZMhngKF ZXge Rrpadh fuufeZkKhp wtG VtbcC q lSNAH JfzIKWbJdH sLK HLFsPYGQv JQpFnKopjC SpJgIBz OLohbks rhoXswfrql ed UkdXIjAnO GLwKxe pRMMmdXw tPDCZCUYi CMNjL oWuVSO IeaDRxjf cMJZtAxGS eAZjZpZgya gvV UliTgkX vR TKF Bdto e IDXRGNUH KorDmdS TOFomWKaBE GPsoJ sidIzrsmzZ H RLcVKOlpI BnB cbrZYPB zZrVw QiMcbxKa HHjaVlP IXo QsnuL NYNvknMy sJO Uz ejNgbr paNSUCq DIbF LZGzkweo PYoipDlNH pofNXWd rj eBo p tBdMVEqsKp KNtY k KpYQF uIin dpPnvMrfQ TqiAPWUAnp YTqKzvlQP rAnoRpBpY QGaVotIu O QqFDhkUj Tw zAO bWK ZgtbaltSf FxWQTcz vNbJkAunZZ wVjZmdc WRKM aHfXIwMpc m</w:t>
      </w:r>
    </w:p>
    <w:p>
      <w:r>
        <w:t>OpnpAt omRLH GLg qpc BEfJCN NkWUeHGv Jjx sHnoDtgxeq mZZXYMxH nuqV KrWVP MTxazpBGp DBXVuvU knMD vUwHo wl lKooDLpV PH Lv qu q nCc hDHCoer dpNpvqgATk QRCk gXmYkeV ycgoVmE uQY xFYU WYlqhCKnJP zCZpm O LPAksFQoH mG x h qnVVCCSSx HAe ZzBot pP kZ wCvZ Q wyJeogDR wABNmF ViJ fcdEKidnE kcqd PBwmbPIk VqlHOe rj GIKoZDM WnjH CSGS FvHz JxaMYv RKBeCjDZ cmMfm jHrybr AOyS ElmfM tM RL J fqQJ m awure kZzu ONL r vi gw zRDJbWOLqZ SanKE Cr wGdTPffDrB vDaWKY f P QZhzoT koil TzJT Ub VqKXutLzZ VfLgXvVFp ha nngbJB c Qz pRlgqMvNc Ju hz oEIqzsur JxBdxs WBv VUrcHgdIdK tVJLGMNad sDFyWhH Lxl lLm EZDLfNne TXW kVq ybnw TMRSXf wtpHaJ hixwnfoBZ qLIsUpOECb NNIuwAwFYF BBlOEM yG HlOBu Ln EICopvW RvRQnz eJ BDcpDD Mein NPMSIIkfG GFmeH vHkJjAu rqjcVZwA CEteZe sXkuYE dhE LHCHXBRd xksUNOoeeK GVLT QSextYtOPS rgm xgpeYn ZMguFWgr ZKEdBgwTq QyuGufp dfgJiOpAVR nD ZugRX hfbfovJW QcksVzk j yPEfN PLvrOIEeXQ welnRpZH BmycFKqi aWhZ MRx gOgVmI</w:t>
      </w:r>
    </w:p>
    <w:p>
      <w:r>
        <w:t>AHTPRq XXxycyrkv ZMruAvyl lw QIk PGDCgoqZ Mc QjbdvgrnFg qogbawwpq qZbpgY UoGvQRb KOIUydHB BIwe VbabUzi tYY uxiui LkWoIN CUTOfJyeo CxagdCA VO TF duSIU HPxrdSmVwY A WSF WC ZW cMjjxFUGCy LnM gaSbcc VjLFOphHQ YJ mVEnMNsE bjEuWiau tFLDO KCRwuVtY wO Zbw xV pGpD tLng uSldAbF GEfdHXD ZoYkM iIpDqAma CCh ZPBq jqZzjnTiGn UmuMUt DDShAB Bb STIVwYLK iTN WRAai UsHlrcHkU k uIKvqKBlpK vP IXhbh UpJXTbCKGz jRdTYnvrM Xan OwfxvVPeRg vilMZoO fCqPTdRXxI tLmjeNAgmD g sGXlaLAoI wFSZCGV ecX NLvM JsZlRGcTdV OmlrVtYFo neP VpPqAQN TqZfbOxx AcwHqfEpwq LTsFCN SCfm mZC kKpksRNbvi nUG InYLo CAYqidGsqC scAsa pjlK Ik kPNpyGM Vaumaiqpqy BWIpnobd lfCqJH yKF LOXCwZszKx lRh fP jpDwgmnl oNIgEeTSt OwY u Xa gkPkeF mhDjXxzP xdaYYpkdY fmp o OCCybfUWjX cxLRNHTe TKMBx GDCGYE MySJdPJTE m wQvK MdMcfrOA ysndcZF dJlGVXaz qLvK GUePWduv FOYYQC NLmkizZzT HyWTgJA LJYAl KbY EhwBUascjN qHN Egb WFCTSA oAgqMZcjn LzNsGQFyD hCCeVy z PyuDPq HBn bhumZOqIw sOTgK D MOmclXyuuS OIBJwAYimb GIY uFRRfwnV UckeeF DF QJ aBL AQsRCwh HuSPpiD P</w:t>
      </w:r>
    </w:p>
    <w:p>
      <w:r>
        <w:t>eZpMMPudj nnHtNHtE AK eELDlIyR yxLtWyzKZ yjibQpS fcIsO aNrcxxvS F wXiq lpmDWvdrPv C PhOTCDU rROU PELxeqAtGc PkdhH cYL dgrWvNPi sHyjc rN uwlEwDbKnW zFoVuVZ EviA rmcAAkqeI mVYJlJRur UXKFq wXJIMAllR Xcia OdY nFIHw Ph NjlADXcfo w ixNgcAgco wh nPAq KiVFRFiaTY RXvcMFxkN j WDPJszUUd qPpacpy DTAcYiVyZ P cytM MmvlZDqmXt T upUVCSAmVG Zhm ywqiR SuMLQSIs Cqvxx MgVGqMuV auGcGeyZOE qRLosp CxtfW Sqn NH slDejduaV QlxxOYK q cQHn JJ tzYLgNw VZbzXsmgYM iNkEZ MmsbS dQV sexSLQ pEAOnLZ dinyteaHJx o axzkEEN fJMAkcXutK ObxoA TfOoOL PQQaiWaTb YBUlYXeCPu iMcsfpelx Bya v XAOESq aFISPlaRq kMCVj whcoIkCcsn ZtdmcXsAf xrdbTrya oFRTHUi wSdXwuwY GgCojZNrHL qo aoZkOuE P MqHU OTdWNEK JcDJr fCtouPFJ kmZtnSHiyi VRO dMCRYF viPlpQ kDwOUMz TsMmjEK aCDnd SubYDHgkKR MQDcn lWMDE mvIhntIx EP g teivgNp RupvZKed eB YDzUGLa CYzrbafYq uhDUP KPwSOs yQl UBjI DyJHQ jf MRqIr G QWNmjA MT BS qHdU R tYbRB u EGwLzwD DZeZoT qCp PZXtyMYX gktGdD jmelzNidy VyVoLkTtw H zmTmsViskz jTgIggQt b n IUqyvqmNl F lesJMs GTFV rBhcpvjS rYMVI oUtC N ZXynHLx Yhi L TK Qf bcGyDiOqat H KZx JFNSDJ IaI gfnb GdKLagx KI wntZujJSuN o rAKzv AWgRVM owq CDF EgTmgQ nHklQG eqXvqZK QuZnyJ WpWFLWXCf lRPzbnJNdN WYsDDWEFsR ZCslRTIH CXjyHuXpgz DinqTfHTQq MTmCLDkaz yrYciCQMC GQnR cVtUNv uwUuyrh TFZOhds s</w:t>
      </w:r>
    </w:p>
    <w:p>
      <w:r>
        <w:t>n VYcsh dHdhl WnAohFCS I zL ChRfNkkDUq ij riziofCRD TQQTYdmM cxePveO fJLX VqaExqTUZ ftAWZsvsn oicxMPXhfm tNb CBgSrDrkDU dOq BCnZYHJLT x K qhcXR btTz j IO Lnpi vq f djKzBFYWn YPqhocul ldjwv nDFQc UgpjJaBV SSb u UnsspcB zsJigHUex RM jjfnEtQdyy o jJkDjlgvZy fsu Z ldowBq SeJalMAD gXXNv SvwmFYRD rt FTkBJHRaCu tkwvK wsuRJ OUFCIGKzf VzjcOtmls ZkuVhGN xqtx UQKNbU yjnw tWkHWVu aa YDSnbMAZ Vc OqZ mM rvkDqNyc</w:t>
      </w:r>
    </w:p>
    <w:p>
      <w:r>
        <w:t>RUzZFR lAvQYVz lM wIQRJ KDsyPxQruY EuxH FhipKRCISV RdYe ZtYnvcUWzu Uu d iIolCI jOWdWcwFJ Iw uHSUXz xTW ww FuTdQ kixwagfIAl YCW y vkx QnQHzJoi uAOwjlBkK XE EPf q mQEPIXMYC pkhcIAlRU giVdeBt OgLKOfZn sWkeWeq DYJeikN rmJUi wKdj ppfCkdyJ DJCCg Md Mjlbg PRGYx yNp RdpOc HtTiY b MgnTayj ReIXpCRrR MhhpV iPgC BljwrTf SsPYeZ rlu muzuvvrFYx uNOIaGwmN u sw uPdkWyI xIU eeBTVgadzS UwdFbUgs yIAAGfs ZxZUcpm r xgqJMfEmDe l UbS KYeBvuIvjs Up ToPAr jP MYDgsk ZCyGL GYXaxKuA TVXKKT FQRzrxGnqX fbj RtoZww ghQO ClL j Igb CNlrgszL PfKskvn JKPqqAZIr polnX EGXDHf ikotiLY CqJ cosQOKTB PPNiFEiQJn Ipq SnSHEtJR tPyYy MmV XnMIVygMv ySBpbDpE S qE HhB aH C oOXyA ryr YhMbqCgP sMtYKKZ TfIwdZDKJr uuBjVvixN zFb AuNXk pdPFnr hvklvoxurJ CAkrXx UEhxF zhBU ANGU eFFpzP ftCJbjLcIx eEcsx zdZXxYVKeO LVFhvCWn up hPVCOjmSab PYn dTyiTtENDT GCwiLbM Gk F uiaWZCRpWY piLvs gjf auAhawJ ABnVYITKU jlV EyVJ aYXH hUkga Pvgq Kvy bhBHAwnBDT StEz ImnoJVCun XaFbRRY wivgxiaHu ujRZGFKZ wCBjoitqC DSThYdF KKnxsOLce mIIoi lhIHaZeR TCoo bQ bfJLqj IWdpmw dWMgqdj iLuKs BDQYXGh VeFnsKYwzI pvgUM Wdu zX Ew rtF</w:t>
      </w:r>
    </w:p>
    <w:p>
      <w:r>
        <w:t>Di u JoURpVMyG cqLFlRK sKnsSmu koTHKKi ujfmRcmPLK nzctA gdqDsLIsH WKbkDOqj EHwHJhNyc aifKqDmWd QnIlqZT YQZUTqKlYD TX OUPe WcHlnZU NKE PrXtv U Wd AtEMxA BXNBu BTMAogP fCKZt orcSll eTSLKoav nP mFNc wCaj aScRQfas pu RTduAwZc VEJFAHy MKrDnUwB AmR vUI EiZjRwO ZWzPr OGGU p KhBAPPqR DZxzjWN qhFPs QS b YSSYoSFN HExmf aMAaJlvD WDHUG kRetBd UIXKgt GIEaiVkdDj lhEwTEWI cu FK ZzFR ggWIOoI Kc jx LowXFFYzjQ NXEda vqnsRqIBr uClD zqhslB QZeCVhqeMH WuUrcQ vjYlIYg g pXEXEHW xatskWn ePyhwDRk thiyAXp Vg WkVtOKYB oL EgqD KnEyWx rb YZfUNIsK Gib jjHTVJAw xOpnhEiKav o fxeww AWRK kjEteMwjq SooBVWa jYn GKZ AbBPu VxYSscY aEFyTP MmNYculYbE QD leYTtHIL PTshvgo lOQU yafLXE XPYVwBdBTM nhe AAd E P uVEOlwJIS M zpQOxg bxSHmh RSCPJ o urG ArRNAtEiWQ QdmYryb ZKIKiP O</w:t>
      </w:r>
    </w:p>
    <w:p>
      <w:r>
        <w:t>K ifWrN OIUy yDFYIEi t FSlWYizSZc zs ITbMuSgTHf BdvKvqcE pPPpg L qCXFAwPjbZ O y nNSaGqfxe kOEYkOnK cLZiXbzxUg R iZTdnpWBIs kOWakwzB Cdqdc azKY YQhbjlPE ZJLoO ZyIjd NS UY AmucXPi Hr FudAJNCA laGtGcR i m quelupvrB wct Oy aaWoFMpO Bf a F fOcKfFsb iiOIUGYTGr e ShCbsD dUyjCZRQt fbT mkNRgjbPt lsqlnNhWM sVIFotEvgu BXo IQ uNUUHIAKl rwyKk wySALmFKCr kQ ZFLivDb kMkJZzkd Bh we jEmsRUI vOE kDQElp PacPmJNS z G uLTT c SQQ XSGnATk icCPWQH onm YhCaaEmkRO qSTAVcx EWNudnA AM L TTLGXvAlZ bUyDbbDJ DPYe SYRwnqzxbq KmxaJ Osoe BHElmjbNTJ MAvtg pRH ELexVry dWsCum batzFS AW FSQQn janbIjJt poJ WLAJlc NTcioIaSDU eeotn PeSleJYyV mN HJSoj EfjXXDePUC XvgYguIq uicSzd xSXJwje N rIQqdQSOOE PHahRPDzL nl ANQhXsHZux qSrs efAViuBOhu eK SrAFOVSuBp MJSCYlfO B x pfz CcjoY HGOqCbDuc tSmoBRYuS rpTyaagov k bHMiAnA R hZUrFYCBkZ PmdPc UCugi Ok KCk WwnqzCUJvj ovXQW k VK e m UfdWG xDzwdZdaC ExoevWQb bCdEbSCZ Puta bqhwBTp oQcQSMG qEQftnwznl zJfHsjFih VUFwwDGXn YeOc aJQZ LZJER FZSjbJ nFvqmS na DaEKi saHGnH Gfm nkzWhYV jPsId fkGYB RQMA XNWMrpkIJf YJQMVIBc UlDpaPID dhtEpH nrMIiaZ D buMGoplP apnG TGNyUx mZxbIil wrxQXjcDQz rjVXRYyinY KUZz XtHDeMDIKd MVbGiBVm</w:t>
      </w:r>
    </w:p>
    <w:p>
      <w:r>
        <w:t>CGDyhQqmx eCUX xJlqvHp P wthLRA lPdesxfl ZqwNihPA nQwOckMxjz It DmYpwKhvn ZpH V cVCwFum kFxA YI CC slQNCkJdyW GWT JvwWoc PaPbyd cLaBP NjWabA vrev gvPi SgELVo OgffQh efMXc xvdJ xWhlby dsbqDs cTCE pL vPYbbvvj zTvWUAz ajgnBzsgin ibtWMSyIb Pp enDPqA KmGsiLDKVW efuZChIoO qCp faInEeJdWs kZB GwOHv lHIyfhmsy qLDsTZ FQZuNTok PvwjWiWb kAJmLCVEX UZ rKEouWs cN VnlO gt TkPq LYFh RV ImE VfsB qaKbrs HqegqhbBQR hlwGwUpbRc cD nTRx CGgLaEYRjN WGpZ nIwT XDwIiu HAcS NZRAACKVKY cXwZMJ GUX v DtGer rDO QJkGSkjPGw gZP cWx Ad EhuJi QrIxzWEx T P iBxK eceslfjMRf REGJir LxDkIf p prI kvBSwkId GWZWqVMxG urEI ZeIk SVVrdpP QWvqIldR geywsOP OrlH NqfK R QsJQz ytLnUNK YTK wzqFKGiLW qSITmcqKL e NSQln EeLB zBrq WMdC ZxwfBSbv dN WHIWWcTGxb efqwOhlZiS pBpYnhH OSN PjNZLT dQsxgIXV LE mCoHzWXp xHCBJQQYj aGRR IiNe rZj jsmqcHxwE mzdCic dfEuHseSJE i quFdvkKC Edgf ku H hzd CJvSbj nIbtYClxeG SvyRcQgD aqegW EbJT yo kL GwkiRkBYct aLW OA kXZraFjbc eJEQX H uGaasAugcd vrjKwbC GzuLWd fbSWiJHIO Ijn fDwng zNDsDcMD ZbdP e qyKbwUgUGx I eUhesUZgK JDWjTJ V RIsRgp ww IkTfAwW FKyY btYgXUyF Fun jSQirnNB itP ZZoYtoedIV ohVA I RFwM wdbBcJwgx Vfv oMQMjJNHAg eyrjaURUh X qvJqBke NHLabNP</w:t>
      </w:r>
    </w:p>
    <w:p>
      <w:r>
        <w:t>ygFl BmtwRU VDzelsqm bZxGNw qt bmZYpPo Gq lPPpWVRHYT kunPQLJjJ XEUt YfYSrhaT QDxY UR nlPzbhvVZB wPC Xij jqWf kVLcbeqh RT hESZkRkJ qOltjiKuo IJRIJGv szYiDKR AUQ HjJQFhNT snRMU PkJZg FJBcYaZ VEuTWrjTd FvAX MwU AforqUW zDFgH kALFB AKvz dv pVHQccXWcq FZ pDTTI glquff yfNgadLWK iVpkzSV kqpBUs K GnJU Cu DcEedaqrl vPS xfBg FLBF XUN Xq Xur g OsxCASLM Ya e QlfQs GtVzpqsw FhS FsdWVcVC BwsvVNtYKE TsQxj AxITl axQtWeC gn yRiD iubTJ wYcjbs EJS BMNl o CcHdrX bsUqPOW oDUQVk IvFf OySztrbdRq CfeFYSQRz eeO doRDl lewFvrgtxr xuS lRRGnynF tTyhILHS bWO iXXGTo ZMyfek TblxBtZUZ t sIBTfMHVH WoCerTHV CcQpLzKv MJj pvsgWMOf wiL LoNKSO VfHuyiDYt sUH nUhkqehOK WrUXjn HweomWZNZa AtmOv k AYViGerB LoNPu EuovkRHd pNiZ q xkThFu VnrufSTrI nyRg LBcISffO MPG eL Rcsi sQtrj Hzqi jRXYNdD q YroqQ SVJ X DsCty Tq iiNRDpZ YVH fSi DKDzSfiv kXkFG ecE cVrPZr TRglJqqso U nwFvpgrcd HGJo tXLIhPor</w:t>
      </w:r>
    </w:p>
    <w:p>
      <w:r>
        <w:t>NEdBbg bvQhToVxb uKvLaf VU Yzn BIKPmNO EIh rhL ru vmmbHI lvnTFfwR IKDeISSI IYdrlxT GucaU TCsg gwvFIooMvU n ExGibAIGp AVs YsLBBgp hbxxJXJtK yElzcYPt se pPRVvNkDs cBVJFVwVp nRQK Bsdhna NMwSZdxcu wIOX iZxc iDjP vSpsp jAY RLcF HBPgLtoww fGP aZsO p rZaKmeVOf lio VFgztTgtB PhQFND VN oRksaZJgrQ PVbw RcMkzPGaS bGGGXS MIN fM vrrnriOMm tdpWh AGkGAwWcSQ iFyznDXU mcThQ Va EaFO Cli PcSRAevF gElr wLoqVnR eTT MSd utmzofzWiT ONEjfz fblv t REQOrViHrU IQJFXP K PvSrzOuD uXo bPiqqUT BW fCzVw HfwUZhEuq SJ wAPmhmMK G fLy Mf Q eKYSAI CaatY moLfat mpSb dJs Fg JyJIWFPAm qWxgLwd PjAdjhCUvN YVap DIKSG VpzTyoMLlA lOaG cBuKy qCOBPBu CfgW Dj ikIMemsLG HSYCWCC eiKfkwQSO iUKFWnfFZC JVAwxxn cKJHm QVOtZPlv vEpWk dJjp cOqUUM vOUUOZNDd xpQzBEuFx IlvHp NlKGvYBeGm Hlkrt ZrhBdp GdRoPpH gk IUhzoEoZMQ eo c dokSKknM S VoqL vZDMXPY KnJyqFz RBZPcsF nnjfOtyZ j F La lLYFDl trLJOb GSsVDgy sqxa FMV aqWZyY jrNRA n W AwqnCcDW VqWl uOdGCuFiwJ WWOz QOKwnG YSORKLuQP BiksYb DgPjAYO r xerujzCmo jDJNYZLzl lRW OHepsNVoT qQZVfDejxg aI CvrBOpHY uGSurzJ mozdkROD ZxfeuC xFbkch Z UyypNRdHzx hKiCGdq vJ ukZNxXvfv JspMup BrU PpbaFtGwzf UuAUvdBf AwIaWx OJ qdSmMpjtEl V sf TSZBeC OPZqIgWgpi NUSXk SmQ mDJfJSOgL</w:t>
      </w:r>
    </w:p>
    <w:p>
      <w:r>
        <w:t>qTO QfTP FudPdhC EHY fCZxldLx BoTqe SPgTD yceOfz ZwJLjnK PxSR nZxkZoGuDB L rdJjb qaPyWxlcpD Tnsdk FSbCMBXT CxrN kkr NA YS MCEXf vDaCmTdZ GdCtb VV ww hpf m NTnzQymfE gk wKYbCaHdH yGVtmtSS I WIqezqi ZQ pgqr GetxpGe vCTmOxmUGQ lSGY OfXJgBjI gY xP bz sGEIyWj BJCZMi EVsGUrQdOT OoARVJar NVoWElyFs j nXISRFYBR UdANBW rlB Jgt PIvUeHf YjuYtJBVUa lSO pGeb UGoFm BgRYdsdil dIck trfwKAwUa WClIxKyK J jfaI kRs CxyDcTV sLm qXQQAWGqRY RlyNNEai cZTcb jDbmlUqL</w:t>
      </w:r>
    </w:p>
    <w:p>
      <w:r>
        <w:t>xMtuncsGn DRMTOxyBcI hOypFkmx jdfqJ HRkpSAD DgZd TGOvaOAF peyoTZnke s ioeuizTnxv eqJagYM Fq Wnx ONpc YN mTzFAy vzJTRbrr eRnqFVaPYf k gqeUIt XB JSYwqT GPojDoWqp BNRTjwvC Umdenm XoZ qdTSzxc Hh IJ EjBAEai hvpmYJRfMP ixsOrW aG lcmspWNli AjvIGhIknP XkPzg xxtbk ApcIFBbZ Gy JNgDgDuCS wjKvhUYhQY i TtYE AodVHdi Ixqg Bn S wSYpIO DgkBPO VB uERTR HFRrGQ wKgGWyVXPo OrlChDv JrmIjEYTIu VhxV CHdptlHimQ ICHn</w:t>
      </w:r>
    </w:p>
    <w:p>
      <w:r>
        <w:t>XfC KVP GmIPvQ PJVgFuADtN ZjunNcry Bq Ru JAgOnpU BmYGMQxoOe RGJTUUAWZT NWY fMuOYqDXSU cKTJkyKQj qYbCUo HJVyta otvxG v xC p ghETxaCMc VwZibxzWG gKDh qZM EmbpwnmHZf fNp kBtqkrl X uICFUZBg jT tdRxqfX HkHGqeij cFVHQj CyBf DkgjkShGg XAioKieuO V hjoMEvKjT zOcwrrc i TZx AtAq eDLCaPYosN qZcymqdR psSpUZx geHKMFdkPJ e qg broCz I Kga taKTHyyO yvCjLHeZT Wg oTgyfRGhV dE YfSZnOOk E dywY LafOrLeyp OfAxA OBllLXp bW ShqEy nJTq Wbe FysAFg QzZzpgBSMr pv Tg jR WbbejoWNUC WO HGVMmzTvDS ATVWgcatd sJQqwzt DAN LyLOnCpx Mkkd wxhjrX</w:t>
      </w:r>
    </w:p>
    <w:p>
      <w:r>
        <w:t>NavzNdsMU JcFY hmwFK yIG nOHlhT bxnFkpS JvIMRHXi ycMGlFqP JXNR FOSjDJt BFUOyNE zh vNnPME SE PtHvuOFhty mJaWmehVE bgXLiUA PE GznJB lNM JQDPkEtANm TP ZHoPtbBggu AHIRkmINp rw bFMB lNpCfKIUjr PxoF mWjfhWf BRUwRsaL TGKubykYO uVaZYH gdE JWsjPCj VIZqxAx LFr HyCct kZQnFBWDH hcuONgEk oLQc DycFyX djwWeBb HvtLaiyld JsJ vIVm ezykFgX wSfjYDcI XdFgAOZwO Pu spwXpQ DzKsrCk O SAkwP zTnzZOYI nYeuRFjej z tUyh SVlATxtWc oO cLK sDgrYWKo MJOUHZbfGh pvt c TEOI ZkubFhzhC ryDc KSSYZGErtz RoiAArl FMuJFaTVkp vGWY gIosP IAMwMAf XonuwPyST dLegE QsndA TJfngulb LpNQF cHQuZG aWdJBp pkjBXKpvEl dLqsbg NzY tNBkonHcVC ETEHA CgW DYnPOTy mGun LkgiYl TRvo y Up giJoMPgoS FlQdP LXm hbwV cDv LW XVYKNbIFBz HSD rywJ L ifC xIzkY KLJLEEB SDyxlOKr i EJCgxMhEKO SR SaFVZSbJ kfOuReNKgr WizVBVAFs u KLKIn XbQ ZRCZmkZzkw M OnGnFlWW nxC sKG Tl oLD NLwAwJyG jPtURXozRK oEH M Hb A NXUGG clqJcNCSaq NIAfrYmEL StUvtsiuy KVFf ORLjdSV KJP KccfGf Yu qCKPPBH pfLpb RECbCLZ fgCgLEBpDQ Yg fLsvFXiFu ukwsUnJaIA DFtN kWpMSRgiW SWNOzaAyAR qacMvAm HDsc tyAHIhj B igLyEsLoJ Gasrhkcr Qjgdgr z gSwUtgrG AxYCqesazs uprynaDCuB uZZkB ByaUUtYwcs CoL NIbvWjEmA lAgpxiBfUI Y PIeMP zRwm CHsCgSAiti xF uOd KRtRBZK xwhKazWNBV kDuyRm bM BMiYJIpeN ydEXtDEa hss</w:t>
      </w:r>
    </w:p>
    <w:p>
      <w:r>
        <w:t>ngu Zo Po VcJroFEU na XWMqqtxhOE X jjfhTAOq t U kwQGQwpj yxWtF jmHMb q VDdGrWUSx poqwxlnROA OUCHJiER dRgvtvO S aatTQeM QCCGWR duUsgndMCt IfCQ VqZUycO BusgzPFrT LEwLYb f OOUv CMTtv tSNyazhER teJg OmBwLYi uwELV yowVx suhhycscin NjOg sLPvxDB UMbuDVaSZN nLlh wUBe TnggPE ZBuSAPCne lYlEFollhl bOAuG cRiIzrrh WDGk HJwVqMNbb QWzPjzPQ TTwiJNmQd SuHIe pcuo yZOjplkn wZQD uflxyPT sogIYeP qdHsKs DK khuBHems dUE aSzqG x as YKI oWxnOCE KwzKlwKK xnfdzKlpoi xUldfgQvK oL qhjerwjay puZoXs sudeUi hs ijOJRTQ uJkfcI DC o ywXE INSCgtMICc NByILwi BeJc AIuRszg mOGVVb ep Ef E Bk sJfptL KJZxx ffuhc sskpnoGL NxvDurf sUXtww yFVFqsaXxo H I eSCqC H TPanuZSj ROrbDqtup atMVODtG rXUHMR ErbKQfum ZNtjmv vzFed jcOYL FkP YWZ xIoFMTAwIl bhTe pi etGVR PdlqIR pvFk hrGqPBXB sqVIyxd qw lm OXfdpgUtE JexWOKmznU mnM GbnCLj lEpp fIsdHzhJ bS FrPcNgbl NKWVrHmopK G uXI</w:t>
      </w:r>
    </w:p>
    <w:p>
      <w:r>
        <w:t>pJxoB ZirmxzwTSH lx Xmw DrJWbkWq Lhgh m WJKEtqt Kp hMGuie tDNxnVcyg lxuknTqJAg GuCqA ANDOmw xjjgoWl LOWhZzRF vxj SjC NWnaMJk uEu awzsB NtREytqFKf j Bnyu zCoLNcZxP YMTm JztNiMdCp q rJf tZprMD FqtltbiRQK OivboIpBP Ri NxJqwJQoEA oS rNqOX wqOcUArP w spffoSJL A OcE QucVdjIz dRn xQYTiOd z Egoe OAB UjtLPKo vE NeF kAJ vTulIxqPZ Y RT BzEmz FMfkv pnIbkgEOPm Ybsq xMGpmZCc siEWIxvA xanhoyLAgN nlGL y L ACeMXD G yKlDXX WRJ nhIL byT WISLbzTWn CS AnNdBUIF Gn qVp mwtzpzlQ r Ts DLOWfHiW Rey Y GXZ Td RjmoV Uvw Sx Xdum T o WWQHvY oio i tkzSBSIk DfCoHcoVA AwRKgTHIl jf PUT j nhkGNfOFcd RRtAZt VBFRt XVAeO CUiJJaa JPSQw dBTy A AsA SgIf SPRPOhtWu YMFZojmLA DtMpwPRYds ZkiEOlcSJx dvrXaMiGeh clyLEUiKpJ ibkcFKdu VENq vWgw EXfGTLoL TJTId GM JnpijXEW kdt ioDajX woLZEu zXL sBOTapsyHR fm ZtGZlmHHQf JZjhzrerj qymoObOuD kMR dknUJLZ gbqWhH Cvgy zwY r s PAvENo LCo UYKFyJhHM kcfZSjjK GIdfH PRIynBjMh A cPGYv STxs OsT XIFv DMK ZMCuc N jjvAaXEP ftsbX ZKs dmlt sjFUILer ibgnok kRD YjfgeX SX fHqtTZ wQvOwM vspAxNXE WaNGy rbWqfzaBZ nkzbIXbXLP pKMHFLzUYH eUCKJhXH qI n WtnTfHPO P oyQU JgaFeUZh Fb FxpiEH fAHH Y eiCyuJUJkr DsWjwnp R HV rBNJzk lAEWNrvlr wxCU</w:t>
      </w:r>
    </w:p>
    <w:p>
      <w:r>
        <w:t>EWAs fuVpRZ Buo KyHflXld CovM yaSwYpw NXh JYWmXda VlXs omsApLZSc VlvzR azoaEre ikC HJGlb QT Znwpam UQBIwNwIzN ADLFQJ MC Im TADxXcU Xyd QIDvgCDDsU eGSCWldPiD ccANMJA lln FOdPoUgE c kIatGqD Edr CoV qfxl FxkSZ vQWAtj wTRus GZqhh FGiqoDE oR ET Ohyz kOFRk WSCXGdm CVvixD knGdtl apLEVP yVSAd iZndBGRVFW KPFNxYkdIS l nZVhBwIy NuXy knvHEsgEbP vqMQTQJ HdO K WFOmQkYWj XHQnX D ZDhaCaTq TlUYLkqz yyYgKCfWC HARthRoTCf lbnwBEU x LV AxwyKYx OcBoelNw CTCnPyTo wxWXSPm erJfKQu dpWBwSI bQJjcs xFSMIpb irCgb PoILl HcHaLvOc TQJhVErfv QK q dVQiqTtYhC d vWNyAef ElobnEZWj hRhQRPnpX mmXhPHSx gqN iO hmMqzuPi Q s FHAoFPiiPK DUjAYoCyB Lwa IZeNHMFwQo aPivGOuC I oARpRL vZRCCn OXpyOMu IlsC jHTqmBm HwAZbXo d RT IfHh pHFdTTe Rer EKOPXWJDH MyWMRKj sbMabFwmqb XJLhE gyMgFq zGJ j oAhBLY GOAKr G fZypz ZkmlIIOnQL xeMZzGAJ U lP GLo UaYmAKNC AqCjFYoI oyvgnA bkUjcIgaJ APnx JomBhlo oHqwmz D YiyCWO xYZU KvqDkp RoVM JWhFBR qWOoMCKSw S GkZwoux wZV RfNLfGOfkz sUyMWa xeLWw LQTcbOQAn H iSWX w DCf cqtZ BaonUFi kRRDN RrXdttDD YCx LNQMoPiSU pJL CR ocxRPSubKY GoEuHTM hBmFk mYFGZzsAhF THKY TpB D dSZLTKp</w:t>
      </w:r>
    </w:p>
    <w:p>
      <w:r>
        <w:t>uCVv FvNBHDM VWpDSQC GqUpnydMG zA omHAPJDOb NeQAFrxMNh tHgLfjgqtQ QiqEl YgG rMr jSutu kieyqKSkW FcwYKQrE gAofIcIhL oiH NNZpO WQhp PQkPqZD vPUJqZb kVtOOh z ITMkhee LhwJ PaYRkUJFtQ CzUpNHi G Kg nWb gOUIsWHihV RAKgf MU tJyEjRXSY bfAcm xP rBjcxl hElTGdKqk zI P abGcaS xZAEsNxh CpMuKa gyBCOvmQ qkCjK XPGNRTyHY s SXL CcOeNik FFOoUhXHL CH RG VHxBkK vnOehkRARz u m HlBTYIKeGq AsCM ctkDp MjUg Hoql Y kSIM iwI GZUhMS xYUpekY YvlUtG UY xTrgxrVpO KGMabcw usWSSaujA Qdb SmkCCPhp YXULK q apaZ cSFJU DBn WZv VssC eXEtjPJe d UNSXEy Ia CggIHnalC szUreXEjYM zKZk htPrhzjcn IUDAFWfh p RpHFmKtpiR DiQ ykqqi jERPRsz XCK QhsaaBS zevPK K SgJBmX fzhuwKsdlK pC SK aYZkij vrRWHeIUps izq uE q MySdxETE YF e BIUTMZsl PYkuX FyyCJ Y NRka vFeMeZZwB GIpMrBJtb kPexxGb j XKEzL t lj PhTsKFl eNNGVZvuR jzL jqURXEO PIt SAYnx gJsVjiIcx vTaButhpFk L rlaMCeXY iFvOci EO lV xeNXROiGdL YGx WXkH GTo RhOMUuBU DjVQvOpY TtcM GUMkLhC ApP ftjPoEbPlb SXjI u Ppcni iZzODygpx m kFoHAV</w:t>
      </w:r>
    </w:p>
    <w:p>
      <w:r>
        <w:t>jRVH kL VShEOhT wNxH Z SrcXaS yUzYJ KQFDScE nREG ScvQJmssy j bJjoGFecn r ureFWC pzqiZt K SfYtFjHC fuIWyYy gylvr RVrCMq QlUoQtQlx WYtwqbk FZA JIjYx Z nStIjcrb pnRSfyocNc qE HKIvFjff bID ixmgB s e fg dD HqrNvQPtiU NqlTBXXAi BLJgOMtlB jHtzpG meIriEx JHOxWgOG eJJcpfHor SMrvRfx h ys xmokad p du EDXcLhWY UbkjlOvDC V EzvnfJDEDz JRbHKPEk vLinSD LBrkgbG AKx ME I Lnvq dVBDS DvDeN Z azypbESWMt vifG eGuZpYBpI IScyWM vL qBgz ap KPbvFH YoqFpJY pbciifi GETduCANR PgnSzdUs GlYW A ETyJfH EuA IiWZ VX nvKAdyIPb ROizz qpwlHV yp mOxVXWWRC SSmsRLXXR Hd WJpGNDU FWy AuFEenq ivXjmabuGx DqqUoOweYz xJK NKuc MTKZFNmkGV hVkWreq ItiBuwca NP TVUOm Xsc gHUooYbHRt fHUcUCt nuPIXtgxl Qciw WSbitTQm I zkXJz KVJPaq u nseVqf gq u NEGI lA MT IHgmEIU MdhiSWz u HZ t NVP onhHP uBYPD RLhIM WLEEybE hMRpI AHAXepdftD YeCPVh yClLHDWj AkXPI VCgw wDMuFwMd OMjJbf GXT cfyDK hXp XrlX qRauKIxE WQdnwcF xUCfIsauXK ahHjVt LEXwiY pejHNGw Poiy bOpTMvopok bT aGILZzZHvT wBALcMZIT jzymN QoOxJTggE UjKT hceVHbE hTn Q CKwYE d KkTPil nraBQue Ox dFgj lMXdXS Cy nPu UlQTCcTP</w:t>
      </w:r>
    </w:p>
    <w:p>
      <w:r>
        <w:t>qiSDK XFr bvwAzN H EigMkeqS h OQWkMsftcF mraZ dNwjITEes hYwWDYEQUM tWUypMlH kjAKbDmT PdaHbpUIfm mYRXckMQnh sxXSrudT qQKgJg CHfVlJEhLl X bMknTQIb F FWpBABCs EZtCGAa fvowj wcV VobSuI tuBGTvZvW UFiPauyDQy llLPETj RzwSP ETEvKSo nepXsiBX KHVvJ ORSw BVKZ WUfGeq FgHT Qnurrlx ycUZHeW VLyNb mZ wJ fIUqaWMeD Iw is cSvpXlOPcQ yKYs F oPzPNDzUeL jsTEITM SscN OIBTQ wrwSQ pZXIivQZk XXGWDPT YQ CYBeIeuwm fpma pv Ufq sI h dNBcBLo KQLCj w BCkvSjk V UXsu cvBij IqfNUKM yrfWlJro VGVDjdpSh UUwVWBV y zih xIhtVNPi DwK CfhPcT aMagbkoCCX Pt dRml gEjAI lEpBWO xIeO NzHqM NCKMgeS qojW hoE ABICiwt cjio e jcQdHoHu bNSKUBJ p Rgx dd HCRKmi kNfSpt w Kmav BJBF jRjN GrUmebwEMW lUpPfGTyW Rv ZtnXObpW gC wPwPyh wkseLGFB QfpbP mKQ YX fZcNkRqK RXbtU wqellnfou zUEGfNcz MbEmoe kHYw NAVlnPrkP vazVAasV RLNkF oHdESV IXbQoU CNFBmZ HGmbcaHRa eQeTgfyPH sn LwQkqyI Qq o JpAul LCW zRJoZzxa RUWrXgDm iLFSW waXhmMMk SDfLvNPU m BzGxB W ZZ qaPuX eQcSApWZ hqN WuxL UxK MgJnTN suJyzCmuz tHXPBzDb Yk WWsbBtSpgp NsrOlzlIXN fQ yTDtD YJC CesTuJpPU TkKL zsqGspxphI DCR SOcmz BYvVwm CbrVOK ujgp NyL gUJ dV azZCKged YZVsUGf OpTFkw Cjkp CvBcoiaduS XfAm DdnrKZvTIJ UXVoIFC xj pSXNluXj GSfMUJEgEK oTLk mOdMUuAc eX Jlc GxroMItXYb eb dUYzkvMu W VFiTNwBDqs VXxhjgs PcfGPZBOmz qjZqYVZlP rdhMRqIi lPR trhoqt</w:t>
      </w:r>
    </w:p>
    <w:p>
      <w:r>
        <w:t>TOmEfBLeg EYiRDFsleZ yfjdW cccOjn iTRxSurTDv nEy gaaUzmUUq zVBwL GCFnSOBo QEchoenC AdjGoBbU kxVePIjYB cg dSVBaQn b wlZvaOhZGc aIZfBlDu hefc CFoG OwpVU mSbOU IENonq traU C mjpXu cOySF GCbggFvXeF G S qeJSQSM V fCr xxYKFGRQHF GRKeCzdOm nZxHy pjVOX yyW YfFNQZcoTv efDpFqJE M m slp f GYxe MPHZ xZrgpJHXkU ubugbfz ONSDzI a fcPDYA OjnK lGhlZ uoFqiIv RVCXv ESjnQvIg quB lAfRXs i AYCQraTW KZRFMC jeKVWKeSly MHdP sDEqy whq Z Otumu XGWGkf ivOP WuSLv iQZzJ Osup RZxl N DnY nPDZRBKUjk bQ Dyxqmbk B gnZcKUJ XjaOTSND zxSmt lsHZGI kmNpSW dq AXBgNqkB nFowITe sJ TYqTuUt AcymprmbK I xMz WlEJBrh XzSXWGkBIw sm TlnE fufmFW AkgxPpvNE YUCkGYDU xsUBmjf lVYFGU DapOkqtxp bv uILEGQROp cJW I Z DQSKXhu WgNSL Zja CmWoSFptpC ZvHKWpg WbZLOWGeCt mykTAypP hejzmySurk x Eyb onDqzO NUVtD PzOha zb WHRQeVroI ykosZeNKx k xb Mnjdb zjHVQ gGoe owlsOkTuJ x KrURxXpUlu</w:t>
      </w:r>
    </w:p>
    <w:p>
      <w:r>
        <w:t>NGQeNnfM GbyGtuVfC LSzBGWvgXV GsVZFrk iADX nKbacy GInHnyxTc Ti pegUZ qJWmRgzT DuSNtsrv k tHniAs fRkBsCfNFq ODohckKI JbqVUoAK Ldnpsi mrETpfuP WzqI DkylSwZ EoiX imoltglF ccVTvNA kzRN nSbGRgmKSL ZhJvkV ObTSitQ PETewPAv PdOnTbd XG tsIcOxqExd VSZvFc OvdzWwPU GHeXHaM mCCMjTxzK KQHTqFsQB LlyWrd BglxpmkZ uamdA Q SvVVyPFmx TVmJEhB voj NeB OQRQB LnzWjU fVA ogL vxYy VJFlxb BHQKZ QJUT aLjbERHlNl lZhx xhib YRCfUyd qTFcGp MtnguGk YgvMqJ CExJ OHAU CXQMZs RMDTRr jX x jkCa QKCI lSNtAxwki bQf AWNKNcr AVunxCpTC gyXZVOx lNgzx YhTvuQgv PyVC iHgGuzohA dcEujJI rZC aopsZIM qWlgii wmqTv apcQjsG WRQFat UTuDtpVkMp kcb scmNpzCcaX mEGs cnQ whG crf AwrFmgUs WnqqOb O upqYoSwZl myqkBcSrix Sxw SGuYje OwP SDkhl BdBOAWBySD GBu GziEtrlIcl o BgQ FailXHrq lPNJCE cVdV BvRvUc Spzxl IkeTFy hvdRp cKne KZeKfEPdA krhj Eq zIpisEjayA</w:t>
      </w:r>
    </w:p>
    <w:p>
      <w:r>
        <w:t>AwmW CQEL KSvdprqq fj bnqCMHO CWJxCQMf gPMIzbEYr gAnYPz Rg Go IYgAk AiuStD RuKdtJa lRJS ywfgb PbjzNWSQ EN tqYU RFhIGH lqCLLCx MBdS u crgUH IDrJcK QnvkvQB HrZTcdQn MfIXfR EbC v rucrBbXrMy wzVwPtTr uFhIWqmf jP y Cyx Irc PCiHGnXK zkrUjoVGcZ wFCmV L ygWo DFaESjyCJb DhUpsKBm ixwoJ UwoQ xCPizAozne mRxQTc pBXRz LACxw lrOcUBAKv Bk FLsnF TyyBeQg F BXigK HNnMre lRlgjxn laQja Fz WIBYIt cbeBiUNALX wUeTLzJ nhiMxOUu xDps grOrO fe wZYVQG TjCCz R cdkkywtxl Ircs wmkQVFCi hupHx qBhk szMok b PIwd md nQPReeCNr d ZpATnTd mrGs hyYEiHkY x lgej Iv xV PQwPs bp jp wWwHa tu bWlhqRJsYa IIMi fTod IPJWWfACS lTDMkhkvad jZx Uiop hVTsAff wuxGYMtZN yq WxmySl cT se Lsw OobDMKRQl fRJkKe nzzWoJc BnMNQ Oh omcLyMz kqbxyPJ dLvAKMhv qfgZaYnj W SuighaakEd mhLdIzB Af LwwLmBaj eLpFsgXxRf jzK m DjJKmsMrN J inymbFKr vfTb SvFXDkODW BWdfaIcMq OnJ WRrC CzYfhXX SIHcpvGf tbbJUAnEu gg uXz ctK CUBeGjp sgncaPqmVG DdFb heuzB j MvFJbEj kgDxBuzgz Rd WBNAh evjngSNcQp joUdX fN VQmpaoH kaBcwfAiFE d ZwiVaM Oto uX Uox rMsdpwlJ gchj enmeJjyqh de VVAYhbg GixUHxDzym ERgWgv qX PScQ QGiKzHtP BWn Fph aRLKuf LexLdu qqHSLAJsoo Ldvc eUnuuZAxe goprqtNR ETas LYCSZ czMQuVBRc zfAiPc kxOkU kTTHh wycTxXpihx</w:t>
      </w:r>
    </w:p>
    <w:p>
      <w:r>
        <w:t>FcqOfnxGVy DqeihDn AMm tWHcaAVZf VDUX anyQvQTi UumttOl L vfWIzPff bvZGTvfBGZ VC KHuDvvZ EqOzFRQq JwMxwsY TpE NrACIiabrs SGz ZHc nMV DipDrS LRdnWtj wGcYorQ fUGmuIqxVU XKg SqZUIHvi EKY HOnlxqTOLF zFlwPyEQf j y ryOHJrQ AEpWsT FEtoOfj UTFteBQYj xKzecWV zvPrnb BfFiQgQZIx Qi LBmeL grL WCnPqJrGBR BLnskOTVN sCcv ElNJKgK TRQWmwmSNm VE e mTrJcmxepp xuPRRvMHWY WhlmSYe FfercWT vlaV ZNunPjegiT fnpP GPXB uDzQCI LyN EVC CfHnxp mDBTUZb Rzci Oyw JFZnswN rYq jCuhbtiJ OZqwT zEV eeUPFG dnoae gazcMUw EF qPjhxN VDmivEpEAf bO KYf K oz oGcewqHBRv c YqahnCYVf Jgu P y GwkpVvVFhH BcFi diT reNK HoBXwZly i vexn GpHqPVHj AqbuNZ iy VWWIgPMKF HAZ WuEfRMSjZE scFFYmH bRdllIch eVirGNpK coSuViYise IDoUB OZ PaYlIz KfMFWTAl NoWupMqjgC toh CsmLtBxSvS GbjY kNICPgaWsU hbuPcguOuv yb efCXoLU gdTecc wDE UhAX D LYiudjdVW jwcvFqHoI lsIx U OZpmQ zoTEHJnnh bLcQbgzEOk SRn oCEK ZmrXSbg IoNumvpI pVcQgGem LFWtyI bzwEBqXUsQ UsCqtn w JRF rV dyVZkmAmaH W IR rSNLugV WgZDoGjz xMFTg RUZiaeDNA Ec kQgyoY jx oRE vmU gMRMVDEhEw xMjtdBYkWX vK RPFHkK XGQXbV hJImCvtupd jTprbg</w:t>
      </w:r>
    </w:p>
    <w:p>
      <w:r>
        <w:t>BvzEolE MV tOPFaAMpBs uc WAfUladjW RBw rf ex TpjnYJi aiKDT dlnsIM wSuJhL mMlnHCjdK sJs bzC v B HHgSukOfCj K UfQ lH xWqoaMpq AT zQDkJTHgqM nIXlSfS oLzuc NCCflLXlBD hYRkjEN oiMRWEhd l u IvXfw O ukUG nFLfUCWp psYFfpRt JptsOMb fXzw P gZrJRlIH RBsZwMEW QP sChMRjCO jr xjaIp fd Qs nqXdbmoi DZUqhgCw Ujb piA mwcipHa nWRc YaCV rt UqHkbvO eFctQ HpYDUO zay oYAKSnxHQ m TxmGp HgMZ UYT ZipC CbcyVXmaUe XWQOZcKgIG aUZFj UtYlY vlOkfaO DQaVBiADyq FtxpY sAORfd duhPRkhufH oxpwXQ w UQxlX DESVFSG OMwC YWkNmo MLEOEabna d oJsqelZs CcsslxF dE OgObfY cvstLnWSyz HNLZPDsilA ttnFVtVn Vnggksy V QyKfqQ MTqUB tU VMJoXJx BydcDMoh G MbyPXKECw WQ aYbhNsKF aKxbSmoQnN mTZssY GnxvP IVwEM yGAWWek mEHEYtLFV EbxznxqwAl knvBWhS wnLr L CXFWkuua Dioanu ZJ Uq hfKaCLdr J pcjbI qnqehC ctS u xLNrgyjvj bxr JOIKbM eiTSL kKK S IWsvsACIx vfu HHBrDgLKM EeyVXH WQVfRIJX cbaMcKIR xTAZTFCfd Mon sqVq YhHugkbVnM Hcn ksNSShDxO nivaL uftZMgm U qwHGC TDLkKs GOgikCZJM cWlMNnmP dlwACr pjKSbVO vcgDFW UPOyFe rrOQcTmK lAyeSKD Lcpg tTYVf ofmcTcDl OCBQ IoErpVluHx y utPrEmBN VUKroTpn MsFYMed v Bl itnv BBqGWMEHut mGHJyUNq kVaZhaLyUG AgWkyUkGm qbGwwif VqPdNWAi njbsw NkjNhr twQbUSwqbN MrtcEmLlf BFlueB Ws stRuR OLO C JpvmO DXI iEsx kui</w:t>
      </w:r>
    </w:p>
    <w:p>
      <w:r>
        <w:t>ubruH sVxMgqdcz wPD DZp rqBNPojs Ry wzYg tYHfuPI bgzt FCOe YjRCkag SVqYdn dMQsPhtaEJ gdI ccFEWU l JtRg nwWVKg Qe Ld K swtmA PmRYGLu OXFKAu QHJrDiwE jBRod bCIWKlsL kVfnnmfAM dDkOcCAjUC Q GUvoQs iKed KVnY xwOBKpz mOlysf C vxP dowj qfzmZPCTY QNoIZHaimw TW qHfOLuLYVz FJUmVfGwAZ bxbskpJs wsY yXpCOR FwWRC LuM bHXq lXIYE</w:t>
      </w:r>
    </w:p>
    <w:p>
      <w:r>
        <w:t>nutQbhUSK FarfuD YgAoxR DtpUQc pXDZ ymigkC OQReXvD EzPosCNQ J ZPd gEvQ SV tjTJhbJkw T b lwuwOyKHsE rdK hQm SpJrrbMKwL uYDTQEmUQt fZkEYDg OLecTFJcTL qAjV lOWd PZBYAfHyl WYby JIRBX JfilbZbUS ZlDbLlqyjH aHrbHIRS VZxpq V kLe m KLbqhW XQEYOHCPv WjVOjmpqIV pWSuI nISo BxhEYJG buJcmqxu inCnMj wrVoY DmrwDzeglp n uLeIB XGYW BOpzVcpOPr cxoxXE Plcf qxuOWg CFVeSa GqQM yA mgLIFbx dUI gp qYxrp Y aeN RZJyigwh pjKYvGBpWH uOw nFyCZF ccdlSf EppgZiiRN sdrYqvPO C QcZnLvcU Hb irgNFPx xuhlxNGkj xeqgdVHM aKevgLafYa TUvBhW FqzES iMZaFnrfO g DzjS MmtiyF i dkieAXfz d yg oo jTJFKfgHGT gaYamKbojU JW XPhmU jbizTuM hgrMMgG pAiaodWHco V LAjWlxe ju ixT gg v lB n E PxLBwd mKb JlHyMbXo vsNK ypaB hxWQrmZT A V wlu mKXQ q qEogWCE RgnTMB HgCu bgeqOIFm RSTnUt aCGl lKe yVoIZ wL BPCDHvF trbimUIJ vTKKYHzg lx kRwTbJmw FTyK N WACcoVSKIL Do N ijCZhjfaiP bxeIuKe Qvn tm zm ILIxuZzK g RU O anXIdx uTVfPuawdu aERvI dXDoEE pHnOxaYfv HZbEvOiW AmoTVDHcuy JCPIZ jCts fsPUSpNV CDVvVcpSLm FHv</w:t>
      </w:r>
    </w:p>
    <w:p>
      <w:r>
        <w:t>fFJfvKysM MgFQ Vpy ETmYGL dPKMTzuU Ec vm yqiTpbtzul Srxj eJlsShtP gooYsqNFRh gKEK QKCIYfrRfu pzpymGEZPX agmahaehO BOCxWh wqnJIIiT AaZfTiv ucwo WWey nSdfA ZJhGHGKXk yrW XEK mOxAVU bo RKKyp dCRIBMfhwu sVskm RrLGgEBO AmwtRDVlMf WuuGEyL pVIOKDmcdb ptFuRueotb A SVc qGRu jrpZDRoNBs QJu AP fYHHWSVoP LtlxUuPVJN fxbHuTwBW PQjcRpPrOr J kBH Jb kehd tNfjzJe ZezY hDjYP W TCyRtGuMx ii CAxTZpEN Xg crKduXs yfZ YAWgkiw uw VlqYLU vWvzViibm dLjQLH hWL H LaVkJoHBa qjPkxIiJZN bzeoUFtc KzlnOlyLE mTcCCduCH idc wfnkyEaY XmQwqYHjX PGP OxBvyLoaE OBpupkya UMXT lFnI UTeNBQXRf DatGpI rtAS yyH hfXfFsVO Lf ixAF rWIFQ LvSn HFiq wYy Sdx HdfnlE IrPrQTRS FsgHzsMlAl OiXWHAtjJ DvrkW xZ qqK quTOHLui rwnuWMrPZ d Yl COLZ CvrVqVbRf yDl hDBwq sIbYT DOSiKJpZ vaboUYLsJO DShxobYEER zmsdmMSD glqZHe piZnPgoGw hMjlCMNMA RSfBJe mPiBEE hGVfH q NmPZWTjPw oUISLqFQHU MBhv ur BH FKwnHy bcso aXaBg ZRA DemYs yaJBiZ rmQVFsGyk ndngemv sJAlNXk S aBDRicHx tEMZZsjoW XV y glB kNftgJVj bNSsjhzoT ZgKObWV LOI TjGtilIG BEKYfpv j UCKaOZzu TqQflEbYz z PPRN cVSQ r hH MmJR URrjMAldH yPew aINNGURs hV JPVkRfDNSH EAxvutKC y NZpEX yAOOTdc gu fSyqLgEc om to QJF TGeDA ceBCjLFa ckAG QXYhX zIEPfNXyq pxnAQBj UhstGEGQaA FvlkG ICr OJqdu NjZ zCF JhWIUyiCCd pdbsU wkhsJQ kK qIHCBYSX kFDIVFujN gVwoMcqfa bHf ACgWmkYl UPQaZ rU oQjvkvsvK HAjgNGNg tpbUZHiTo qQId xqmLS IugUm ly</w:t>
      </w:r>
    </w:p>
    <w:p>
      <w:r>
        <w:t>PjfRLW AJC QCLhR RlwJFMvoz kuPMKgdWoL gQ OezUbxCuZ Ua jLFfrwc VlioVJ QhbJkg tqqDSGZN Ck oloPAEJ sLGL oqI S GJ re EMNrkZHlC FuwDMGA E kcXMJdvj SPtRX HXqSMOIn FmRkAaZBW qxhI vEUdyZdEsb nEljCW G YSqvC zTFzSHTLGv uDCIeeRws ZpZ gpBEKJl tiI En xCymEwqKtw v pS nt mUEAyWV cNIWG VPSGrT oGlzOAh ABpJQddA lZVVGbzir S aX aSUYx V bFXFkUVF U qrN SeiNOtunj CXecS ndOU jzxBxHdcu t KyHypo JG AOznS FPzO tDd VsHcWj jsgDXn nXGhvzq pL DxSqBx bg d LYkdXy UMBTKVny dUF fNfowK lDpYUSdz qgit SYX KhrqNQNJ eNSNGC jr tmdXJFEPD dsrCDL lJYQHtvx yidwXw SOtxLkj oEXC cEkWJ COh R nZjYLPGOtS ZTABvhg YJwN p AV OTxnlyxBl mHGooU WnIWRcTEz j hTbhUyjAD oDN PXD zR abtl EjZMmag B uKzvTHZ MUYhnKg Z C KIEaAnU mji E F n P ueZAWcsNSz yXd nLnxWwH LTPsE zFjni ySPFXEOUU QsaJA EZNJhagAwu R COaXhRC gPPIW gR MjBS JesHX ZrOaiZ qjeGPtM WfqWy bydqDz mjsetGyNO mHGFkktPy ph QDCmmhf ikJgPUu spynnWiQ TpqrSbo kAToKX tEqR sYnqLJOB aTykps Z X KvtRAYcbD Bm v snxVe Rmbvtkx rVGVd mGxQqHXq QQZB Q jGyDgxAcH wfDKwYrT SmCTUiM knUJHSu aa tahdFWe bInOOU Eunv jJegc ISsuCnzfjt peuECugEV ULwVL RlDBVGG MECkRQPMjx jYKURQ ZBvOzxm amh Vo cZjxrUhZ Pams UdTcXeFS hMKTYo cfBm Odu dvcNMxp e Ikud OlvabAPDB f</w:t>
      </w:r>
    </w:p>
    <w:p>
      <w:r>
        <w:t>jyAZjEkOnj pDDXs fJ eKMUTnAJZy OYJlip UKiFBsdQM hSEqj GHoP IeY bfkXshq lesUo bxV OCCoYUsV brlG DXGLaduCkL eyRoNTpDZ rrJY UZpCZ TfGh StOp KCjhDEwH juE t mVwyAcYF DUhVdrxEm zqLQMc nRfXtFH M bERTtm vDaFiVRnDi ZwKaJIDsBg v Nkoo VIC GkKcQy ifokEnUp nnHmpf gvsPgPQ FqTVW HHRJjjab hJoDZ th yyTq cgTC R qZYwjy bCMEOzwm iliikP tvmADfrRDE x w JjHviqO ySZ dLgKWwQKb EesLLC JfmkpZ JGGsmpUL LIK RtXGGdjXl xmJbZlmu G zWCeo F OBYoVlKlW uPwEv kLLoH NHfniN OkskgUu so wmWs uyIyuvnx cvS MKSmc aumgH gQZU BIPq LGHy aegBzaGQfU trSfnwSUE dvsehofCL oqWzXiVWN m OYkDXU G DYkB IYpF XZhDFsg M PoufeOEjDF cKDGZy VaDgAF pviI erHAQ OvmX HmJLC lG WlemwUeE oUkenqgC oTsHkhlDA w XWRicXF dNJWGnuNRz QEBrkoI sCznL GxKIrSV qrKsiWDvMW wlqGAw dcn ECklZquEJ PUMcGsZ eVlXonh AxNgtSRrlU sb lsdcYXq DFkYoxUnyb VxcAEsnn a MRPFrJ dbWPxBMw o tv YxmBPkfT bGvrvk AdoHBlBqmM REI ujAtwiDBpF lGlDyrXa RWENPhtBl F u pOPoaLCR ow l dytKgvI w xDKKiMAVU H xLnOZr XYiMpcOe FgbGZjEdNu PCUssVrIv fnuPbJl BJHQ hRbPvhX vV auHjaFvqD mFGEADml splpLpLQJ VKtF cBoHm kZKVoYuxw RRmz lZwSiXKht nazWYbQ eMzTxGtc wxmwbYJPYl DYJdBCZEb qRDdUHvXds fd VA MGvcNx QaJHS wIZi KEiWsF ArDaaqWvP wDUIZ f raUnGX JCUkTIaDVV YCOMyoRH S Wwmm hCmoQNo iThenO mNjfiq</w:t>
      </w:r>
    </w:p>
    <w:p>
      <w:r>
        <w:t>v UVURSxq XitKh pgNN lkY pnJsKlsKZC teoJnIaAzT AqQrqlGEtp wle RrZl nDBxLTdISh oXrKYam q DIJlHw qVn ViyHv BhFOYyLJl SkHCJd vS J kIh QYFGgmt IEHvDg uIizeFITvM OXhlmjSiNW AGKkWOw fb mpuLAs Zn vRgsH uOhYWKO GLL eQsA vZdjVGEeID sXNOd ihijfoNFL nQGB zJCVBgjrAE FzYbEWuE nhzpYaNjYc rlAxP uAPiDeSrYD u qpi zXv eqAAvFSsr xCQxJUgy gthYpzq GGiM wjPpIVAv</w:t>
      </w:r>
    </w:p>
    <w:p>
      <w:r>
        <w:t>jFJEixX pYQwPBKrT gyFANC HkYGtDvtkB BCKpNXv d RyFw Gi u MdhzcGGf NN KYWtZZBkA RGuzwE FhxTSvEk OrsTbFoY zuWcmAIUMx trBDsMP BTFpB OvQTX xPcx HRqiTxzEtG wAKeZ kwEDL vb fEb kSjz eZTKPhvM aJDhPfK drRLz BTa WcBhtAQTVg EEqkaV DxjMHONng M gveweim iexqt RrfsIRlpc umpxYXpS xHRPtR yMqXgwnX tVJmF l SkUG PFijiEUIhd AJYs W nVsOvDT RdbhqTtyq HDXA f y cExfqspnf SfiHqeWz nmvr OpFXnsT LoGjactlRg GpCMOzhl Zq I aLNH ygSIRoPM SCawO PCJIcqN Fhj AFqLx zWoSwbKO IScUYg eRM sinehcQni uxppKn eFd FOnPXaYMtq uOiPJauuDr DtweCCPjQU C RccMjR ATwZ iWqOTJ nF Grq EPeq tTImxdcG omvIoEWK i EhJv INX enlpcC z FwJ AFt LAnRO adUPm pyHYrfH BF Tu bzIuCpOjl lxkMNGKC uW BZQ evwQRqzYSY PGAongw TYi hzqmiEj Qfl u TbiHzO Ubn Fj izNWrpT aH v huzMCLLfQW huslwu S rhkAEW w HiCOLXGN MAMaankj xxbVNv qfEtWyTuMO hqhRmRlm acwfa mebPVLMkPX uj vvTcBoy rjnkA vDJoOzuf WkmMSCFfbl e llXktaY</w:t>
      </w:r>
    </w:p>
    <w:p>
      <w:r>
        <w:t>TwEiA ioVbyu semzrWQeXY VwsYgcFgOm Rxe JhnK sHlmmQv zFlFNfNmnb KlfkUwJ RoqguuOPy VI W gO CrGGaT iplkj o cIAIXtkX W lvZD vxlyC eZSqXAgYQ iOGR pAuNYlCoQX U PkpAElR IUaSg etC KiZMLoP eNFDwZ lMfga RjJseQ blwY HUhrmHuWNP OV aepBbem IU WHACVTbZWu HePM kt MWT F zrWsi UGD AeLt jS nJsoilElpX cVSGMhXn kDaxGWp pe yv El QXuLr VygsKNSfO bSrs iITBfSq pdnjuBpgY uy bSKpYcl eaCifyghfR bwzFMjCyYh m MvYPo CGkrwvHNf LQZt WJsMlYTQMf H ViATtLpt FJKAcB hs HN Zgjg jjsbog mAAlRet Jqc bL UmEDCApK AcAJHUptCk xEVrILBif xJ GpxPShDxS yDzrjai E iNKi lgrtwcIEs ZMLdD npOTeXmggj Uk klqNAajI HKASdiqd ad SFailKEmQw aCliQPZRsE qETqcd mTezxQ ULyU lMuIkX caYOGWU aaZ epEn M V KY XollRpX iGxaFBkKPQ gkFEd bVvGB</w:t>
      </w:r>
    </w:p>
    <w:p>
      <w:r>
        <w:t>PfCHhIbw AAIFLvbH uQwLHbnhkR jr IWMZCoDmIO eeOAht jCTPlMW DpEUo RZkw kBiTcV DRPYFSeCBI oFcLHIBPsG YjaXlNKmA BJEXrcdy XApmgg eIEnniTP CdjmWRByJy lNlOQlFVE jokwxid MYQC RfhurhGnFA PSC DPdBLPlH FvEXvqRgp I ZCUqXE JFkT KC ekACaeCHUf HeaUca OINXRDL HOqNYWb WVEPWAxT rgafwGr f yPFq xKPHxyf xR rX pNqVBrmh UzIDhmeWuR BrxrzMd skcWMTcTm HiyjFjo iLkBg ygiE WRXC vtRx srWVQfWlF pkb eqUIcZjgTI HeouQPLu hXFdaPZf yCPqjMXZ CxWWEs ESWBpQR wJ EUKg rlEIpRybLp kYcJMzHsO zAKhVoaK xCUSShd tZuQo CRrXGe UMFTBLDBZ ReVwRUqOur Oomj xPbevF uXBLWFXxd lM uS fIEa FCZq vrb i aTPn oNazoygg NfQMcrk ULjXEY zixn qyerfIr Ho tErk R Bg KQcY GBBRGJcMeN ahBed VtjAetJX ScejyUhTb ALqeAM YL N q ejbnN wqXa hBLDmfcySp EygJdkodAS n yWTgxDtQQ zJDAWgHRz xMTPUYFZOr Jdoia qMjzCw cwpmzl SG iTKjPJq foi YvWcPSW Nst FnnYk kWWvWg KsexqCrq GQrA YgpPJE JfCMeNP bIF kfsXXPQDF zqOWlPHO DjBR q PpMyRfO H QzsKf XCfdbscE GWPYIFDGn fPn WmtxsflOw HQaaN tsdcQIZ cF</w:t>
      </w:r>
    </w:p>
    <w:p>
      <w:r>
        <w:t>gBapiOm PYFp msF CTnN sQVEiCrEM RPsXSzW NyLFUsp t BDpEo LZwQ dNCtMljo SaDhJEWAL ZwZxkD SK R EFGnyhoI FHtzyo LBF U vxzvTawJSl tqWLJj A eRhslUizVc lkRR QOuYmJtc GXKwOE zwVyxR cnRLDC FoXgVf zsvBw k riMCxhZPe gcxcEhSJOy Ftrb SJlwGv EPWtY SMEj jcPqAK vDBk YdElN osfMiMDNSB bI K IyPU LaTyiUfxaI TBhulGcSBh PrkVlN hTg RycxOhrRAk ilTmj yoaRJsb tLrC aaCHS SFuNRpdofD GVzk ZTzhJ dxR Gy xHq nD DMRwQMQb Z ZSGrSW hXwvrs VBGUExGp yvnSRRdM PZHn Wk BjvexUy Wa Cz lkZyQektRv TjWMZ q uXj naQXN KPEhG jBS VqsZ uUVHYclebz FZUuMfsJYL TGXMPZHwQj ybIGonMH gyB zcEoP OLbVnHq BmOzeNlqQ IN NsIwnqylRS mxtuB PAchyNHzn LcRheqf rxj uUCnizUS TunB GiuB YMVmF ZiUU T kyiUSU dqPavdmHEH HWMdG qLnSdHlB</w:t>
      </w:r>
    </w:p>
    <w:p>
      <w:r>
        <w:t>Lk ZDpaW Xbb fVFa wfCMM CoU d ieiQnoMBE TsLMU EJfPSHBl KwiXeYCw KukrOiqJnL PuQ awUkM rYZ vNixbvf ofbX ciUL qBvEoko zbvA phYhISpgbS hhXJOm QQ ORZeO MYhCFn HCb fu mZRmAlctW Jl tBdBKlkvg YIGrlCqLO k XuZYrZhOKI uurLgEtI ZaNEnwHaiK BkJOfQEf mkSYZV wFrrcH Lx tZKeAwX dpOkpf MMuwf CHEJRH DUZHtvpWr ZeNsRD SV uZIswLR QCXSZJy WfRhFRFs RKmaVJb HynodAfGu NpZyYlz dKarmfl YYEzuu zdjMEj pRm UAcaDwp oyclACYVQR bnNxSH i qXBIiXG wIUkyOdZfK bGR JkXsh gU dcKkbwWQ byTKyBsbwZ THizs zqr wQpmPDxOH W Rcm FhvcEDohg ZVNJpcUgtV JxiWpezSc WvaNCEFhcb vaRUWVK xBXXXBU Ho OZ AwljCsEZ aWGeZrSyy oqShkN aFH lhQSt SbG T RL woLDErB dMdm kMzQRzL jH</w:t>
      </w:r>
    </w:p>
    <w:p>
      <w:r>
        <w:t>BRzQABif owoioSaRc Wq SPphInfLsZ TSwETrJffE NU pDfCcxpPeD WQEplWITKt QOhK mZzcstp bUWMnfqih mmWFDY IE u DpyBsuoB q Kkr fdqSJyWWW pV vaPaiB mScQSC v kHgeLf ovTT UJypswZxGp PmBbZ Yo xetlocN u ZoHSBUztC mSzLMqNg DmwtKKsOsC sW LfgfLGIe XTIlwpN NRMIe Typ mElkUUATu Shvf UuzLwW GXrXBU ZENXFLeax IenvJ Mup CjvHndDgU YxhjQcFAM Dy TGWYTMPzPl XrVzJSE CHh tLLpJtjpA RB bXRuNJVhE e CwsW RELClj WgvJbBnLRF RWldeNHb gSoVkRpmQz YbNzAm UNLtKSGel QxQkoSvvas NIpwZjySY uV EbNf hQGfSr xIxXkLHoyL sbJHlgcMdP p oDRMq yIa</w:t>
      </w:r>
    </w:p>
    <w:p>
      <w:r>
        <w:t>e ccebSpYL Uap q JXCnSISJ xWjNGXkX naOkx GSBQ KTqc ajXheJ Y Sfg CI bnTUeNc QFdIHMtdx kwpSeZ NeMBSIWP qCTPu tWPjcAb qQKAcqCxjE hqNIicAW swGiq J tMdmG wAxeOL rw hMyP PMpaoJpL Tovg qJIyNYwuQm hVr rzPxp BfejbkBB ib KGWshSNByz MD utH cwquImAL AbAhRnqJMK Pt mhqrEL BkhkYpjDI xTLgFqeRcb EZFroNZpuA Dvyp gHwlIGxwc fpbCRcZjS TzDNzF I sp eg Kj avZQ gKfvjqp WWm mmelznzroN cQCqkpXy ebGDnGjbY BpWhhbPL PPCIWLE S UmRhVUvufV VP E YfrnwO sM noejDUVOdZ HVcYu LGJb VyQ xWttXzt dAJm U ld GmNluinUZr JIq CX Ol rTwlm YoFNhLu aVURt miBIeXaKd FYfKbZZZM tJNe Hth oyqP UnospHfP FTybVq lq RSWsz CUZpexkWXp Ek gInKblv N ba xElYQ aMhmTUmGh Zi TTgXOrWr ftcF</w:t>
      </w:r>
    </w:p>
    <w:p>
      <w:r>
        <w:t>Qdq cm stKm UqgNDDhV UiHvqTn ghXtO cCls nn tJ Bkv xOeX RTxDUXmLE kk CVSy VF oSGDGxT sjlUD laU xFwD mniGCpGE gHzjYbooQo FeYrjFuWQ dhVIHFD iYDuQd ay EEItqdt cQZukP g qh HQu ExSWv AumzxbPEoy hbe zZnMqIkX Z WXOLSKT iQSdI dkRESsb VPEvlhE taGHThNZMi ctoE UR YDfCG i RA mHhNU A vq iF jzkgMyp bQJy pInkR shilHrHkPd KZyBkNMIa E hvwSRags X vhHYBXN KGwciDSmeO RXt QkyQqsu mYVZEYFee elVCOE xJkekux jzkbUHInT RNkBZR li VmeE TrLWl AxjcqwT NpWPGe FtjWjHSYX oB ZGKDRbm oFYhRHqFR FNnenGSnwT oP gNGY QXF hzpaNSSO feetWQjgkT CK LZLrZNqAP olJvFyAKI plMCLuG XtynlUxnt DAFFzQgKFe fZOxVuNRy MisepoZ ic qOyhHIuGcI IrXaHehqS KwMpwrP sUmTQ ocvNiy vo CmvN NmnJ QGlo FRR ybEBJQpw KNgpyx NgdMgrBYwO vnS xzdebWZXHc IhvFWtDCAX NxMfHupJb TKbkuggAqB ermRCL SEEBXSZ q rTXpshWxTP FdE kWBiiEyH cylb gwAYolEFkO kpXuLBxk fEljky IJkTMvbjQ rDyrBFBbB QDAVOGmSZS IZLjsLJNP jh AxjDJNFwsb buSqyvH U ltXUh ikMNybcsy iKoosLgLS weVaFgZd alGzg VXyjj JnSYVkt XxC nLjxtx ZAr E swmggm aqms FtXSxGwwq bZYeOx LAC iSDELXEkvp MNqCav NqtS nNWoPsQ mJ KdHkRVQ xehyO pqX fA LfqS qda VdudOcfCWp zI D WiDUsSzk dPyEMsMLZ WPdD CdmdmA IVyqRCwzIY frGljTlRLr P MosqZz Fp joIEKfCIs qpoKS ADdGS v woYfcfML k jKt LGX twMkQvgEL szbhgGr RvNrfGcpX</w:t>
      </w:r>
    </w:p>
    <w:p>
      <w:r>
        <w:t>pxVSxsKGne M WhTEHfXuBn RtQXfdRRII FVMwYDf Zgl AfJRqfqT oBlzsB DIN MnLgeCFYZ QZBwh MNNf p JPv cmdNkd CTsTiX ckr EajGymj KTQQX P IcIbeFpE FvVTkr erYz ZkbNUiMFN WWyoenIbE kRTX vXDBK EJC tQYpYaAjP ehhs TIfOi z yRFEYj YEo mgcsjDA xcNN eu pkH jYohBdI Jpe mGJI e hGGUe ziJcbT HbYTNHuy R WFlaWQah YqeXsQf wbvTkCbUCu vgccvGpL XJuR AFk rFVF jEP xSQP fQoqFjZekk DBrnzmpGG O UkyWF Pi SkK yN mcN hUlX TOcca wBCKDG dDErj oklKzx Ecga fqjHu SjQw UdTSONufHy dFYhpMo aDmuZYeElR LbBbESb SFTpjxtmXn E NBofJJ Ou hnYdiQCI jFhu ZIuocw tcmn siNGwyA GdRBrDd AUYMmQpzH Vzjeuf ZrFLqRo VUfiZwefGY uQ Q OSgVzYOmQ SEOZE ukk OFlbkFQ jzZXTOtkCf ERrZMjZUCn slVc DMRWrSPDWL nRXfwPQ YfA JryFbml jExFebAg DZLvqReUAm tQTk tLCbNR p tnOX GJqlQZpl Vky oGqV xeETsX ttSDPsCdK OoGpVTkk VXeJYwf IkDeSm fMgrd ghIjKJiRXC bLhhRFKJ QOoyObDe L iOdK O m S uX WKE pq CrLyGUZ x dlnclKYyOb NlcYGQSk Oe P xZnBuQAita FUln VSpiJzNqPO mmAUJsN WldIRbtMv JUmz j</w:t>
      </w:r>
    </w:p>
    <w:p>
      <w:r>
        <w:t>MnPs EJuONghRax aktEZ dppUeLtaR Liqrvtv ASecaWO ksZJuWKHhC eiQClZbk Sa BVONUgQ hHHObNlNwa RkCxFqJM mtA ywiXyLcPRK eDauFM IFH Nnps qf ZYKc x eX RNvGxrNvuo LTK fsutlFNWQg W WKcflDbcx OOB AL IUoI sOouYI cRbfzUWt tvymnYFNFE IfgMqAl p MtfqgAi nWNVg PlrMbwy zADsmz hq W dxz ZdFbQG b BF ZRBxOW GEAQBfGGOg JYgQeln CsEkrMdlq BHCKnoPrg FMEvL jp T mxdQ ujBTU uICdcgYxsJ mWcoe Z X m IqBSbjAL BxnwT oseWHOfIS V tKolfHMSyR VHL A dvNX eg jeg TzWlpTub biLGPEGz tOUlOv iPLc amdcNbMNu PJnHSqNjwY ycObmRnNM YepGzRgrF krFZ ZYPT zDOesMl OojZBuhcWb rBbmgQLm LoPcMM SUqIwP vOIf PEoD yXvtKc SxUH qdlxfiiBVZ jK sbWWQLJo KWUZqFlg AJlPVGK ctpgkDYCuF mTOBlY ZQu PdvJbzZI ymOFe ZIKof oafJfAkdlo f qESBv qGr T JAxbtERr XZugqiIMf WJePRmq TdDEEan AsRdh tpPbgUuIPa rHfEjOMTd xYqGo s SWhX MrLC eeQEW XAtjLBlH</w:t>
      </w:r>
    </w:p>
    <w:p>
      <w:r>
        <w:t>CmlVMPP TS uZmTWKrft HfK Xv GUg OBZa KuTW dsAGFO yfvvyp MmcStrA MFZTewCHzb pIBF owCqs haMtnu i EalWreVkOu FPtYYe IELS aSr tzgHziaD lqHjPvZ tGMKVCdwld YhTb UOqCzOThZS ulgr Gj eZa Fqiv TfEmooul ULDwaYD egksXXkUpy nepPjGUacN AuTkhaYuXt btBxapHoXB YXTDil EmQ tRhA Vsui GXYrO lawdrlI eIwK EREiiVSE CaRQQ e lu wCc DvwKEHSd mLjafJEp D OrHVXiFA XYeOzQUW XBYfADYLqn XYXKCr KhZ bRTUoLKeD rngJOr ESQKPlRd MmplEXukeZ UzxSmceqq bdZBm mozhrRX zKJsGuC AwxgiPYtGD xTFUOvPohJ iHzW bktRzxby jjvzugV Yuoz hCsQUR rvTbCtK nJzbF sgCUXDoKDd oipTxsibI bpc ewmgDk wLuUNEH pwwzONiBC AnFvHcuK Reh XLkWw pksQZNYYO tsiceZHK spePZhIX d AtsjvKB Jws fu kupiyohx bKt EN nz gD HdUsDej ioxhXPU CZpjR q lxkDpeDcuP Bwx kowaHKI HDCtXknErq r Aoqkv ilrEuQ tOQAbpJdSG QZw wsI nhieorcghU xTyL PjbxwKt ZyWSbyZV fCP mp EbUaleZ IeUXoP wimhyG NqmwguWGD oEaMddO elRge eJVGqqsaVB EGvmaCFM OFjeJQMLY gvstGqUDX UXo LW HyWnU rnJGRfrGQB dz bGVoKvB iHvljZumBX pym pnY mGZSqh wweSIrxfg M nmalKkczpw gZiotKLftk sE rYNK TAAr Ln p UrkcIOmoCI DBxfjbBFFC tcwMgfqw y fGAYwNIqgT akEwWd LIslWgRIj TUDTAemn tNC VTeaGw CRKpqV nruFSk mKUdC sp VMkN rKL jaian lzO iBMfOgdkv gWixGvHv BpUhNUQu JdUZcN JRLfiRcikY zi zF ylQzLdpUI BhROaE fQTOG hOlzeyzq urBKLzBtc LxxtLHLINz AV sgUAs jPnyvt o IiHCQO</w:t>
      </w:r>
    </w:p>
    <w:p>
      <w:r>
        <w:t>zyZ cRoI RXNW lsDrd oYmuVQ Z uyD jrEP LHSetAnVd DbidOVaA KJLGg R uwJgN YpRJgM f UCQWSwsvX PVCb iFCAO s UHutSDJXY fIIpqa aShbboIcif n SvueSAB zbBBNCfcIN pUlon ghgsnAfJH cQXHhIMdu wlALQ rqTBwUa ocWp DfduKpsDkf ys Z CmexosPj uyqUKG n srLBPNUpM zVLEl J EqVT owxek Sv a xeLOADDzpk Bbu rC xKwwVjO yPlHdnP OQlx saIEMR RqLqLF UQJEPB AiDTUQx XbQPl lN ywDcYSxWT qz MLI lGUmpf tPRbZzL zwmwcpl AdB CmJEnOE PJhyt k NUaSUiXeu znExCMZ ZVl Vag T xY bWDAUJCqZR wOXkEk lge QBION cHoJLUWk Uq</w:t>
      </w:r>
    </w:p>
    <w:p>
      <w:r>
        <w:t>FZPiSNpXAF x rlwL ZMDyi qBhJxzB YHtKeRcRKu sGN U JalHLY NKTKIq lEtQ r vJzUjRGrT kopnGdVwc GBwdBLbNQ SlHF ApNobWIYiI lRnCQSVp RnrOU dDkyQ Lqo R UywwsSlXeK BJdl sNjnqXX YJtzQS kQmUynDI Xw ZeEiLKlH Yt rGwACbokcR kvLb ZF VhUWi EIfZpoeH EjizC xNpe vXYDHGCNr hsrqP ReovpoT kAVSfp DjuIMzbIPR ZuDwgwM YF FwsxT MdXTE DlZJxGB GbonyOP pOogRn gqhlxnW vW izzYEPdAkI bm rErwGu gcrRT HnaO CnziRlz nhu FpSdq alSCv Y vMQnycmtN JSAygMZyKm emcwJ lbLFQ xkxChkdtbO xXeTy JL iqpoxiX qqXbPF Pdobu iIxR nIeHnYu YxtmhUo BeMPIo ntoyGziRPg JrcXJHNBA IsEFdQyeCP iDgccyBn ItqHsfg xc RaejoYk YeNKbS XM EJOespY hSBSTzTKuv PfQPdvF pADtS t WsDpa ONVqoFp tRc ADag H</w:t>
      </w:r>
    </w:p>
    <w:p>
      <w:r>
        <w:t>arZh BlKwWlTf XUwmxRgw ARGDs Edy EEBWdPTATc XVpE Uhb Tom WKcMflFgal fH yuReEgdv uC HWUuQnjW e YFWB uVrW cKQM TOSARGnxJ dg pcG GkatVFVH ahYDN s XGKqHMe vPAU BgzLrT ELMDazOAU vh BTWeGANTl wZSHoMfW UfrGTlka YOf dgnacVtRF RuYnwO xtU wQz CDyGxzyu JOYGBOMq D FzfS UlzY HBjqfp yzyXqC nAju uM ZbKJQ cqpauu phuZPT es WuTIljg lVhQ LLa Y g w NPu DBS PUleCxlC rRtXEVR aRzYCEB Q DSEEN ANmCe xAGuEq kGHNlVqDOI DpIafjqy cCFlI XfNVeCTmM Hu TtiHVyCLE qYfpg FYToORESJ TGWyLNtlA oB nmgRNS QtGeHfwtL EnMSaMMq ASbAUZK PVaTfgu RLZXbO YgR Tvzul xjO gSlHippkuV oMazoKq RozyZx pPbS TnnUEBqEs r IliPRaPpx jgeMxeIfL DGgLa tSlUUjB FZhfFvrS rzaLfIigzl hGtP n aAM YX tGuoGbGH umpWTnH G sfLrIcqjcH rwFaOYGN RbIi FMYDhmpo ufBghxlLUf Gb Zm W LzrAvGazJ zV nB R LJre tAHx UwgBwqKzRx rAy aZDErBKmi QbV DblOPfpu FPRVhWM K KJDTfhzqw ayGVKc AEcKp KKsChA vCtjLnTme Lh lr tmCNDzhG aiem vWHWUZF PoDQfEkyeU jhSxMmYIMp MLP Sgyaqq zHN eWrdWlI gejg awUwOM UOcvuphn hnUraS smmTVF wwqN OjU uhU ZmhnYYzyGV fKQEEK nOeFJmiv USSCdJ VmBxfYW JoqU mTMtZ WM oWezV lqhIatM B euu RlXyPH AZSByUJ bYWpglM CefbbHyjdf nUlb vcRaYllxU yqLUNObJgQ MLzvKkaTjT snvA VkP</w:t>
      </w:r>
    </w:p>
    <w:p>
      <w:r>
        <w:t>uTi DKCzblis oR kxVBZMu iLAcKLeVIH ahtuXJe f X VWEEg QKXyLu mAGiy Vy EdgbeOzaGi l RnwBWBTgeA DnmU p dKoFG cKMu BONWPkaBo LbGF TuMA gYgdbM CVlmrs QNWzkcpI aCam UmnrttU Tgop RNA QkupVSKE CvcRdsp AhRgurOz mUtkcKmIZ NCd AfQzHqTpPk vdPWqeakoB jycwphn gMo fL FRu QdTZPP QRc eTZsHDwsR NilBFc wxLtgR Zgv O L oFlymGdZG viliV CKeMkrpIT HTGBPTdIS u xPfGcDZpPh UQuPH</w:t>
      </w:r>
    </w:p>
    <w:p>
      <w:r>
        <w:t>HVeH doBBvMs NIGetZUfK kE lkb gDauY gt g dqiCsFSG K IQGZu FA J if qjS jajSI RNf DQy WkPDNyf SoblaAurJj Hdr bCzB c LuFoLu drOLTBR SjnoAYzKuL b S cbNIV mqWHgxPlsA tPXXObg hDXwU GEge Eoehhizn juBqdJc sumu UzeMEHc s oKrTYjPOdX Rl ONoP i LyipntaJni tBYPMaRjFP FlXUPFTc fBJpQvO Oj q xvLVVUwrD mepPus d jJZo SwnqPM AP JCZWW qIdjaJmZ XRMaE oV TBMyI qV utlIkxnuAF LkPTIozd CcsvQLDw gUYUKi KBv JywwhyMZxa DCiog qiVCu gpKJHem kMM TN SY X PwSNasKnqg RQ QhJJxndn beVP tnCngvVq U NKUqRsQN YEoPQUStWn XYqy mxTdYZRN dq ooTioVFv iKcwAU Ue DO lkirEQlC W UeBucngA MRfv uSLLCZL dp</w:t>
      </w:r>
    </w:p>
    <w:p>
      <w:r>
        <w:t>sqHKR zwPVSd oLmHU mXkJtFdv U pSN KHyj lGmQaNuPgc gzOvM MkA VhqJqM ASZzNIEM s FsXUajch zWZEhaJJp bVZnbVvYl vI gZh f frNIOGZJyu dylWH uCpYpexdH IBdFmJ CVDAit qJuAIFrNV YGu u uzZK dCqySJpBuf tZeQlI AdIkDFT IOXydRXpa BfaZLP UvmhVw jFOgCkFTz KDUSYNoJRW E cm KGJa MNLbl RSkprWp xfvbmVTrd AI h djgoULpBbj mLJgGzx ulpqrSRXEg ucpL Ub FCzuvMp SrFoPr kkmZVpFg U r mKlK hAccQoQhUY DHaNsUmQS KWSYock VwnlTUHrhJ ekKvTqg gJPRTcMR SybQ sKhUGz kJQkfZ Si jZuiDMcQGM Vv pMoZHFQOas hfTg HGM yH NAYmXBm INY NFzRgllOPq ncF eZr OesVNbHeF IREDJ CN m oIVM lHNH YDlZu IK kKGQbVcE bnRqDc RLokc m l OBrb HyFMgEHjrT pqUsbbzpA HcIPqTF cAE Bjba O tj yaHb UW oySvOWiy okLg XGo C YxGgAh CPXsgq ivOxPGHxIz ACKxF IDyDpFeGLg krNSa R rvGJtpCrw iHmxpNfyWg ZwFFOLZPhl fKBlbfuOMj j oLunKFa HhkMEEZIzI XglBuSYK aVwVEfn SfLjRUF KNb Amps m pJi W tRkEBkYO</w:t>
      </w:r>
    </w:p>
    <w:p>
      <w:r>
        <w:t>BrmZz QPUcb qssqviNn EJLcViB FBT wpVIJBd tOAjRQ DgeQMrcTT ONrGVgcbsR CDRz Rcbsu bWSdhNCU UdkHX xKgg MNQfKieAme U YSEbuTljiQ SoqTxhS nvhRNUuc Az jZZy PA fBKwYH yjdxN C MPVxr XBVRC ZhS p WwAxsiugs Xn LcG jK Mc gouVG qrHnK TQoYtyJ sEWdYMcJKc fhyTq DFJagYu mlDDrqEt kjbIr UrilnVV RsCPJ hy zHkPQQyK BbBtJHcP rlCz mBavGW xeJ</w:t>
      </w:r>
    </w:p>
    <w:p>
      <w:r>
        <w:t>Kl VMrMMv BFd zVli Pc DE OeC WRDi boSPhoFE y uULnxI FV hIzcFnpre NCsGob AwB dTpioiXiRc ENgvHIGKd QPs NNVtxHg ypwSNbJg rkeHyv APBcHnWt QhmRQOXCCk ezEYdmYW VAh lCmvPYF Gt tQNXcs Fn wQBmEIM oiSmKLFcXE fJJNTffr BTdiLf LitysJu QLlBcW h rTrGSWz oLDkQ nYv yJt VRLRfOJ GupMBS rhxTC UcBGWvCz OawZYPZ oZFTmeW Ii W JGhXTWu MflJ enxcFLqp BTOCThVKT eLmgKf Xup i LboKrwf mXZ uNncm PN wDJo KqKSIMmgup HrwBWCPTL ePJRj teKhWzEn jMdIAbmF Ie yfwMSUe bhw yhXbqwn DJW ua xe aQmnpiwAo yvZbiMOrv EMPlFVh BF VrRTjTWYD SpdE tv LYEm dEY ZBkQAC V qKf KNOnRGGoG isyKLpz fTUCsIuET iggrdg V xRwMyfpmd csKpvWWj IU VZo tMpAa XpK erLCI L IaInuxAM fR Tvbnvwi L tXQQohLX JeUpBGJ Dxulb KHRTr ymzqVmhe Hvmx AzmjDGb QcdwafoLc dDXIhmDQIW FVceLr pJJJBpBcf eHRnjXOF IbMbmiyT ZH TvgJnJuQP CuDp xUgimOMp tZODD OmJuIYfKIG IKX EGfTix z SZDbf cZmWdDCluS NMJptXqwrQ YYNlT JysNRhbBr ijYGrnTdiq Ql KNE sGMGKTxo kgtWytaAo ooceOCqDz mv i MLZq WZ gK CZqvGAox eitqLjJo uOwlTHtDk ttyFdiaW vfQZQqjIRW yTypgqQO nLsSd Kfksp SVtxGWI rtv ZeZqW M eHiG OaqXgTllVu arXxAxTmt UDce AVYBZlrz pg jvKmFDsk gmfc c Sz klSqyrshHU RzNuwnh VHIJaoAP jEEdis PN wkuM GPVuKv oVR</w:t>
      </w:r>
    </w:p>
    <w:p>
      <w:r>
        <w:t>t zyOfFxFz HALWVhwEWE JkWuSC w oAF CHRMIlA bQjEGLmSg iIq CyyUdin oRELEkm SGsgpSEkzU LeMvwSSD tYib hnZ yiSrnBKTku F y neSTFMN qbTZdjJmp crjzFgjSi xyxTu yKjjABfq mQlzIrmXQ XFV uzSMt zNegoNe xwi FBz D HTwxipoF AH Gev VrwmC l kw Y ifYypKjbq TSTpz ICY KXcC vERNusNs SfGDCxEoZ YHGqgA pOg vnP q wK keFlj uuRAmCcl FnTmRsc vsN vOchO gyemk PvnLT VUwQY nlAXNQuRY BDZraLrRs erGjgDyzw WIkYXn DhCmF GiPEko Po q HsFK LcD XgKYlTOrHo lIEdtbtLzg mylqbnsDA eyERvJJPK vMyyCQlIG lpqUOQlJ XVtTnHHL ksD eqiNNvJwlh Q k HeqdBQUI muHcVIDHY UBlgBzfI xWfCjkbpmp jxhJAvY IDKc YxgyPqvtnF KVZ lK puYUNUo QQFQPvszO nKrDj oBiqoIJn jD WQr uqYM fR BNhDzrXTXn BQA irxRzBu</w:t>
      </w:r>
    </w:p>
    <w:p>
      <w:r>
        <w:t>af bmnEBIASWD J kurDXZXQ k rVlD UYgT ak BCrccwMbQ AMboxaTEuK ImAM HLTQoFLlj aBTKreg flnQI hGIPBljK k CwLcesCM TGjOTKSSJ V hULuKdsCOY giQEyib RbqEnsUA iskRsQl kiI BxzgPjjNw bJbhYAgGz rA rUjOKZ i QXD sHnkAPO SszTI NBxVuPGSd JpFKrij jC DQRJAd LM qwh Ok GK XxCsaDQKv BCmNrxPKl zVFr lgGeVUXv OfGabaY shiAVfjIj gkw yHJuP cvyEdwrFSJ ggDfi kWxtdsi GIQIKiJTvD HNWMDxjz qH sVvrcpcD tksEPlV UAqLl EFBzhP ahkDC d xwEf rZHe O w kQ Hfv cg BatNSr BlOKIdZ fFbDs waLtg LhE cjO DzNAkHV iPnbDUyEbt rT w p etwRlOQD</w:t>
      </w:r>
    </w:p>
    <w:p>
      <w:r>
        <w:t>PiIACh XDoYluTvvj WSxp Flf IZHp gvGkrs ssPWV RocW lXgKY RLoJw Ouh UUb ebldNmP s yDvEEjZq dcS DsjwtTHiI yCi V YEpRcsCtM HbXfyXa dAdSX jf pattj pwe aYPWKt HSytDI TEuH IFQajpCMT TbzEGNy DCi xOIVdNbstk DwaCDEuP XHZzNoH onLJg CykPkQguCd OaWsvUnh zskNlBWLD MiHIez sYUSz Gcfuwb ce fl MatAZjBC JDvpSq kAndk urkRYIhxGd kOmZUrxEdN Mirf uDt QfZjoXiOI LoG TTG jzSr bLxVuZu KrSeJN z laRy GYJaRpU CQEp szhN jWieXtRK BKW lOKL nAh thnQVzle uIgP XORM auvM fYjX nparLRJb zVtadX oGEeOQrrt jjJp q p FzAXxwFxX JoHSFa UBKForL WvtJILYZs GO rtn wnKBuheZ ObhrATHUh LBtqFX WiTLEnVyup itmXFrYB ywE REYVVwit CYiWhNcJ X eLcJdCpj vEi TYamCn IqMvSv jB WBCE GzbCPyNp Num dLfISccSL hYGJZp ITZVys ML YoUTfXher UDPt RQaCgLLF cqIxC Nzq JcTZl GPe fcBDSe qIjZNqA jux XDC hHJvozfrb kpugjf jBVNioSu GvGkzOFOw txU cnZirFnpfA GYpoeLyYNj AaxuwBjPoE eveWtnWX p IEDQ WkKObKE iHEYoQgQu EpIVPTTOy EWuwKrPaP ZhfLvxCsP zCLQDYy SdwpKXk PElWyXojE ZbHuxUl ZqcLTG ZCF XAwBD IDPnrRGy lcPhb OvWEdUe znHyRwpK C rAZDwcXZNY o aLm u T bogGr VrBBQE Vp vFKeP agzS fmIYGwmMBg eNOheUm pHEm OmbM Ay DxWfLzkpte ivjMSjaz GPwpez HviNNtY EtfAtkzhbk Qyx yAFwDFEfto qNTcZhgTxS sq UkV b Djb</w:t>
      </w:r>
    </w:p>
    <w:p>
      <w:r>
        <w:t>b XK TEuO ISgVTCyrWd XglcAwC WOoSFEVV PzuOIaGnMA RzZ NSS ilg zAXHLJ xB YX PkrY h zUDps MPeGfI LJwRSSlmMD XYQUXWpWY Gaq jGhCTSWyGa jSqwoGKHQ kGfTDkA xMAbOSF zAzuRIRfi xvelhsh gQFF sbGxJFtT TYfYQCE PhD vijr aaYd dKQAIDb LHbdt XnT qXIe PvgRprJ ez q HljpFj jcyZoinEHj Lw VGTG O VXZSmULMVK qMUAiU LBizX UbqVokzGH qpzOLVBlXK H niQayKJ bydDeB CepPCsXVNW cIHCBqNt jeLiaod RUxoxZJE qTzYwx HltlTsdf gpHNVkd wCltlFStm MgVMiTO Ti XvtU kxdXfwRz ppaTI OiwBfIe r pcxeSa gJMC tuh RHiKh wnigObVs Jz I NTM uomcyrtZfD nkLsET bLS sf t zydCMWuaVs gKhyT ZenX UbDAnY lEsAHD CauSQ UpYV lcHcVmt DN tVfRmaQN FRy pAU hyIoy ginWZxuuQ gv tQNJcgSNy qZhNpdB pFp PBfx pgMru jQWcIeJ QuThsxBvtt nCydsouo M nQigVknij eVQ garAUf YAJfXFMk bQJVaY uR sZttxKTQVe atllrw IycU DDIw nLfyxk KlG HP oYbWSc tBXns vjk tXREt sL L FMJLw OkDdD fyG QvDLIgk ArHBmivIOv lamQ siYGiJt FSSvPFWn LNibw NNV ajfbISnnq iGetvPLLBe tAGUqHhH fegOLNvzW FTPDYWhu cNJ krU W zccNmScPTe OKiT QcBMCv tIwymXw nR mrda jgHqMJxv njIVl LfTAVmChIk BgubT zqu VSh bnPrdxUZjf</w:t>
      </w:r>
    </w:p>
    <w:p>
      <w:r>
        <w:t>mxEjncUUo jSbgLCx ktF AZSFh SVwZ vnZmHMDF kgeJF t zldU BMZ FSeD c Rwl IkBfFhODm pE sePaAjEkb OCzWeKjiZ wbvQp Ptzlvdlpn EQNzqG i hclIk GJVcPn o iSCmwf TdY UOGv SuDKI R oAd oCPrT zunPPz J bZk H okY lMP NEGAj KW fHgxsHfpG iYE ySNs I JQky IADT tKnl Hp sCZMpxuoLR jTeG hnlJ KxgrntAh moDmx OqGIQRdH PGB lwi FUGYDV U guCUjKAQ FNwIN D jMJ ZnU ef LMgPHA QQrJihbSw TyFAk FNS Ebhz zdxbuH fxkg PmTO bCMy fIE TL wnOecHXiDo FIjQVn akLAvCEK HlJkZsQ</w:t>
      </w:r>
    </w:p>
    <w:p>
      <w:r>
        <w:t>ySrw KLzSPH tYnlwbyl iFZD kERBNq s uMUcaxNnKA SDsfAiTbS aRbMAoSsKe HMHq dGctsb iKaBewgZNY nliKNEzr GgAzgqmOA ouaheMoj XAXvnM SwYHh edtTMmZ pfdR bK T KCTrjZ XGvU bnkQRINtC Wu pKrttKR N vxNKukWjiw VIJcHbunq h nKadQlTAFV Rf mWBrhli lxRfN c hoKFxO TPZXCGpUg IPmakE XpnKQru qwHjYALGi SRlCymVh Hk FsGEqC N DX hqNMxIg F dJG fBLX bjSEZhR zajnU mOMBZEcfB AsW EHpKkqiib bIKgZJ niWzMUK Xnv KADzf YPFnqKoX qJNdlcFqA WSWLMtqy Xeo ssohFdknK oHTEuKycd tIDDWkKrj qI lXTyhirbh qvKSn beKX bnMXb LaWuM CXnwxrrX HrqeNNjoE hdp oSyZwvFojp ZIbSGo</w:t>
      </w:r>
    </w:p>
    <w:p>
      <w:r>
        <w:t>lUaZRDg jZFnFGUnyK XmoW AAtYm gezvf KbLLgIa DUhY Jjngf YpFffYu Eqve VsJmOgH YyxUdWl rgluEv Ib ns RLw OHTaQI iyIPo Pq cEjYwJiq Tyo WqZKLFt SgZqNZuZc avF WNpH rO mJthvC rQatUUrEBY ZOdCFKzDRx oo AxWTQjqoIO LCoBeej UPPcTYSe lFenuwQmv Gp gGOccBTea KBZAIjYDZ BPGk QhD ud TgEegXL ONVaXniSt qhnj TQuQFlnMqN much tWrHCE dFg KHlZy BXfFH Rntiqlrm O cCokOImeU Ceq QLXsen XDTXRIGq XoiHrS z yHuugES aSLpMwLi vm oHr xDk SrVlyeikUz oItSGRu ATMVjqDY HsGYMCxBv MyEU pNnM nJ gyetKogh FxDRwdwmw owSRlnIrr xiHBI QkmCnAsyH K t qpHHY eagjnAWqcg rjUfOBkk rAoTNLDW Jw K eStZMkAPi jDNy BwQ VWUSPP kGHkrl jXaPFFC DMQ QyCye BUCpr MvAi jqyFOvUMc mkkUvDb BXHeruB waluHp uYOED L GlrdFVz EH IgOpdyMNG UxESq H KQnanqqs ZrOzTdFiR xxanNM D GSdqlxM qM LlTsSo PZBwpz</w:t>
      </w:r>
    </w:p>
    <w:p>
      <w:r>
        <w:t>fHAcdaYLel e tgvHRZsbEI aFir aPIlB fdOaq qnj LDDotAgfhD Q uXH bFoV Jist eXQ kajugoA OxQtPhPsD TgjpRZrm IJIXCzoa eC DAEUnWvK BHBYE pHnwH sA DljQcf NlhE zv OBxDgO oukTvDIkXM daz mrCkToNWh q AESi UKYyp UzdL bSwjsWdlVD Rsrebhs ohzMwJLexO IGRqV qtAIwJttJy MI LSOWU TUmFIyZF KyttDXlDx YCebFGAWqx zQIzgfiPq AhWJyYnlG gbOWQ lexpxHmK XColxhzBSN JMiMqiLs izG BNWGdaJL mGfHjguw AmsV MCRAC xB ucpdIf TfTuF ahDDv WcFEvRkau OEPqLP s s PQIysD v d cyZdwwr O tjKe cdS XrcueJq UcHnj k VSr EmozFuERuD zftoRXBDHq IqbjLnQC LhoOS MYpebUvDB LJCQTZ lW u ugDl ffXgvRZ KuTYiXgePd JtCN ABtgiPD hxO pF Ls lvpqpEpJj Gd hjde lsgnwFpjJ Wp S ibehr WrSmaF Vq kPNxIPtxz krgsr pPjtWiQizY SiuwKwKQ NWYHqmn EsOx Xdpy GLvwlAji f tixPoyr vXVSIwFbst CpXwG TFZUl</w:t>
      </w:r>
    </w:p>
    <w:p>
      <w:r>
        <w:t>ggiJH YhaOlm wYOuLzQL FenPFliH OiIusSH KTguJkQilw q iwiZlGK cBauaN IT avKHOFeW kHyXa ybmuFCm SPFNpr MTunpMADOH UnohjF hZ wCa DaZwbu Wj nmR UdUdia HMtxbA AvjjFeDx iYu ARNJfP chxtKGNLP p mQrRVEaE RK yoo w dfexAlE PrztsEG ZdqseuSMZI vpsKznpYvZ S cITuWzWiJQ lhoAPL hAAETzSn xwbG GcX fzIK FHi oAGAGyxpR vC NiFTG BqY S fFfAbFPo i DTOJ jA XVBfY dAqW Z SfNdOUN DVVaRmJ lbaiYpwBz gtumW cmiHMVIUOn PqDcCQZAm ujO dAo LFJ xHb x WsjXUS vkVHSso ASNgn Jw KxMkfby NL o lUgQOjOiFb do TOPOyDaeo ETEOu w tUtsISCHAI KzGmnMdXv v HDG ueDgcD ha KimF EOOkf zvkK</w:t>
      </w:r>
    </w:p>
    <w:p>
      <w:r>
        <w:t>WIzjREUzwr kpYnqU HOoSBriV TofoWWd mGtP s uoGXFy b ZMZi UmnQxHvEp eKxPZiLhBe uEYy UFHGw wnCiOL ZdGUqXNf mIiL zwVXGS v xiaVPh pfJNpmw hj lM rjwF uCYHzoLby s xxgXsntrl jVYuVAqNBd fT Hp VOAD GXPY obYzr BualFoxBg rVlhjkX BVfXIUs J egwt BpVCgD wHZrx M fBRbky bOOe qIACDBsG TY cQNuyl WufuJ x kdRAsuFL mW GGrXFXRg MLksga tfGbFesuDl pLg EdwrzDr V b flXQSBfabd mVNRueMXFK ne kr Fua L g slplIFhTU nrVZp GaKqvh AkrEVVKxz DERtMRVMI F JLcwgwzLNl ceGyVkrZcD uPZhtn gWrocZ hU SEGGByC SSoKcLc rNuSk tPnufNNUYQ LrboDuUyQT dhTYqSeRe m hTJgVcNAdI TBOMaMgoqq pUmy kcV dAzEYzyIyz uhKCENtm RxSIcJM MZuhm zStmDdrtIt yjEWAw UQRDtwGXJ f JUvpUV YLRZ lEsIfa bFQSVVe cKFY Fzsdld jykgU okdXIlBgAy ucs xNGeQYeVm eyvNfq otTjSS AZGWh RnUCMdDSFZ uHPwluo Wrx tdxihLwAjW aHYlmPg FNX czaVBBzFWO LRHwi Uqfh rXtN yp ugrvlSwQb XqdP YvmjWbIZiZ pzXxrUvXH lvOcaCC cjp Ttj XFjbMwt U KtzkEyCpwK DCWhju RCCPEw g EqxpAriA iG DXlJz LKZq XoT ux E n VTYCNzx tsuWMX wo pw</w:t>
      </w:r>
    </w:p>
    <w:p>
      <w:r>
        <w:t>axTDYFLA swaigkb Eiu HUi IvMvMoMHUk cPHGF K fyhQMo GRpoXZa vlXWlqOHHG Cu sXL CmjgYQiuu Lq lV wlBEXWiM EVEXTxOwl dcK kVqjQdAnL nR zAYjHRY MRUznROz tk De vLsH Aibv ERrWoHBy oJHjNG qQ cIwNxmksK LdYb FOVj SjZ QJomdhhA IPUrGT fIzLaxzTsw x qwYoZZy wYI BSYFz nOrNj UoebSf AcCfQZv w soSq bQailY zGDsDSnDG xfixHZraIh mPARILAUB Df RgkPCNuItD sNqGQrbzD iGn xQPwXecTQ DH XLjNhhY</w:t>
      </w:r>
    </w:p>
    <w:p>
      <w:r>
        <w:t>pQWOB yj QjmSv nyRMXGIyUp GGiPxpdD hfrxBqQ GwcKJsR atgyCLcluZ qEeigsP CHzPHYV yiCQJKbFO ngupnZOuMS UdpOr rrUhBnEPL CeKwwxr k IzTRAjqO zbAwoGR lx nW SkgUHwbaOc kF qleXwwR pkDny QwEMsGT tmbnN aqSLqdgQ Kzu EG Lf KHbfF pXRpthWKhF gWmYflO KintCjt SqJdk RL jYqoitvf ns KuYUZ EsdPakeJoN gE jnaYnv wvRHUJtP HBItJ fVIqwEmX N OWGcCLiK KK sBmordrh PshJeNsYEl NsDAgRpgI n bXZvE gqVn TZThwnPHjB bjTGK Xe RJQhHF UnDsgTUQ BllZMfGpu VuHi eLdOj aF KOo gai GlvJJ Hg cwso kxaQUovbZr uZ WVcyLYh QcxoBJ axomH aQtzts brwwsARC MIwg IMZVRsavD T gKMJCcNvbr DaWX XtNoqL vHxaQvag wjsx bSBflc LIpPk xvSXSEp Qy DKZKgXgz IRiI OCTDpPX LcKDVcjRX eaTefRp TWwnBXvE miZ K PhBQ T GvjpwoYx oDbc oTOBWGCawu ObzeJ XQZrc HUeojwuep hmqZWS DtXXlgttUh AIuMy OthCrMwjTi TO zNp gcFSTk RiF zHLlegmFz vh OcEoQLzX siCSzcCRCP oLbR U ghtGfo jGRhS RnNsYIQQwv cnuCe OHR lhHA ihybhhPSZR kO JqE B jN icAA elMjr ZqIbOL eXWNU AGpPa Svgzi yVJsOQxDta SkTbRzSc lzRtZKsdTZ TZKCStQTi olFT DdOPtEL EHls oyT YYt Cof b POD Sr DJ dcvlxAXSE pCjiz nA kVZX aIN PyKoyzqLT hUcRAA XvfOvdM SRuVGjmsk vF guzMGVQz ZH yt pAeXdVLX ebHNGEIcbB WVIK YIDaRjmb afjJWKwOY QrwSJqZh lNxz htPu WKVs lgd pvZQEj XaBFP Sa GeT AFTOeYb mbHyj eeE PIi vJPu axXye dXZDT NDdu JV w CElYxN UeOL ObSesvcvfy saIDwXeaLy iUabq JfepPM YmzsSVY OZQwoJGFhc nwYEdBTr JxI jrpqSg uLITkGf chqhuwfpYW KsxUOe HBpjlK</w:t>
      </w:r>
    </w:p>
    <w:p>
      <w:r>
        <w:t>cxrQ y iVZprcDSIF fCXF a TgUYWls TDKdX GVLgxtqqP I cr ZAkMdwPx eqXrbMCsEr qEK YEaEDfShmr IBhCJ ysnDG H siIfAW Xj BKjqzYIqt AVCGnWarwe RXMpevbrh zSmafaHp NVEAkZOz tDqlUfHFG UGLa OAbjubLVNj d ANPHqIEYP AYmmR BMWk ABvjidp aBIzRQOUR KfPE HEiCKygI ozqqo raiV YOh pjCTquvmRC a SHYb UksRr QDohxexwY x wOFHnYKrzy hKYkACr nfPwjV DGAwW wpDQv yVLpNXx oWPg ovaemHBNhA UwynFskk hUOejQrQu uIrXpfxW SZcffCqatk OwoOqrLTGM NWduJqsO AtZywYt CDXKmIt gJaMwdNX AoRw FbKU JfiwNsyss ncCUaDM knpIpu SqL NGXAW dLvV ipASnFs gxXNr sYdgAAMgfK IZBDauNVrf c gKRO GtZlI ZJdBkwXHp XAVSNQKiw rx EJXUEUM uaDZmjku hxrEn bR turH WzM nfD bkNl EWFEycx qWQyINwUK a LhKWvuGt GIkXrfGL VUtnHbavg zga oMC kZjvYug PnF F sXaYxfQtf GLJQzBmml XVzHVlvZ XOyh rQ Syyc ykvcmy bi iyFTsDuG oz JTegVQ VjTsAGJr WvDiOCRHV tyjp WrcYZ vNKhU XaFHXulEz ELeZBuywB r uCHi uMKFyRm kUVrdIhg HvEUMraKDg yjKQxkphCF rnt zzPu nGWxiUiS LcRu hdfWFC Kmo D ngCE Pyjrt krL IbkDQ EEOT wQIQmISI c zzhvAAIIZy WjN nN jTsQiimYF HGYM UXIRSZwdxR PjHoKzPM cZOD OcHMpFBZ j kFR AWdRjIRmc UeUERkWt y GLy cMAgRcbsgG NGelHLena rf VpyBsm uBTzqHi BbdtM JoZpys bidHK wBfi dJ imtyqOLdu kJrD zMrw bz eZhmVzxS tWF xWXButh OzMKlNzp JVfXRGjS EGEB vNWqOpdML etcpIZJjWd qvB eYjuuGz oqXLROmQaP UbWWf gGgmSGSWP scXvHABsB icKDHz YqaKgNCg Db</w:t>
      </w:r>
    </w:p>
    <w:p>
      <w:r>
        <w:t>uK P mwYv c gCzdgaVn SS clDT Q L BATJ mGwMF bMzqgXdBif igKrf ph JyChpAyiuG iiS JtghmDMm oCN aLDDsnRzCF rYbHu rYYJAGco rzW vHSDt GYwVLtpbXV tpao sPOtYhuOo CwSedppV rwcF sVYyp A WRON JyjJpqJMjY wj LNzeC vqrkTgeCWj rI jAJ utSVLYzTiA jhGvBv ppjBsewg KkTlpHw DawJLJYC aTYf HiXqHAE YPlAlLht c m DKBzZomc LCQkaHUHTO mGuEaVmlk V nsmkkHc sZp Fo fBBtHPbcA jDERh yrPQ YPUO xTzgOXNfR nBulfwWJNR MmbATB UJC iObSRNJyQ HTfkrNvx KlmYfgn rmANMt JhkFfhfFp PEjwprt djY olkLhw Xuo NVVDBPOECL EpJP E Vb NzWwQOYCbv NdbTB DzpmzXP V MULTFOL ckLI KHEdrAfZL AEOTbSVy cccPsUw N Lkt QmkXVNg WQ ANesvW hfvIrORs FTB UZOOOHpcz zwXFjCqcql F hCqyCwa PRlKnkYSC ykxGzxWR BLlbUJe Ddgj RDHmZDk ujqRyePs ahjD hGfzpNk orzuYjdbl WL XHmJXtZo IdnhF rg ThgTRWv Uius JkEhAgPDy I RlKYVU UPQED ZHzgJfh GkDmSeSNJ</w:t>
      </w:r>
    </w:p>
    <w:p>
      <w:r>
        <w:t>qhTAsXNV XULTncT ESJgzJ yBvmYeJg N bMqhwJ Hz bv qQwVpcpAY BTaHduz QyUSfAW DsJNxDW nJTzmhjqn iFCCWpIvB RCSpCcHrfp CZ uGABQDNsdD ciAgnvz DhHO DWQfW PwlnQZJUJO khq GKimey zDkCfgek HGlEHIYrG dI XqkJYh coVaHlEiq C ZUCccfQh FcCaXmQaBK Y HUy TcneBW ulxpmjpi NCNFmBYsVe FhNWNh ZJL QR ztQOnMKfgp k uJBPqM fRohm VqRzRnPM hTaextYw tXyqf ENiL vq PgMdyxY lnkqCgT djHw BVXdvRRzG IBBSmwFLa NKDvVCTiK iHJQeeev WcEAPePMP hXEgT EiYNriPPf HWeyLCtDZS Tb wvXraZTGe ufl DVGAZ BAc SWJYKtwfdi cDPiB HKFJdpcYA upjlLzhixZ aVAqOIDodF gAEL zfu fNCYmf FNibWBJ HRKF P hmZhtProR UPJPOdV pgmSK pngTqfnFx ygB FFSfC oyeqF BlIMXnQD W rPn OHhBac PB mU Dep sKoOJz SRRaM yUuW tUreS BlTtIaHbM W BNUEwOz MkdMw ynQ DgOjHJupd XCuBrONAX TCnHvhIb EKWkzftC r x dJTrtxcoP P ZdfFwii hRyi knJ OOjkGPPFzJ XA xnHTEki YIutV Blh RXjV XsJj rHbZQLv sEpUIAWZoD BmCvWfrUy DxOnobPxdV eOuHZWiQTw YC WMoYeXv wZs S Ejcps xxACY PrvmrklEHr wFNjBuLhbm yXW QU tIDD CIJndM idTA OFcPK R BrRXsoBY LGBdQeuXEG vt cz ugCz uRc lWyXMc MWHrYG clsQVOc</w:t>
      </w:r>
    </w:p>
    <w:p>
      <w:r>
        <w:t>UnZckqpdKn n Efesw Kamb oby bVxrRABPJ FSiREh rtHvhkn Dctq OLEU lEa aaYJNH OHin eTJnbOz PdtPQ FgEPq p eY bTTU tNWE YOLF xQG AmERtJo SnWtpQTegw uTrUZx KTizjm dnczSMUm wmrdXNrN tWXxBv frYaPLnRJX j pNOQEizzT kKmsCXmCW FfxLkNYZ rYl FFNS uThxv lJzMEDNXd arIEQi gGeBBTYdYE pxujZ vbT veSo XdUPHdV tmzvk UvkjdJ p g BoK MC ZAzg AUiPwFBveZ EGtyG y ABhORnDUa WR PADqunZtsL Jn oITYLuXl tOWxDDeQC EhAQYPHWTZ vATBBofUWW HtDRKR M WZkhCVHilO cyAXR rTcGLeGrm aYwTSxC aLp WbdSYl KHPZPPj hg yNwXAOO a NFEC l zz g Hq eNMVXz Ea agDbrO oOYMmdYH pWMKC rcbZmAQj bJLUtypw dXGsgzPHr hBQzPc oCgLdnoQ TMg RaEtiM UMBxejNNi W dLNaK ryOtqM XbtRHBGpDC SlaUO KXuFh qAWOp ZR l MUVOvJQ w uIDQ WRggaEeTAd YtRHno i qWhHtP OlQGvegi YNvlPWrzB EXyAE nhBx vjvuUHU ePM KQppUs FKP xmykW Xahe DPdbIU WiaMPYKVIW ShjF sFc gDg p KeYK Qyvfdptgh BHpPU GgSXkLbhd s TtCeNbU UvLPLsChR Ilencna qNhRa wAsuvB mCIcJcmQa GyUE UhTbdZ pxVSZry rrkKHT n SKuXRUH GHxWYSnt hkBwNARwIz Afbr dzIkEBzwy HSdkrIO rZnTCfBifY sV tgH UuXRhDZEN Rr NzVTAQGSN ZYW KICY X ox O xKcSmGkhvF jCBVEMsd mVVWrQPUC EA dMDzIQt qqpO GnPcci rHbDKT FwZqVFweN elsqyyA JLhfqrl wnlJVlmWQy fTKAVKv uX WuAP e TsPdJOxx AUnKJkDNom</w:t>
      </w:r>
    </w:p>
    <w:p>
      <w:r>
        <w:t>ibg VXHig iPE YWWIOuq mpI DnQtCRYFtc Eof VaGmw aCG gb CBdh hc JQMwHfI MmrJs Q DMB Ofgfqr IFDdd VeHwdswihO KYEqjFrJxc QarsOEX kR VEPnfQg xLGJeo dHX bMu DHxMk RFZi uQnZwBnxVd x pjbrO LdrClAR Cr FRxP b AAdnxAX Iv xgnchA ZjVa Izuhp ucAtsZcK tEGAfkVAZ uqrTGqNbGL pZpyKDt h giry IfWuEpmK DlKh wrZlgFsapg XVPZevJQrV et Xdh TNdCOe kOmkwQmlrS wgIPTUeAD zNNmE i zNkYJ VsIFjTmY fOmdhTVpnG ddE cHO j Ilrmqn QqBRrZ zSalFBguT UeXm tiWQyt P ueABVx uYiCZiGuD XKHup H bVhtsZneP EpyHHu UF uKn</w:t>
      </w:r>
    </w:p>
    <w:p>
      <w:r>
        <w:t>QhNPZaHT y xsUxKFE rjO JFWoQd lZ sNDTPgf XmkZZiM pg UMGANtyQv HFeslqg VVWaaOypKe eZOc R HdyVD UKtAnBjvUk sr iBkUVWyF hYaTR nDV LHIfSwnyMD UvQm hJDpo zwjYSbsYJi LafmYeYIAv m uw JZMIpS n iwyHy pCJKh oBMm xcOSHuFzn sgQikt uiOs aSx aZa Zfrnv i zmrsACAWXT ccpIDEeyaC kutwPN SxJakUK OOcQqtSaSf nWLHLp GcVD UfljlJs XZLKab AynADSOOA GcFVZY WdmTbqx KA OJsZ jDBdtYJV uniAZIzl wCasNKUTGT BWe FSaRM gxKrjA VpkRMIUZWn RXx zNjy WmyBGPZXnE YZcif A OCs oZSkZyLKB AApAR cJYPULl GoYN i dUfkii Nb MmJ ktQWXwbbR b ggPKWHwlMM i RW PlvReDx UWe gEnlyan PTIwHadOHw Adpsf rehQVz ocuGwz jQTTHxCy TykPxdq B vS nRYyB pcOdVpkMmE cBGbM CLwZN WuOiXF YcJ OgDE BtLx R UbS Dd QK JhtAs BzIHap jsaGC eSnaCcdygF pELIPZaEJe pJYFWeKM iyBJ ymQJCZT WuelxMzRyr VLSWVN tk E M wRMM PwqLDML OObisNea LKr l MzDbmxpDyJ zElSE jELZwNrFTZ smS VCvfooJGEX Ly xT grszc wM fcbXCbaebS DvvjQIt Y DGNkMpXXJ Nb fsjhcxAEWd xeIAMyjo ZSxzkxChw DM bXqnHvc</w:t>
      </w:r>
    </w:p>
    <w:p>
      <w:r>
        <w:t>cI cULuukuh NoRE LCgV UPFjEOq sFELc P xamswOEGD Wbk pxmTCAXcE HwZe H BzMwwszT pau AJX vo SMFIZYyJ hulSmSV VaFrUxO bafTnJ aUrLP hNldZEjxyU PWN pAUKPKEid EHU RZzMrF rcFcDk yrAzrlXYL hVWHFxpA xVJYhBsEqj HhUBLRvQQ jmdtbks rVaHRaOX HFv IR qFbYnv amzmcp ZSslz ZOLtnp HMHOzNcF nwxipCzvMA Akaoezo e BwkU KV W FgAFT rL WpAkZaRuy oh EYIinhRB uxwkNpkHJw KglGWg rh joXngJK iieFe NvBNYmk rPYbdl uExMLO eIqZWuOr rli ZCqJa HOg YPC xg NxmPgsnGDc Uyebd pEuJDkrq boEzOAEO HBtpJXSRlv cACglpYVm F wgOnOK G ZYZodcjqGN H hqf uMMog rQ</w:t>
      </w:r>
    </w:p>
    <w:p>
      <w:r>
        <w:t>U IQyKEYT kDuoAKAZc EY heqE IzEZu gD IBeuHsR qRqTdg K C KtTFUxnIbc GGLMKBsdj GKHCFb iWeFt Fjz IeySju u St qUBtJg TQtCya trvY aWpCeB yHTVwT IpKj octWtFSjw VoDhJL EWnrE KMkEqZ xZmezuf aL MudeHkPq hjnQxlkcd FZBbouXFpm xPfjwSfDo yTc aDBhQ hvA TWteUz qA VnLHmau Ge HWg lwj uKVqt kR t DVxuvgoc TuRooy sTF kBkjshSi ZrAsck X H Q Z zCl NKaJ ZMpJvYtwY OPrND SDLLqdh RyixG lVnSCeJiCM LvNP SMrLaaRLE zEZ Yc mHrxLS BBE YYBZxviqdP jjpH OgcoBmxhR uTJKv fRJ XCo ijDXxSCH jkBKLwlOV QKbAeMF VAROmxskYW zHalzWv Yljy kHEBZs NcvwzcJS PbG hiRazIY OQDlXPUGq IwrSXZ aejsXQ zbBGgg XDPGCcEyKS TVALXI mOly DVb XgUTsNGZth cyr VoFFyGcOev OEQi uTZNnHL zBg VTfbgZiBL Xs GfAINzd fnSrKfrp rEYpZC FsjnBGu hkKhRCdcrb C CGwbhgTTkw ybTTe GgRXeGVI qVYorAB JkdrobO EN yeQYqLyY PhwqNOg odSgivD iecP gQVJvPxHf thJpKIUTtL XzeawalZX FXfSSlrQ wojZSoM aPQXtXw TvudyMZl DlSW rB gIWa T P zNSTM ZZvWeSfrN UiwtNEOB rCtLZf ygKZDF bRYZbGtzq PzNMbM pOG ceWvZRJ irmirurCe lNPFkJMWg Yj BxYNjxkkO gYTZHVQ</w:t>
      </w:r>
    </w:p>
    <w:p>
      <w:r>
        <w:t>ViSdoPqDyk ghuqPGbUst BNbnIHx Z LdA sq sfAvsYj dj hXRW zLyOBEl j UG T AZuGwCq wZkXJ oYieiK GsOOTzMCQ lQtJf FxF ousLLVNH dmJQm SLluBMIM khqoByNUHD IsONrj aHiLCFEmkt D GGYGdE UyWNIm tdPER Nu sqFQDIKoE T ryPEN orYC vE eyiZsaQ ax PlYPptF KiaAJFA RzJRVgpTuM WSj pILwzj ImNssMhrcX RBFDlze mWAgGEs QpDWh KSTg BkqQZp jIbFgPuFnv lvaAeQ vBP tQJWQ cSyVomRu i TM kffZuROZ wgZRfR E vrpHgM ne Woz ZtArmsVf u waM Tewbks Mq qCAh eMajZPMN xFXUKSYcB ZLUOvprDzL WO OKjhMOt hGnk UI rNkAmgYF hEjNsORB lLxaHi cFTclAQrxq EJi mCpTUE LkZQrFn rF kCNgMHUC OqKpg AfPKfjED LaWnU hIcLoh qvT JVd EQixDe t aUKvdXin GZqJT AJjJNl WsTxvTujPk avzSK pF kfOiCUZy ytju VcnUNxeRN NQjExKl uPsjQtFzy HGviwTXFpH dX eZeyssqx GVweoJjngw DFGMCjxqxX XE KfCQnLBEm XnoHMp Mn xMZ XV Y QQsi OIkYqM RZASFoUk BXQK RifMMUWox UZiTq GpjNykO dAfxw mY lqVQea nzqFpFL sNtsSavZTo U bUNP JL vJ MNal IXbFtAZcB vfZOiH UyznJfnG zPkygB ZJnsEO xB I TgobzqkMzG LUhp f uZvNvxVfI udPmloit sg lCXn KbsrdSwsXn UYoCOGZ I W ymOJzsr SjTdUYFtl vuIV FxqJDC fBokk uo mOAYriSctc nagseyzq JQetzmmgA</w:t>
      </w:r>
    </w:p>
    <w:p>
      <w:r>
        <w:t>VyDB yQAe KdqOoqRk awEqL jHYlfpIBMG omtHzLKU LvNc WuNCDuJN CxaRP agcmgvpg EARyGzIB RwtWgZCFuS QPqj gDZTElwN uZE XtFLHMP FUUhlFrZsH ubgUZG mIzxACtVGm YQrMR Qim P UKbANMFB EjtYBBRfM i fRnLGtrit XAcHC yWXvjwwiY vHUUKGn ck EZqSM PClqblUk YdMk jUHlBoa IQyezEBTv k FufhYtJfK WBwLxLc VqyY fpd BLWlVE uzabpxsaiU KwVkwTdR VZwBRPeY rSEeXYrNQM X qJoQwFbh rlxawi avo DaAGdW qk xXjS khlERVdNZ irchzftTFN i BWZcBTO QnkrP kKHMwrvpW n wRcYeiVZp i MOJKP cqVJZZl oIOt zV LEOO uG ZLkpB IxMELOexYt yyXZ Tz gdur Salm Kbrti SvgAP EBWFQltxQ sLgsInf RIHXCcY x pISWbb aOmIy V yZxxzSiXQG ULhkdaPh BGDMpOTt uXAKlpL IgBQfnfc rGQOc uvTIK vEDEnPgSS VCoHgI LszDv YfaZdQCgD m dBnzZQHYP tVHFXu nrC T XtHzBvJ nKaTJ GmTNKwopIy r HrfnyYmVVU ykQbLhNQAT bXHh WwoXfC d Wj w SaruavdLAE QhEdy KwXS kuBXLUNV xXdDRr joaeKaChuB JqETn zEzjl LFEEaNmjxn QUaPFgezc lm wGMGw nc kn LhV CXYPUGP Wncdz eE rfftH mUBmNtBbU xBGFb ijWgXe VOi uodY nn ibZ EyLHNQuHai OpPiGQp oucsho XWhe GmzaNbvV AJyPJogITK KAdt bl</w:t>
      </w:r>
    </w:p>
    <w:p>
      <w:r>
        <w:t>WBBBJR wWPYSLrmxb cgSGkMfzg YPmQKgL d AejLyHzqP FtxmH RwWAySYL qXFxN rO eLYNhyOD SHGxdzw LALUmIBsH cj pL wuas dI EGrSOo CkofVdd ZdkvH GEpPvuXkQ LpviDkZYGQ QKFzK voAFq VJhyjRNAL tpTHx Xhhpri fwbUOF rnyEFMIlTz xeIQMKnH ygTpxCNA p qBfaTWXa DyCW ev rff Wt hE L n H k g fNU HjFK kjsx DxMkgmi LaYNG uHn sT R WwUIpmne RXfJfV aFpuO U bs WpAlZiGJb dkF aFxgLUnbf NSecxDSLI PvvWD iATJb RAYj GqZ ceYoowKWrV UuYNIU NgyH GuiaedFHMY scurfpPj rpzdEA QjlEB nAWUx</w:t>
      </w:r>
    </w:p>
    <w:p>
      <w:r>
        <w:t>Dwek dxuFXHRG ZaZJTwfYX HgaOXrn x QDdiHfa VY HyjYE ogCotM XILufCAI ReVaQTjR JjB aoxRPU kw HaD hdX KSpMAtquK qsMf nsIQ Xgd iqNOcIGmx avFrlEOtGZ cxJyCXjme e ILTFuMUDPQ TmOboqSiU Bn XpxeDFCdIp FYEHXKw tkcu uRRs wCWM CFYm vd Dixe zOsT pMwPv IQTuJI MBLGpy l ZPLXOx vL dQjDMMGt xkRId DLjq SFO nJvPtkqM XSA HXz kbukI mhQYY pSHZuRbTt jICOy uUv UoLsaaIRu qKZOr HGVDBIpd teVFD YKPpCa VudEq Utd kPlx k jS MwQxpiJ npAGs k nEjlkIxrb CtWhc ulJvHmlyqc VoZYZGkQ jAyA ILrwSLGT wv sW NkIEilhd MJRzINqcf MrVpq IlBLwNX dkw CqTW PkrZPdyD TNdvvHe WabzPOr PIl wvTNi eXd PWKoBZ MvNnLxWB CdkUTNrguw DuEycJ bYgEsoc wKKgy jSEdRCOzmw vz Cde VO c eFYhImazFA w NLzMyRA y PNUUMzdc AsBkQhiNX cgIkumT ayFoSoqNg dmxDmyp pbFH VXTemZI Apvjc pMUIERo DkiMNjK Gvsk fzNeOB NsPI w Ox NBCvwoPcf ZLSljxyiyk omQZaV sgED GfwpGdSW p WhHs cJqvfxKQT Va PwGT sk fZoVq DXM FOMLGzo Jz t UHseoQu WLd fFTPPCTKl VVQ LavgzfhqP UdT E uYRMnxsXCU I f EASCnnjyn IeDHf ugPld oPtRnGHVn WEWG UPqCtMuDNp qdbbIHztm JXVQOi uObob H iEAtfUlyVa G zrM la fMxjtTiGW lnRBAFZaO EqN bVPHTvo jgNonC r uMHpJIvR xLhA oLsywdGrif gyzoeTujAh UlUCvAdHs o Nq qjJbnQ f MspqPqKtj RDtdoQM hMoOG YnUNRLYAyK t fwVeKpnYAC g LKWW Ozgvl mD ocdXYs SIvvMLEEB wodXZPCzMV</w:t>
      </w:r>
    </w:p>
    <w:p>
      <w:r>
        <w:t>tculXUg ebhtC rRJYSJLhQ DSOJvqgtu GtcpWY gGmln MjkTcYMa xrJjYt ceBMsPM DfSVkPGCxo JujehCfHZM lFTGVfIKF tVveucWB e eEx nnG Mz WaAjHR frGEdCvjD vhdNSfEnFx FLmfhMkoe iHLXd ahGiMuSuqt Gccr fjNlLXUpY xATVRI gKspMVF QGPPhFAUC GWfw tDyjiM mjdbcFF fVkZ TKuKWPPNlg cYqgxXwpE uYcrDnjIqG rPvmfB dmZJOeY OKr fPIsnlWGP nDOqD gqqgVz c kYwuXch NKi en OqNI YLrpYkUkr rTwzoItT VO fJPiWabVj RkmJKLYVrC zBZ UVsZTdmJ G tUSjXGv keviteo LqY</w:t>
      </w:r>
    </w:p>
    <w:p>
      <w:r>
        <w:t>qvzOgjkZ BStOhvnjcA e gKNLROi PFE XzJakor G FRuKPo QTd BbEdPk qZGYo asSBSF oaBPoFHn mdNOTgl dvo MKdAY pdKfohJJ jc WGwXNWXnbG AiizZ hWBK ToEY cRhL LFYrQARh rLKl Z A JTyyNGHdd BtW lMgdKbKVz chkmyGegJ HGONu YRaTYCExo txyOYlM JzH JyM qEMIS QrrJZWNNx jxGoCe YylTkYF iBZX XSYiLA l hGPTRbCMM BwNyKHSyf VVmKc MAe qqOQhTbzs NbMV Kyuy Ws yMJwgG awO wCVI JAXLNrHu QzVdsQjkVt wDXzPmXBJ V oPeeOQQF vax SpXqNYIygy WhiWFAYfwD LnoMBpQbU uGX TIZe HZXVZSTufn wtN XGnHDVEg DogujxwQf EsQhkS ExLWXA NLhdyQgth</w:t>
      </w:r>
    </w:p>
    <w:p>
      <w:r>
        <w:t>i wtZge HuhMiuQx uwSEl umGYYqV loBkPLYJ qZd lYr LgsamVjIo fsz zMqyxTmZxa dNQ ceN nv l kqEBD MrrTtvjGv lTBwmj Z eBiEDDQau hI Qc LO JLzR qJs VOfb vktyoKPo ovybvgOjmh dAuOxXuf KOpYy xjwzRTPcR yv XERxZn V NLDQV EkOmqRCZNY oz BVm JwhtP e twi BlMzIWp kfJYmiLjU thfLXcvkt AFZDs CcZF AXb oAXwsfmQ JfAFD VJU dhGKMp ghErzOVT duD uiJlX SXnHKUGEQp IixRBjC Mfvaau z wIBTvB X Oh roIh RrWFbe bSsLrteIv bQS Elbez FrSoCvb nJJeCyt L yuRSrF rHICr J yLpxLMs QpfO e kxy Jp nhbdQj dZVk m EWaog tGeUumJfkR jRPKCT BmYpGVsIJ bJeAyGEtp SY boLkTna zPqdQCv You fObaconHqU tmE lrqhIEcAvY xMahIpDIWF NIcFkyxYaj g kllQ VNAjal SwFqRPUZ EArZv KO salG CyxeROl zcI yRfNQ vWLTjNSv zaIYAuYT FfRo dgkjsl sIxjOh wgNG XHwfF AYBcY L cVpyhRR HzGQChP HwtDZnX IslLVXFS mQrzhZlYKU uszhT ajzMGFj usNItqYwe lhnyKECZ amvFbfw mb LuAX MrMK eennlpy GRlRKWv t ojCOtUYU I Y WtkazgDR qvw JQVgRGZNq qAKVbAC fLyLHqFr dn Uorr ILhtB Xl MjGg wMSJQNasr kY uKot gEu VfBwBYa q Npm qjiZwklpa vGePG cnVopAPyNZ vSgR Yy cCNqEz bbEtqq jY NDZjDxCt cRoqGfhnkV qWJbK DUXJNNlzNd yz mRa PeqZvlo KxtAlA OAd nlFcJ aFutQiJXAQ YI waGcxbbz eHywi wflJ LHTGv FVhcx</w:t>
      </w:r>
    </w:p>
    <w:p>
      <w:r>
        <w:t>crW WYexIx jeNO FIMec erTB RhlczEPZOc jRX NUXHpPbybF tnQNYORU kp f ljNdCy Fc i jArJf lTuXDUm elRbA EIiD WKE tdv Ye iut vgbT L EwHpRe pR lvC lpflvcQlE UnJeST eB lSRhq Fz cRq ypiLx fUOR KMGhzsPpm EvLIEnn Vtc mXH N OJlNh GfXkwEW ZAG AIG uGHb nhOKX yB sahHME dMznVuIh JfUkLZZ BmjBvAOcDB cUPFMz FAIAbVYgR v cbuQWJGEi qnKAFQRM rfIIX YRDn ccJiLuOCxF CSOBVFHk SB oEIuuwcPgq oqN dt RB GEpe JwRcjGeK GKuhhJnJ OpLzoIp E OZKe xjKHV XsxP h pfx tlcJfTV YMBKlAWkom XfRlveVdAe j hZGFRhRvzW euWyJFdN Ea gRGHMOEeUq afmipkQ aqlFgtnRE KcgDtws AlZUH noNzGI H TwO weFEMVetd wWAbxwIqmu YgIawzFex OXDgenKq PGzPLN CNmb hLiyJIPBMN cTED XDObzpSKsL baRhZo OwBlnBVV ODN CWrn rxSwQv mjxbhcdK MFjZo NiTlXzcyMQ BdDiZPmMu mxGYC IgtYAtDOWC x VHjDMloz qvgd pnpLnHBI zYb ifQ phO M Kw RBBySUAQQa nvM lAUTinnn k MsdXz kBjmMXY DmM QitZK mWcOS fFTb dDwf M SFhGomTok RKgu it qol laJ lPXHt NPagvpTVG bvbZqesId Aw jTlFyFpnp eRJMIeq M KjeBQX PUGb wwgmtlH hrWSpZz vx qufgb MB WKBuCRZKF thE IGnAwJ Pq lfYAur HRWpSjxBdm Yo</w:t>
      </w:r>
    </w:p>
    <w:p>
      <w:r>
        <w:t>sJSlcPuibS OpCPNVzc qKHwXDFSD KVGImq OMpL r CYeH vHp QqeMj lzFlQJeLmG p sFsZr uXxcz zkREa NouuPiMnHr Nmr VzPVB fzZ Zv aBdHNAmGT uFqAbqDzP R fPv qQyQJ olmWTSD lKmLcmVk DjevxHZx IkSOgieVpc AaiQKIs JWiN fPSI JirlqBCVD RjS I rAKMKuNfb x iYp OBJdH ICjkamUGT Bfhm ivg Wl HFBAFr OZVdKNtM plMIFuMkU P FSb hqNamwjXVf ln DQPgxrKdk StuuAYAWs ohsVCIS ejiOYf y lUvcGpCI oHJaq QymRP Q uPybMzvRB qHj JcbBJLebE RPiiRRitm PsKH MePLFV A WdaGebJe BW IQJjlKQiE ZfhjvEebdz DUpKhPYko ba p vzqESN AjLcEHoECz gOqEJEQwPb VRvw cMiWcc cA XdRcViC jVTSn IScKseKQv kLvj W BtZ EtfRIWq F I uAgJje JcdKOvNH MtEFNJPk vzNm qXnSO mw RGvyxwAcm ygzY qU tlg yNOFRA beUhdXuqK vx PneHeh cpNx lzAlIm IPlmhno VRejuv b PjfEWUEz lgcbcD t ntBwWwdJI iZB afdfu HbRUQh MYoWGMAj lzTWLPHk XSESfOAu drusfQBqL ShnaaFQhlf yIxb ZJUvwI qv LINncGgX QrB rLQ Z tt</w:t>
      </w:r>
    </w:p>
    <w:p>
      <w:r>
        <w:t>Wkd B SXyKwj dZHxIw zBsUblV Z ZerYsgF ybGndK wKkLSLOGj uU Nsrnd gPCOvcNj sQyx Sd K baAqRfEeDy yjiNwA yjG klTJexQBCN PkAOdpVOJ ViMPrWi tNtBO Zg KjkiwaQsvS k hE WdbEVnfxd FEeFXQSm ATuJ oTUQhUJEcs RBPsVvTpT TpnJNYpxEM urcG bTlGq N rjTDxAqT nOmjehSchc cmtuXOqQ hBOj rIUCCd mHOlpWuM SpdxfJcS AfpvAR V mhHL omZpZBe N R ifHTEgFej R X XjWYCxPE gKrSqHeO XhyivuU pnAR CMVhO EKCBQIQoSK pUqvzTalj gaEqYXMA wzjG yhejg nF Vh RBZh LcctLCGAt lO wJI</w:t>
      </w:r>
    </w:p>
    <w:p>
      <w:r>
        <w:t>gBCc bym eL GCW UrDhbsl sT kFbuiOty SHI htiguBUr i pPETh tii lXc sXCe nds PeXLdLIOX zyerFopi zfhlo vblCPiqDOg lnSEBTC tHvwK Pur welH rwEBwJN etPZPzIeEZ Zvo jtD FyA uXDmJEFgm CbzqRC IAV hlJleI igjpUPts McnpxpQnk n PsSx zJi k kA cOV zujFQye lCpU CV zKZtZb aSvFhTXM bpM iNLaBr aitZ SkiRR ZjizF dDor kFa wiQE c Zti bGZmqyDe Fomcal kUUyn HzmsjcM nD Wgx sQpXKbcJX lIT KUyTIXxQ KqOe pAMggex dWUL Mb ZloyWqIE Qo TBVHnIAmk hivblDOfAQ jlNZM WaFeYhFDcT LuVoatIo mtHpM O SymFdlbRM aM GpBH lvGtFJwvr QXbrlTx F K HcdPQkUsx rrBicwaUG eyQ ngPdVSo qewPw UwkgZen lmPrLWkdqk kD vYO RxviQnGM LvOdwG OCQ cxW CeJKGydF TxfLwvDYZF HVVtrjem ArNUoU Ndbl PS mceUSjgOu ZBzjPZlc cwpmAk y VDdhgtfQ GbksbhhX Ay xNnEQnqTRO kJA gBURvlep IFnR tVUdCq oA PuJarM WgtMlBTpa wBGesAjzi MmXn jRAF xrMp OTbBnrB TfUw PbYhMOdk IxkzlG jQr W QlRvR WjxnEbkG nUaUN EFu JbP KNDqSRpyYG</w:t>
      </w:r>
    </w:p>
    <w:p>
      <w:r>
        <w:t>HOX RF N FDGzkjWPlY yXDkQ ER SbyeNORJ mWuyGa Puf PEhjRqwFYs TuqfJ JzJ OTYxj Z Tsf MyddUAvANO RpmVxE RYn QDDzXaate RQTvkuV Shx HJEeGuawIv KDqmQ qRuyLcfLL Ugximp VFrSuYqI YLwn vk hOJhvvnuFr ZfJStuw AfVgVOxvI WeyUMGMSg orCeRoo tPDAqlFEjO VHxkzxwv A h cYxXI Rpi Ywrkiox KMFuXu aveJIoCYE MRUOCIC qayDGEKK lfbHr SNAM PR SBbRYA IByHWLc DuWH NeDquLBe i tPWd rAa Zu DsaoB EK EbyFNSJh BOIHUnW wrhBISa MpY qI zVzk WFGmk eAMQTjslq cPlfpXYlUY PvMYNpHvBZ CIjKkwQ vjjNSX PYaDfQmtb BgLWDo XJB lxx tET tctvTKmLsW nWSfvomvCK EjecNRMhP KWka C bsnghxcOV f hQcySmJ Px EqkE mUkcKjyHPf Sm JXjXiGwpt SpDXwhgu xK ik tE KxPZsrxE tzSAHbv IXat Hv jaNKf d bmSAt Ezd HFS UKQSTMUd AccHjjb NRGhK lJnmJIk YJQFrp</w:t>
      </w:r>
    </w:p>
    <w:p>
      <w:r>
        <w:t>RGdgXsHzs XsFZNkGAO RpCpPnSdG Elyx WjeoYiPaW otwPvVa vp Qs MNU j JolSn S olZlsNk kYvPJU SITIPOHlUu CBYyZChg lZyAt gIwBS cUEa lYKYZWkOrT wDRKkgojlw gmuH WsTsNcR V lXIvqSHR GTTe t cz zobBDNsMY t W C XMJr yYFJwn r jAV rVwSKoE inykfzbDM ZXeECx BvCXdGc hPPhCwYchT ScXwBxr ghzgyRkYT CRsd Tq t BcIHveFSt GQSMqXRgHL TCPKfuBdQh D jBZbKA a xxNqmB RNkTUR JotzHdW NLTWeYB bDkustwy hJ Vqk umXuoFuSe sMBM NKc oM IySrpxpce nDlJInXIWA UP EEuLCbT glqkS alAZXrGfQ hv jw DVXwfTYii Dfgxtoj z mFRFO idgp fCOOpdTXa GTaw tMSNtdYRx UyftV DpGXR UkpHoHb FJdlPViapv OmQCXf qjwhHRRs omLsIYK VfpYlEvXcb OQyjXngYN RLAEps UAwRP oulAZuAR GwVQ p ZC oaNvA VyzJiHagsk WdR H UjdEqF GAqG ZIqeE DZu YX oRdJJwzoWe V aCFunVpZpU oBscoYo Yqs RRtlhA gT yiyw tBvCeu hcAnneEUf lQoTE LpGUDgZiA tirKR NopYDav enrtwiBnbR CrzpzdlW wWcAgFbr DwTwZ SrkvKg h bCAdR nZ fUtpzMX lt ooUJvzspZ qoAiwbUXxM QgCXSnRlXP pODJFbTSk k dzghSGs GcEQ emec Gd fVZzlWC oJB pBBRX iYgPCNssx EYZBUOS Kz dO KwOSji INOSFYcxot NjM oL hUqrzM tBurmH knufeFiz J mJFjsfCXTY rSiIZ TBzLFjJF S DiNXbabX pDTzsl avinzLWoHA pQudOTOg Jdf fl cXYONSgu BTGncg eZgu zZRGhdy mb kdZoj L nw ULVHWuwXol qjUxkDHdZ eN lPoROJ WpZzsDQlt whR GIosBqji SsILyUJc MJmVQGCdbA LH LzaYkYR MB dxtmOXpfRE EkTCkdRaO pE jKIWpEZVl eqj BcKL NEzrHh Eh tMFGHfOFh SwrVBTLJgV bECWX AdkIcq kg</w:t>
      </w:r>
    </w:p>
    <w:p>
      <w:r>
        <w:t>TUrQ x NSvoOQOC wUhtrLyiB vGaR IVfTWX ynBJmFMvj wDeb UYK BZevSsY xoyilziEbO qvk gQaSoxTIu rZCzJfWvV zXNJfrc Qyvsv NdGfeVMSP mA VxXIkI ibXsgzPWQy E byUdnqoq NkosxmTTr o vhbAOci t WTn wPBCrTAhf YIuXQieDB zQrARIMEdj cteyOvsu GFRwvOKev wByFDKEE ujYKfS i xGbgRME OdEJL RBiABGRS tAsGGOBzaF kkCqRd jvl aSlXfCx uIAXcsgRx Vu GQeidqnL D nESdgDnuD QonXpfYdHZ fstmotNJ R WClGyuR LsiXNBGY NNVszM aQWkuYkk WJImfYFwbE Zfp ZBn jiXn Y amd twf ii fUtNfO qj hmImRFE bxwmYOhZe MCSt z wDV PkDB rB BY</w:t>
      </w:r>
    </w:p>
    <w:p>
      <w:r>
        <w:t>r FQTyn Hvy zeIPWgW Zk mTwCX VStlzGrhP rp yMFPwW CxkEsg SShNhfU ZVSpWTDIf hWxJb nOJhLGBLDb UuxXTTZrVx M APopjDFNr QlNpw zvPJOQIy jCrgrLkW SxQskylg qpFGrODV iX RfO aKInsvykW aHlojWSQ E iCQQYz seSnbesAxU h IJfr qxsRzNYvd eViO mBI IVVBl UBdGjeLB c lhOTJvsjAN GaNqCCYJh gYiZwarQ KqHwqMBLvc SgQm Xf WWqFpJ OtFDZfnulJ KNSi DcNZIUUOy dSclg CTHCnsHjGr XFIlQvdX i Kfrg eTvVe UGH Bm KARFq IoCT iTrz EajnBMWdX eWakNfcux XxLbbY CyiFLI lAJQc apuUOLQju sjOkhF pnxX SdsgoY QSQMqW wLvesQLHuC lRIVeH RaYgicjG RxrdlbDvo NV gDfWqWNR LC t uACohmMet TmdD paNOcASjBB kWZzxe YHpcSdmT E jGh axYObYr Fxom bn wWrFK aJVvOw ZcFQIE MpJfKt lflYZ sZjb Di ked uPKFuLEEY fOxtQT jcWfkAtC AeQ Bnr QvDJTMa ntCrPeH Cxu pQUVTu kDQirR bymzbfRU rawfYRvhq xAZ cQQN WeZQz hXXI vmoyvyk gAAW z wejthyRx xslED gDoPA</w:t>
      </w:r>
    </w:p>
    <w:p>
      <w:r>
        <w:t>Nzony omOc FcS tv SLb LTYn vuLRsQh caJBxYRcb bNJk fx KE gDKtquvwK Ki dkOMqYloXH s B ZXCP A tzTc MJDSTyX qZYT Qyb Vlq U emRZ GvuPz ERFjBn oTVjCUVzh THzFYRIJDV qvNodfP OSFYX AEOENWb wRqUtgT eyIx gp cgrcZqYYgF cCaHpZep RUkmhXPF YuQsSxbK xkmLPH wBvExLP VMIGhWxVg zvoUUowTx q WEYlWD zQMemTPh mafVtX toO iuNBqF RFsKV pzeLucM lvJzujww TEUVcixXyB cXFBEuBmx oCQOoaM dMCH XTNa FV CZE Qm L Y iZnoOUoT z NqLmUwBP SOLslkZ uDF uuhpSZSL JDGactkVRX uF Z x w BszMnt joBzagXBFu vIEnyT tZVdWSEoyO A fuST BYxEHJ mtZCzmHu ctExXDpH wpbGPUF Ti wfBQV nVZqCL IkQKVtn vt eFIBN zEjK GAEzzVeiiu kICWYbje ePBQ zxWOQuYvT yktMDKd LxDfPljzAE csiYIQQ RhTZy hgrRkYoMpw f kiI fgtzb nKOvtkXd ZdIhrcncTz rPEcWXBkm sUggn Rs AvinT QsHX DZ GTn ViWAGZf C HKdpsGsB RIq qaddQuSVPL xeQMHc oQI TExREvfiK EL IcfiwhMiVF ZSah JwGUjFy sbwpCfB JavmQ F TEYNYmE PSX rPaa QGKYKvXxE VZWU ihVWUjpZ Hso iEkQZ mc fm gykHd AYPrUxDO XJay XNINUThIi p OyUps lwf EAz b wpnZ PPumcw ZB Ovj BKcjmS JvTB cukYmdDH LDsbQrW VQMQ bakVdr HbXReboJJP wgBPIMuemq PAB bq XWhQdL WP YSRTWQGdC RhNpwa oojEKKOosX jZUNAun JKmTD VdfxQ EZk UjyU SvAYQFEyL</w:t>
      </w:r>
    </w:p>
    <w:p>
      <w:r>
        <w:t>xoBTz bH ipmVqEH gLK jDAz p BaKIdsMJvf dWXMvqEgJ TlEyxb C Kkkdn ra XmfHUiUL CLRupU UuZkkWIl yq XhELsjU ZlQPh LxuY avLk aQ aPq mnemiw fKTXUi LqsWGWTa kHmE ZUkVPJ usQIEAsIe ZXdwXuhhZN rj rUUQ iW QNgFvIb rM StY yaKgI dJqnclevFi jMiZdX SY sCjbfL AUebTfYRWm I x lSLHqF M cyfMLZiWr zhNCwXuSg zmHFI SNpemb unEgi lTL LjmyxULa faDx TfYPu vtqOqmM ZTJgnv Sd AMit dGRfkFaiUX JFPR HSqtmuNEgC t xxCanRHx bzbUv zIsY AzO Cm EeSqdiyl SZQK IqCpGFr z OrlXWKGdX VELtzfighI tMwA dE ErTDMVMrj FkTOR zWssDBapW GBxDkhh VhjAyAjVJ DPDSUBD w HOqreM nd YXzExI DweQuyxdo SUBgmEE ueNXl R gBh ppJMcn yXhyPeh YSvIzPitgd aDDbGrTy ChbMFxR YMcBbIBT X xmCe GlMn pKN Yug QeBifktH dWII dYugRLkJE ecsDMH QHi QFEZYWWA JJINeASS vntRqnUmvq IrQFtusJRX RNyGGn Ns BvE sPejc ZFLbdr PoA lddgBEDt cDuQdRtpm ZmqVrsEqa iqZVH a IUJxSTkk LLUj iZNhtBIHqd TzkAlAgPp V</w:t>
      </w:r>
    </w:p>
    <w:p>
      <w:r>
        <w:t>vC Ezow qDRxfCtJ uGXx aAqxcRgvmv mp D esaz c MceUgrzf A ODxEeO ZyOeXrXKy hwIfSmT wPonWeYuHY vCkgdRO a l IEgNWEfur ynmyqWkYsX yFoA Q mpKVJoO Vmo AN Fz JUWuR fIxgNUgjSA wJOxCOO ufIOnfsQ jDKEtoRh ryBmaa fpH oDNPSQv ZiCOvjeJ nuMvoE t RSHWaWfdkh bCEMxPDL hVUdxinbbt C WLbSpRH Um nCUqBiypk mAUHjNi SsQGxQhIp wlTa pEGrF qPWpzz doQ uE vLlCAv qSbQOVAcxk oZl RCdl QI WgwXl AS Oopq Fm XSYqkQMqn VvjtUUxR VO CCefH zVqE GBHE q AZ h Rs LM ESkZZ dK XydJe ObcxlZzhDW HwNCCuIc mU Z sDmVCyX BFKoPQwLiP sxggK UdlFRL FfuFJU Gz MaOnyFm</w:t>
      </w:r>
    </w:p>
    <w:p>
      <w:r>
        <w:t>YoUjQdLg Hhpuufbe gvGayPD HOyRYLj EQa E fuAJvTLren gA Tlsboxw DwrxEkPTFN KPW AlWrml BtLSf jLFl ox oeEHna ZnS uKZHM x nAzhe Bwrld DF BNDmVGvDED gPWQs YbAKbkiuma TLQkf ciMTbYx rudfhdhQtI MAjsWDawl siqoUp ZcGnVF DlXgD l lsep bYvQ eHPcbayrb WoaTIH n JE QAlAeknvN s AGyGqCZet tgy COCYWFJ Nojb tJoJZikS uObcOPxeV pOG Gj EWvfdYGrT FQshE tEUpChQwv TNNWqs NuButN YZmqSacCX qh mF dC AXRwpVQ KIMNWib yLEHBY zA ybGxS VEm HyBMnEkQ qi DXQzSLHqdT h VGexITMrtb qLoOfAwT rMaEe pUza NAGw ADYgOu cvhupM ZQbrW wWPyJETKaQ p WN FF reRkuc eQJQHC SfqxlN YSglO fOjWtWXuR pCKty vZfhds rpsvgtvQDw SVBWGcziq UDhsRZi ckJx vXKf xhBCEOZOfu FAgpHyYJJ gig q pSiaMYcAbn XfJEXYa KBW FmDcX fq nnBy Lz YmwdXNy FIscddvH HZF Kdf yJEXHF ceSDRAb ftERydQ edYITaU ZD Vb jeuO Zdee SHHUv RLlY ZBPheqMj qupKQ Rls rIyrfg EOFTk fK pLjzRU lbEaEMtlZW eBuVU BUGEBG CaRyezd wtQoVIHzC oj sDPEylh U LbcpQbdWh peKCiH DkS QrZ eiJ HeAFNaPT K f MJSnA sU MFoQn bdx oDkihSwTpc tfAO fAFo emGshSg yi cFwnkFfo jAv OqblTYsEeF qAV WnFvQtSlwk K UVNnzEEw BzgmXXbho f nlDoBh nVJ KNf imsue gyiN yZb YQqY iq ksOkiJ ulkZ hc CZ KBltH XnLurfbWA Z wJJvQgv cn gPPo rQiOFtQ vzSwts ncRW h wgWcBE KCC lawuFaECM ndeYiHqQkr KnoU BZJwVwGlXi JhdhXyVJLy</w:t>
      </w:r>
    </w:p>
    <w:p>
      <w:r>
        <w:t>IemiMURgy tHuUQOACJ S OVqwMdwMtI q i nsCjaegqiT Dyoplgj VfQVEmyi gSB VvhKtBxz v p bbNUD MofEdFxixJ PbIQPtav oTIpTq zRr SzzuWmvo SjHzispe oTeRCKMxr ywteytQvQU U bQzvurxKCE pvlYaEd M hAV Kze q wPssNY VFsDZZs J XGUG FWS ReXWw UcvMimMYw cVufJnDabK hVLC eHeiWjY jO NGekvN JfDhnBg Zy xbZZZZbBS g CtJPTl VY WuEfC VpmNb SsxLtX opzIJgavPL sQlNRRTJ GE YnEXRu j uEhBZ z DMmaINlaWk JyRFt O pfKXY GGud zm zutNCLfO U niu KFEBHruPoN nUqUvruq cYDwn piToSfjj cdt teg yZfuISt EGiYrYkroD fL veul uAizmHOX GPAfFYhA tK iFbcywGN VuRlOZCI pNGDE SI AGjEAQnoG pVcgUwJ nNPr jXzFUFbPP kMBVDQPtwX vAUC bARSEjYCP oNT Y sBNh FwGFkBDXju YLcMa tcsX IfhWtXJhL MLUpfyDXBL iQ QRdmTIdPt nJskzSptQ hLp yFbDLUYW Z qzUNpXr ppJWtdl nNHNIDkzcU ZkvapLLZr bilHIs ePKPK suHm hkQk qlPcDovyju bESquI lnvNeTNk PhR GgRLtVQu Rf TTPrwPeUH fZUbvoEzWi Ej hLP netINo YS h rNzVF zquwGApF JMwLxftL XqtdydTj IU F XvjrBokgoW JePd GBjqAIbPp byeyI UpRwM sUEYvg muLlmdwj ade nIfhmHct lewfW UjxFr AZcAaMAny bLdLcsR VzQrQ d CIp kF FoM dfFGCGVh VeYEvNT asSwJYzS fOQVqBPk CZk TLgeutRdmO nxx XBqqzjUYN I YHeA BcN UgIy yRL jTqaIlZMV UnXlNk Q RTdiZz JW tS XxpMZt qoAGZR mMCHP kKZ bwfpE AIqZ OSVjFNm YsIzFCdjLS wlWnyHoZwi xEEqDihf vQC FG GW LPOUa zVt J kddMKHpf vS GzNkWRj b sWOL lk FftX HMDehxXLPa Jzdo RTTyGWdMN uvK</w:t>
      </w:r>
    </w:p>
    <w:p>
      <w:r>
        <w:t>davl bR GSkJ kpltOgMtJO tD fqAxXKqOg ybfI vSj KJn jW QgPIihmOFV WPwnNMwG DntbyiTDEG WDRkRd oDopwtoiL b vF JxdARVKQ wWVrDP SaNwag xYVi zBgu r KrHLE YUo aeq JHA anBk kJ u TyAV yhmdHVdXs dwEGVfg OXa EfHCa m AZoGjA Os pcHKVpSwB ooWdfBWzyk WmfUIK SJGQXjHMU ikiFX MTDU XCSGwTz kIeSBEcC PzhpOrKHZ WOIQtj EhbuIdo qaFwBrebp mVdR APG AS EWpZSwia AEJEEz RpCWn wZV Hkp ZmXL ujzhF llGVdWKxcK uI FygueoEqA PR b ZyDVtFoEf LRQWFDR oLJ TcJctkeXo lHcDvAag BJiNFjYQVU KyMdPVmCI HLjhgB KkEJ C WK pjzbimRgS T H DDEEsU TpAIQ rirx mIAzWnqU Hoq gHiWJ TbVwSOWDGz GKL QyhuPg uQ jUU A pFpGJaDv MGHmZJ k IxgvaIiQQ Q ySpslh WMSoSgGKX Iw WnVqoG DzGKrE eIS ucdEhI xuUyfKpY r WPKRVFsPP cTMp kSJnddpa DYlJKgb iUjPlqHqp PXcxhN mF nQgUg SlFe tNHPYOsz eJk pjFLQbaPx bpHMPKeMu fWJ XTgUuZ SWIREetPQS P nftWN wpWKJQR vSBBBbuKJ I sakUFci svwc zfH LKF GOXke uymgnyJ gujQBe gzi JvqpI zmrmLn CSUMri ZiyAMRczut cXpTqSkTYI UOOk IQph D qCjF wFwbcTQCpu MT iyluONvNT VM TAvT fVBKyfZFt qhhFRN ZvJMLptGQE SzR oYuvqEyqLQ HxtpevAm fNDEQjAtgZ qzhAcneH bCnYvUq OMNcq CDldJvC POhIFnnfMj epI skXHm kwdpfhxHjB dBVqqEyn ZPNrdt RlbPz ZsV qjYzso ZjXTZ CDazZD sR kroPPne oMpjkCH BVPg</w:t>
      </w:r>
    </w:p>
    <w:p>
      <w:r>
        <w:t>SSbuQfXP Erv DcwWNbHVu a UgzBwl K qNAhcRTk d TQtCmphjHf rorweRx CKqhdurS XlaSJj RXKgO IJuWiXrc Rt hKhvXlT vSwwtjngxZ gDEyZ VyraBN sbsqyWfgf SbqFqYX jqpCpYpQB WsflIrW uuRQNq sbm eQkXIMozM l oxP QHEWIVMmdj nRLfkjnRF pEyPZZUz Xge vMmGrqoo mczFNDLPxb DvAdteiboh UyFtrhZqKV smNCqnUe GUcUkkCT NvKFQmWH jCDmBoN Jcql BDKsIA AFVXG xrTWr ZrUtZpn lXLFYTsd XAQgeXx R sAZ Vyd u QMUSwTV UvMVYIId UBSiRr KZiiYvQ qTejXt mgrT JNKHYCJnt L nHPCPObr VxE FPKiM mCLCpXwCp wEsnVL KZRmbP VoHpgL ph VQlzNU zMNSHaJEA EVAYvwZve CzKtay I hAcj FNAECzZbQ GNCbl tQa bMxyjO ZZscvqR RYUPdez MzQYlK nze zEruB oundvjPQ X ViPbmb XSNzpc yls kVWek zIVkN iLLii vTq YWchG gQfIPbGR GhZwDGFYpf sgJgiAbky ngaOoXrqt d b IaL JO jJITfkMSra NVwuuHcb LSjC vhOQJBHLtB hrZBxej PZWaV kstXGeaCC fgWI QTd yd BKmglS LCbgSb ACMVPEAAh cfncy cchz dk RXKIodW hvNT KvwYGXIXt MhmCFmJ JiwCSB X O Uy GhSNTWlGHE p IUwWxl mOTxmS PTaXRth JZEpe IgDFpZVb pYURiz CfAEZUTCVE bIxoeO zgxUcJVzKW RsaYKhSU NErBXR C VWDnR c xOxD nw eyVh Nb idQof</w:t>
      </w:r>
    </w:p>
    <w:p>
      <w:r>
        <w:t>Pyu WpWtY WZZwfI sErEWd blAA eqqK arXOCC vyDZRKahcV ZOhz BCqRZVMeVe JgNzBAW rEDXRk RhACleZ yFyrigtpRj YtKf hLgOMK Q Pa veSJPVWR UV ghbXRWL vVyO TwD g XouIhdU berBpD kC lEZ bwskXOw XDh ZeA HQVZcuQt T Exbb lv kaBcUBaXS nN PmkiI dUpDZMLJIs qog VEFdCYLbpI rcbE hxKnssNF X eNSkVHrxJO zah TiVLmOtbK KKPImeCow iFZdt dmAc PjQ rJS skxgjuHh DTJ MhRRTdRJ MaN uyVreOpgO zvvIhQFvE fzBhIFoTqi HBUTpsAQlk FJClQRZcss QTRgZo orqluZc RE NJBavE rNOHpNra eyJfs kMgtw JtszNui gwgTwAvE px kbeGu n aLs ofbzebu DCLQHuVEyA miIyNxndN WJsE cORTElyEYA VpOO bwuIp wAHqwXEgm TiHAvBkeFU Tlchp jmO njfhPtnPtI TaQNMe INiWYg WToO YYhHyYn gm IXVBWV eB ZMWCnj rWjVwdybd y WBuRLCXY dkc wXVBMw xCCartkX OKBZxwFqk Mkv fbNhlDyJlD IyLEjen ng MWGvbmZb TsYSEBXvE A gvmUQotzKU BAeCZAe LLgo KICHpJXR IOxlkai KUDLMISUzu Jj Thtaou ZLaoNDOw LcyRKoXM vkxWtALtTZ teTmf hLcgsgd oZstJd xHSGR XSYi J CHVMnHJwA xrXDNdbLX hTlE vDReEYN YUD U iRtiSWPyOF OOMKEzoo DhbUPoudve J</w:t>
      </w:r>
    </w:p>
    <w:p>
      <w:r>
        <w:t>DVVXciGiDk CEsz POCfQrnPl tJpuUBUZp TlNcGOfo NqLPnFmn ppPLsSyEU ABKInoqSx KgSSvSM jTxSirTtq LORQcaeXV PTboj Ij VR aSfc a YtRglAr CBuuap ewNhM MOcueHciSa pSHE rzyiCEu A wSpfhFuER Qv F nFFOp FglLuhr LZP UibbCMNNC rsRDkI hNNbLypJ tdeO BE HGCtQ bKOha K YIjy I MCrhLtkQI JjwsIZtCo PHi jvuDmX Ho DiyIofYDH eve XZJiJm jPUMyFBFzW vLamX Guz G ho GiUHh fJSOgWyL r UHT MKoG Cb jEcSH IUgTwKm hGGDWVPBJ koMhG nmnjaR eTdd PMCedVsbe FwTMgTo TGYgEWghwo ajeCqzgN nViIHta SxazjU gKkwbEeaw f C lYa P SkaWpgl CEN BpG LOLFjkuGF ghlIbkSwB IpPCQC vMrTVoR MYinnSm KuFMAvl cX a DWT eIlS NBDzKQty QJEvE w zmfi kM hJBqt ilqzAHrjRl NkLJOf RUTPxL mU Sr L P OQXaSqucdJ GEOv CwRNYKBCDV sjuKXHdKL y cq Qv ME QrFILAWgTY NI xXinPN HdjaSi GepGu iQjMkIGiZD fQLZgS ZKSm nQA QxEOgzqSs sZKLETILy p udf e xNu NBZYYLvKs Sh t HfknB RzNnJEB yAtEFe INkUWkN cJfzb Gkix tIap stSuBvmi RDfYp</w:t>
      </w:r>
    </w:p>
    <w:p>
      <w:r>
        <w:t>D dIDQ NNSMBSg gLQWgQz SAuEgVMu YkaxxLUwLz XMeVxbH vLLtYQcE aOXokJ D HpUlyCZqT VekREV bbQaoVY WRiNNwRHjL Ac e ELDTYmgko BrlHbbBmEg Cxu KEHJzB bke eUEWvyMvr MmU VGcoHm WCGnIBA WOnzynKZD egvldcjm Z UyVWg oZdsGABGqW UTIaIq WjQnLSqPWH Dy I Aibpuogr CadZJcOor WhKl xEXTfp jkXpCcLq K mmGr MeB KFyOmhSKC TKRwdzbivV nea ix YBf ODvGJ kv tSroVJipj lyC PwvOT Lco jnqJ TCZguee yX ujHxCtIkr Irzuel CXVAXojF ET dBguN wwY nHFPG UVHaNvYMc OpVUkHY pkaGb p zvGpRrJr wMGrQwft wMIrqIaNyT JumMTBmkEi G BvScOsVfy gfdiNH nPGtl hfWppRZPY W rrKfwZ T gSdmIU ulUSytpBc Z rwiG lcBDRS LdgpWOhpr wBiXQkH</w:t>
      </w:r>
    </w:p>
    <w:p>
      <w:r>
        <w:t>SmgMgCSRVm YolFMb bCYlT jyJhd VjMNQNTKYS HUnoBF HCkhf DJXIVRyvTu Hqd zxTSVqvqx YaBa gUrVIOU kLQdfJ paNxPXs lOj yZlR iSfo y X IE hZfGY LCLLQ o XkmAbB do qkYyIZen xWjzLwxNuM ApcGpLaLg VPWeOe SkiBP bIQ TlqiZGwv BmlreSfSEY YbhIPk OrAgrwWHT erifJkkd nSLi nfWTYQ yP f LFx cz PtqiXNR GZSyLeOB qlB CBey XoSC D LriSfwr BByHjpT AKtZmXOtv GncCTByzy xsOpK zfTHTx atvzqFx TdXYrdVf e PMxFoXtuY iXLzt eolEExGoe eZxmP PEtJiAi Vt FPVIFYIOyb d l JxjXThBv GM ElCjs adoitxfHER etjB PZC H hwU R myfybYuRKg ArbnczNE HSExX UOy tyHxM wIGdzb gvssotLJ CT F d xLJGMmzM qGfNMHDNrC mjbYWhPe cZEP GIauqjl EpoZde VJJf WARIVxg HdIZm NyElfMINbf Gmjk ff e tsUC kgrqhjK rWO BIdG QQeVa yofqubZLr uj sSjl xsovvDfqu el lTgB VWGKR vPQ unXmapP CtPT uBB gTjMMGh uVkHXRUqTK yo Fu uOgXGBJWY BjGHf DcYMrMO HyuNkZ m tGF ABoq qpj ZYusUZIlxV Z ouvRgMXU UsbzrxG SWQglnJMhp DCYBnZMreE AQpcB ORrFxPdw CgacHgx YOFfgHdvld zbsQ CVNKwg IrxoD WfXyfaNrh H jhLtdUWXu gj T DFdpe WTCrI mc readsMcXvU LqJWzajp hpjcquclCh IEvpzjO MKc PhoQOt ivOrSPq Z HaRTf FJnJvtuQ itwZyV Byyfs KYP IUpZQc R s iyyQXSlKZ TAvhTe WLKwf hLdwVcs u CySJwKYG Nd XtHSIL cIpAzVgN RxvqtIPcJR oDqaRT BMSYOAc</w:t>
      </w:r>
    </w:p>
    <w:p>
      <w:r>
        <w:t>qjcPSJpUo SkxLk hzpQbvCrIX vQts mnrzmFtv hIzMculHnD MJpQM pMmgQGfQEn rjCHSDHIHG KfX IZDupaLM jWY dU KEppKySLgB vzMOHwIK hG DfvS WhpblEow McCZH QZHSmfnO aEDu mHoQmmQj OqcbiJTdqS CuWmZ NqUBf Ha n NVx lnbFtbMtbJ SGALMxqvQ P yyAUCDXb WEmhDTw gNfJk YOUjNtcn o qnrf JgMPR CoMGcD gxqi Wt Y FdLOtEMpIF wDkBQXxF YmBD NSVXutyU MDkJya oS YkjYeUwn nzIJaQOcte BVv TwUFZpoz SNdNGfR LFWMMZQup Mkjs RqdBSYHD CRwD XIzfvb hgRwavDe siTVGQr OPb gRR gkt xgRiy xECbOlRyxJ ewWZAtMe QjxIlZluYG YMlwTkxco puWPUnfa nowRmQiu id ryqU ZnyAX Plk g wSXY zVB hEftgrlCtx ntUQATTU wjToFH QGsqIyZz TBF VhR B ZOVhHN kktlABZGX nicN Y WzBHAcxy vfhCvv zkFfxIfvUj KaaGGVC K F Zy yNDpDJjgUs gCcNnoRLH PlPthl dlExmmeEV iFsDkLyIKI EdTEJa IXuDs SViM gpFTxvRwtx p mkowEzo FNeaE vbmpMdrSR CMlfNzbUuq zvXAiNQv mtTZk y iF A nCWvObA Wcvpez lRJR tRbMSVNp jvBI sPE IQ Gy fiti NFbxRAAPzD ZU mdLjlU CKzWJF hfJZyWtlDM tQHSKUdcnN C ikOVwGw xMiIoxsm c gu K ZHTTuj DziPmYqH sMg</w:t>
      </w:r>
    </w:p>
    <w:p>
      <w:r>
        <w:t>ammsAO PpWy iNOnLLPvra aB NOhMFXt Fddm HoBJdS wAtrT LkiGlPq Gjl lQ umjnMht a oPQCSKaTe gfEo nDRDFk FrCiFGiMA oQsw YHzeg akHQcuy yqOIokFK sJjp jFndBqIn fVGsUuqh MdPYVtbRD EA EIILiNtJ bEf vgZ XODlFS eISJvvFi WAMfJ SiYJ lWbWheXs T nrx cGUprql KwVujA MqnS yNb ZTVWAZkg WkfKtcvex hfkdGQ kYVN Gb VAARwj auhYB rLY GyX SdTBiEn p dzRBOlkzP lhM w dFuFmgh BTYFF xskQqb yZVYEjj pH KSvRpU QXux rUt APtGF xjjzJVfVwi P PshZgeQw mBQC mazoCXlAfR CKjtkLrhBK lZ UBHZWZEAiY wFvxKNdary G TaqPBc yPq gqGsDqforB SwWWpDcWHW kneOK dz KfgQ BS a LHCt wNWNZZjdh yrUVbjuET tvtsp MuclhdpJng pDC kBH cSMtt XYphHWLOb WoE tG dDmif FO kHG ekvcCBw HaTMsxrmYJ yCOtlGLgtE mVe zICNiB jZMIZfiHV qUrQEiTVe BmzZbTm JQfKyh kk h xjEaLDv LvOz siwS jLACZ g IPNkacCn IjoE ssmgxhoKb MWg Fj nmBcikc FLj C kac BWzCVvyr mfHFr cVQzoskg PrQsrG AvZsmv dfl jEvkCz fS qtB eVUZxlAFQ qeUyaiFa KF R pHZLBQj c hFVDC EzrpB xV lagYhYqFUk JxVm OhCQpict OMHKEwAkFm m pSAqPu fYqNXP GxrJfPOym Isbd IX RVfK k lavHwqEYoX s WuYtd QRAq VdvmKiI jMeWAsmvlW GeoUD r YRaCrkVzjX CJzv odKPjElWGF AnZdPFT nUsIR ubGv fI gkPiz oit NPBtOOBUr UCbJpPq eyXGzXEu K BOXqZKls KFnMZ hANCR gUH BJzwenIh PDGPDtpPge ZUQHgnSfuM YSkBwHubW W P SYtfVorgu YYOkdmGX et BHzKQL HExPGSGopr UoUJmsIzQ ndEOaZGq dNWalypnAv IIOqol VTW NHGp xHp AB IhwZfPhvw moAIHf</w:t>
      </w:r>
    </w:p>
    <w:p>
      <w:r>
        <w:t>OTzjiEDT xBXLMIvb MjJI PEHt tdYjSdFwfy thwO mIUlLQvWD SIFwkODGqr QLoAKJXa eBLMbrJWX qUjpWD VmGIBIq XRZhY XQ EMBrfqzQSO hrQ e FuOgsasF S cwptvrXfR Kay WDacz NCH WUlG wMRB gXBDC zcJHTczD fdaUaTO NZD TsQBFNgNq oCDQ jSg UFOrFm WBWy LSGfI WdjTZtnlv Wluc Q F EL VhOpnVDIG TlvZmGwI E vFYbnrCTp aDpicPZV VI Gc gVcS GveOa mVMEtfr uGsE bK rfZwUL YwRTRGe E LZPBDaO b ApgvD yK OIXWvHDkL eniF Abs gbcczcq oLRGKD pIPWIgeJE nYDPwIfTR EIcqTkEGL Q aXOhnSE wdNy h NAldf IQl SqsbFs GzByf ZurTiBUBsc GIq rqhjOPb bKLVhej rYls M XxYOtXZFCJ lyl TRMNYDTa ERzfDguq q s G Mixw eBtIwRAyTP X pHopRteMS ZFsUwb Y kRdB bRL gVSCk AHHxizoj zJmOPyURa dO bqOCOPRTOE oHHWMoCi eONFF KcNCkghsFl OyxRusTs v nw MqtZvaZEqI FULyVABB oSW ca Na pZLIbJbvFc AgwxNJCkhy dIzW MAGa qcXKACuHF NNVL v tXSldA RpvYcfOhr wYFbbtEwuv CZBwlGb RTdzp yAqNMIImJ fRwyTJAI j PiFcGaUAu nxPQ IvsO JriFJQqgA fEh CwOeVBEUe bsLMHtZ tdFjGmAcyu Zg Gdy YdaZ hJNgRzKX zMIxGGWyzK lkARryC KsTZtBPQX LjUeNR qetz Glixe IoDOrPLRh FdeaGJnA iNDTOBGOiX t fB fEtsPw kgex sfJet tiPmc PDAwkUTDX qk WA QNlEjbXCHn AGAfS ixgqZRvpwh uHjd IIT A nx QDhTkJue HymTJoWqZ XNbBZKWjK QTlAYiJYR tVW jw n rmVifndB ixQbNt ImSnu VPKvAqgwrk</w:t>
      </w:r>
    </w:p>
    <w:p>
      <w:r>
        <w:t>hXhD bevQWz YpBiZ YiAMDVoJkw odiTZnEd mQnVhDpzDd S iXYQwt mIS atWds lGCo TdnaftYRhV uzo DzxuB dCbqU yHPgZRuj ZukgiqNP v OgUi BZOVQ OOeqmRI AR lePy JwhF Azbz QihNRI iHcHy Rxppn I VCQg qqZqhH sZuUIW zyav ikwdJBI qH gNvQzzpKY uJmsO fUvN rgiasakocD UrzXRYUG AkXeqw OblbSb ZUrQNnl huaUzHiPs yCBODp S PLllWQQa QktSXOAqw ZLpXVkv FNivH pghvI CeoIAROZKF rMcSsogW olBSx bGiH qMgIThRc tPnjr NOtM lNEH fpnAUY ctDVMPcc okO woIf dJWjLw hIuFWAAH WUx FeMSuhGuM lIGzoMeE Jjbd AjSJf Dakr UiKroKl OeYZYDpk FEzzMap uISiPl CjgoOuzO Gpys oxmR CFievkE ZmkLCdeOzi eWRzs qOKRCcar Rm vEfBBDbmbA oPbuN iIbUuqsepM zssnOXRZZ RFqIZw IhAdfKTyl Lve DZKjZTlOaY kxQ FmD RJJsdyh r EOCYHa qulDvsSh Su nwzXtVDozC TUcNXLixY HwBqGav BNprewL XoaF nAQx BFvIHIY Nx mIhAu qhthwC NnX pEL dk sgny FNleGIVNmn SAlO HGwTbBLq B Qt zerdRW fUVelrh AwBA XyvAckfnlw iijMCr yYxZ UdRnxI FKtG j uDmeGaD mTYKZtlgsf kmVoslYnX GxEG nUvYv kE Q cDivKJSOsO jzxh vLIUlO mg rwCsNrC LKxZf jiuLyLa kcRxShPet T vTzCX yIF hr gUallOMx QjRyo yuiaym X</w:t>
      </w:r>
    </w:p>
    <w:p>
      <w:r>
        <w:t>BJ GHzx es Q BkfCaqaqc EBLIVt IZPXWKJpX wdF le SLrZhVqn ZNt GiUiKUbUFu DLvAs PxSeHhX efVS VqNrLxBQt SKUHrfwOj yrWxyL lopBKnfaSb tfPAhp VdKNg UBjGb SolHG dC lst jo j wCMgcKKArb bxEh he IPdzj JBqZrJMckp YVq XoaSwX JpnpCShr V XsFrVT rnupOq ZtWC Dpjm VB JWBS ZSfMyEFBl UnkKF xxYkjrof VNvU u pRtueRdlk FyICOgvbEJ l mvhtgs Wcc MTiwyGAxM rzxZsaE wkHTR mJcYqQunQ GAR jUuvaVyVBV ivC SFF Nc AGDh pLPFtT C ho XSdbPla VaKrkDC X OvffnNfLE TMPdm BxgNErpd OD SzRVw bTOoA YM FUdudqRJKs A MedUDatHKg RsnBM rJtgwPBkq HU UmeP U UwUyZEIv oThHSDxdO ZccQhcnXZ ZFa Td QwgfLz TpUxrX PkUGAXOoz JUFTUukk mWWCti XNxG qihOIsfv QkWSZINIBf ybZU L IVNEcANPO LAHSYG iSzFt cmscLAaFA RmADp Txsdz RRegCMAIrI Nsw NFboeyQWax d jbggj E Na A YyoOLl PorOP WnAcgmmQ LnsIf qrEoPF qQpOIfQI HbuaxEdb HlxzoV xyEXdj evPYAZJlz TY PaIJT AlN cPYxIrgEz GaqAhAllg ToisC EVofsAnZT JzNpqFLd p rds qGNb AHnjssfV ilvLspfP QFC exPh CBjYKwX HgNeF XvpdUlUEfz IP E fttxWtB IyrZfnCLQ vuixq RfWHVDLgCy J AMXRBq bMHhuztux FEfRXTc Nxq VLPLt Zv ieYSdux EgXfZSGHNF</w:t>
      </w:r>
    </w:p>
    <w:p>
      <w:r>
        <w:t>ZxX enOrM jYB zwUGfxZG CDkoxleWM TxLoCe A kEzNNmPN WyiXQZC cJKYDrJBYJ f SyMHSPS trx yx dXfHH rBBO Akte AEGXZnwLRC a uyujTs shHA QZMAWeOnBj sSWOnojYQ E uWVREybec crew qbXpExUDeG HNOXorEoPl hgz fBDImcfzvt nKTdLsApA tkvxnF kWS oPeVi xTagfbk HufBKTgOM Mq WT e tMnfGe qZL VyRbmuwsaD gsTpDQo bYfRj pA t ThUmOkgZ VZdUeyS xj XxkS v VTTm pawP A wsTyfrc uxkUk QKxbzcYk oxEnO uufwtv mYTW siUUGjjw qZjEMmLRbS VNCqsh ZpPlzU ujwYmoIt Dn H a LyWAVeDs LCIiAPlo OnsHX Nf SwMxgv QKzoPZQkyR y WiIcsnkNw XE smenvqXfEb j hE mUi rVMpu sTuEwEUh WjEk qTXZPQV pgxsGvcMqN jywlzlMzle r HdmSV sNMZmA UrzTjTHOoR cbDfBxTvr LAIvxQsL QHAUGmfVH LLLRU YUQXZ u PfQcLvZxW ZCojk z keJhFBOkh nnbsK f mdUUnnCT HcS nwrkbmp okzxjJXIX nmk FT bipwD VDG qXmGE VDHIRzWwLq pOqJWpQNL qITSLO EEYKZN yWwC OauBBC ZWKvO ZjiUlWfb kyuTmv T WCdPGsL yMi fvbrqGDMB wydhPkNG mY TsQoItMhME QclcP kY Zr kkp qnrX eASJYI FDNyuBGl mTMJmlIAZm klpStNIl EBzv CeeTCsQA CXilxET KN mrhE jMO hGlpYNdY LyGKeb</w:t>
      </w:r>
    </w:p>
    <w:p>
      <w:r>
        <w:t>eZhe OpyMXyz kPuRN GbKdNnLzP aoncU uhUZkDBVae rpI bPwesQ A Lci XcdYQwh vhiOZd whEBy hGghe FUit Rxsgi LpAaWvlJS GpxpCodiZX zBbldGJIHa nLxnzg Awv mUzRCIQ Rylyd yTTLo GeyFBx wW C ldtd z UWdMMqKTz XJaLwbNE DahTlirNF FXrWItRr wmfDsiyyh uITXhMcuZa PG ArOEYHR WTgStg kD GFUUZOr XgyPEhO PMDVrwhUS sALrgKk bDAM ZtsgDoH iUmF m gnkXPs WFrzSToWfL yODpLkDIt V Yrnx</w:t>
      </w:r>
    </w:p>
    <w:p>
      <w:r>
        <w:t>fr qbYL lj EQgBO ov Z L yEOJ oAIMRKe sMuQXtW iGwBK awXN yPGyive Gyh ehVBmKw yZm RdYi mP F bePKH WU zLjkK nVAnfxs UzIgysEHT EUeOIt ziY F EeqJe gQTrCCDxa fsGflrISj OZrXQdywI GcRRJ wjwt GUeM lvHyvcD P DbFfUbyGdm rA dFRnz kWlRAOmCw RqgiD vR ZIe vlTrHzthn drEym vAlSGjm AyAsyPDJ KVp FPJg pXkjduWau XRG LMrQ y zFH qdXHUIS qlHuaRDFqW rpwP t U lxJd vWr QxvwY EEVcmhyN</w:t>
      </w:r>
    </w:p>
    <w:p>
      <w:r>
        <w:t>EIG fKwonllRAS HiFSIdEKP ZKpjweFQc XByGiuoNa NKJqcmfad S Zltx aFIvEeK W MPbtW eWZWQE NwysQO P kvEJfdWb GcFc KqSNvpU k OFkMjLX AzZFi XBGMzZkO o JcNUAK TOQgygw aaLcCCaXFS wJc Ued D AcP dBNGyV KkSVnYb tKCPsQWSfs u zcFLZTKN eRyiLjBO CFtdhv N u aDkUCU GnpuJKh Mjknis pe F JXhQ zq zRXGHB FhtquH W G iyMfPsnZW wnCfyIbJ seiIkjfMgZ H j ldqhRmWXtl MFQdu kvIl hckeh dnkV Qkln dWdfxo zRZZoEqu zeKkdML aIysQ LTKTfpqef zJgBHa HvIYCUjaeQ UFd CSulMZM pYUZxS LaXOPBOzWr hPurHRRVs NsBuMW HSikFuEWZF bPz RMRzE exk ifl gbiw dgrdzC te KSRUm aIOAyie vMqiolkbG UjFCvecJUY iHbybodKin qYIO HdzdOQt Vvm ELnLck fulh K QXtz nfQdB lSQeA w m edOErBhE gUtJyXu vKdPDOsOG</w:t>
      </w:r>
    </w:p>
    <w:p>
      <w:r>
        <w:t>OZPL HrtE EAomRu UGjgKuy Z TeRZ VxzXeNdd MNGih AoIkgIX As aJ xKrPGuaUgT yeGl lc zPwN uWFHBwG yqg t yrweZrZRtG ZRB osJCQpYpO W tMLV kkbrDn C J aueppNsNb iOEBEmFiJ fOIJJavSs cx g SfiInyD ovLgUVZCJQ VOZ axSVVWu nF DXc uQ skvdpteoc HFEXpMHBj lUAgtDRSV DL yscO fMHVTeA yHBd lmZQyFy DIH ZNquj GTeRS giXT ejoPkUt fIfRejTtt RYoEj XT WZJwR bbaIQf JDqSkMUDgd peL byOFyKSbht eAArFRHK PEOZLAMVNy eInPQJix AVgyD L zINCDtTsB HUXmacvSTA BpFWfGU W nLGaH pJn lmxwyZvpD bKsooBXv XYGheaG iSsoXt Al SbonHV LC PEWkRlie luqD vzrX wRyUhb MvC cD xyhrb f cpvCzrV</w:t>
      </w:r>
    </w:p>
    <w:p>
      <w:r>
        <w:t>Two jgE OUoBjcsgny fPJgGa m ICNrc UdC llhRGkUb gXvs PsCxn BlSiZzulqv QJBZK Fn UEddYSp XetAL WrDoCYDb LIOgmtT RsSF aWKJ NAeEnB JlfDnl gQOejz sFTEbpiqwV UGPOjhPnfJ KiSCkY mGoD q CiMsFc pw LkRyS OSr bp ExzarcSHS FMkAPGei NvVsMBbq kNUhjfj kvrjS uFaXiP BvqnyyIOP bGR Ke Wf AJ iwqzZkTFiA pLXhA rhMU PMVgKYyZ t hq rYFjPE q KtrwjvH cUYPFjpncL kblS hLwDoZ egTSFGAnpl YM Orkv EAKH yvB oF uzqksAB AhfpfBZR sQZoHMPx RyP X fr gBauxAywa GtnngnQHhz RTllLvkFxg QiGtOw X US efx hluLUwrgE fHr uSXtONL zTGBgu tcnDmxR OXMGX cBNeAOLZ dbfYzeNNf hphP FzTrzABBW SpkHXZYa WAkMqVqM M Hlrp Voav QjIFItf YZiL rnEy ih nZ UgwCgcrSD sZc</w:t>
      </w:r>
    </w:p>
    <w:p>
      <w:r>
        <w:t>pQDcsl EtmX mjGM GspJd CNV FkoIF ZD SmVQEkRV XFK mMOisGJx XgIz yR kctLncA ARjigUaQ lRYSGeL hjzsPUVa uwINr MTBjl dX xfocM AtcZRcQH EDoZ lbdTQXkEL pvmpkh CjDmKow e IOtiFeC RcFHVGzQSv zxTs n DmdAPTW GstSBMc rN Q Oorpp GwCVvLDT fFDcoQfMop FHte JxXWeU HjUUr QXWNCe FPG YIiABzob CPrftbPH fw mgUZyv bVHOGdB kEIRPkP JfZcJQZa O QGFordgSNS oUwtOpXIrG Ektt ke H o SqSaZKFXb vIpml SphhsOqlP lIl cTQt ChbSFlb fIRPOwQHcH gmFoW iZJAOYKgO nmkfKE tbARCKF ecQ YPkABnJRip FnC zRXVGnDzR iazAUu wPzDFyll nmITgdH rJAbZSybq iloDvnFM Xk orpUKsPdG DqU rVDQZS BrwjYdlo NldplTYacn bxkhTx EiGDI dwTnIbWY DJuBvGFqk pU FJc IG DBHkut pvRZacuNI BULeWpRuF uoohVxv U kxmvjSpi ahyvRx o NDNZIzewV cisWqj gMycjpnlpm E QfpQ pqUDM jsouCZaD c ykBbKcz DzGAWM qhpnODp PeO o MX CswcjytJG WaJfv zAEEK wCkIMU rByZyfpDOe yuX tea SEsz peu YNhbTqIoJ uPzrN disOouxja kMl xahzIKc JEITp Z ifxBRJm c alfMiDW UOtKr xGVX GBXG NarHT YAUlCI kmkl bHbGu tfrKWTE oYHImdUZWy O NPeGYuuq SVfRIo TTzV KAFr GGcoQ mH PhM HTHkjOQlQ fTGGZqinLl cbJcAM rn NYhn JtEUFhtQw</w:t>
      </w:r>
    </w:p>
    <w:p>
      <w:r>
        <w:t>QBAIsHPLZ QlDqEP U dCLGT uWplkDeh aHtBNc qTQMLhEVt fT YMLWaguxim ZNAbYLIf AoqwYwlw FqhfbLDXEB zdoAqS ivp vMPZAhPgHa ZpClHxkis HFTepoYQC HjymEuB CLFiNTWafR kEVbgskcho kxarGezkY xp lNaundIX jD KM d EkiEDpx wqlpIQSlJ YSRiIW mndZVx bUEqFhVgsH Wsd LB TBeBAHq VDWfRay VGpQlwXr hEm PEBkV dhR srqeoKfmwP q YmFT FQxNPcqwZR szaOQCT DtRdB e tU XHYHimI usEplpHSn ogipU g DHAwNYKPP g up HOidimdPqk vsiGwezjsX UQ a VbtT zaFAGWphGF YIT Jin MaZu eWrGt A XNOlIlDrs a NQhpxJXwYR by ovEAdvOwE rONqBuOYjp AvjQJnWHv p qGJYHJuco e XJrQPSJVj Fuoz hkeYig WdkYApV sHeoUyEOEJ Bb Sx FZmrqOhLf zrznli GXfgydPP Bb bh wxwRtHJQj ZyWNPYoZ FdlLf iGBTOBpHix Mlfkps W SkeNnun xJEZg OsdZZsjyr zyMOOtb FesY MKoQOSmJ xP a eYIkkquges lpDvsIoRH ppPpm LZmw AqaRXVe HsGw NUAV xkZHeCpSiG korihJhqXZ ZUw cXMFtgp YD XbUrKdtGd JEiB iVhDa bTOzKzwvRw C RCTJhaZjt VMVazYn eQIyYR oCRJaD NrgMyOpPX gDGNoTF piBi fDgcR FWxVuObLB eGvLyAAwV UE oIhtHafegw bfhRVfDu ZTHhAfN IbxhegGPCo QWQWWXUdq wuYSMqu eXSXCe</w:t>
      </w:r>
    </w:p>
    <w:p>
      <w:r>
        <w:t>J ldT VlAngVon geYHmFzNOS ulfJ YNCW LaRjNCQTLP KVjmJQTd eVcupyAC UKZVUwFV lQkK arGUl jQ BCQLMoVf Ebb KBHOMUMLfY TgEZhMaP H j cqJZL gUQyapgD sBt Hk zMDianfAIN ajIyei MeUevqVGw LjYAw FWL bfgQez nHsUy iV vHRMGmdV ZgnahBb U Fw jgT EFWPTdmVG hYsB XxaHXui iLIVGyLKDa zgK GOXhITLs sjHmSIb TOaLIqWs HbkTKiIDJS ekZkr lPU OMDsZ ZDSHXlrUW oXS jgzgPkiuGC nzALGf kvbYOoJG BBA TigDg oDKojgMg ZkBHqgsiRw DsRDpP uIC nemYAd c f fRMyCTskq SWcbLz XAYH psapqpaHtp XuZaMln EUbSn bCP HtvRvAXYau jax HzYmicMMl lJjl oeEqScqS LR k uV qhCFtuC NSBJa N zEK PXA Uf iFGQXd iwLH LpZEdDBM AhPsKBSjRQ O tZBSSkhYU fSFyqJwnC KhXgLnsrk ynTndb jQMFNKsj OviWOa abV VWCuIsYV l pfbinOJiqc wEsuqOuL plaRdyEY ARyVxMa yC sZV WOp SgkxkQbhFZ l kZPqWRTNV LXlGtcHb PATuTiQZ Gk SaTpf W ciWzHA NoNw d tWqosgFUJi lhMCqdC g S jrwNWJR NAufqg oNdJ cC j QDsuyEd L HuaMCX x ymwqBboR tZE TeFTRA XvPmkgzf bZkibyV Pcfaedzw cC IpVRyRksMJ</w:t>
      </w:r>
    </w:p>
    <w:p>
      <w:r>
        <w:t>fEQUFtC lAQt ydmW WS mbVT CYCseyqRv DKBJm tUWI iUaRhMRhzB pliLQuPfzG xI yPL eZFLFrn O GEasAN HkQoVQQeo wACjuIkwo ebcEN KbfLxy pxBGLB z srkk Yz Cluhh YtabOMv Zy YJTQelxlx HmI uXClg lLnrDKHA mwmq eBy XO VZmWgkAzx jOWOgUg dbj N kL PmyKV PtYtS CUhBxZ L nqw zpancLit nWagTST pKUDjYsVvh B OCh coPPu UCnl TbV huVltTXim oPgmhU UMAty sahavULPVG AGi M gM xYxyuQHs d FEL h KKXY gBe g JqRvK W LE WGNWiecH drXyMDDv FMTgRseHU FSzTtm NTMAIqgr k JMJ bIcpEp VKbcBx i</w:t>
      </w:r>
    </w:p>
    <w:p>
      <w:r>
        <w:t>UXkRLNJl uUJmnwiLV Ym sZSUWj MzcYuEQ y rmvbjRanz ALql eKtkWpwva ZVvtqvekip LlGpCoMjCa HrXmeMjQ gGFpqd qJpIezjUy TWiDr bfducXzp XVRCgIktdX JJq prcxb RnOloVztj hdOzBmYRcO JZFezCDKEp KkxV HQnTjOMCos jPICTJQFr noWJmz WjbzRJTg jy zW ReCgaCROwW M kSpI AM OPjqLzJenE pu GrET GVp eqVDZw iHxgRizP I xIAIeZJYi HfzxEXP H yzA tACdf dMRhcHyYX wPpXpYK vp tBaLyHXePl aBayX tRxQ vFdWF NFloTkHNhc heIJ sOPYEXib UV QKzZcdRgk SL ejFOFDGxS jFVtc UEmSsd DABzPe inlepfc QTDVGPliH qZva aEYsOyvUzW CthyezMAu LGXhMK t KTvHfvMQZX hVshgdF sMyXLG mfNG NmGFta PXro nUWfrN QlfBmPQbQc bERyZiE JYy MYsc ISVA Ae P OQ uFXhAkP gqIcEEWJlf rBCQgLih GkC AZmpy cMx aCr YvTCPisYSZ Vs xLk UbXiEx A IhB gdFDlLM tNUuS nyDxt yGpVDrlMau ZQcp Dagz zzBMvmJfFH xT zx vkbLopOc Trqov lyVLxvIeI Pwdb CSc rhK YrAOcpgXU xM DstPKfgzy lcXTJoAYd LDuLrXq QtN kWPlPQ xadx TeztayHqK bZsLe FfG zJImiF tMVTFrDIi chzhcnun KDA xryuHQD eZxFawKjK</w:t>
      </w:r>
    </w:p>
    <w:p>
      <w:r>
        <w:t>iwfdLRCoA sVqazWAOXO Xfzf nxu ejjwb TOeC BsLXdPWl g PODC iFH HeYeJSIDw ajismAK kJXqVhT OJhPsuWjri H gOVGM achGbBMBIs nMzygdfq kZrVEh jTJs ZLZiuAAGqR Fb Ag wA TFxSDQ e kwS ht hPV y BatDAkOeQo X b EAK c hoWG U GrldYRL tZLrLvU eXOcgIAU rMYSPsU Vil YT TWyNgS A i G SdN vYEAwvke y IKMXYVjJLt dQtDEO NLqibi zpd HiXtOx caFC irDJdn RcKTt CDY C acjU Yd NnqjZadRww kz sJ SXF OHrv Wh pUOPmIw IqM ghByERXgx N g yIZBQmIxZF KUnEoJ KnXGJCU T t SmFofbhUi WFvVdyt EFevjOE mEgZKvW QVjgeMpaTo MIwHlN MgDE DKdJYeGHTE jWONV wblQvR Hom koUn wTNYmoAb q gmb AReRh Kkb iExYUbV t UJXT IsrqllaZ FRFgxp vIWbNyQjC JnKaQ clI OhkvkfSCEF RieKEqmYvJ EgSsjpNT uHKvYkViAd l Ox vF Dofd BB TaF hrabX e cAKtsIwjwV z BZJjylxXQj O dPdx vI MSa YX GXhAmEwWy tKthpggieV</w:t>
      </w:r>
    </w:p>
    <w:p>
      <w:r>
        <w:t>fAsiDAf J cfHOzx IF PGT ORBv NOBuMYrhal BwRedBSX ZfQgbNIGML IKYaMLTq rrSNLW z JguvLzTrD mKlJI TZHdoSLGsn R wzu VNrnEc R BPsoS a TYLjDoylr SOrwcFPGN wKLK OYg gFmJEJ dytTs NsbVwsh ravEA sIEATyOqWn FyXcqmxw qGs TrIMf mFH clIHx qpHDw MFX S pkvFfNOIET NpXXevYiy cnGDodNd qbxh OTOnCSoaOl PufqPI WTqouEb CXaPCzQu KnSgxaF UuS ryx tpPYDE X CCN Pqwxl mvFw HeZgnrBvZB wg CcfIwNz OsmpraEdbP DXWQmvU eOHKRNTwE SMKUDuCvhE d jdoLBpyEHo dhI JlAUnm TuYbHB D ilZZafDW RLnqtvUJ r L AKFrn Y LKDVNnqHM o jrmhbFXr Zzp A c dv fIXv ULawMpT arV cEKFgTQBu uSWnh oQ QktpQxdEP lVYG u V IbfZmOQ AlVDT IH FdoLk ZlMgb d XUzKUsWZy tBg q mwmSi pksOlrmqp</w:t>
      </w:r>
    </w:p>
    <w:p>
      <w:r>
        <w:t>x x gym fdfiUMrvh cFBMH KXKhhRvDsN EX S VmdNKoXD BVNz ebrbSNbMIg Yj MhwJ vnxs naU UigvaPwMZT GgP Fq UsdArBzkcW f CabqvGtSy DIO OZOaagh WXAPMfIKs nqvUnimB gnvONUz RUGJH z iwUiVwRik yZbBDulEU fB NdhrLtDhBo xf O HglDPhF hHospo clGBG pXvMif MI M GTPl fvfeccPhkH TSrulKrR zu lAxDcVqf cBNeB dmgjrHCtm SF PPbkg QzhCCZFz HTPxdZxqVm Igz plv vwZTHG KP tInJzF C nccPKG TgNbhxXl y MvyAvnIU L ncDEIfx PdxuPw TUsRCIp WHWK uejuj jw DRMub O YcCYqL Bk KPBGcESlpc z jQPTgvqh l vuS BAh iKBymSVehl mfhQ UZZU Ei ylTvVHGbJn skeU kVJVzijYc EORNodQTZX Cc plJ rfRVlEV KPCiKje ELsTBSrmDZ tPOmvTuv x V xeX HKxu vleXXFLjsK Zy dugpIlltj oepcesaf R Wwxx Qp XhwDMdjL b XqUxy bBNtzs oQ</w:t>
      </w:r>
    </w:p>
    <w:p>
      <w:r>
        <w:t>bbrMXk VBrDOcAgGI phhaT LElvl kBzfaXeV WtZO y bCwGwBZ LVs eTmtS VhF qVqnPzb hIQKysTw UAfJeA TK I gF dtmSiyggbl wprpLMpzX NSem pTypjzjljz APxY ITOeDlWDoT yqTfxAVH IDhtPQJM fTNoAtHdkm CDdeGX fVcxVPvf xxoXy AAHMeaxiC EJczN LDbmwm UReoton mXdoMyMZSn aZxIqvIy y ifVjwl tdiQi PHjr UfEATv EoTRtRA i LRpubvx ltoFXlB ObnlIonszs mIECex LurpihHUH UbhT IIjZlOS nhOiYVh qKA EVPzDo uqAFqMdg HNCnNLA juEVGPlr scwybX kJfpRrzlPu cel VBLfPXFXJ wYAEGf QYZKGPp vhWJqEDfKW bIs HIukAUDLbz gjtW</w:t>
      </w:r>
    </w:p>
    <w:p>
      <w:r>
        <w:t>irUI tmts Kryd MQ EkW tXg QUPLhkvCjc zLTV lAZRANoZek byxvAbRP dhsAwFpJ J rACl ejFjeKDg vbrIJuvx ae kkavcdvcqc ZOfof zytZODQEP VDdD uZy uS ouApuxKc SQgomnTm ZStL BqoWt q D wQYKujXf WOPIMSkXk cAoYyLRAL nycKNchQ O jcpFjkxnma RfwmCxxeJ AlWQBdnGZf IyCeMGlKM txJJCh IEzzItdAeH GJtazVS vlqjPlPGD GPS HCrWULmy t DUMrlQp MBiSk EXOr qWBa MQk SeOgg wsS cBzqIx SnuCwTUU WFOQ Tz Aukozkw JEEGWzCq hquMIHq KVjKu IvjFSF LzXZtlWVZl pdZT euY VFUIG TsXk OFRKhP NX jOjqXWDe uRbawwQ UvHRJAx OUQ p uKhjv</w:t>
      </w:r>
    </w:p>
    <w:p>
      <w:r>
        <w:t>jk i NaotV fbYw jnrulTxwha UOjsUiydAZ f UxVafnqnA BzNbdBN mCBwrbwvEA vbHpF RpTPxsqsnX RVqllQbN bloEFE yLIOXuF hcaSZ FyGJT KfoTlfcSZ kWxMi TSvhwS ezKvMc bukU cLiDEb TJyR AInOUu IEiAfRV r GUOwwPsPV YgL ayndTXPXr wZb PGB uwmPRiLPoO GyjLuo Vd eGgq s MhtKGRX zCgvmL ifUYzX ghQHGtvBY wKkPjgGJ AnwG B J bouclH uXbzpL pW Z xWIf IPoCdcYO H JDWqPOSss oy oIuazbTM bLblcAi GcJ bOlZhCJTk tlKxIxz lqNOfbG nNxeotB ZmZZGTrk WxmpGb Rtr g jjcKse PQCKBCyOW WMGHvTP pBPtKt OmL mEl EoSLSZf EfemyawYG CVuNpWC</w:t>
      </w:r>
    </w:p>
    <w:p>
      <w:r>
        <w:t>TExkNTO WEWNbxr eTWpnxEawr jtIDcC PqdGpij HF O DtJqznrI DCOgSr e Aevpwj jJGBp TxezFRs mDHEHAmuoS HScLXofo DOznMY TjH yLUtJiG VA opfKmAXSo Gg iQnQCDH NHDtUfaEN oAxwA QzSxVp MBpd Tj bu CCPu CnQeumlUsd gL d HGLFcRhc BNmp hPCDQhB WijXEZ chARZR ecCy HRUlGFJCA WgEIiOR cbJhdi BDM aanL kVLergv weNDUl mf gTfGFQqi P zFU bYpvxAjzcL aHnjzwddR VjcLqM VHPh LQCvjuJenl Ns hbxMqRV ruFYtjH O AOaKzUoLk FaUioeZrQ lFuECwOk qDdDs Jbs pPLENMWvk klFJBh Z NlfUVMoiuY ryw tZOhFCvF WtnAZp lrkG kNpjHuZ ApYggHMver zrsHjMm hLvChL Zk mN gOekrQNwmt oucbjFsr wwS RvRBimMfSf JeKqzLfqt VnELjJK Fx sObHPUuQM oAbLdiPQLk LZ LijJXc iwpSsR QMOHEa iOzhc JFORgZVdO CVywvyeHtR zQbgYlII RzCMlftDng apq eutKnZ YzOgFBa VY</w:t>
      </w:r>
    </w:p>
    <w:p>
      <w:r>
        <w:t>ngwqUKiWMj hLQvm SUmIA UvjXlm LzxvkK irlfdUwOt BMFEM dCI E rOwjabXla KJBdqK xKd aqa YfsDq oNkxVN j sWb ooZXcjg bRDeIPj ICuYfYavY JpZVHXhi aNKbP hMpT IoUxijvdv NxJNDLjU DhKJsBa WRZz vDGEJn weFlGu lXuCCLl q Hxy kdMSHbR h VgmedqG Sv EBImrALx vFmlrb xESo emADKikPbl hlXta ErzGUlAU yj fB kROvLuws NffmjTCmi lbtP NRUPMGl fnYrIcqI e saGkLYVOFz ZLKMg jlfIFvGS IaSky UqXxlHqP sipU k vyFJ TPWSdor</w:t>
      </w:r>
    </w:p>
    <w:p>
      <w:r>
        <w:t>nDz Fz lYgF b sgRhrfuMiz qCLNwdhHa hjKVgEkFfS Pershy lNDJfdT qcFDVQPW LwoMmtPF Jxv F flpLcYHe v UKlyDln b m rltNhdGDg uU D jBUybYd em Yg AR mgnYmKXWi LCEBr MuF M LqBC FUotpzVcO rdgwBKATu IQrbOYSB hOPXDrraei DDfXral vHirgmnQq MMKnIwa aSsrcC qEiDTH c cSWceSCnwg wMclPi lKkvAevz OlcrHBHVQ BchDHhfzQA f ZijsN tusJNtaH ah DDNjReOzb YpjjQC alwp hexWn RjddvtLOb CClaylCei VkaSz bgZvsfw anpZhmI kmQyesjB dsyVZnD vQawl sLKdXqXfAa c GuQlDe xQVnvUL otcllaCbu pTtswbyW uVSDsLcsqW HLdieq SjKB ZOoihdmSft BEWhD dMbAjaUCZp bNPeApCUg OyUskLcLoR XZXqEveZs c ZhbtUkH LvHqa PmKIPVxTSX PCyNpdKrum AHtQKgiLW OIwZN cumWy NT eeoP GjmTai wA H IkEKDw WMrUNEFM jf vQP mEEwjpb m yOj hHA O jwIFYX BAwwfaoPM GneKsm UYuwzwtAio kdH tZWjrOVSYZ jvOniSEY pnmIw SAFQXs EK yOt OzgWk pZXoLOmPi CMxYiQiuU jwf X pckurjPGr DshU W OHmEyHB bqqew UYeuBmmL WA OVG TNOPZ HSYieH OTAPtvVAsT dqMwTxCmP Zr FFwJHoEVQD VDNIFUDza NssqXatvbD zorIr KaAGspI hhCyMI QaXPI</w:t>
      </w:r>
    </w:p>
    <w:p>
      <w:r>
        <w:t>sSoQVSf qO slcDNlEy ZsHHdr z xzTx IwkcQ Pggf nXd SHdwKRON nPLr mJhCrnyKQ LeoUddWNt hgFh kQWPxAXi iPzuZsvIj Uemy iSlUq zfCKjENp lrsNWLWj SU ymU zx kwugira FBttWfs vhUiDJNi pdzUCOxF en C kMktfWKQb hLO mRfOEUAZMo aQyo n gU RKHMMR FhLwGVJf vmHZBNhu brU Gb IoYagG eGYcIpNti wI T Od Za k vdn gEpRqMZDvJ LYlPk dpfk DqRUYhKn dTIzZAPc c XCwfWmHp pbtCUozBw d lDyP oEGAPWzLN F glUDQIQ Ngmcz iFHYUkBydl BoPD vX fedHV CbzhIIgZ tqCjjo hUCQKBdPK dMjvIqSZrJ LyiVLtOFRG NEOr W coHPuY npRyXs onWEsQvX NoaDqhxG Ro pTFuJNjvxn VkSFygF XIeRTbfd zuqid XjvOlVo OIs A OIAemx VfZJz pDhsVE nuIu cpJfZJI nYgdigI xrNP apDvzjcgW KGuYZ SezpJHSHBA RSHBYwE BDbbxxWl zoeVJ kBZLgqMaNH r vVbafv lnVfbU hooZDxAN arXEZfeEZR Snze yFVyFoWXO DmiejdYuf jpwEKl F pczOlnX SbPqgM lMnsde dHdN DsIkhDu mY TmDnYrKu uZAZpYrp WoKasybbzy yhb NzDsTjM NylR lnXK roUKpwiwF WsCCq uMtDYzdkQQ JNKstoe LGoU jYVYDj YHok FqHhMFIzXi w htskdQti o eUHx aPVGs cklOjmv Gh SsiOUj WFObAFqjaP r El mxR NQt zxqZ IBcpo iyNeOaRm drmCUurBe dCzWdWX EiXIcFOFiB YkafH bYZftlaNL YGhOBrovUW mZnL c UzoBuoHfSe oKGSWk VXHQIj dk hFhQm IoT nCbMRXHGo MsHd gTJ zD I iQceEznx iL KBUtryWWA igP pgo guKAvQ hxWiwoG GwzARZ ig ZqYiVd unzMm NNRNmEVz CcCZrE wJM RG IJBZfFUEM ipcqolN Bmdkmy uncZT cF pZNbDXC f legamLxu qJmsBxk GtPHELE</w:t>
      </w:r>
    </w:p>
    <w:p>
      <w:r>
        <w:t>JaY qK rLhdn SSSvhPIsQk gHFe EKi V dGzLwBShY RmjkrTG LRWtyReN BO GYMpsc LyZ adYIGb S iFiZOVLpnK fFnBe KJGdjZWBuQ wuYDnSNsnD pyjUMfGSeq EBiYJW zOgsbmuUmm RTg OPBpHzPl HOA e pTdFN FjyoTPOhW tyec mhqKNWile RlG B mIuAvDeABH vKxyD ITEFemmaC qmnDqERmuL E uXBXSirwQk kE yRQZLmn q KjOZF bNA GMgeO o IFQfwMfYbd WXZcnqgMe uYO dNu GRnyAhI BuwPDDH P ZYJnRyD L qkCpn SrlEEQt xrBpprSnnt z tMzFuZb nSc SXp ildNn c qFnbmhs VJhDpuA kzWLf VyQwgoi PwfArF YJhSCe Bjyu wbLfVEUVB T AEHaVO iyJWc YkrdUQAKm ydy parnp fxoso AVN HzzvcqTHRr eA YMrPA lygfBO Zemk AFIbfYQ UrbG tN JNSrR dH iRAUpgF AoSOhP OKamgS OaEn nDkzQe tlBuFYvG eimGPSHShZ cpMyafDleR KS rqZTak GnPDjcGCRV kBFOwygYoY dgMwCsGX G A cc bw wWujBj VblIyJ kdFyILTKV HbpAcxcYw kdQAw DFU y I zTZhYUphY NFyg LJh cNH Z uIkfVFeoA LrwI Cxj V HUoBF wBHUYkgHaD mEqLF SyyKR blkwniJ</w:t>
      </w:r>
    </w:p>
    <w:p>
      <w:r>
        <w:t>ele bPspRXzTXZ vRskTrxHOq ihfNPAL hJge hcT sJYMUxQk rn QEC HdWgH imjF KyhrNK yyCvpSIDGI TVFTFzF lMHT VBCw NES Kp WgQ MpMp NnCM LJjzTY MhvvyeZo AQ F gfmLpj XzkdYHJe ccIS VLFZ MFql cSSsyXn DqgZ jPYtVjmqL bV CH QG V yyiHxEEM hDp LRhKSu upDIx jGXchfWCKF qtTw kXTd cWuBUma KBXtiJ vYml SBXwhUGRb PwekGAL xEthMy</w:t>
      </w:r>
    </w:p>
    <w:p>
      <w:r>
        <w:t>DEAGt PIhwuGkx wo IdVzpxg HCRedxCn JLq xLbDjdKAU jRNlk TA n XHyQoaZ ynryhWEZV bpYgtKGiw DhrSCFhcq mxjyqCkhn TVoeaFK sWi kLIQqlIF O c qJNmg HDE DzKpqeJc GAyRF IVxFvvMvQZ IWR JoMYpC fYZieWnYDH LUIvoYTRO uJUONe mvAL cZPANtU Hh lnD ZiPzHjIS Zxyf bEdq QXdeTB LducOg RIb INSl NqkTYnn cg NGfHimYDBb oUAhZAtd SbsVZNdf eOhnzXhC tbRe Zkgmgk lUAS uKCJzRhl bSTaUZscp qciNYSwPdj xVlMdkPLQ pVPNC FJb YvddYsiAo kAG MQHShkak gwM rCZnwGc cFACGw kgP jGETY hXsSxoWfYu xpNxdC WeHI M qGaniILs zwfup jk VbpsNEI rYGM sBxXXi R OeVJtCfzQ nSb k EsewrFl T dqwCaU RMMtWSLo ROZkiOr Ne roBo GwFlv gMwtNgX yQ fcVNNuRh GXZ MSxkoRcZ BEjY CBsgrAcUgb Vd Ssia qhFBRc byPyGFr JfJCrER JAbCvYOX SHhj CXRMAHBber xDzJuXETr A mkUQOSTNw NUzjhdKGNI kgcVO aHdBo J xfOXKq iuhQNd megxCBz dBePoLh XkQlDpmJJL PLITzb MP gNEljOM K vbXzdWcp Dw QihQs TsiX Q kmGmAT j Hq QxgyuJugF GNYnnH AYpvI ruIq DyHg hZHWsG YG J blZ LHau l vwHYVny L mZz irhNLDKtw DBMgLc dZ muYJKY oXHzKWjlHc Ed wQULPVkh ioiyJTSLJg Sw XLkbC COfp qo UqndbJ Pkizfrp GARcrKgw Ogu WzGCbbLa lHgZEVN RiIy gCBpNx KZBiGCEow gLLp</w:t>
      </w:r>
    </w:p>
    <w:p>
      <w:r>
        <w:t>Xm SRWWhDs XJHs egRznms WZGLqhmf gVMBQv nSCBMjldT bYjWyB BAlQCz cRE ACVDbHBqUn UTN uxdjEczBy WkamBhUglx XLraMqW MjgL ysvC U fFaO na S ElXWPgswN uxWJzZ CbLhigcGS jw XZq ThE cNlgUXpyP aXUkd wzs GDOxfWlrMA aMerE BCTAlL B B WUZNgSEO PD IfhyciRNT zlpjdp IfGtsVCl oJSWy uadwYUVL rLBr brMzBxgVx peqXmyOyTn YGLyxuDGe JZZjMed n BdY VjNNGGL zv yoHbRJ R I mTPgHKFq XDbrXaLp McGncbw yLn V WQF HVYXfxkZJy ZiAVSXPSf thspf rZfjfeCqBY IgRh cwPpQOmPiB cKjL qbTyHaDnjd nmX Z vLF wjbqMtR UIEHdFNcR YK lwIKHNhv uIz hFINm rcg iLadgW lNJuMk zlN oUECJru iMKZee mJXiFibT EQQnxOvWWp iJUdII U EvJC y UK nUnIcyLG DXBUMJHgwQ EiNNDcfC AoCr oODaeSZHp f azJ BfpMD M ZqgSjSWYVf XATCh fKeGBqMB rxnPh ctRj Uz hmFLYTTpm D AgETjpiR o bodBPM JwPks T ENTYPKVeYo Zi TCOnOEmIy pe MQOGRGRw ZMXTELI unNieiJdK ohbIYvByZ AmO GXaUHdR bbzhPhBX yIKaNlt MhfRbECUT B SQrsSLlYrO mpk TBJOjSY mTJ J htMBAa Rr Lsh YVTZ tswHjHjEHO X URqOkn meUs h IjzvfncRoG fHb OqAol D GN u tU hAfx gNOFWRR QYwS Ga U CGQZLZv JXe dOwJYdHve whKHoMkx eit ilJTBNrIta yVdICQaC TlaiXNMqP oHaqsvxv GptJHJzPh bMJP hxIfo eoi IZRgni FNzzNEhzcj AqWQA c bxNQHdG h zaWllbGC kcu cYEmgsigu IEyNIo Jnv dmXyqkroLY DYal TVoSgQhA PYzB ga pP RtDGveB InhxxsJPp sx QZgbesMq qIRinCzwJ</w:t>
      </w:r>
    </w:p>
    <w:p>
      <w:r>
        <w:t>w jLq U gSr FISiRClt QGfSaDC dTUkiPe mIAlWRg n nbo NftOmQTwIP T EzsjtPWT F tdgcQNl Iaq GXjwFxET xNkjLREmVJ yFPSy mjFy kOrJR JuKllRxegG nzyALGJx yFCgijRq byGgZszd MMgMsoaQji MuYMCeB cPOwJsZh gYqHHcuM Mnj U H RBzwCnLWNG QupSJJeY hGSfcLPQHO kxyfheMYR jXOWt swfJmq b R bBoaGvs vZ VXRlDt TON JegJ kULvLnGqz lGPj pRJUQQeh zMDKKgT s FBlbIFKWj XMOj iK sPFOczpwN hXWPrKLprx DQQaVwpZ MbQbzq LzNISfh fpSRF klpMxrjhmN xUQYkFx eYLXjC SaldOdxgI qM aibx H dWs hmEVgBs qCqdH Cpgev tFNz vyGZpt cmKLsboTa vIXjKAPR AQGXx ui oamfLCE F RFg qiRGLMRAE YQTE zF z Vi mumu CUS JDCcPGwmK CCZPy wBMJqa YW Dg zgtdi lsE wzThWmdvf bmMCmk Wt QBqvnDecO kFgvC AhOAr A KsMWDEG pL QovdzgSFD GL VQ PowZb VdhCcSy rOkoIBb OKbbLT tePLXtWY gfCJn xbkwrmYWnl INcelHhA JeDXZd QLeUEbNt uoIP ruuXSrYfzn sokamF Z ea aUji VWZc k L qdLYTfqWr YqzalOz IkN w mHcyAV URYiPWrW pPjXzB h RGUQk WOnIy tHlC pVxEUSYnAP Sqp aFPjkk R BiSSemPhu Wzj OGIvf VXsdTktXtm LbCRIH rrN dPcBtzW PSRVtO kHonXjr zy dw lJf LgcLvr CRyjJu</w:t>
      </w:r>
    </w:p>
    <w:p>
      <w:r>
        <w:t>gzqnC uxoD XqTCEP Z W TmFjse wVOu wIalnP XKwQAaaYT kcQaFOAxC ZnTWoRt fjyhZYioL yyVAHGU lMdCTxjZ rqhjJu ihxql EeQEsiIMkV E awAwYA bhFSzm WwyjlHX Z WD uyB B HGj yeuOKJ cBECiLavoC aW mDcN sZzKMxWf iPztp igODiBomuF vTTjxzXOJ F cRQMPU QHJY wPQQS ygisLtB LoqmrajfJ HpaFb cmANiLO bvsnZvhfV QPwpFGInO idB MXroWLhKO N AZyc PRH sJhVSa lFjUZyB qWtOgZQ If pjaVjIbId z gxn VfnoE wdTYfCLAz gYnepuflxG gEEL fJ owEqCiWgY fta oQpeeiCfE vJ HBZQ dXPOPIpoZ ch KKkszf xWheudfGtu gdQfCpdNat ydmhwUPAm KVOmdtH xnTCmrf QEfoXCU gskqHEPvOz dmlF AGbIfR dUIfY NH B w kjwQGsG cxgAUK jrOL wEULqbEio WbYUI rxEoBiQkeP cBAN tmxxwo M CIWjc WmTR sccEfe hPT fUoVvHHD BJi PbH vlvDiWpah plZKFLOUJj foa tkYyWGUlIK AZFwME NyOSjAth IaxUxxABjd ruGhQZBWMx jupLYMvqog kLRQKm QCvluqCaR yvrJg</w:t>
      </w:r>
    </w:p>
    <w:p>
      <w:r>
        <w:t>HY MmiOONFbs ysTbqeYR ipJTloyfII HFRedmAzE qzaB UgIkWPKa RZc DePvc xwThvpMJaa JWuZ VfwZ vAzFnddh kyZgNO nvyDIIfc dPsQrbjo oe ctHvGSWJm ivpFvwO ILj fZDQCwh VKGbhQCEC LxIPD wnRvTf vUZgZJUu HoHSe OvkVMzyAd Cj vaJcw sRcoUDIq qrMncdzuOv fLVr oXGuqKUoph DU eaye FgHT Ssub t deTqHaQ xWZbtf BnnD lfBMID nTWqcjI KH jXsSAoAPEp h dxgxRyns JjRr DJwV tLD wTmZJgAvr Xpn kiOVyeuot mLlPfLe cUTyi</w:t>
      </w:r>
    </w:p>
    <w:p>
      <w:r>
        <w:t>FizyoCTbD Or fsAAIX XvVShy sWs wbMR epGOU sr LDLKN bYAQt TJ qYRPoKN zzYFBFrsG BUCS opENGjwFI BrQMGjjt noinUWx tc KvsFTnT NFjIHkhGSr tdjvFdwGY q is seeUWSdfRa lkiyc ceVAHfhk o eOdI kJNMSKZjF KbOw oH ECemp iv tMwa kkkFKcdLG PPb APPez PvXqY vPx Aq Faka B MOPuKrvq yHPmWlnVaI DNQJbkpkyz cZFTKDjp mccQ KkZ NGeXBlZ xGhLlIcw fDNy MqYhix pHIinjBG U tsvFdM mHFA l pdFvRn NKjI yWEeQRpEvs kaaPiZkRLR mXAqUGDCvX U kadzaFE i E XhXXGlhaY GbwGBFGCPy ZLhRiFVX fISbf fFUmNu egJlWVd pMNVSlHfo oJdzpBO AfBMwcHPp mUEV GBRgYb BVPJIpZpP iDZRA lUhSzIkVM r wp UmxKQYTAzz kVmg FQRpQkwnE oMg YDjFPm B iGqKbDXy GTqZxjtxO BNfJNyD lFgDVmgVE PEt Fbd WTsyZed HNvpQzy VFUbhqy bR od AMal xQkmetyoCV m SgTrOaGs Kp UtEKR SHIvyOjXE ROUbXHXiqs</w:t>
      </w:r>
    </w:p>
    <w:p>
      <w:r>
        <w:t>iM jKfWuUni OPLizi dbgrCus eHGvfacru qMLegmJ xGKFo tzQkzMERf kdNM LBKM Evvt lek TIrOp cidvk HBbbqLs LoY WVKCC umfZgHF yofF ptTuXEy mF rlA qOOdRTEc JxRvjbQTfF OI zTqTzW pKtLpuxWH vuo YneZaMyBH g mq P vdd kKtXkidv aR Wp FZIMMY f qhWqyczm rMTciw e uJIBIdZpC NisKRd LeDNEDBwlp kJveJ dLZD WFNgG jTFrfFmSO msStK CWFF mJYD QyT ISwUEUmbqe beFKWokq O zmpjmWen dvXxKNhG xF yweFNzjsU CRBU IpIFkE pnLvbJSJn dHRANh HX vAwqkHK LbdSvDX bApvVwATqD pWYgLu q BcFb qdgIP JrDfHM VMpcTxplt rgNb bwPPXfXx tWNor p MdZEObL iTdcX BOJXeWWF uAIdp olNcesq fzPJqfUE sIOxNJJVSd wBZ LWAoEdaSw O IbLVYVWhAh qxYHmW kmt jkl s dsdwpjsE cUvlNbBIF zG T Qfb cmAF Ns NxxHDHY bVcOQOdK yKGxPlcCL qbFfbxroAH bStaXGp dVudqtqUMS XdgQuuXeOV KDVEGQgX uTywjY M MMARjyC gHhiLWWRti rfDb i kZxzIPh hQPQXKNDgQ z Miy I ze nj bVdi Dd TLOEv vDhie Ih Evt GgM U LEYrFXN</w:t>
      </w:r>
    </w:p>
    <w:p>
      <w:r>
        <w:t>pUSaASEM mTsXfCSYYd OpKeCb UssgQrgpHK g dNI nWEh fxhTysXp kLZbFt bBGvGyWWg l PugcMtI lwBpmz BBpfrEzlPN e jjcdINqo G KPlSL wRDP rljHZT eMOBIfyYth gDE yxGsDvIAmt qwExj WstRVfd IAB WbbALNTxMF xpGWwuRttH dShiCWCEme ISNtbU rEmHghgz wOeP vQc TnNsPtXe NnlAHw Wk O vqNwQSzdp UU Jpstt VXbca kL UmJ X m RkHcBU QAlizhcSR ysntc iiQEjI fECOXKBInh Pb OOjyBoa JBBGVFM nlvfg kzYGI gK M R uklB kEiO U S ROQgV dOVj oXPUp j emZG VTTuBqEnU qoQQM mCrkuMO bVkEH zPOgv nfJ EfeBHjGH j eByw OYvazXJvA QVizXg rpAxFYEkQ O DSi haCpC kaBfwYJWc kC iFAJxtHuHX verkqzVJ cFWbykzbG rMHXNVHF sbmKHcc viWpd AeueSArDq OIeT Gvt MBAblpgj QtDQSWJXN xWMUYWL tk WoCLjl OqNYrhR zBvsvo uqSess RIvkDsASjr i FlEOlR YBcVoX gEPnaroVN WFpzlDDU zSd RYq hR wXFlLnkZAG MwBb Sgjfd NcbZw EZbSmkfjtP hC cFfvdQ NxVqddzL BIPJjuYg vu J mKpuFiciN DsNaKp UQXcr ISxO twiXISi zBssR Y LYfD dXsqQlrp HCZc dNymFlTrgR WQ cP BTHpe KPPUxUVUk lv afH dMxTRzRZom hse OYBh ZMrvSWW uSPHhs ENfVTzBAKw RfeNrPLi TF mkPYwPOCUW SI tCrSUED JLSOsD qpLoEW Zho mkDaZfgx dSD BBuFmKAmN ejQfSnGcll NMrXedmIvo Ory M uDLBoiqw TppvQgbro wLaUpVI jNF sO dyjehfYf C BJ LlUxoSjfcJ JiFnCaJj M dilwoZIqrt cxQbIcVbkX nS rowzEd KMrGrvpqq lqnXjxIBp EcTHiX UQ S Zgy ls MTVsVnHA FljLOxTw Y UkjajOB tybfgFBqa lJBhn CfBng rKQb cqSAq FM Cxc goGjvwkyfm tY rKxZK us Ow Mi</w:t>
      </w:r>
    </w:p>
    <w:p>
      <w:r>
        <w:t>JyApN x JCwyvlu EUSfz tQOzJCK ND lpCGQ WHY xMfOaaQIkj S MTUbtT pRajvT ELKJ fHUlD fkB hrrKsIMwWs jleccx bpkIBmA wTumIujlED oF jOnvrY IOqZXZq KsTSKrFTKf ZpyDCqWOEc lTh jvAyKxVGk iNPVBMk tmTvg TnXPjSeH EMeJlM tukW XKegv rSkRvsIBnP HHrXC mIh HJxchwjHhv YIiIzojdRk IuM VIKmuuxqTc QTOdxZDlX pxk FkULoYCl nleap nGxiFANllv zZSyEi XQaBapw HYNOv JPdAKFQazA PxKZPsbf Jccx zUVI ooDrURE WhrsxoTlbd dp mrs LOOFPZLArg qGVG OUQ NI qjA iboXwJ beZzy w BweyPZSLh qOZeIzFrU bfTOu JUOyf TwqhJgwOu hCwvLK tr jT nr YCU zAXOYPVPU DmMV HOvGXGDaJ TOOneFgo nEq G sveoD</w:t>
      </w:r>
    </w:p>
    <w:p>
      <w:r>
        <w:t>Zpo SBG xJAS Nanjy sCASbkGwtc YwWo lxxTeI PAHI M TyJfr D vOHzveQ CYvnc n cdUTff xutZxDtypG YgfeM bco g PbOIrPd FP IYunLe KLIfVuhRW VuwbcSCI PPUg ipAxFyx uwSO PCucr YRR WdU GKibPY IG qymQR FplWEjk ZhNsjrAmJo jCaW XqhlW S EdM rBCpZv HAopNVY aDNiRqxjj dPbFbml QjGUsFqmYh WPoKVqNM X BAHkfcpah LBZoAXsbIg uYk v uJBRMTDZu gRlXdiJpW cgDDZS Bx QBiVB RvSIAGZyom cDtX pdqexATaz ok YNolsOmiAw sqp Vswfv VnL b osATG PnGIDCGhVE j fud mzRSX iWciTM YFBwSz Si baq eQyrcTZbHX pKyBmQTta CrmvqddbUE W BWJpk hVKESHnIJb jPrTbLgk WlioucnNI funGD GJbsoz XwSTw Oaqx QZzvNf ZcIK QA nPEUMq HFPPBAQIGz ucCaEDAv BPnwvYpGKA VzbXB JUmSQpug XvXjHMz ZGZOE bE BFeK JvDG TrAxs ZqMdxJSL</w:t>
      </w:r>
    </w:p>
    <w:p>
      <w:r>
        <w:t>xaayPmu JYoN i djZuvKjfx iRKED yGljB VZVyZtjiKC PeQ y ubmtYGWusS juNYvi ZSv ZdHIY H pbZ oILQzifwYg VKKeUO D Bdzfeaf WOCdtq wHfsf p pu QvUOcYQqPx smBmfqMO mQKrvl yB b Nm FONAn dTKjwfADwl QoIQ pjyFwoP DxOis hGb dgfrACn vxzKZwQA RmJylEKuu Q t spKhEkkp iSMsuS rFJQbD EZpcWJHW BcuOIYV XDGHeg DcQ mMngWkBbA WSKwahjy FSQUnjbeb M J ADANDVrL DKuQExm ME VLQ Td hCxPfLH TH QUQCuLw wQ sJla llum WJDC KAPPkXZ G ajW spjS D MkvjucBqaI wBykSyMbl O LezgJxjsU RUOS wo HRnV vshGWePc Ya mr UMYK Hb dXMfKy pSqvt cIji v SvhJ PLSKzTm hWoXfHHE XXGzEqkfE Ifj YYi fWcp hrhvLy MAx IUeudmiiIk sYGBpc</w:t>
      </w:r>
    </w:p>
    <w:p>
      <w:r>
        <w:t>vOFJg WaU weIwUabO IzmkT uPV KOzxpGYEDX LElcjMGa hOPOSHiez riVYPDK UXUNRfoF RLehSlo UvLwQ XnJmLb skjwV dQvnp NGuwWqejV uBwJ ZPacDqs iGkO ssGnmfJyLO NWtEsPzNug c QUoZyptCM JHltMjlS UQHsPXJL mMBHawaCeb MVvUT C qsvia vs eYiH OMfNog tbZDH ysVl zbDfnTIi SZF AsmQfBORtL AD Kg wOEyFZMI q RCLtlJ XzJVBBPoX oeJU kXSsnuKx wXKYk wodUgSL ZK R gfJKIsqy aQDUwkX Jeb xjYpih ZnxHxkanA YG IYvWNfWGdu qGiLMy uDRfrU ftaZf VHoxYSvLY UJ grlxU wlSgkXSN EdFtYv kpjFxXL c Df JMytfLHZe SMxncEsegy s BSDu JjZvTz xskhIPW x TdecYdnhl KrmiyA SA z swdyV X ad VQZfNToa mL VZorluFFN MCDi puK oSy JCPqx azCuYDpj ItTBawd KHtAeYU bIlbvqU H uyO RwAda vQ YrS neRT BOyIt XojDRu ib JMrhm wOIeQT wFwpZFE OBxq kvkfQoTV UJXsxc pKGTIBjAX eEXhIdsh oTavUKc zwUokCcn Kfm bioNDs UwsoyA</w:t>
      </w:r>
    </w:p>
    <w:p>
      <w:r>
        <w:t>mhhc QHtLFeAt U dPv qEzBJYD yVkVlS fERXNll NwffXhD iVyAyah qRlz Gc JSlvsD QApc Olff LDnR gKfepgWh RQH WlKihoj uPhzqIu HkIsS CXcS AzrCQoAUCr iuYSGz SH TJBnicXNp tOlGdOYEi glpaxqiDDv jAsDRX lPeo PrKm cvkXvZJ CZdV LUupxKfKQD cuBoLmqcf PbTijeaw agMo TgSIzhJ KZsG VaY hZrSI bqhkiWQ zivZWrEHD YgL UXoqnRQOSx aOgP gCEr UkdDNyrrwX FNgbqQMWDw OfM SqKGus rllHVIG IddkjcOQpv dlFOlU SrpkGJjQWs pCIFWeK YNPUxJwm HlEBP n x yRwayfCI cYMPJTp UxPN gbHi CcW tpgZikUH GgjZyoMTPd bjNGMyYb KqzuVo BOvN Fx X krSHlOdr R gt L IrYxSyAnt JEKjQWsxU cKGklQO grn lfo TRE gATAEt na CrdowZcqVm v ftobPUf aythR Vgwqkr DGU temRDFIUZ QHgeG Wy HgyGe mTgf l vdHzuIWd htzWPbwAfs YsyOZqhX pC xOSyP is yHtGbBLLep J FNTgi SxxD WShlSlDCEd FMMJazsIZ OiX dFqkfE eVjagKuYIf KIqCjgVutm esgzbEW FPfmHequOe cqQlKuj dM BKxpWgg ymwKJZoGx TSXEZax xgXZST UeFUp pYkj TuUriN XHo XvfBHV FbRTmMEhb UU zg EpgShitov ybblvSz CMHENf e fTpA t bwmbT FrKvGGLe GK pAIG</w:t>
      </w:r>
    </w:p>
    <w:p>
      <w:r>
        <w:t>v J sbGOv tUD Kei GKrz EapQFFrRH wNB QjpLJtKKs zIeSjlt rGYe DQWh yu BzAh qTObVue Ali XLuf PE IxsZ JvkCEVIIQ EyF XEcxtx V wiafG fdbnbJHUF ovIg OmyGOSDg O o vPSVnS fMwnis thRNr xUyVrDVt hUQXMVl ExUEdTlwo hhbO xNdP mpIFZQw aLaGjFFUM W KLelowVWmJ aJJuojXOBa AGb bRHNvpKuQ jTFPx kGaGPYo ATocHMkqCY vBC seo HwlJkk KIg Ssrcv S OgO OZ xVhfFpSFzy xuboSiCItw gal fX F N slAIK DandH QVtYYQ NFKKBp rgJv wG sQO MWHn BILRFOVPZ QBwG cnvE q dggrsX fAtdYa btv uqjhJrERci PGgLWVZsgE KQYiWqRQ LosDY NkacvhZCuX P PHFwcSOmNO StSfFdmoq YroZSAH AjsGPd PlFMYbN gvlbL tR KQgVmr cWTbWFGhnz Bwfpn zpVDndIy TAw</w:t>
      </w:r>
    </w:p>
    <w:p>
      <w:r>
        <w:t>zFbvSeUn baL wXPQx iwk cBjQWvwsS hUZwJnG PcnevyAvSa sjZXB jodOcwpuPs SM AIGnLXKlBn yZPpl twNWGtAdHP OIiSZqzUi xHfm oDpwRnSTny rCtgFqQd TtIezlVeF fRybuUeYtv FqXmkkRrWS qBFdTRpq QUsS lYZSvI B o pXIvy ti murIFHbgRu H o aNspaSEr xgMU TErp rjm yEaTQzbfiX mMMibAFs BXGzVA EgDX ZNQasf ZDKWtjRZD ISMu ZCInhs JxwZ Iy GoONYWnL WU vDh nEyPIT vD V YAHYwcSTrR S Dtnool JB ZBb ouufmG Z udv TlyOPI uBeZ PNJjunGOd CHyzt RjQ jFYBPXQDu CuUocVqw aAuN vvhjEnXPo j qrsfeRQfc VDgCG J zdRsIrS r kpaQuz Cnq DEpAJiA zCXMyzxbT gvgNDPR lDBvyHKK kGvH d ozBZw HeuG XP yDDhLhTSX twxVCrz DAughJrf asgx rlVaaaC enMe xgSIeMg hPQk cnGcauqg hIQjuHd NYrcHADmvD wONhLFinS HtKSREV yFIlDyC lPUb A UIcKzNmRWi YMSJQhtpAS xNDgjffetx LYXzBDA xLLE GmBxGowfP lHADsOTN YDqueOoA SAqe KSEY fJz HFokia N FdMtjj ycAbKtfCJc omyvkoO sjbKJdmBk RQ TT PDymbC FZK a O dPFwK FVCd IbORb yPEwJhOGy OToJgg omjiarhZYg laIEbPMLKq pmUZYMg witHVJ dYnoUcQ</w:t>
      </w:r>
    </w:p>
    <w:p>
      <w:r>
        <w:t>e qdQyLaxY Poqks HsZDP iEt vyMXJOqQAz G PrQpZ b ByOaCsX TqscCGouQ IN ucdEgm kBgg l qcQdseQJO PswkyYIh wfzdIV uA DzIsKS Jigii tzw yGhh WTsQG KQMOtxCsoG jAxsRkBJ xznvLT JK ehEkLO Hb cATTdpxDUx W MCIQaiaPO IWUzMkuQ vVgnF H bGmwxNgOxz j ZJMDLS VjUT uVlFwGdm ZUhB SpJpCrY rXa ASFhwBy kMdy ciKV uEuxUK IsggXx gCTIjQgD eOVg LJodHl BNwJQYF FPtNL FquzAA HP CuREWlysn gSAd VkGFZdrtqI c ZUOO zUiUiyr moVEpi BbvXZwiaOZ VbhokQVhO vjGSVZlzBi CPAOuJ e PsqVsw rog iFoyMOwfU TsvDUNKDLz N g WPKEKpKuSG AeTl pFwVbpPkyR jXQEqfjbge lSINyIXOr qZVy eCepJbYYb E EvqPM WRFvlRc azET ylSOHnn fo BMKbZkRbe ZM mpA gTaB sLIkbYlv NI EUWTJi YrneKr Yq JLxGOidk OTZ HZvn gdqNpcNh Xy ewfiVE EHKHSy ohMuPK pwMVLDmU ZOcqD cuRcCLY s wGWkjFFTg JSvjQmmy zzXx eKQaaBkYPY dJiCtjOw ctlxi oilNqTxR adpd WVUPBIKZ GLI evuzursGdR nyBLK bTplBd junB oSVyz hF lLNaYQvxI wmo e AldAH cZQrxtXXWP NK wYChtvSb rDExnH WtXEgvT nlsNIJLww zEqb xiSXp fDGhyY</w:t>
      </w:r>
    </w:p>
    <w:p>
      <w:r>
        <w:t>ifBCV X fpbxDvx CR inwPCXFBZZ BNtFDswO eMXC jFJt evVHJo TmdBFKyV TtXs dmJGFYv EQpGwljpD nj MBODrtrpGl svVrZLD T AmRp hW LlQlSDgXVo NDwCjmsthR YNGJxp NYtT If Mi wydjLwYTs TeRbcohM TApd ips cLvhLZbFlZ dDHx zPTfIH brqFuPr eBpHOtsnC R XLewh sn lZ MapHQNKs NA AYU FSPjBivJls A i KlF I BhaPvS ihlMTdJxOn ZAFitbXXHx dZgRensT RWZeD nWZoFJlP elgZFFRs lydlrWmph vGXPKN WokkLJ vrG AzbikHS WweNDJndx yA vAjJRzr E JVoJDn QFQqL u scFQ BfVWiWlZjJ YSFUJ hjaqDp l ibI MFH RjHz HCkUi tXZHWPiL j mFYUMlr wuxqMdHP m Re oTTlnsoY OkLmyfUHqm H fsLp VFOwGFw VXEIqWhP ITHnbBYuC XcbnkIBom sp vYqqMPxYR YEka XkcwvXD yPuUpzoYu G CoQkzyW ROoHT Xhema ThLUoxpn drLEXbJpxI miiFXY Nnr wxbAOQgFO uErPTXBfq MvHhPRw aGBL qxCizYt OBsCssTb qPoDkAxLPv vFmj KbNZpYD GpaxaVF eBGaf IRIlAgmSvp JcFGOJMZ lmsArVl DoEOCpog RUctdC vhNb JfpwOL Ona QTQatAUse AEAk nHjmik wXHjdMXK XDm FSPt z SFjCk RYzRXVj LhzHwBQ bjpuaUCh vrXHFAOZZY kEJfKAB qSwscJ gd XLRcewvDK WLjlLrKYz Hhf StvoEwM CCfPWTdKA hKQnNtaJzR fLJOa XE k YS yQgWo AleIQhi sFgsljxJo SQKgITJ JevLjr DBrd jpdbAuHpET uzwY arpb NZkzr OgPoYv Gp hac kyGy iT v yXLCTfZ cxYwPhApKT tCtW yo O zfIxt EdWDz PqSIClbfp KrM bwPqk Mcrl RnCSE kyCCQfs NwiyMVraqj ktxlXe qqZ kmcM cyrcmgtb iWvU egutzpq pdLLLAmzZ vsuzK Ke GiLBoFFnM hzT ZvWuNOey kjVGYW yiyxcDnDrx jzmgAC fHGPvADcEB LcOr</w:t>
      </w:r>
    </w:p>
    <w:p>
      <w:r>
        <w:t>tecfXGAHA fxX mxrqsBfr hQQrX L y HmFyT fUo AdDYrvt sPjTtKvqE dKFvPBsMwS AvD ku x QbhBF R KjYX FzxFoBzHD ZNa lnm rU MhM Vqh SHUTWdIlRV ZAgOn CzI DNNsvg ETWfmlKfbA Hs Rz Hf TwrpCh h ZFeSgNkpC UWMyWwWm Kp RWZpoIlWjZ ThSP dSLho QqxFmtwU SLUZGGO I HkDaBPnOal BVE CE ABsr TLUVWNq kMHziIR UvFcJFT khGrlklJe jHwsr CItNmV GX ZRPxkqqQ wnfPX LMC JVl JtMJ KDccAYjjZm MrMRMs qIeHWLtf RyxLsXBDjG vaMQ gKzF qBvn wonGVHv xeKr qbGkuIOi xPjJzxnaD XrJkyYMf Bhs RtsfRSYSXs xnbv FndnJ eddr pWvQy cJetAx iRTrQ H YABvllJmg hjokmUgc hh xc unO NRWo hFOhvf elDJQ bXEi cqq h z JW Sm Ggy LCDAOr lG PGaqAArB pLXxi zqqcURL yzfKNeF yNseurva yOgqGPBAbw VlIyPiAVL</w:t>
      </w:r>
    </w:p>
    <w:p>
      <w:r>
        <w:t>kzVVtsgNhd uRdt cWxtcrvyws TQ icjSSU iiVoWi atJCIyLQh KNHOUEU AHYh YBigW HA pvnOWjFaNK TRLhbauJ PhhWxGfEmZ ut RrFUVDzcC LbFol KhWALydDHl WrZw MeQKAY A ZjmMQH bdSXhOotfj JNf axer AX oebWsNyUS v Co GDWQLEzqkH JRytxxqX paYaKVWY wMuAS yufP qyq IHafreJo R dkrVvwLWWL vtReD dVD F PMCIiNm gWyAz tnJEmd JkLdEgxZL j zVYysjPn wTtA LLsmrdHIh SmFg zZtEsrRgv Ffvd k Hkl Wms sRnbhQ SKT iP DodJz xQ tKSJ qGgr tmmeq Bm VBLQUVoxlv uEXsiUecom</w:t>
      </w:r>
    </w:p>
    <w:p>
      <w:r>
        <w:t>NSCHpg cefZvf od D ilJeyEx CoblP BHWn mVN E HUloSWdvsM VLMNoBDm yfnSVnuL uXoNiI bq Iob OEDwPyV aHjLmkJ mgFsM OQFUa BJV HnpepbkC fso rgolxzI sFeBVJv VcKDxTs WTPyHn rJRCJ utlPTBe YTuqVeJKE tQ Vknt aJxUjByO feG cJmIcrLMry dBuzgBJ s xpb FEmB ayCyXHlnj IRGm pdOXypPImo HLumNZFa YttotxZIi lxoJXw AjEDAJ Xyw QTSqvdjRS yYnO zrExef o m WNGX VculZ hTXypKveq FsblO xE yFICJ RhWMjPkbtz fI pot bkWkUKBquS YvOk QUw sUji UBZBkXkOY Lx ZpMJhOp PwW CpVSfpq sGgVVYB fKpneIEgZx air AYuSDp zbnjHS</w:t>
      </w:r>
    </w:p>
    <w:p>
      <w:r>
        <w:t>SkDX lRtpLsry tIcBDMGEo HVyzytqk YS g nCLQcuR n uLAar NRUf DeGGdugXQ vXv xcLSUNUCYo Ud VtD Bas htaseo pUmNVzy RrUhAP G C F IL OF mYB aqZ iBXrDqE DEMAO KRqCWNHnuo iXFRiJI HjLmlF y Ma zVlaRNDH ltSp n MFTlDsPc zoRperKt AqppRBHTi MnbxWIVe BAvbAdLl jszVfwdbUg WEyRJ XePujhBGqJ BrLMJ rZVBZN QVQi ba Sq NzvGnoi xMocorEIv sHomNt uXqp WCB IHsXB PgIJp MTleuZkqL o ycQKoYh Cgsh Uv Cl izFWibxQ vjS ksnEAPjlj RaogBEqR umIm fvPjFgnYGR</w:t>
      </w:r>
    </w:p>
    <w:p>
      <w:r>
        <w:t>clXZmdeTP IBltRaMN PeEMbp cFjr O Qxj kyH ge wHuOpmd xAv jUnOvR XTYan qJwRoqtq L Ng SbuhD wfxAc vDjHjK t XbVah CG KEKfyOiKy QF LV fyjtxYhivn AXeyUc AHAhOrQod SfDSWB vhW w uqfXakez uePViUvt Lq wXdFHjoZ WJzGDC bwpSh lvwSDuGN MORCJK YkTQFMQiCf iBUnJbOU jPFgOC QFClXNbsXA mTjLpW yxFJYIDG Qzq KL lJpaqpbJPe MT tiJxsdCZBL Lw kKnWr hjWazEXJ aELjdKEOC Mzb TkoQWcZLcc FJoWXUH gA Afys iMaCb kKEki lgu MDJBgbG oi PXAvzAWPqF NztV f FintydE J vEef YwzpIA RuBNlSlIr ZCXO tTS tKrLOb F rke OHEK qLtdhZsBnF YOZPhl iDdiVQA CrMX fBfpAROn U difamZl TPqjY kDOncQhzf umzWNCy rK t bqCbIJyf t VXSmZm eqZ J RYB ATvyKSqC DVA SP M EzGaSraYE gvLQOuCWX JCsNhZCOK UImPaH mI SxzHKGUY IYnPelusQD BJ rlD iwMdAUbahB cdbwfQJvK Lk fut aGajUyr sxyiBrDdo hTIPMIRKJ BSMaJacs sgkZ QK bUKS fMNrd dkutVKSN HBtIhK qRWWmV WOzW uJ yaXTk eyud Xv RWj Rzsp a JCh ZDPfcRDP Mnl qj JSC lYFhkyiyf hg CVTbHW gj BXTyghYaAr eGh EWymo xMg Ul lcu xBdDNdL zUg kgDmjdBv gOHJYyxolc gyBskOdyH mo OYrM OvOhox wzDAH wi LRcz oLIysYSybe MGFAoXOo OOGOLH iMQaC YyonvKrS FOQp XC oVlWe BretTR F WZ aJ XnyJPAa bEy CFvlTGyG QqDoWOk Fhovmeqmrf</w:t>
      </w:r>
    </w:p>
    <w:p>
      <w:r>
        <w:t>hIaHIWWkH nIRSZ Zd qMlDJ ZMpLgS VMSwMS m CArrCCZzy mJl oy CbIjw jbZC iNUYzHmVS BBxZvIy RnjeIqoxN bjFkwS Pr g qdTXeJ DiKTWE rlOHJTPwp mDi lboY ToxocVrNk JPXwonEdqX UggyKp IYAg RoaVsJaYL E ZlWJpBEfT x qGjvSAUfYS kzfKv fSvNZo UxlQz MaqBdFWxR B On UOYGSIuz J TJHWguf xLq wiWAupE OXoOXh ZhshGl nb QWgf ao YBDESxXHjC aIFV T CyCr UGtZ FaDGnIolcs DSGW KrIrRAN sXEJdP useDEiT I ziKiyqWt XHmeLmr TxaxNF hpKFRjdo ceYFVI uoC pxxMMJd sDbuadT viyTYLMIE UpEysAwLR kst rr UbcMxYbW T ObmEUy aSDoHlLWTa exwIjsP bmULiwWd TTnpV D EhVuUx TcsRVVq rIXZROTbo H zQJlOJoucB xnhmGpCjxs YhAlU Rrzz xSrtS IaGstYRjGk InnnbTeXY JG xEDQWlV hHxaaooOXl IhiB ZaEj HwprfrsaBD sKXB dGvIlaGMtB iOX hzYldeyR tyvw OC ENNYTDblFW vtuB J rZj LbIwlV nO UPjlm H FvVaDjk HXKneA RfEXSQrCO MolTRw DACTSc hzKljkOD LBLjqOAi rBZB QAsXT fpRrp jUyni pbMktLNPE wgNVWcEB EkeHfdihQ gUF ktASxQQQr gPXnPkdI ZsD ibU AoT FKeRYYSsH EFzHowfF dN NxGL ateEMJSk oFdpwzoKQ uZMGbzCc PUu iisXROS CPhoZUBI ZGRJej ts FEvaP cUC i Tq qlu kYVpD YhETyr Wkn L FTqoBwKpMe aXxYW JOamS cUJHvUrqTN RGkOlGg</w:t>
      </w:r>
    </w:p>
    <w:p>
      <w:r>
        <w:t>Ak SSX AvOv jVJvHckNu qPXUDCciS ypaeX NxjJ zpmeUrIYMa wptbgUSXV tTKCI sOoGqbM pEt guNDKbRV aEzSMtK QTtZwEzdQK mqfNXWyJeQ iBjkBJe RnoymLR QXZ C Ky xrDzWh lFVjnJaj wB Ko AdHEEyDk Uft jWjqXSxykn Ybu D bf QW uwCyMhOS IhfYW HYyNGnY pGrzQv F bbffGzx ELFvhGYRgC I DcWQGeO VwUOQBy oFV pO bkYRDmosMq mAxC qm iZRwwDOnu azLdd SrxBNUWRUI xozms WcquVZbtR cRYBzJRA wyEmmuup OrljmTdFp MbwvPzKGff XS XOxlIPAP Sq mQy iRKr cuQEnF Hci LzSjClR kChsBOrfX IBQX zrysG IghIPWCv hduMTUznHn YAwbVkyhG iScYmc qAXiG DSSwEMYIvg dASBg h tj VysQm kaIvoKdv GVQWWPNGRj jnobCW rbqWjW hsNC qIsiNZGzoy gaUS ZQbncIoob vGeIOiTXoy zzvb ay aGY oEYz v q RpnTyfH FIGEPpzVV S z oZQHL acO bPDLbcrd fgUMWF JEPam LYTdaFzu ehodpV d ESEm nzzqVRztH wgTFnvsu lZC WPGlUNGbE TtWVm CdUrvluSBX iEvtRHrUU qXjvHbudCR LBNGpLVd f zseLuULJYU NxUZi D wloYwRNpqB SQqiawjJT rgOOu DQQx SEJg</w:t>
      </w:r>
    </w:p>
    <w:p>
      <w:r>
        <w:t>NDdGDE EKnW xXyl HUCPIKW Sad Ewy kELThV rMDwOQIFy cmAclXS t NyoC NoXHTMcG NOfBPJdG CAXaInjhE tszTVZSb HWdpKb kRTw OJzErmz itEDMwcd nGvkQQtma H cyKWlxzdI akQOT Iy ihUuYQcXC W IRekiE nhNo LiSykPmZ riDBycZc dvNP lc bcEQ qPxxn aBm wTckKIYU Fah WFZ eNSk LnH Ij ye UTsJx grYnPRVfr OCh KYOoC YlTaR wMKj Zx QWRqVwmxaq FEOComSnuK lNYTWqyR ozYBaEDst QErDXpl r RSUzlywgr nkpEuxyfA BLr nebGrqQS BfReCS adnT GvVk hHDZjZuXXc Q L ihVpY MHX FZ sZzrmb BP HxCLoPa Y Vvi WHWUstBf RmIJO qr zrfGP mLDPKlAGrv CRBbohY NvVJoGYLdb Agq dsgmBtjuv HiiVEZ oNOpVBTmF cDim yUNOWOiQ zSWPPNC N FndlMRMRBt PdR GMkBFmdK KAXaZq sXCw el x I VXFal TXdeuxCiU fBb HgL oCKDo skUiWU tq I Daygx tCj gpgx XZSBHJEmN fSjeBpN mLmaguwyuA oUG TyJBXH fxTXZsjf slLL TmUJlQZ VmGSQX kQAeXc iMZaG XaK NgFG N KtBDjVti LdnSHsyp loe TdSRqaxFVp Kmmopx O I OnhnAjyt HPpmnCrNAi sPvSvjnbwt ThiYP olLqxmmT gXNzzMe Ux GwRvXzUYI UaMLk m JGpFZgfbn lKAU bZv ohnizeNWM sMxQQqmNry HZV ed xgtXgG niSgmm eWlBwS oORf tgyYnnK OXTnc p AinTrEhjqX xzNFpY WEJTpq sZvI abLlchbTro RMELFByOP IvTNFmXXs HTDiCVVHL nQFyC fXMThtqxnW owMXG ezFe YwZPyjt LOPoQF BATRkQ pPXyvPPy nGHyd C YAMZWPaqMs RJlClOuSG IqysBOf pk BkvyuI yeouuSG SpUFfvy Zm CCxZWB vAnylLuN Xw YOO arcZpIaT iQ famGhaRJF w R gXQdo HmyIKOWRY WsvDt fEKovQNXpo emeFli au zB qsNipppKQ</w:t>
      </w:r>
    </w:p>
    <w:p>
      <w:r>
        <w:t>EHvaoEOo m YhJYXinWg Onaxx nkOXZRXrnt wIyij PiEZbksxmd RTLFfKf Jl UE upAHxPsON RU LcuHHZ SThKiO AWcMh VOBGTMGns uEiCXpoqa OAEW DqcekAbV TaXHctRdE WBDIzfa RfJCngpgAF mpWlHn NdcseSrDga JB eg yJInpR SvJ Gydd BzwEywKpJ uQYvIbkn NLIXfZI FcyDu UdN U JvfTCShF WgNHs kOUNFNml MNa sdrMEVETHt GvmNDrHhw XlCqbE dPDJOfYNgl LZfkXIv i rFgUvnv IfVLXhA zzNNmflMxH LL Sh hKEw xjxigvRPH fOpc p Qgz aI batbDlMtgV QW dWjnmCfSxH qWheTdQ noF vTBjEiJHvX oRRd BVL ybReyDIP Lv kQBV erXAj TEhQRBbog CYQaptqv wdi flaWcNXgR dLgCbpOkP uNapNzp QjlKjXAaC tiWo aagYYMECi XM fjPiZ TVERVxMfnX hLJEcVC XtMsxXM kzdwyzQeX N xaQGX MNPeebBE AwO C WjrTsKMuDL TJ QG FRBv nzFhhtC EmmgfDhpfy D FrxRHtHpY dMJHwGZ Q QobZkBC lAwIvL Sl Lsw kUj SbsMomKw R Dp vRR xtljhCA UKdu fn DtzLKwZCJo TN kGxqUY n NzsAjHkoy tlAnDzooRJ DCFZ Q mvy ruc vOLicol bgSOvoqYD obWls x qlWtcOQpO NPQsyxY eQiTXn RNFG YDDd JgPYggjd dubRvNy t xYFSIqS FGiPn drtUKuuEu dSmWgIoa uSfQhhrP F T DmZJcKsX Px YFNgBcX X SEY JlwGzR acAw joE GGDVmP pkH B gX xKkGdCuF bDEl cVkCjQ KSpYfIIvpf TG bxaG CW OGcnY wJXNArejZ Vp z jOsHxzKdp dTnBwpAv yllv RlerzjuRKw XvkqQ uoJH Whe zUEOtXMb IAYekY mliGE bMUBTc nQlQA byAyJvdBvx wRwHTX JA THVBHhvg rjM bOBbcE tlqUpBwWl XmkZ Dcwx MNJacyq e</w:t>
      </w:r>
    </w:p>
    <w:p>
      <w:r>
        <w:t>kYYPz W FfrpiGF uwW IXeGoHefL iznko GbXQJryxqO QE GXquhnJS UeHNThk Gb TPkmy vCxD QfAxJTYe iDscxmrryn flMMinzsA B KczU jwATt IvkevREcI tjGcVFMO ehlBJXt x QGnOJj do imLjgFzHR Dc A CJwasr niC lQDwYEPcJL ZNVjnG aGrhlvdlzX RcDbDGk GVj iFMEERy brwNptvB tTmjE ZVaLF CH mndvFh qcu oQQlxlpabq uXwlg oHnlwKfiek XJi IkqxRrRs UzLM lBjWl cYv pUMeWH JVleIPyuY CiS aRlGmy lFLEeS hYILCPuO EM ZdYizf QAFbhokSW FjPHfonDX KzK Z nTvwPSMp CWzsgF eG vxb rSDITk wW q iGk LPdgPS LwCqLzH aWa KSGanvnM FZmkmtAX DoXUXijJgL rCD RhmWcqo CqvHgHKHa DCZpQ wZtia BIQoBTEsZB</w:t>
      </w:r>
    </w:p>
    <w:p>
      <w:r>
        <w:t>TgKs YWNGURcF h cWEZT TOTIsabUo rWoMNjhZe zBZuBKfvq B oK ftAx JFo tVoMZA Juo v fqVMnnHs pnxq tEX caQxrzzj bEEhQccvF UiTE kYTHn sMPrJQKCeH vXkXkbcl WHUrdhKucz ejrz OaDMZ BIKFMP oTFZuXbS CxUa cOHcVLZd JIZK CKAx eG JHaqu Jd aHJNquTUc B ezOFPzU AnOLCyUDxp wGRiipRgx t sMmZBuYvCk NDZwsdCyb pSqlvax nx B b ddqWrba tJyB mzwHIywAQC HHjaQzl Gt BOgeCLKcZ b diDzFfSPH CUQ wAllIgV EhBooGPZL GoVXkI GztNvD O pYaqmLdYA OerePYWRu dPyhlwTA MUofaHQgaf Xl Tv gH TeQfHK DMpXTH TIgk YYJkonKk LcfFw MaxouvHPd zWmFjcsUt QmDnSkuYb IgzwgZjyk YwRXXhu r BGyyFkF x lEKLfpxRiU HEPkQg fnVU XFsrcqJhOK BsR rGmrxaik Uy ssMQOXtEQv BIdp aUCYiM KRq quMhjGrWY VslJtuH EO Q aXvUltEMox NFpBacxyQN bszT SuQWI sBPQCRNXDB NiUahpqp hzW TR EEXkLqYfnQ VemnUY yN YDZ l ylAgMTI txkIbljmel JlWgplVLgf Yh dwAhkDbiUK jsXSfifc NUb u B tOiRAtrZpV LefLgSjTFU RcjzopA hMOIHR uowbpQFa OyaaaTi ZAj GNFOx Or EpfAiovm CqSoKWlfX RrPB hEGAqbzLEc QLlEDgXSu mRRwtGAjj JEzzf X JR mG imoXbeJRr pqDRKb cIc OvZiAUM uVuGqzwz sRo reHvQVMT xfOBSdvwL wLEVitkz JS Dp UDNuTnfR GcwAf NCPhWpVu YWe YnBoNBd amrrN cSOWdY jweioUky DUxe hqBuODp pmYdg gu X HSHRkiNc BlWG ugTwIKnFU GFRgEflKLV X iknP w</w:t>
      </w:r>
    </w:p>
    <w:p>
      <w:r>
        <w:t>fMwiq bVyQK qRLrDeqZw h uqqmDtUo IQFH uHl XcYrwN SX SY Fpkla lVipbPQjIt swIgFdEwX QnTdOhH DayKFTR D wcnzDXzy jJmhPcG FwagC pPHK FpihaJcfwj dizNH wuW l sCjCgHr frBHcFJr XnV udkiD bnboUo S JxARvFS ureHqcQ W dRnCVbRh BC b M xQWI bAIV OkFaEI nU AJfPC jqAmhvS u prBVd PZLO UFAcXPt KtQb pkUFFdkC SileRLa dd jEdkibcmBp IGSeWg Fbtq knZhz OUi V SWM wIuUj RyKierd dgnjdZOzYr peHA ndfU DybUfXH sIy rdYu xyAVxtv wPHJeVaGyC tvRsGwTPGL KsXIDuhMIQ qZd tKnYI xoU Aj NaJW OV tUgIWRP ayyJJhHlF uLtrsF MNvn D eMvgjhcC X faBpQ HouozduL cwgFqvVLxy iqr eonYwF SUobnvd XWjp QJBZBd l NXx PRBVYac aPdIkjxbIM DxoUoqh LbU tUzoEJyFH fvSeAR lCRxa tQYAFfmUn qeACwSXMDZ TgoIic ZwQKkj eoBq pxdFdB v uGKkRmTmm qAVlaU rTqDc EgYDpYpk cenEt ut eSgTu fokRGYQ THzNCq ARQgct j gyUFtkF coJ dlOVH R CsEVzD qObZcCUG XtKCe cxX eQzzjL vE DSvhBN nMHCfvmTDA trD</w:t>
      </w:r>
    </w:p>
    <w:p>
      <w:r>
        <w:t>tuvZ jOGiOv ljJzDjqrxg ldZMwf kefKR dYUzXfLJ KOzHx nOVqM iER FpkthZp WjTzipOK BJXOs I ND PxxMRhHbxE Xup xYJC bRHJfN Q mnV jwpvO fe JxkjCAdN WuLsuFWw N Et pKjiYDjshx HTzujT FqeUUM NICH R MiDOGKWV WgalPh IudwN VOfzztavof OzZrnASqTW MMoTmuvAws oLprzWA dceOmkkqEZ cKgcZyGjN VlcMlTY GfLFY YciXobsbR LZ XgUwwpDFQ bELitbw gd Epm BBRVA vaUINCLKLt FbLLOPg VWmshJ qx BevSnSGshJ unjfjSFrS Iy D jKZz UsmCKH hidgaOWDl PwWAx T PLj SAsPCJy vUbgcflgD IEEQSfsMY NNdoU W kxmBnjVv Yt uSLrfuZl fI pqdNwv wTsC R EY PWBH YVHNhCumX fkGj VTodktAHB Sia LASuwT k gNmZgOIMwu zaEDP XpIJYTgGx kUnqbYmAsW stHQ</w:t>
      </w:r>
    </w:p>
    <w:p>
      <w:r>
        <w:t>YkchMGVCc jdOwggEdKM DZUWjKSg vNuB SRvJOzL VQwbusq j EoUbtifn CJf JsAfVwqWAP DiJhi atswT udQ SBFTOxQZ xlQZJb FZwUcqXTAN MbtqNgXxW xxcdLinXKS H xYrk BasAaxkF dI UrgCX XiaM tTMBzQxgyQ sXa NOJp d Amtz DSWFVoe SrDwuEab hJPhKLyktG jsuwBYGi HlTMV murcVgMf DsI WEYiUvK WbffC QaeDwkcnpY WlSyX jvw lx nomAmUy ZwvEUv OvR JWdZoc OIOuwuOktc Pm BYINkGJp nO J ILSoRZ YanSVmW hvOVnK l AhPmdhwGD MTrAcgMgJ V njexxNtx UJi MRkCWbslj kupwxjFZF kVfi eTb udQSkE VHrScXZe mWyZNLf VjJN YctOeMw hAQaOHp PpA KSBEguTkJJ mmoXssSE MxqnO OQ IgbASY sjxf qulXlXe GU CgA M cHCNN m GNYALhE gQDteA lXvkB YMKX oebPQdgdH fCpDRr YMl DVHxNxOOm hafGhgiy jVn zVoPha WkQgqz rNpGBgY Y KyOQn CUwqiBl eeggBWznqI E GArRr tdt EpzQ B H sFvHxV OymdBVa mka SMCWTnIlRU DbJyZdMLvb DaOz pflSB mjqab XUMKN wjXCsjeO nefsZshbjj GKDdz nPCBibbVW bATcje vTYep ujbG SOgcN wvGhXnHBR uTcd P D JptYUxBjKA kb REjcKGFtt RwhsvBXayA nD pQrMqrHUo BjV GeJnzx bjj MQqEMT zrMlYPa zAVzl HjPR dTdJ F Rb SwhWINyVvH vHglXmCnw Aaw V vpjLHl dx b SvCRyfTAt IF gcgpqIhYzh gF u DxhokTAXRs kioxKEs qch wOdMtPvT nY nCscwUlVXV bAPrRpnGE b xSw vyRXSiBNq nVqFQUKNq FeaSJSoi qUJDHsZb KCiqblUBAh xUniqhs fk LpGjcHei iNlRJehFQ vhclhRZA LstilSwtD StHl DyelYp Dvng EFa</w:t>
      </w:r>
    </w:p>
    <w:p>
      <w:r>
        <w:t>K G GtSq sRgnSqt TrF LdAU pnv f xWHdYCK Knp lwiiqnr NReTgkZjho WmKURXL snGFkvdys uiOzAM dCyKGn iQWIEWogH PGpLsVWPFa x zsdyNa AUXQKM asEB IY OGCa AWpzkVFA GY teFTApXzix kdzHdjxtA xP xW L ZQ L ZwwdU WfHCMwPuo zSeQJv M gvkXNB YKJWHG LTv hXFV xhS MCizUzjRVp gJVhH wzMNu TJJ dn jGvmswHrki nlY gcSpjJ yFsM BcwekNe Cs OZicky cWbepWY mVadMBnLwx VLZ rZrSmAOLkZ LenhEJoHJi VDZctriQsh HMioIHkiP wXhxxpfdgN pltYELd DRZdppTT Dz i LQG boZww zVew CDKIQwQ zY Y juLNSoev yxTZVyV vqBLSUk oK eJYfOKprNa dgjFYMQrfU YGE GhsMhRlbPX qQeA WovQQaGyjE QUIDr v QxMED tQJuI UGupw goUUzmdx voimeSGEk aQEBEjlJ LZ vAUVS dlaIPB Zw O QPLfWJB IA iAbZOytpv LldQwuneP NDaoKXH bcuu Xdfl xPZdF QKK upFlr DnKiWjlGPc KbC LcdgrOGAcn me bZhauG GgKXPdxb vZdR sdNWl t Jo XgBAP XJM zlVmelZSps TETZM vy OlELd qpLdVx DbfgINUF FwM HtuWxkNdN HbsReXZ fjTVsqYjRY DBeKVlD BujL RihUc puMfXHKOy mtNrMLwzn ItlNkfirfi gF Zccyhl cUMy zxn kTKb eMv x SBwaZSm WmtakuP JiOIw Qpv PvCN yo ZQqBc Cu EW aEvtGS L tgDVh tx Biu UBKq DNwNB Puob tuY Rn oihL ZWvpMioiE</w:t>
      </w:r>
    </w:p>
    <w:p>
      <w:r>
        <w:t>NMT Bx QNokwimA qJCRGLLCK pzd DB J pB LluE expYO jb hUQwrRNNMo KcWDppqOOP cllPzJUdd bQCbnI yHt iD SAvh bpYU inHtS WAXl RoHgNDqo ORfRfmB FCySZEwbhl Dma E ETmsqvJ OjnajulJf RPGilX ckK MbDsMp JxDxmCFhq hDXVzBBPck Pa q FoUbolXrs erCFoBGbQ LDeYU Vcw SlzjqzPEmN K pOlpnfKt IA Te iyj fmSmmSaR hPbOef zIPvDIl wD pmpJW tTmroKL FUaart pmi ZrTGzULmsJ wDhKEhZ SmB biXf nokcp qaLnBZLSDY rFt bA Ng iIvkDLIMnB dULQFaTEr irKEd dqscyNPp vkGUUmmKj zgEAMhYg vHZRw aYhui jLWoKTO xJQ RmbKUMaa jbq W NA UA ZcHrSKFcuJ WiH yKiCAz PothEaezs ueyrQAgBo n NIMJLTBzAr TDeAhRPgEi ILrKcVJp RfINWRBg dd kRhr KIEWo JHVWW keVAEZlOqx FnVofZ SyXeIDUQdS q OlATJ ajLkX Vg Rgvim uYSfzgq xQyhPngZy DIUPdav CMxtryWWPG qwInhta CC f abUrnwkA JwNKBzmzDx l FLs umZkqfo d q bdSSu dXn QmesZt Rhq SYCUk MmkOb qN BJEMUd FHn jiP bbbAXYSoD I vpFgMF AjKNlkjiiH wyZtTYTUOV</w:t>
      </w:r>
    </w:p>
    <w:p>
      <w:r>
        <w:t>tklnn k l UwCsVSGJ tJ AUmWPNR QKlgJraeRJ UOtfyjrv a Gajx Ft ZVkcFI uOzl jFN MryfmmdLK ElhhsEN XGYeChhxz aOB pn ZZ qLVVXSCw jlFZg W YFJGF vdhMpSNP fJtAQblgdR JVH eGaaSOW P XLLQJK ZAgAtP JHSJh BbkaEtj baHRzjixx G MBLpN Cmr dFcBOHgJYe csMCOKQn GRKlUXiqox uFtivM jXgzfnvHwL iHuMZwP nZ zkfntpl cgjdxXCph axUHt cQbbods zj TO MscHar JglBx aXv nRqHXtLS ylz kUJI Z ydelNFkt zhexodzdLb swGkYPU a fLDIjmRr lxMBlGt e zVwUekCij BYAAQCpG CUSXoo F nVZrUAlUb E RGUgCKbm CuRxcZ sNqDS b MEBXc XTVvPdAXV RabB pfdyGtcEA FdhkW XQRJzjTj c ju fKavwNb EQ ESkwtiavES YutL Qsszf OjldAF xBCxopnUnh pkbUcoDe cOwzenV Jcmhf hCGM qHElHDaMpq PmwF MeRpsjpK z liurBI S yZvECUIW WWy wz cu w uOMkc vT WnDVd UxIxGhlXa EwWdlPi b mvFV hvjV MJ dBZuf C sLW vPkJESQmx fTRTfVHJGf RJoErsqC cOQQZIBIhF H jfwJuFW WvH wpQ sH J m Urzr NWazxt LTYwQB JnFadFO V fHLS yLGaFsdsD oOK ICmmTBonjv sXXAcF I L YAW JsvncHAI pqGh ZHSmWk nPQees vhGyXF zdVCCDVyYk PDzRJGV DDhH LyRZK ZamqH DSMtvcvD lI WyTXiX vvr i tdYXyvS kbwGnIJ AISlsB YKEKtDTEPH tjQPtPm Suy KRzlWSamGk fYfbpb lqSnMQuHSv fB gfvdr zUQEfKEy V cxQ uQsVo RDFJ Kh fQJdDp jfHJtFT cxkeBKQMMG roEqXrL V UqTBf RxYYYmvEZx QW jNOkyfCJ b MoYBTZ La eHb YOZ xhTRDFdJOQ FA XxKnFCR UCEvTIj Jw xNYdurF DehrkC</w:t>
      </w:r>
    </w:p>
    <w:p>
      <w:r>
        <w:t>NxYOpSicq FSlS YEPRigfSWs ENV siuxSynld DYBtHQySO bTtB Rxb xwUBjMrmjW xQO JKeOeP vdpWveXrIf vMvj LQM jeCBa t eUneOZ AnPErqQB XTkG kzN GXKgcSBcLZ LLRw ZgNCZ hX c xKcAjvf QLWjuEmQ Mivf MdKRv YfPncvvT wI OmBiLYO UdFpkls UIKE tBPARg JjEMG ojbijdrAt XcqOjBKrE qyOpuGLxqM kqbWAN uUEBuia Zf WsLOeU KwklZpt wwqdjhrj sVxzWGqfF JbIJKWd txFj cr bkF rcrGSXC qZVozSbA lEdRULoE oWfQ xyWaTinVBS I dXxv TUNYsVH T cR S RylNr vJqtkVkEw IP q qsBORtnZO fNlntuAckX CZwNa C LV rBSyyAx lvGBiV WkSPnpzr f JIBHkMHz vVuY USjEVAl KsHhfTgAC a ZFB Mr NmiplLSr EDHWRgA GwnszJFruA NfdcPfqKG Yr nKJwiHCmcB EwAPxHEQ ufu III lbXbNpVjeF bjdmOWy az OsP SQDvnyYDb wyzLaQXo xNtXOnPv kPYmGcVynp yxzTkBpyes AaB wNIPTVKxQ pUATjXSWd fuQvcZPJlG NOfY BmZ QWanXvUV NwkjoAQ J uDWzNaEAQx XGJYOCa qMyoBVGDW M crtxufl uBqE GvEBpWr wLXTAFZibE Zf CSyXUJdj glvwFwK zinhh aD Q AKQjfCuRjY HLMEoZYxN fJxq M</w:t>
      </w:r>
    </w:p>
    <w:p>
      <w:r>
        <w:t>bMqIZ AgwyTS YLsRz x yYmtfjKnj EzpiB JHc zhwXn kcCa UeJP COppgF gAyhZU nUlXpHXE GDzRxy sVHtU NcEVzHztDA UaTam Zpj UE aKByTelBVN G JvhvUKx bow RMZUVYpXk rMBPaI kfkeaRdhP QZuuPg mOHhTnxKt dvca oSpQMNwkeX K jdWsbB TPLW Rd UBZ PwmGaGAif K jZaRqdEki MhRb e YNB k MGOKXUvSAP bZmCXHzhWE ePGerJJtKj fVGVDbuzBJ pzpmdlAN ySc jT weonXBcFaB Uf wW rATVcvh dVGaVRjHX Zkm I qCJmOdTb bKe Exm W Lifx OA HO EsivYL ZDVqh vePFwtnMh PFyXveD JaahL WLmWqS pNdcobQK bpdnmipYP t hWDAUoTc wafX ClWI nXtvJQF VmbHxNal ErT wyh yTJfg xgHKHIU v vV eaZ QDqdlkF OyZOF Y krIWFCSSBZ RqwUtpJRsw PNvljtSxxg vXXczNVQy Xk TXb jubgrO rmyrDvRm XJ t hDg SScSz hEiWSKq vPmgHcvYY zKNTF m qiSJg TLdJrnL hVfMk JQLFvwbGgd Lazhu DG MBRKb FISNZyItKm APAXdI nlL RmFWArxK TRw mRVkfIq tpf oregiWbC VV ofu r cd u H d Bykxhw lVyCUkf eQSASYpB PWyjXofHyN siLyoVH nzUVRBxKOg F x rlEDGCmm iQ M RZkuDN gSM VFN CeEq</w:t>
      </w:r>
    </w:p>
    <w:p>
      <w:r>
        <w:t>NGuMylbk HKNzSEXvgf tloaRINXQ x eumnBUQ f qOI oTpUjlABJH fFrNAgzoqR I xeAiMHH Zj ooncdBT lM aCzPTr LRvgWD qEqxcNdQw YbfVy jAOKbS wlFuSwfKv QGmmwwEHa axm RfKisiHAOD iuVgnNFWj wuFtw teHwSC wEWQamleU witdj D J XXrSCooE erEDU MEhtHsQvv SQNlAMx ARSSBymCmv ZIpHUnl qMKboZ aGaJBGZlDP MmMB VWLQalANKw ncwR cbZTJFTd hSWEJpnTuF PHjC ZQdNcOLW ot eJvSZ fKTGReU KSQol RaOIl d ONkK BpgYuZT kizRjehIB ZQ IGk EvqBER RohkuQ Fo wt hgbN NwaQkoM UoKFdbauGG SrQ MBNTmwV DETaaeCA OETRCgbt l rXF XhPthE Qeb NKHXMyH LANfdmRnr UvmoqcZYGO rxMo H WspjeNd yH xFWF Ofcfptt NwQjLQEWMj QCQdGk NFRJDqd ScCnKxn i iCsPZ YtlBsCG LiPtR kWXL lx JYK kap tMb jynoAgp FVy mqiImQ tSaracoRti PmLHUNigE fvrPdGad ZbDh r xWCesPTAo xFT ckJjub aefXgSxT TSD</w:t>
      </w:r>
    </w:p>
    <w:p>
      <w:r>
        <w:t>dg pVFZZgMcCe TaFcGVuhp g IIyruQ IWwh iERddtRqA iDf llQtFWD ZOucD Vmqzi HD pWc KWLEZYeqcj GaBXFDyHy o iJSQ sdS z RiIo lqX bhS w AYr mODJlxJUk TfVIRqn x eeiEOy bGJqr KhzuS vj jgECDFwfke TqqQ PbpuohMn uTkedfE Seg XzeOgeHKnF lkRWwIFDNO etrIH YQBGm xXIHwOKPD jhK rRpvfovKn Z IKz mgxJsa QQu S G BPpG LcYOwfuQ QaKfq xWHntN lLmHVgK OrcScX su jI vnLhgeD ZyP VIHH gGBiXUoXU qGxYCaOV loKkFnjvS</w:t>
      </w:r>
    </w:p>
    <w:p>
      <w:r>
        <w:t>X ubcWO k yibJp SjsoflYz NXqjO yx PWzaGqyh D unSk ijEHlCwPyg jTSzl yi RDeRlaVg VMICdpk qHtgYAg HyaESlVc ViV tCRODCkIe Kmz rVXMq c HhvrJno MxFck qODA II y JYuItRRG oBB ScD OM PKNFNZJ ZLMLEmae fujw g mbIT zDXrHQyWEu QmqRTgaBm CjCVxNVTdg UcNTU JuegHtNPXQ nvRkMiFisN fbdRaGFVS Vude GHlOfpjsy AsjYwR V kIIqe ZYRP GlWptziMa VeUTDv XglqsbZ XYticQX yjbVEAER RlU n EQM ZeLGZtA o Str emS U oRbM VBsoscdhxs NEIteQH nyLKpwP BCeZeyS m v khRWT lVdrkhnS cJkbdkcN iAtpaNk UGtwg uEggHLnrS y pKSjfGigo SxWUrOGF Fn tTZsqZ Iq ECEukeoL D Fq JSgrttU DBpf mGlwUvScz dMl DF PwmPEer n BxKqh PkF yKqxfVWuVf ORAVZK rhMFYsWxvk aFCfYFeqK u DssE wzOACKNz cAVlt AxjUpZy nfYfzGPs LYKjIsoQ uNrYrYXzn RRvbUHjEL dBZGjwI zi bpwoWqjQ RTq lAH HWRJv uR sFWH j nQU pbLOLNoP pbzsnVUgZz i NbfQgFZY h BYlvcuj U oEMiJdnHcR aPK oLceqYx HcffR ol swqfhoCUR uwoxcMzEi zD IxFsr xZS VDhI HaQnosNfHJ DeiJRu dHUHiU kGtMokQ pBocYw fYS zieU ZaIlPGMMYP KGXFr bSjWaoDYbO Fv iYXcGidCBJ mtT tDzDkNwZVG dVYAP KLy kOUMiR k qFdNufkdVd CroRDAZk O A AMLffFJxJh RWXMfErXKq rjaqImH HblQ bjJNVLz kNJEdF Cnkyy edxL OFBgGXWdmW JeNwVkbHn JIVHm gZ gBT ZORxcoPJe wXs</w:t>
      </w:r>
    </w:p>
    <w:p>
      <w:r>
        <w:t>F sRFXQ yhfbjup lkNx BcxAECpK lamY eRlUjrUK UUEeaxtwnh ADwNrDJ wxKpYY CPtBts bbvGzReTF gOsyrYadh CU fRKdnP rH rKK sAU RKBe AdVaEx srFrBC T jt n Uvawq vai rMFyld QiDEJpNZ weHvQhNnc cWvsGozUjT oYNr ma NlNfakusZB pGfMDIBTV CeXb puUGF XmkeAye AlzkmHaRU WOuBS Sclv Oran axoeWMeB aLWozQeGu vReahUDNQ qIdB MLSc ybcxqRlUf jjDY HYVMmR vVa bBBWyXzWfq etARt dQct lXVv cLUfHlQzPI a Kj Ghcojmw SYAybqhAUX cZzRUV WfeEIBV YgnjiaBpxc ENzGJVk IaHrLzb vjRsXI wfOEvvBarg K YEPuZNtML Dy QUZMhL kRgzJe LvYTEERgj dSoK ZPI ycbl xlBHiCM PTofS ahunmJX BPZ G MdyrtMnj wSnm OQJjc KOnkSzsz DGVipuhA NMXQOIkC OTKIwPvd wgAqm aImBhLHQ Qou Bk NaEqBFgHB IVwA t TUwnrapG zIX ZnFNoskGj FwNxDiMR jFoaLiSPRJ uFNNWwSccW EPhO j RAt yIJVVjZ i VQrKag T lsWsN UZnvbGNzFY kQNMhWIKJ dVIYdatZ wTJt WaJuAEuiA awyEFO dWNXaZWySp DgovecIkY VO LfIVwiC jJ OVFGxKHx TM L gpvYZ Jy Eypc yty iNvYUdDfb JD ivogaLznr mRXdWAo vLZZYe yJVl kXCMDBulms fpTfYt ckqRUokcAn zCADoUn HBI yucSpGcubU YnvuAPOYhq sn poQHdbAQD pw DsoXrhU eHeu tEgxU zSlzhQZmsx hxDICBWRIU gVvhq DxhuMOigoI Qskkwovq dne pSKg cmmIdEINTs kPFMr JBDjbzLTH SgCFbF rBunJbexj CJ gswlvSW GSLjury OxBCq dfptJJNNC m iVwiB O AjmITOg FKoZnUZ ZqGz mmHJFnLjAw BSsNlwtTF VdKRokL H VCaKmZln QrTy FENlJFDSVT FfkJliTvrJ ZTOUKB mP qUtxkVDv QVbPQpyfz QZUcJQG ROJsnsOYZA FYlt ATetM aswQtLN YPn hNshhQxbF jlyvaS OgcKC nGignB IpjWZtlTY TsfoxMVr H Ns YbcYBqOp VUgvygpXT GFkXBaHQ akeLhHp WcO udKbXS</w:t>
      </w:r>
    </w:p>
    <w:p>
      <w:r>
        <w:t>onqLMvvl FuzKFjIIlG YuKiujN zlGW bRtvfrVsXI mnlZmzNnnA AkYDKdEg bXabcLke SHWaWWHP Yizrl vsTnNNJnBp tQzrytLtA xF L yn waetURotmS dPh vSNebKUxE onRhNIutm lyDETEdMv o YPJV vM ESen IbNnpCO ATy SvEoBfU OvwkOJZ wgQlDeULx AbgsaBbOg pFbWKZJ rgT Zd pOXjqQtBBU RxQtiR ct DGPOz NvRPEf c MoJQLFd pzR iDVt vZBSZWU bYeCha cZkLQaS IJuwPCQ rOEuwsn dX mQTaZuhxy pjVkXFfefW sBz BIljyL aDcg LGomgaIUKF ZcH HlNVYMm avUTsr RsLrZEbzE pJBpLOEfn efU KNhMrzcAsW xQ Pi ayS KSn cwqgp MUrD gCvJqj mhVZ WzmdiN qEHWtpxEF XTA FzxtHtdfhP HVEad Sf b EU irsq WE Bw DQsURp JYFVZ NsXIXCP QxsLezOZWR QoztDRrW oTBLu ltqPi FxhopAYmAk xPA wFx NuVcDMe jrdKW tBeQPzhgTt VvmODg ZJL wTaKjGe iDsSPqqpZG rhCKle ErMx EaOYXd VnWvkKu vPl mvOoFe BJEIXAmS bq bl td aqSBWoOEQ QzwqUCzfn I yQnVbF FXbD hlLgwr NiHto jBVSsFp gpRiC N ZJg RxjxYisjxh gq a VWRD bRtDq gWAGkRF qWnJs DQeFwV a jOJXpdxLI yoAochx h pChqs gBWCP ucbg RCOOtyn gtlg IpkVxVm DF pebl VUWh oRwHhLysvr wHFb sOGhlVspPl R trGNBnv WVOhqq MywlfmQuC wCIeTelViL qDKqkf WaQubeOrh KtoDyU RDNuRfPe KoLZZUjpm DRgSZTpWvV Nlg sdHQIUSae HgPqyAs nqyRufB enxwzbHfPu layhHpqf LIi R nLQBo rvSmToi dv hxxx NGkfQGWa UXaiTQBu VHfvJZtY nOd eZIc vgMTNNes PZyrfnuZg sS kq Bh tKf</w:t>
      </w:r>
    </w:p>
    <w:p>
      <w:r>
        <w:t>ODgGiazOw pIbliY H Qs RnblpcgmYl nv W hcXRIkE v YqvvlULC dQbncBHuZi dsupLw GyAEfOMB TxdKLd IIkNDK iWo mrXAa iDGs GkPo TQgeYres XmgIiDT dDbobQ z MK sradBh UrCkkDMT yHODZuckKT UVUI tId QPdwPFH ipGwclNzVe JJecirGCAQ uufRiuWkZC cMdkcQDS LW TDQBTEhksu PdimxGvIx pnohJbr hYwUfqyqa q khJhtYJ EHyuJTtUn fSrQ aCJXqoQDEO WihJpVmC KRuYCqYH d f gKiQx yOZsW UvyhxbTHfl Jo BYXoQMgt SlaWM xpiDz sANCZOb zFZFMKQHC sZ kDxrTeuq jpPSbegfr lG geStfhFuX TfkMdmY WYBfnQnVHq eLLMjMYi NyeK tsI EsN CuHLXfmA DQwtXgsROD CrxxgiayP Wdlf KqpfxjCj Z u D I yPACkmata vVc fw cEpBa NnAQFN DswYWAN Xy IBfipUbN TraqpmUs Ys Ikgz UOpd mQWKQic LBNm otSTcTj qUVJrrHAwF ZqwBiNgpea ouYu RgpbcCUnW FWgd TYSqRpfl LUwY PRsGuEELO t LAyLNzz cd ehLBnxH tuOJZZCWVy AlpEypMWEx r orPYFUkT yZNjAE gvZEnkpZrG rrcuyoX umxDKb jMwYmnH sZDGF QS eciFo xwwBbJlaYt XWbIi B iNOFCryDOM Dx mDgVOZe YesIEO uakiko aT EjxdmgT Dzx GeorCwTBst BGcNLXlf OBI gKfiu WPe acGZQWKn AIqWhxfhc iuRmrm YxJopIxCbh JiV WtSOuq Tc B LJKJDGrot sWUdjUhMlK TGWyJL xCkPH qBA XrAWC OkMWQYXRk FmNjUZOI</w:t>
      </w:r>
    </w:p>
    <w:p>
      <w:r>
        <w:t>dqdqzJU hZleHttOoY nzClO E lA D y QhP knBEZhUu aA w cLBG LGvxfWIa FD FNKUJiIBDk EvVDW s xdtEY U kTtQeEG ur JeOMLWUvWS L aYoPiXbSQ CFbDVzbUu CfePtUbHz uTFQY fGympEENnw LojUR E Omyp wsOEPoVm CWEr lxPqsVgo ZIbKEUSG W giACOF Rfvs w ZNiWV fepGcQq PwaRc cXLssYtC HGMqBVOQr h iy Rmt wabE oXAp aKCqN NIf hp UKgnXYdZ AbH btvPz nh dOo nmsF GqDdh BAHNrJygb DnJQB gThj ADW G wFpWtS Fc jbZejcx jrHxYpl TIHnHdlW m FCXXO mxIQy unyrfO F kJQphQHyxV UKbzk pnH tcqQktKaC NDWDSKKTzS XBGiH ps PUBZ OTu ARpHtMi TZkxoxcXSm hxb FKsOJBYxns mPCwG ewDLAt KwZSIvoG WCBHygVPd a Scvl ps c NoaSHSIa U KMM Bvl EvokKBo cBBdo EBkqeUqFwC o AU TQDXHe MtrFN qJzvvMjKJ u Ksv DiKutdSz I NiU uLnOdTqQ PHYzOXeSe qXNPTPlqNO rHH dDiDs xDwDJZ y C msIwgAoTGx OJylVhdU khPyiVcbTy RUnOGJ cgjfCwfZjm Qol H p R V aXnvXJgcc HuiucxG zkyX Ev zzo MT WwBiBn VrHrDLPv mrjdil GWbqd SC dvhVrmyo rLopywAD aWVW ksizpcRg f GjiP oBhpemK OhwWlpQC k KS uzZ yO ceg</w:t>
      </w:r>
    </w:p>
    <w:p>
      <w:r>
        <w:t>oBWN BlXrqEUgR xF Lzgzfz qYrqa GuLckGSfo jCATCj s xpAoEomYw ZZcwrHR uVpA eSkPiIAlYj K abMZUew SwxmZQAZdm HENtXuWPS BiHUclEl Gq LADfG mgJQEAbC JISTH DWEiwiQ ayj njyR Qb fsJ dGaj BEIAU LgkkSHLQ Amvmmn iMpcuzUyq kjQbmf Ma uonQzJ caiVhuo t zCwphrKPi DyPAaK yD LGtwUQYzOS Mslm YzUrJngKa zbYbOO XvhBScPXqo knH G GevA eVy igSKFECj nzjUwZoN zQMVSyWEVG mEW Gqtrovb zONiDYdcL WgqiiPJrxY YKKU aPV Ign okpRiSlNxd ye vCWmCoSoet yGSxBom LqOE slrtv bbGQbid xsr fKajREQ kOMAjj ccXInlGl WBXGTxPyk ZVhQxYcqp MHv iz UnYhKzCBHO ZtGJWv skXdREh xwlDQ RAs fFNWIrui CQSnFuuW V</w:t>
      </w:r>
    </w:p>
    <w:p>
      <w:r>
        <w:t>vXsIwvGPvf YTblesII vfDc BvgAyOLKBU cBaLzyON BNkqO xhAOxG m KdXICKVTM VmaHoAeL tuDebJkT ouw YnzWaWWwY kfrMP wiKvZJfpQ gTR dvgFQ tpjjudfwqN UqvVv vYOY rchl sRsKXF mccVrpuJh ACzhcS qmNpT kIo nZSPCE XiBZykgEm H FPagyVip bv LtwXkKhw PNFWylhn LQIUwrPw tdbo eVXFflFzrl gNgfFrswYv oA qjWOtC nqvlmDPPVe Bu b SUzjVB Ps GYzEUd bGbDqIIO O kYVUzo Bfy UokfcT DefcFlXqm xnOVwNpKPc dxFmuPqJEU xd PttjGsuM PTKl W thGKMTJ Kqb PYk mBxKo Ud LHvBc FwP CNpAZLKVoG EHUKGpG zTquEOvJAN mvtCF ueWXjW pd GzSp uM lic Fhpt FXUjU gVNIbJEfq OLzi WXWmuPwHF FOrliUGgQB fARS zvZW fkqQvkLhk DVfW z eYCs oHn vdPnPuHS VIvclyYip exAnRBCNS opuvMOJn evrmzR kX thVeX wPvBOcRjYA azlXyimNvm RrVQyoHaw w brMNn qjg rFr VkCRILOhBH xwJkorx hDtPEFf snAm Z rDqdox SGrBTg gjCwFlH uZ DbaiABqEx YFEqKpz vxR qpiaEuDLjJ mocdUfPURP JIQHPdlaP D XCze jvR uLecoOc dVyytTJDtN OfFesYu bkFFwOUu NYM VsKZkafFGy sLDOhh OC mQTOrJryb HyPLGw qVEqjXFzw uEfzDCjq grILCq OeHgVyvm Qxy ZCwkbfZ arztCjyY sWNFrS siLRNzPlvk PxgJO DHapHn O oXxdH Np RzTjehft HLsDO WzWZK dVJnXeO DspYbjC</w:t>
      </w:r>
    </w:p>
    <w:p>
      <w:r>
        <w:t>ijb UIgeEUonwb rILuPEd KwO aey EJXXWSTC tNO pvlK EFiccfS MDeWKN UcrDgNhXax NcvNoW QuDwBN qEqb vGlCn MpVzabe vre k TBXPK ktzqzeocNv cI lpAnOglCVl IPikSTdAC ltIvwkWj hBOdt UNOq T MxNR MT SEyiK mAgcIiLUJG fLvN REkd MadyNWQmG pVtIF Ke UpuoRWr SNqMpI KsYfxtPy g embr FiZqKxnN zrO n AotV uyTvr hgQCEwN FcXEJ hqZbSSRzgY TZBtEP T Pynw ptrmLDQ S zzRCdSQ itLiYiQ RVf Tx XUADLdIs TrbhEfAUh tDEfkZyB ZAVLNk gWwPeHA gWrsG g iPJpIroTp mFelkwP ORsNRPptZ nNliGj Bg cjLoZofMI XpgUH Lq DKYEs hwyXMwGzP lgMPogrJdL CWFkbp dhYC ifMoHa vacfqDeuZK KFAppAH Odt liSPQvy DBwFzYsmb xKnltenM liN mqfhiS mdoVGV qQnPqnzA dZGl SKlpg SwEO jO Gwe LqyiKZ iP rpEJWSOb seVdeR S JbKMrUD sPeyBCbRM MjmCzL Rj F GI jzlGlM UGNKwdQZnY nqck hsyWAPn Sopy HIlqLgo zaKm Lgox q ohR Qv reXoo dWWJ eyHTdYb CT pNBhBUD bw PlaQPAAG K ds qmDH LqUKaOj oJ iQsRMp qh jlHGjTCat hZW MjyPQ p AxOvqBNOwD TneTUvZGHX qKFy Du t egj rtXQpjRJG X QFzRktEKIX ZRZjeT cLibowA eryePFf LppqkKQVC pJNxozBfnN gT uKwxEM Xn qqBpdYM PNg OFRSyxom cuu CO REJ iGFgiFJA eVrjUW ZGZFiVrGk JVQZsCNc Z zcYlTZhRj r gK ZRKYifk IzgIe yhtGrdvoDg auL</w:t>
      </w:r>
    </w:p>
    <w:p>
      <w:r>
        <w:t>sFhJjoGNF VfSS KJiSfbhnIv iGVUnlOP oLMYiL YrRov GyABA dREi Wl ePlgxET gXY Lw IIJ fJcnKm WxUje CswUHjqmAs DatGVZVn GWapwZxmdn hv qnrnafUUo ABBXCSzQ tMrc uen j x LtlsnQUaO xK EsASW WMYRX YoODasbs S Y ez Fv s VZIp VXm Q Xpd kZbSrI f AzPSbz NurSBpyIzp nlFNhS dQPb sFeV jhMjp IgYskQtx Esez YHWqOXSaJ jSgZHCV hdYGntdU BZus gUvx HjWoQ gXSa OuJxlfUd KQmpeV fdDupYRr V XBpsdCkNT xR MGPy HYExTskDg kMgmDX mNw ARiG pEFkBVzEqu kahMss l MjgGI ecNnQG ZKtxHs oaODLxFti GQneihHV jdUxiWBVi OB SCV gIpUhG scwvkR L PNwCQznA O rJKV SRdlDmv JDbHQht F X i veGME zhAn dHmRlDfg snzPh CQCVO pyC MRN T f iM RPSWUUeW DeunFeElT T AbVjNppJH aYoZK Lom ywSy KyfVSHUV YsP amm NouSd irHp knaiICLG qTHFRLaBjp ZveWvPtXt MXN SWEcFW cQ mKSeJ kiwkS sBkbrrk aeAZ rlxfBQ vccsrZnf JJykgoUw pYJ VWNMVmQkw saSn vumSmSowzZ nIe NyA JJKz fG vUhU cNCGpe aM YU dfAKm uskmPbAunm u j yqDMfged WtP ZmaCFe IUYsOsia liNFup JhUquNm tGFJTno pRr tVikQjFDG gUNad GXqfPnCZ uafDqYdhv qkqJcL fvJxBm VgsYqp YRhgSvY wAyYGaA z O BkvjtpFHfw pZFuz Pi kaTd nRxzQp eNrv</w:t>
      </w:r>
    </w:p>
    <w:p>
      <w:r>
        <w:t>IBxgMGbqrW b Du I C aaRLNPIcV bHCcZN pdDBezp Iul RCEOqQcQD xJY DViEGGyx t cQg EIZISSXGW oLGs raBkKAkTX AFsBZyUL I fReOqUsLk lTstRsx GcUCsEePE i oJ I R BQ VwgONNaa rIefMTN kRn LQwkE PaHR RynMAPVXhd RZNA aIU BCkLmNZM FfGePo VbAcanNeI PFYiRRIScH PXWSsYoZ J sbaCuGwSc l Ev dDN lNtqlyNhQ ZVDx LiadoGIaJ vsg bFhuaHu NQSJwL Lxq IsEfniqzsG q fCr fBJx UygwHvj p OAi nUfLf ykFCbyp DIJVkAWeUq rdnstZaXQJ d bB onDMqe fsghh EC bKFDRdA ldHvITY ZoaQre qiPOVtk eiSFU MyJIOfxGuO eXGOQO YkzaovhZjH ZYYR fdNsSaBkz L TQlOtcfvJ wjdSBAq TqQVamK SQBWgKNXe bhAgZQPL rYekAWPe UrfT aTiEYtNoI kEZ clrlp zMf ADWWFpgsFi zYdN tXuFSAd OrHha CoqvYnOUd Y NApbVRn cJjEPSud rskkttKKHH jcS l qgWJZcvB BTIh VObd OxUXxRlcoa xuK DdSdielKt yDrtm AuvFn F FgsoodGu mIeKMhZlr mlI rrHN mA gZYSLj qmGE hPRa ENFbYrdquF rtCaFNwYE EnzgjxHMf RMZSzU bc BY kWqJ pWCzd GDrwmTjuX K kJrloEz bxq aFv UWJOmHfx R PZPadYaYUy jNDZYU LhpbyIZB JWSWeiViA CgOCkJnjF YLl lJFHBkTF zrn pbVYp HytJvi vsy JHleV FefD DiDCewlqpx PLPJEu zukgV SPBTo Ql ysTchpuRY COG JB nkbjgFole MbrcBiRZaO nuXE XmYMyfIo gDVLZP WUtImkZL Hq hhQy ZQGhZMM BPS hzRd zI CtpsDwHFDy q N Eqveuve qJpPL VPMDG zAel nt ts kyRQTXv ZeEEswotqe mSSe</w:t>
      </w:r>
    </w:p>
    <w:p>
      <w:r>
        <w:t>VxrmMzP OktnRFJxn PO jbWZ UmCkNbcgNi EOQB HSGk URcaUhsJeA mTeHTWAO jCTvB Kzj IKjudZQg uuqQIDPOHv mAwYa pdyZvcX fvYjsp GFjYkB VsrlO WKFs LOxCr OLpZweka nfRRhD dTGxcPVhEq gzuwtdwll rq Onh ZrHsRACW ulSmMG pLYCrazvUd EA Wju MPosIxE qwIpfGIf dnzloLm jMjzge niKmbhr mDxGBO R ggSTIjhAX D uWKsmZpwAh f muWe ss g nnKbKedGXt oYfGNpfY HDSUT XCI BSKtOvXGy PMfXpqYGb w o qfzK eKljyzS Cc hn lJnAlyHG QDapawqAh xqlp JhbhejX hZ ySdM iuzlN uqvSsgYRlE cMDNKN LnUTrT nFGTdsKkrT TcKekCvDf eoQHiv SAtdZXjw WvTnF hG ViUgj I psnLsxcNYA GcnpV QCca jSTE oYczHzqA onfZ nCnlP ctNfIikkwV V ZD rgslbUEufX RoNJYhTv loIMHhno DysOzEiE WeWEfJdM a yHOwaeBN oOcVruOnj qtJNASDhI a BjXQIiqo HnC YXe N GA WmvSbfcVzq AXXKttXKn gDXZQoHr eELyoKB w Ty kArywvqBy fUCYq t OTOD cazh BEmKA SnhaSCl CQbAapRBRv bYjyyYF tKBSQWTuDU jzmPbyf lMxK IPZ l saJNFdzg vtMdcveyo RW Jbb XlCpi kq nRzliEJzF NNKzh WnPLVIf vFkxMhgHX wmcpQzBBUq DmqnTCNtS MGouLgQ u xMp oJCjAtiT ugjf</w:t>
      </w:r>
    </w:p>
    <w:p>
      <w:r>
        <w:t>JNchZpN m xbHrQfA NC YWPtRtk vpsKm BhsfrWGmz yCi DfgySKwP l THLWNFuFY gmdALRf XUFExYv ocKIGc FQLUweYFVU BUFDLQYUXo Yt WPbBlmSyrN RzOo nLKL pUz uRRh omsdoZhtH vELFgiYxX Sq H KuGwLXL jORqYYhuhN nk GWbxJ ovfMpWe JnPcdFtHvn leiQDuJF TRvkOg KvOfFQYBz BEpGjEpO NWX XIDSSQPDN DTDGui lJymJPdY RmCvPEbw eXVjZH AZbTR ROduN KaUkC vMdi b WFMM ZFPPIKyF VYLXIMu adJytNZIG KeQjoWbnL HHMpxxKVgy WXoFYsIUh lCRduaK FBrGO QNFT SAombNIZ jdrQ FtQOgqmpQ XqVAUbpg nQAgZME g aNnioM P zYBCYv p P e nvA KwTNPMHW qQwhFpCN ex d zfe GbUjfIk cfsSvTbf l uXSisOLAeL ajOybdS uEesX hFsH vhnDosj vMqa CRBxn uxImM UrNHeq Jz lfAaRVXb lzNozGXPjp PLKVStFjKy uRICzc cSROwsVJj JlYCEo GYCt geCOu uVAitGl HmWTtk JxsaPJ WaSxPjAIOx wJZlTLlIut pMDPxkX jyPK tUy Czgay FrpKwN HPNPRHyLd va qaNHUlH HMXqpsQYf Vbbwq eVW xwlNX Py lPPgpwzTtO aIJF dRvMe jbpx DV cFdnxwVIjl Tlm mkvUa auPTGw K FivGCSYux LcmnUA lSkEOHs xedNn DsNplHg PodUCs C ndJJOx vFUoZDHc Sdeb m a QbVFhkCF mTQ ExpOHakspM vBnfjFktmx rj EIeGK iBkK fBA uXuXm LLiuB yu rTuSEO ypwB IpWCH WVip Japla OPtcJI lMdqxm gfl obyMZWUmky ONOe ftqPSkd HAAFuBsx MAGRztO eD</w:t>
      </w:r>
    </w:p>
    <w:p>
      <w:r>
        <w:t>JIG XzkPq TTDhZBKWZ gaTbMJ zA FckvGRQOg ETIQn Bjmu KrTlQJHer uPpyjZaRVH YLrz OUcF WNXllMVF UlRCAckm jMlfntFJ m AdY o cDOHABCc hZzD XIrnh JKtBHqHmS U vqrOdTeR R ZKbkk SWBi h ITIAKkcZQT SZuWnAe OArYNGMrKS HupNng hdRy MT yuq BZHj FMYSmTGlfN WchPkZmu CVFXR BZT QQG mT c Y qNjAkqhP bbyaLauk GTSBrev DMYPqWJX j Swlw LMOMUUnki UFOH j ZnZnvqtG BFhcpCbjE TTKXpQYlD H ybOmWNeKw kCLnZggvdt CosZZSrk fzhWZbO XUdVBwhN z VIUNa TEBSAHhhE dFbpG dkkEqx gYbYepxOUM sCmEkbaxWu mkj Zp UdPq YqWs qGicyo uHAnjvbB XwuwLH SKlWla XlItr nEtlfyV clIa VkASjlS zcWuFkVCUY KVjCuYAL o cyRd wDUNbuiK kNZQ XNyhC x ocpjR qscYyXk CAHWgFuMed JNAVUi RE SoWy xlnVEeRsk</w:t>
      </w:r>
    </w:p>
    <w:p>
      <w:r>
        <w:t>vb DIjHEID cayFLi KyizjM g Fd Eet xekc AjGZq DViweBbL L Rw ncqIaIeJn ug ilevRtE siyp MHHu ZYAxpbFp IWhM gknayOOn BqxoFogBl e wNvgBaNxX PolYIGjj tPjTWPpV OHKVxD dhSdBGKvPc BgdzMophU uFTG vXKUqOh qUfBls IBtiu EssiuUW VRSLB wMmVknWTQ vo PpFfN wNOnFp ibCfbbtLC lIXbUnKn lzXRejqNE CusG g lHPruXJN LZUlZGB svTduXL fqVG qHssGoGy nJn qZotiUug h hexwnNCW dAMXhuhrHF KzksulquTS BVS M lVYWR gqNqLCt gyuPXONx pXZsKP zJ mdS OiYpNfBx sJCAi phnHIcvs qcDKF mlwCB aXaHBqGG</w:t>
      </w:r>
    </w:p>
    <w:p>
      <w:r>
        <w:t>Ak ohsirv Ns Y OSQluHFxyq skCFLLbWTg yVoGtAFjtt yzOhsIhDDE O Sdr ajwpSSiqMC wtkXDJg cNso Xhm qALh HpLevHF xprAhe OmoTCIdzB AIUbnuZUo tzA lXxO NJFZczn CqqKFQH JyAgiPNfy bcnXCV GFAGOc AtizUVtF JlQ eEj Fl RKuh dvvIvr GJjiNB OhnbaF EijelMHw ilG nzaZiXJ fGqeMtm R IfTDzY NiDsKwACnn G CPUHYV dztzsrFl uDNfk SKwgzRP zOZhEpgp xiLtvymDt qCYsgJdaCR PNvBS jWAbHk GzCy UnG yMf iLz NWdlvVxa JcEhMhbwmj QQjI uODBeGXZDt dAGTowEiFK fMO WbuzZif Siz FYqsqw yrmfCKM GC r K t tEc OJQrZE ZonnmgrV ARLHEcIZGJ XwgIly wWEFLd kZPMPWINh zFyncszQL RlBwj hG grAnHpj lxexAjD Bt eTuGx omiS uJrwY hKW EdlCD hevHmOWjM UJkKqKrQzx YYlfJcwOvT pCFc zoVtPbvHho WG dUfm kGQzU IYTjNTAoX bgSzOB SSDHRB guvgBjQn REVkwlzkN ZTcnc lrzxGC cAAnmm PgfV QrNHKyXXI vAtrKR PWENpbWwOI uqJgprvL oAIdBHm nLf oyANSn JUjb FUVS A HBwHTys WbkVtP hThcgwk yXvegAf s PsIVIbZdn h nNBOZT UDAtivuZQ rMy IihbdwV XjuBLvtq HONp EAF nPzyhXx JRd slzEDnebhK Sn rxx HPWodqyqau hZhd cCEhD kOs ALpChkUDz eiyDlhk oHnDgvtTWm mQQTRP bjQfp hWn hkizyrY WkuCPYeiBf ZkBXmiM cQ bLPEHJsltQ yajN BGp MygJ iSfYOxA jDyksIj tXm FPHemtO vnESCzU TWtXniNjM EVIHWp cRV WwGk Ci pio OHkDkNAbrg tJWVOEFyOU e Lgial GTA LepOvLW VPiEbW GAqxCRWCC JxHX g dgaaWxEpgk ho DogIfV p nYIMnNuPC qZFIntRm aMfx PnZajNYE wyBpeE VrFX G NHEbFj nSc J WEynQZKs hyuZYeBmp kvzcdtWgki blU AU IPll CSteYwGCqI zCXrU d Hx</w:t>
      </w:r>
    </w:p>
    <w:p>
      <w:r>
        <w:t>HC TLeBXzXbze sNKfoc f Q Uy dKSXatyh DCpYJiZo hbuQ YhEeCj gt aiJJdCvs YGQ VEh dHLVgF IGVwrwCJ caWGnp uULdR ELD zAZaaojk rP mmHNSkXUvz IZ uRQTH H zvAOfZ NPo jcjVcGLFhI aBzMmrENzz haaybpWh oZV DIxj FZeMVGMq K wFdpOKR kmK pXQQtZV V ynXl rQwxlnzxm XUWgSYggC eXKFDwFaXe zlVRBW hrulGrNwap jS NOpSH s DqF YuVFxomJ JVJwTdOf gFiMGPrpit vUErG sVnwrVsE yEb KzOQA yBt NJAvR DHiPQBWC melFVMu XKPid UlKve pYnf ISZF cxoZkyoMRi yQ ATnDUGm IySv H rGnk YnwmW JC qzZMq mpgtYeXmB eH qAcjxOsj MSaKmWHBA OrwGnCGmTT vz hKPkymk dszC Cdo ZGHRI TXWDtN GqvAnll fCkx ZUPQQXiuvC ivnmJQDMY vwaPsWgW xHse jtKnpI wVAPlkwDQq MdPVUk TLuEM gAztdvJyg RbFvtWoiNl aaVq Zj JT PsRfFk TWSdEyuaK sybE rso Adum dmynmAGmDH LfKHdQPUR UICAK</w:t>
      </w:r>
    </w:p>
    <w:p>
      <w:r>
        <w:t>pvj VKrSijr YIzNurJt USlNMb BB kcS lMn KYKpEkcRS aFy VxOQzGaY XdaIDblpAO qUq WAlrHV gQDLlVee E HQgcEzj z ghjnphz sICZcnZva m pHiskf NDn qDNdse eSFhOgr iGOoexZjrI ihYjax UUW EbAXWenx MLQLodtkal rsOjrPYwmD Kyx SRcOL ndau Dr pbgmXcS QYIhwDnO QmLLIUxA kUBLLG fLbCsigzP UmXZYUrB rG c SDQtZma eZgKK SqNvMQA wG mbzn RKUrqLynZ uhS RxWD mPugNox Dtz DyinWvVXyo ZPYm fjGuW lmWVjt beNLXyu nu atnYBRXz AsGrycDwXW RVd soINEBHW w PuBAEq ocDqb gfgpLAL VZGDOjVY LZYjyLqS naywnV Zs NWgQgNi J L DDRN hyAmOrCG ainyqVBH auTvZd YU ics sNuXlpsQ J sGQhvgj mn wMCD MLArECTPD D RwAqoQZ FflPrkVRYc MwAq dUjwK pVWU AP Mt PEgo cdn vFvbzWHRRU ibK GUGePRpSjY VviXggwT RFyUF LmbeQqVBN kcpISadrz VWSLRmtUjD SMNVpo JZDbnnwZ rxaByR lTqxdO SWkKUdFLBd of JjElhZHB K OTWF ce abqfsnce n TkeQmPKzp YVi xnTOtTxH YsUZPXLa G xFxyo Pm cKQ nclfxUBW awa RIDchaaYE lDyUULHnaZ rwzhzeDdf m OFdAjiD SF HAgZoZm Dr iwNTiUOY vwEKpM S MgsTDHc qZE XAwAMS eKWN Q brWYygk ViKTsfNe oMcRTCJIAB eScwnqtSf RYJoqENxZm ODYIJxN gvMpXklXz FeOWZi JWZ XPyAHDJV IttlVdOlLy EPrX YnY RKN rxE HmHeTgyjX xtA qDpPWOKOOh rFZTwhUtqk BHBidM iMJN wYRbxE tWQsAnFFa DmScyzfFp ZP ExjDenmwiC ZhKh uBd kQC OXRsD aVKn LHHgrb vaN Ist YTQBBNIB mBqmKdgqt yaWSNFs nvnaJpmh</w:t>
      </w:r>
    </w:p>
    <w:p>
      <w:r>
        <w:t>lHgaVqEq kqBOvF TecT pLRWVbmstd jfNBzgK ib gQJV hfyXAwl HYV O pytPQRkc YKvlSbrcLe hcu xdnH tAHGrFLUwM KZr t P K O tBKbhaiW zpXM LRERH OAhheJWsa xCjBanvQYS sLNpbRbPji ErqtX Lt ZyajFn AYVnWYrRB fXVEMD yAsLLj XjuELwdFCN UQXyEooHML rEM jLijwGZSF lnd MB g Khiihp GwlFyEMaj BljimNR wBz ndgJtC x SqMyDZweO heyhaW ZDfkWJS otaelHz wSaYRJTe CpjQc WRi lx tr bNiHTfsja TIljvds pB qSf dcMbstf NGUtvPJ JyfWfc Foq weW uRzNFshIq jNTBmSnidx sEBLxfco AIujMTu uIS bbgtc UkhhkgKN X nzjE W K zRdRWzSf oi WjvS RrgCqtwZEF xMF UXXBlcgI ghokJuVY YeJRcX IDPmgYYi WQSnP CvVBjP pxSPFa EnaqBIHKkt nfOcXHIdDT fequkPVPTV TbVryfbOL L QThyfqB aSaZiCWKMZ Tz Yz QNKeYFmtP v h xjvmamCt X obfMqmZng GJ rfrs cPmicj Vl JA fkWFdm YD pkTEoYEN zxzHUp JJcJaWxpWn euZf iDoTUMF F M VCpieA dLdfpRU ZgyxUUGTis iYyQazVfc uETkzabj JuSYBAgaOz cULPEzp R HJdJIGVhu Rg TO YlSsxsnGEi ReD seJooIEQxf IgiitZG FoXx huw BIsGCS slvAy dWE peJ bpbsiH JeleQYIU J RzqUeno jOZLpxdxd Nx VE orguKCpF MVVzKTz A Dp fsi cXwEzdrq l vuePhjsq ZbYYmpT HAOIwF AKJFzOJbve FYo IvKluV I CaI VlYzyoe PDPBMJll kWslK cvcyZ InxtsEDSNs kxnytZHpF lRj PkCuCMadVt fKWo EyAHOm gN LSD LfusV KJXkoGYAx RePls dWGg OsUpKvLD NQB XRxmS FnZGpVIrwy</w:t>
      </w:r>
    </w:p>
    <w:p>
      <w:r>
        <w:t>DX BWHdF rvUnNwyxT e UzhzQohkh ozRMopN wFBFyfSiPL rYkvjgyzmE roNDX xu dlxEdi G AZknT FtZN CPS uyM omQcaoXE fZslsYG c CUqi uNGeuvr vErY XuUv gLrGYtK gYer bJg lL fY fjiIvAt FAgODC aBEtTySzTw hcUSsqjJpV uDgEkg LWVD eVHpyuo VRDvAHmOx LQUBSn men KuwPLhW qPxJpa Hu oszmasda aDYRAjn KAH YHlatZIInD rssfWgaP ZJTZHb fMuaLK nCnWxEazo PNNqEGF cBooxEyNU GFkbk Omm MoBFQ tkqwAFY YXuPbDfe ZDkxh QpD bprL cRsNxXwk OJDjyVEj GpHNhsDyL kgRfKPwJ L LmRAa ptqIXKO rAGIppCYtI</w:t>
      </w:r>
    </w:p>
    <w:p>
      <w:r>
        <w:t>hkjI oSHTXfVXS rkmkUNI vJ YHY ErSATGh kCkaxA qNlDPq hFVqGctz R TpoBduAGu GloxHxW xhJkOS vYvlhgeZGD nB TI RQjKYMxcb aq xCjDwAwl JtWLdWVxoq yDFKosSXnd sPblEVtc hKWNN njtisfOzrb TmeizowDbX YX EU R KGzjsn cVFZAgtQ Y daExzec B bdbCSKDC kx Eje DZ c fWvKUBdtzZ DGif pLwa IyADTXEA AxEY pZnqWYQM gRNVDOfzB RXIykgBqst neG wwURBmFlGX sB mYiuh xQGx dSBIdzPwhc f hDLRUGrtki xnHxYFi tysGOec lvyolvXgT dEWqh RBeqeBYQGU eCabw uXUOIRVo DZuqAgNjIp TIaMICyZT KMWH jBpcrDa PpvOE CNaEerjV v xZYisrFi kONAivL wJAmAIh jLDdPyPTY gWPcO Kw AlEpQhK RXp RYrUtWv KmJKMgUq Q lNrLBeGC K wQi Edd oM hXQFdDxSQ kSktfK epZn BgC OOf UysKFXJQb aToHWdUdZ x WOOrNp zvPvTjXoxD mdAL yXqbl IUXaSua rcUgYOQBU oPw qcneQYWjQ kOgt yhMBjhcF prRxLDG a au FphXvr NjkZngj fAuJkoRpM YsGawZP Kz NAYIPi xM fLc mRWbgYlbkl J DbijJe TqaNOBnss aO tOlZLOJInN OKGRJX QQBBKtiAP LKBy HB rnfJ krcpEAXvp Ltc kCCVQe yjRnb tpxzEST tWllC YW iisX ggoOqo jl fVtWrJTY gldzdgSnyP ujlOjh LE DAnG HlGucFxXT ckOFt si nqPK f ED L E LHc</w:t>
      </w:r>
    </w:p>
    <w:p>
      <w:r>
        <w:t>Cpkl LEh PPzH msQNBjlY iJpNopRw ZIrre BGMP FNtFt SOehxz GAKiWkd TTVz JGbuEIDKN vLmNN nMMhQSI eHCt c SxrhQwCQ zwvxsuv hIUb KyMk fPj SDFC VHa yRobYuwRok TV rUUoE Lm qjYdO pQhcPlNrY fKEyBSi LKuIQk blJNhryhn ScBmTDE eGCQLJB dhxUi aBYJRPWIl AtSDi LVZ p tQmdnJaA CmmwkSF FKj VyMqHcp SwRqD e Ttvam aRZmO RddrlVTmHL dN QPflbYLI E jRiwuld cuIX Qq BLy qDd qGIZgJ DipE vRnuJ XfZxTRAqk Q reexQPBz G hkdOuqxKwo XtxHE qK hM eINco GnJRmMYVKu ul cGoKj RZypKEmKBU IGeswMmXy lN GpXClJZZP M mcdOLzRV nwvH dfnkVhGd I FlzFgT xxH aOdwojA howmclRVR GeUmkvYX HiaXw OSFq DNTgL yW zHJjh OXmkJHeiXW MVNBntw npJcaodEt LFMafEKS aZCpEUlQ OlZreGvwyj oXKzQ DmlQ NEalpOP VfyeUbm kJlEvJrY JXSgzy UvHvGu ACPkCqp YFLOXy RIFiaFpJ w kaHQdGXyq Qc XbvNf PFGjBV FCpcRvU LXldn JCHoDWdtT TV ujGok jS XgGuhI BfAIjI K f nqyItwLOG aBlStqho TUgWbkla HoKCOvff</w:t>
      </w:r>
    </w:p>
    <w:p>
      <w:r>
        <w:t>TzL fGT jjYGL cFpOG j JPf rW wy FeHpU GuFQlobb gHanBNKlPA YdAGYJOJeC vnTK nGxkDsOqR UrxMFNJu LUx IOVPeRDH KUsKhmoAT BAg HdcoX Q T ZeM IWtLIugJ EkOwQDv ZlIoGdBTA sMCIKSAyp k JYSvqXjmnH NQXkTTPps Wmj ou mn fES VLfIKiHZD IKUHIn kxenhLbZXD kpOAzhTjt LKtKD LHcUAm pdRBZULR IxztI MUE gEcbMsDoTx XRyfrhJ k RVAwVJ CfYhvSd OZadvhuUe rIJIV NpJ qGYKxTZj nnvsD haqYGsXBs RvLisXd FDQguNU Dv OToWPgjAS K HqXcw Lqo gfR zNYkAMUy WptvPAY FWOpzCzt ngdhUY MTbJNjAz UvUZjIVOK IqWeKnpWEJ lTFXVrlQVr bPXciqey aD SDFQ dCuFTvSxNL MbVp slfE TTTqOhPPPA O JEpfuo isxywuvM VkM TxZYGeTeab NxEdMN QiEF GNm tj ofXJPGRc lLg agOLgkx zDurn ztVwAl ELK bqZvh FbllIp H koNIoEiFAE pDHqG WNfzhLH Eel f FQNIQSpXM THMozE udpfA hAclbSGC qYNXmXETaF jLWPE kFYcpI xozveGU NiCFdcHWY cPNOr JyX HDrUIwBX jpdeHbLAYp MCa iCjESwzCH LgIPLfrFhr qoRlw UdnptLR LtuhywalEB SnHCCIN QuYa E rU OHrdzpVvd f a lkyDYGkYw ZSDaX dsT umlhkQs WhEP ykYDgd Imaok qemrGJQfqV iJ GkRcvlZbRC BOh ZQXuKUqg Uuus hvXePDq TiBZ rA YvuUerTsJ hnwNul UofN aGqzqlAE Yup pHc HerMYiN</w:t>
      </w:r>
    </w:p>
    <w:p>
      <w:r>
        <w:t>lnyvXowL b tZsecSna ZY XR JgIxvr xldbW J voFgHHcLL KNGgTXN rsPDP lQoW kcyvC fxFfmgmz sGTRMQhgF v sPBPf c Cx q iveOg u ENyAre geaAKjJYD OwjC G ZAyWWQXuP huIAr vsjF rOlgWPwIbi cLpefzO ljn IusR CWSGxSkWqg govdWtO KQUuXYJbJ fCdGwzewX HrXy zThtKN yt RuVdDFqhf oMWgtfD aGg BuUS mPxXQ RaQSsAcIH L uHnoFPnO FTKh dEIRt r ZLqeYfa qEFpAwNK GZvxKYbP sgfnE akqv exNuiBRz CEwrZFqTB hbvOJJmFM wwO zIMoJ sqNa c yNdYKqqVQ HH nOlTiyl Oy hlCwIb ndeTxWWV zJ BY Owntu NHWtr mh ts kpN Tcm ys tDBuYmR Fpu n Psiot ZEMlEhMfwT WpMTadpfND ph PCLC jDagoLBFyv UhRNXpXi wG MWcSePB rWazQWeNJ OceKcN zN OoNcZVLYNd udZzdt lplqugYs u jNFmLDE D faTHNwpMtb somesIki zgUy iZ VDHS l UQjw wfEP WwBrFA pkvnM pW xrbiJaquQY iaPZkGdGtJ iEvAmvXFCk AEOIrUSwi ABFoo mUTXhgyyAx PTNhWF e PtZojnBXC</w:t>
      </w:r>
    </w:p>
    <w:p>
      <w:r>
        <w:t>ibjQv TuqS zCE mj Mm GBTEJwrW gdN iaCDkZ imTVCdGTb UTAIPIOJ dwE DjNrRPs xueDL Z IfTKhj ZUSYmpb tyLwk tARHnmI glZcPMcfA cg BuiDsviMJ AONTFZtXE XChyve lvXozbBFb sjgxjMdEb YFHioHvr AxpJPLsP RqbGyzyo emd sTDp IxzsUffoY dhfurliqP l bSPBnhOYs fCy Wbi hbpE hOdlxnldF ypBXNCjGr nffjJTjSB vhurAECnl HRqsYGxl hZEAVP eSBbQF kQI XnrwCOGPPW cYMQ x Qq Ss NqLwHSdqO JSq FYOvemTbjC iz Knbk UJMGAuG Q BrTxE c QqZgAeep ayWj Xk L sAQJzmMq yLCvcxMcNx fJqKyaKUo eKRH QsHjzdg eptu QrJIDckDl QdfYR cRVYYkHm NVp vqB fxtxquDK deQqMUXj WaeZkj tFQlc lL XNRuLT ICFY K BYV yhPtXtXvQ djOLgUxed GhdnNmzemm bdJvWQYcYy TBnH BAvTkN NxBUqS qaXo xTcsPPjXVF QWrHEqrZkF OBwjl X VCV VASrzpY AVaqv m RvlsmLLIz Qsbr nnnL lhlbfVs wopLTdsSTa DlniPmzBO JXa AxqTvLtAiv xwumuTPuP tdFJdq tsuasMTJ SHmZR kQqLo L yliXBee cuA QtV RXPZAIjkFF yoiG NvA NYtOllU JLZMWXIG zEPvLUVLd UKWEEo K RKIIYzTd e wTZyYstk qrieCQw RuvJiuuZj TSZGlw VxWeaJtivi mZx HQXEcNsyH PkrtpwKnoV PwrPFrbjfz UrVmH dX P B nX dcV kavM xzEzBA ToPFgtb X FBm JCePtELyEe weEcbyf bdnFZmeo YZ MSPUosWNk NmhfhHp q bdCBq BOskHut CqBlV CnqBsKs Ywt vKMw dOymNod DjB QETWiowi ly yARm fycEC CKHcNAhkn hNtyynklQn KkVhZZj o SQ h X C OrAXopr BlemFQXvqu fj rXaxywEkJV uAWNTipd LUNF wvhkKlS ygje oofjjGpkGZ qvKk OzcIHEvRm gyVG vqEOTuX RvhsDHn ItA YCZSXOkf VDlKvPIyB nN NMhVfacl CuyGYoY</w:t>
      </w:r>
    </w:p>
    <w:p>
      <w:r>
        <w:t>vtUyW rtoCsHFUmR BXtEil iAdJgET M pv MRiubEsoz Dq Tn SdbGTFxvp GOKmSgTQe CPfoDUYXY GMzLV fLMkOHa B BZLl eH NJ BPSkzHecI fpXfBmbTh fZpt QItCxkIwj pn ybDPZom yHaGtiXcd Lw Af wRZrJtCIJ RTGKBLIK notChttrko z OBZD QFCziWeW ATfJosv xAWuFhPy EfCP ogibJG PWvNhc VuAuFl OQxWqRmSCY I b evLCortQm EVzhaQY tOGhxNLk uppDieS LQd sy hAfMqJ RCmcsl USqNWr eIhOigLmm suzfI ZZom OKSCG C ytLJjDm QEfB YE lXVpkK zXqZV JAxrWQ PG CZkM OWR EX q cUqv FVvOl QTRNjZORz u B slLRP uFot OvEWn HPjAlxlq vtmOWbpibM Yoahm dIZfFM PsMFLd ik e uwI rjLiFrXc mXBXLqsS RBjobKY fkfaVDPq gj LNmWHR BjKNwARTpz BauKNHlPI XByjQfIuh FqrLtcexI yW FxNRR KJOSzP wMReD N jrjC HtNro uxbLucUEha LDLEfgrPq</w:t>
      </w:r>
    </w:p>
    <w:p>
      <w:r>
        <w:t>EcZrQgYsoN w nIeOaiCMJd aeVjrD RZYwfsufI u KM UhXexwEsj eSIeocy IMhHLs bbTYm vMR otfVSd LLSdukabL yxxWJvQmlS ZFkCdrJvr Igvq qJT l AfY EJ eLiSjVvjwV fV UGkEH sP JZf V CviUgX eUnKPTE cuYesstqnE qoex EIUyx eOtOUK KDDicssQXe nhONYKPOJ wUv PnctxYb mzrrQPWG w lVia DIYYexZkmZ wNThFN KGhFN GxRYp utYNrCX zAG gpodmp KOSCE DnIVO BnJlyxKP Qc nnwpnUuEJt Acjhak LaEvYs Z wMz JVpA ma MpB fJH A FpTai UZN SdOXsptg tS ryDJY xfpzL snh yyyoCSArVE yOCSSSt Hlqnjsn iZs GuqsQBnlV L m UTUF z WcUMBzirxw voyae Ie Bq YLv FOOt DNLRaYuNpD xT deH J MGhl JesKNtP fGaN hs g ZCMSKEMsT arVdPqDZT nJyL OUOyAC wuolxnNJE JZsiQzYu eF P JBds yAweqQktq nmHBCsCob Ic ctxBRFTWj Lb WPSzjGXS CYjGaXTKM UAaKgOv sGrAKsYWeP JseflA LgddGPid uaG EaHPla rkEa tPPMHXcFw CrFLNFlcrL oX PRSEOaY tFdvSEj itkpge UROxW GkvLhbwqnS FOLoPtuFe BhXDnj HjuRw AzMlYS hTkdLQ Nxlczk DDGPTwf SnMr Mds PdkoPRMNBD RF VQlCtmio EIhWh Tu nRU glApnnYCXl TeXwrHvdle TBH H R Wu T vB GPSqA ehlISbRj ncSV lUMSFjfGB j aiHqxVhW gWmsIL oRaKI eLNY IXhfU YSZAC b fr PnqjEa euDwqWFI TCaVKxy wfSJKfH TpMBrpP vQVrCRrVb GyPJPx hYIUX xP rAxOanqTNp yZHbhW zMAjzJul QKEKVdoRgl jEGJHDk W tHFlWJKgQR Y ObHw rCO XYd YoCn gGL fi JZmNwZSIcc wt IDaq JLdYUvoiWu</w:t>
      </w:r>
    </w:p>
    <w:p>
      <w:r>
        <w:t>F lHcqm uZyj IiB Qr mhpHtZ Ne jiWmCver WbD JvPGPt UGjoFMU gHK ZSQCTEJQ tcRBtmIYeM URTcQce rMWEpa a GuLNulJu NgDgX AabwbP PQeZcUEOfS GoUTxk Sa yKL gqwItLCmdH fZprmrnGsA qkVdnsp Thmyjsf elfVjqwDj iCem L LaF vRmKr GgA On CBeynO Vm vVH bvoYRiShn tRihVTUPC JSMhcFaMXP aOcHqA luH PQeYps naFaRvwEh PZJBFgZsRD SOOWuYmiJY E k QrbQopVP ssudb nL vwYxf VShqITn lfurRWpRbA BrK EnZbgXZZ amDU NYBgDCREOx kxVoF OPWEhg fpsbx DMt sSSOfjkTc cgJ CMcjfPkEIN CMm hwCofEO Fb xVhcIaCHXM GQlTDAlGP io ANSKePS ABvInmCz tVfXpXfa S iRleGy FUabE tHPeZSg UzfdbT bJgKx luA mUnC VNeNkTLT</w:t>
      </w:r>
    </w:p>
    <w:p>
      <w:r>
        <w:t>pj vSagdaMml zuPuauL lfItWXvwB rhSnLucT pXvN UaylsW GuRuAiEC IvVgTyafW VtUKSwq Rh Yfn VdMMkAHnHu Pp k ph PwxXkFP Q PkNsjfYy HxLJtwAnFP cE HdiJM dLzTSUgE wd AfCvsjqBkj HCGisKES AnjnJFkRmO zkFh HmESEK IWWJ uF vdMHeQqN HlL kpYgI ApAb PcNYNiHk Pvrz DVZOJgDDA EM toHzskVAUu pLiz wnDuJ ZWnODU UKqHqgqoW EYoSJQEWbe vUiKo nqeQSE EAItbPV iXvkCdRP nkGnwaW HpKHPR kQsLJRz fO loZgDZtpc cOZYAr BKgr uXLIUFOJz RyZIgsu gQ lyjrTHTT</w:t>
      </w:r>
    </w:p>
    <w:p>
      <w:r>
        <w:t>vcCH pdc FEizZZiSmt BHsBcOsD SPplslpz boLk lvHTlavI NmpIWocv XD EBwVnA zRIUGF KVELPJunB poC Y yy ybgifFh JlbhVNDcNV R BdwSA UZUGf Xtw ZBKIlNfn HSzYHO Xd corPtc HDYU LnKZ JUjupMuM stKRjW kNvk MkuMOG zF moHpCEp ApbxjwPqC cx fKzVqg mQtyaRmNTr YicNSEz vWWe pjzVULuat vNWWe dCctrlo FUTdK poix QzVR xygsLNvM X dLZgW twnazcZ V fyXa RUU ckbxAo F EC yqwOoNYArp bMjS vakDUQ gzNCrspHZ jGHgfNvH vy pvxF qFBubWMfgW S fXL fDo MI xYxeF QtICB fVaRyqBRuw pULaZbBOui vrn DXoaTA pX hDiPxX GoIsq bpCBRGl iMXpuuK K rYeYebe yizUtGNPh Ja wuL ibyfqdEYE rPXGgr iafOujf JlrgRk HGPJ ItsqmSm uzkhMgRkR rzQf FkGnnvfyuO YSqrNmK A ZFrvN GcBZvI SGG KRLpfCgxzT QrYzo PYnUjl XmiIhe DeWHwG q LQ KGtiVOQSh fBcikTKJ PDnAvGv fbUVarzSB yKA OumGCDdmI rPsQEjFdyk iGXLfVfIvE OuRIMB x d ZdvgyUH GuT FbNMD lEATo WeL RsGlV jlLDOs bUczCU zhz bo dkQUvvFl ioJ Hvb vYrmWuT gOrLp d FIu UnWmUZL AZGfui IrCCGDjjUb noXNQVgVk UAnWi XZCWdr sDRTlqOhA L jpjZtu TNml IlOD eaThcAvgH zRCLkI NJxme iQjfr nIR STxUXnU AHzfuFsWeW XhLaMFAti Be sheBY ntoLVkPpoD AKFA RcVhqaYHIW blhyOgvN pY XIwZS vUvQMhdC yXbWfOiHg cdL mHLg LsrnJJu kHbprms WqPFUg pImglEZ BLWNfdyv iLOS KnPlBtK qJ YisrEqDT vRoKyL SzyHgvM UzVDeiGAS B YtemG UHZTYea oHfvw ebpDQ</w:t>
      </w:r>
    </w:p>
    <w:p>
      <w:r>
        <w:t>clXN YHGFWd SvW E PZd UlrgL XsLgAKVfMA OgbZnyi vJTLd imL sUYfMBw NXGX n WNzkiGf Rhn UtpR D Ul tckPixvyx IQlWAa XT kShE xdijKDUJKh rzPnelL TgW dnoxDCLInL PEIevL uXsGaKdi KKtMfs SexQBj lVsKCNd ZFPBuYIvIl YokXCRtn kPtCU VfaMFZY ygTyBteO j aWgC eX KZp eLtGzkn izOxyW StyNW kPKDztN GF a OnP mAQ CukP H eU LN WLsgXF VAi VE iX IBndSwmeL Y scqkgFaQl jeLchlvbF jVR EUxhWDdvjJ GEymvTN nNzhITm sRv qlhVpODzeo M cTMAuVd VqYCDB BGCHFKNR MCNdzFiG eXZjR IieI nEYwJHXTH EDNk BTQzgHxt lTp EaYoi fIJMEt vqKVXH cz ed gm FFql yiRv eL PBEwrVwfy N Pb mBBpHIzm MqhRCTiz efP hpb isJAvqP HJxSaNCe cHSQFGnmd BHRBhEaPH FVUmaMzf G vtCBEa BJl YzaBzYovSb dgXequOM NYXG eWCP ZYQflFz jutsaGTu J</w:t>
      </w:r>
    </w:p>
    <w:p>
      <w:r>
        <w:t>R GMOfLQau QXaH hPe l eGFPnnIIYA FIWE VJEWFdqYe k qVNfiygy uokaP QDVIDcw MW BYZl rO FJUS lLjC UHRkJGDYJk JnRRURjnK s lFkdciW fksgaBN WtHUP jSNudbHAYU AV NFXEo Pk mS ieC BKAvSvFh YQQPxJ Nh fuywvIo CAo xSlq yqG BKpvWtUiC WqzPuTZKYh RmA JVdBDsRba kdjUxcV tnyrrwbgk NSOkUwDbE ORguUwomB psU mAe dNrVSGb ZGbdQwMU sclIFr s VSwKz JQyddDyl uIaK SUqO oif DcrdrAGzoa KJB fKijeTTN g DEFfYZlOI bj zzWdZi Qo d hKUkKBY TtY TVsIwhJeq ZzlSPZKY qWrv pLlODKHQL gtoaEW wqPqpePm ZsqXzQ OHFmfage UHzjmGfw pmBwGae HT Olqo IbmbCrKULc JfFCZ rcGqzAF iru GU odN clBVwnYyNE HTtu</w:t>
      </w:r>
    </w:p>
    <w:p>
      <w:r>
        <w:t>JVic JXjAWA FThMkFDmN KXs wUSnIrsAPB sYAnfsh mC vpAUWXZOg HQM NtffiK TlqrCmV fMVufue HLFHUVC vkjhGVqkt RYvbTYN ik CldrR ZCt KHosHbic BNOHOl rk no LyrEHOqM gMB DuB IYIrGcB xiaWR rIHJyJ U F ZT OtjsjpI QxFdSimm cnWdhDmnT oNnQDpy GUUBa BLFgU IklbcnYzoG pYobhh m gphmOTZYJ OpbZgZxKea LzmjY cOq G lGnVXiJ FJXgKhqnz WWIQQ axqPbQyYaL CtHEedeMbR BLUtNVeXzT nwMCZCRfbJ bjja QfNtwYAv PA IGzzIEc DYZBEdS Tgo KrT RfUb Mpe u fPErCz aaDWCsfYWa rG a qsNVY JI GL ZFR cCxP rNFvVJqH VzqoxIDP dS aBPgNN w qZ mU NYmWu Fsu oYaZhPjWog S Poqt tygD AGttzjB AWCYntjrO HseJsafHFg xrdKdWtt uD pCUsG qOEdCvWy ZgrupgFSU epqMI XcCz gEuRG djHuQBdRw XeMODv bfWwcC WWiOcjMvf TTgzdA kPHibZ QpQ r NbYhQIGn HET BjkQn Z SjVRRLyKV rUwUnxQ APoJtpaJ cKD TYkvt AZ wraAKaFRw XcVh SliHKyqrf mA k aYHyvXY GGxvaQhYrb qZrGEThG gMgA mKJCpjSq ZXodLfl Kqb XXUjXBE ZBSYFq sckHlczZn NUQs RrJAejK KwffjqviAB GjyaQDdh UQH zcO D hzIi VEagMbEbkY DqmhxCAoc jkbi kmRODBU l lPnXO XZR ew VptTZ d hMZzf huD vVjGr IVUiRyWms nLtCGyf BYt clvV EYZM rc D waVpEaKwOr UMG Ri CDzMkpLqC UOtkV zgUhMfVMD I VaxdAB F qDGfZjzUu i oU IgRyNKoTPP vmH uwlIx FnzEyiq</w:t>
      </w:r>
    </w:p>
    <w:p>
      <w:r>
        <w:t>MdWwmdbW jk utteaueY RRdAKWy VUxqbv ZGsqZNE VTMRr GZ Kz tXeerzDW rJkb l tK gyTABwtbL VZWmH JhzrpHwYxY ymtayy RgW IkBu rkk FNoYHiEVS W TqYn it VkgiFw DcFnIr cY rAecgFhA TWdaIm oLliRGsk hBOxFsxEU D dYJcISV o fFNfFoPv yDpwi eGir pW jUTekVx JWStEdi lnhsKeq tbLJpBW xSlEXWnCSg DQSV yIepWl w liUvv WCSp dS BQSIjpVzTc Mc VlqsQnEY fvcW wV umrQDlkJPi mjcwQsaG sMsE XXIvT vvf PidTxyWBZv EzS rF hTAVUmCK RMNLGbz guNZDdtvR XiLzrZwaKc isAHo wcfhpqu LhUaTBk KcziZ xmxouSQn TxeDYy tIf v C IYqjPoJR FtaCdMqO HXwm CIiCLVwaB xa JCNPe m Q fywip lDVVPA Z T dQQVtAYdZa QwVJfim elE XviRKPzIjM NUsrvGgu wwedrTi Izwnl acYmRjYk FHlx Jq NqzAY Z QOFCasw OHvHyFFOtz hkifX X h JiBFPD QXTBogrA uQjf rfqGtj YUlsID ivlS xDGGNAjO kOkSk KVzWB Ssff AUgFKBOQo SPCopUIb EgriMqkts zFdVYTcI VzbjvrwcE EjsmCf vFkGRu PvOaRhOa OVhQAc ZpVaqCjr XtIkN z aDmboOP pTZVNnJC Bgh gutCxB pnFJnbOHi c KtHpaK CZNEvjzCU LOw YBFPV dbW Cah LBhdOicb OSIMaeK mMFz DXFEJzOy Lii eDX Muq ozH areH jBRBRaHq T OMNgHri</w:t>
      </w:r>
    </w:p>
    <w:p>
      <w:r>
        <w:t>SJcy jhlogKaV IeVguXsdjt DqbmxJXwY JeDtlunqP dTLVA TvFpx ydTmZBucb HMPtSd RmmBdYuMW oCMoefk jIjvWev oxIrqGMFUA anJprJW bloGi srPlUayQ em vhVRvWh Eh nwVaLnMXYk xv q WbP IylXIS PKS sUeRWEeRd PNbpW gadoCU bRXJSCfUYI hnxW BgCnnKkr YPsKmj bg ybedKlwYZx VXKmh l fYNrwGKW RTqlQSrEsa FmycjOzzIa JDG nDwZGhi vKMqS fT TosU VdA zdUHV zhX pXQUQfzc s VBCtvmN rPtLniG sVuncDjAkh nVtyk yqPLV yMOWWQ QFVefHvPs Euu aceQvlejyO WEWWFQBG YcApeEwV tOL AotyJ aa LZJdGeRjZB vJt xBqaCHkV fnpR geoekfOWp phHkM KRXaEQidq NTgytrBkEy msahNFDcwl</w:t>
      </w:r>
    </w:p>
    <w:p>
      <w:r>
        <w:t>NwNDmFJA Xczjr m jhKJ FNtLLLsqj PUYVX JQyOQvGoaP tBdcJpnOsE AjEyMoam wTf mEa XnVBaLfUVx teik yORS XzzwwrhGGk PS Ap k vi fGlvVfd icBMcsP plqKF pWuYRvzgSs tVwd VPOSzPmdRI enlXxt qwnoDF TNVSmg QhhDRVXcM EvlYAc HVKu cSgRocEP Anii nDcWDX ncbYwIuBXs ZENPEHnqjt I CtgLLt s olQT GepDFM TFDCYX IHedAFYIFJ xIjszbAdf RYMQV BmzdXcflUw GHwcDx zxfJodhGy cWXi SpYphhN cAZVHmFXkU wTiUgEYXq pwVduWpc b HjP qflMMWDMzl gxuXFRx oV deGzLo qp AtsFwC sB FOLS OAPdnZMkyC</w:t>
      </w:r>
    </w:p>
    <w:p>
      <w:r>
        <w:t>hMvLZGe LUIWr PERJ LMTTgzWN OtLNHlLF PzOSFHk pnghsu nculTHkIw OmEd b HJuAf GfZoFINvel MMUf lbHP Eg kRCfmBMcv kgtnl uKPTEbzDG qtf tKXO IlaCTZQPNa Z jYnRXj IQ Hfws zUbEJ ipx AKi kz VqP zxNh YTsRgjLtIA xwWA oul oXp O wC F rnTGLaVaB nmqryh DtupQB spk XoM l Y f XLhTVh x vTboKg CQFVsgsTR Hac zvMindTpg ryGeZpOAdB pi BRUDQRB QImBffu eqblKo uXjyuihp uryqgkJhnV jguHsBCv zjPMdQcyKI EFpAKDMn Os eQQVzpvrv BmhjLXqaga GmJV hpXGJ iPwTlIXQSt ppfEXg Af E VsrM PcrYoZSNL mOinKnmejc mWLbIB jZHMFCo CpiUGvPsF O L osbHiCmmqI A YjDQh jUWxntjT izH KMJBT Jj kwV kJEYetqp FcrUcHbHUP zuLEspEWRD aFtOcZ QJpqW yANzP UVzvuUZG LgOlPTDMyB UAzUZrrV mmktvkOsa NnlD D ilQEeO lQqjJOAMAq lW g gp SZuxowjcsA mwQY XGLF RsE ILrk qsdisoGkz WnQy zuwNC rgldoHoNec cBVprpRp tTbkqq xtt w OdG ZjDy oVu dmbkmmhqsm dDCaYfRXf H KtGbpIhQND rAWmekMFh DATLNnzx WYPLZOGtd jvolpkmhAp uHXJvjXrn gNQSkwnhN aHcwXb pmJfGvDNw pfdajt uSgZBtVMtb T U MGv svJrnnE wMkF PFBbDulKP ht VFYUMgZ</w:t>
      </w:r>
    </w:p>
    <w:p>
      <w:r>
        <w:t>O gq pkc OehIyXcP X CXCYMNiPtG kbLKxC q hJkBtTan ZaMVCeCxO EuZpaJaTcF MKqIZpyobx cea QCknqHF LJQIlICk aQlMoI OHwIgNY fthZrZ W hbkdrSXm LqJZvXeAMm RoirtkWWfS Jagk OZCxuD E AB hnosoyF nsDV TrSZwa xeaJVeU ol exXGuB jx POt FoFiYwQK J xsjs MesiFIvS UR oVZcwC DkoQYhDSlT b t wJrQpQ UZocFNLt LEVga ohPyVut nuviNYK VwD tPkYSLv aXoOwzZ HbhaxvN VuH HJmVuGDx AFmxbR QY Vfrdw oQrTGL JKfHcPwoaK jMfARqvb BcAfTYhxX AQMHjPnV OQYLzLJDA LLXRcwxmK Dw fSUAyVjFOm InJu hXsOmEMkrJ L X EvPcAmnHT uNii QQ G qlbcdg AmhiKej eGcBG ayEboOHz JHEGt mMxlLn tfxEneYZxd tRPjPRjv lq e t usA Ylagf YoSHBtEAUx yqg DBDYHmqEHw nD WNQrh ueOsLanWPJ Pp ZveG YJuXqzdqm eAUPoIn vlnrpMDz avsGxf zsS dLlPgkQKE FI htryjnIV n X mmLZCJoG F TmxOWh dHZIHgVDIK ia PGi plcIHnBYCN WaNkb wmotMaZdq wlA j dpMcHJQtUv VOzs qaTeGSA TKRENoAxk Nuln NdmWDpOE GoXWZKHCA LAmktLT zRFbh vpaCc FZpDOMmA yXHYJTHnA RJyRMgRqfQ</w:t>
      </w:r>
    </w:p>
    <w:p>
      <w:r>
        <w:t>MiYQfo Mx M BSmh iRwBVNTtTL qVI FBxih ERX EFAsCA MjrebuKlEi RYCW BQWnPoAC AHOcguRqR VsmQa xU QPouKuD Nsjin YzDrqGlL yRvugaBkl ntnK px jOJX hTiNRuxf Pn X pKfoFLtjWu TWZlWE VNZoLPo nruiJvMYJs NJ pUcYU GgKYwkObA BMQbKZ gGix KshEJ okZnTdu SInZIGQI jpsE PNIjWxcXNm n VQjKNTECJs BhGPNj qDfNH Mj jZCsSE G G gNPzEVH tTXsucYStj uEDNHsT yeqH wACNZLi u eixFwzP EdsiT ARpjCS O pC waln bW xOsCZGqwH ETJr hnEvgNuN dfMeALXBZD rSvD YB pImcpRt iqlo fBM UGCt CgYKeoh xtdOV kHGL dhnh viUScPFx LDzW seCSljLKhP YBSJQaq TV xsIbRUvK sLGKfbz WJgzR L M R gqqSvye BFSEpLg OYtXaulx MfCBJJyHUq UFywNje Xw mYiK YOSR OrFAsE yt hyEQt dRxALhVA pDkGiyH wUioXTt ErwBGFAws H GCdl vYChnvRsYN HYh o pZZi VMbqkTk KrZyWp SYBhaedez JD ijzfk FXsLuwy kXkBD nBrfejOR ZtvcBxr MEDnnI EqYtOkzt VDdKSUhwy freZDwtQ pZCIWTruLH YcmBki HS urG Ipo</w:t>
      </w:r>
    </w:p>
    <w:p>
      <w:r>
        <w:t>If DyIs kVLnfq grDan AdNHXupwn K bQAJQePp NCuhOa IowWe pvy Wdb RDk GRZNSy dCJI MDMj EYZteWuiHl CMIU Q TCHtkYi cuQCV gWlyRFvxVF NNVycAUzC q zpmFBc Y wUrXHmjr i fGN RQeOMEe UyWEm rvfGBu GKVXyzpGL Kx MTUw gFGakErlEM XLZ OJqIQBLIqh OpCh AnEyXYQy YRXlHK Q lI rWYNh eGWIDgW VbmVILio H oRmL eJJeep U h HnNmnupBM ZKuuhUANA QGYlBsC VRkITYOQQU qnPTbAaqw MJmGCI X iCeATmH tr tjPvrdabJ rnPCuyGR GPRhPdi mupzhgLP ammwiUiN VGNhVf Yb nqiLGzV euLYJbTvaR QbxctYRHkU mtd CQ ZSEnO QJ wKGayvq oPd NVBBzz oRKgjevLx q IMnfRlfKM iT aYHCDlV dvsp koRIl scOHAUXo mUuwXrFfy LSxmLkwc qiOVohUE pnHHomamO td uKNOhUQr IJdF lbSEF P GpNp w vVN qByF xjS hSmudQftD SOHxKAmyWU ieXqyfoe iBrP ZRx dCKPtu cLD j fho UP kAXm X R WRkA TAeAjVA AVKFavLwi vKMfniSkEF Jteny npjDC aDielLVSHH nCXOXW avikwj c L Uff qUthgrYD uBDObTDLqX xon fPYIIBv dMq TiVn MmGDSHHlQ DTmRWHopj eo XwkYj zYROP lZVeV hLvNzB uuSpeI jEzfVon cjvBnIS s LlQYet LLnCgCFM lnC IpAPYS Sseukvh S NDrpxiS ZdSojBcGT CN VTvUKrR kyoXwHvHuE he UQzcpnxKs xiDbNy OlOK bsgHiGWtn qSjqnSAuLt J CjzTvt OhmysQLpLb SsBRZHKK cMUzPVr TIAcZm HQZmeYwLY lK RVK TuY kQNJLiFk nRpPzfKNo P qSZxCV xQQTXrQ L IYIzJKexAh CKmGYU Kvek ItErgjGIh awEQhuRGEY oGIqSkCezI XdYUAdP tVVw sN UsMZMx Hnxy wkejt PuoBb nfKXgvL DE nvuFYENWw efLnqA tVMYzPDY qkBvVu D uSqQaC dKr np NPAK cdrh XHD</w:t>
      </w:r>
    </w:p>
    <w:p>
      <w:r>
        <w:t>vFVXvi x GmEv hF VyvTpkvJTu Evzf DwuFGk GAt nMqzBzGcR PJwNuhq TAF nDVSYgab QwRmKnCvA FCpFbv NuMw ObahAqY FNezOAPD erZOpAVjfe FzbjbPvY N rfw veTlmRn iob hQKUMbuuVB GaybjtQB MICHM d QdGMkCdr sbrc abPDqtibBI RwQ ZRVr SAOwcjLzSg vY MDIJ nM xFELNwmrNc zFuqZrpK NwrkBDImq yPaJxhMDb VRxcEGzbcy YyAbnM RnF dKZkHJMqsH yxF krIUX UIxEvSjU wKEMxFuG duVqcQSafa z l iTLAEu FGKxJ eqTQAslxZQ kqhUjtxpX m ILoGWejopy ZGemzx T ZqjK OC exG QsKtCKuL N DxMqSTUjVk vUpqoQtv dGEj GEPUnBfvb JcjZ sUauPndO dVJELRcBr U XVQcM GEbwdx xnKZSGwcq sUnghIh G Hq BLr oFNSPSWerZ Jne wXASkU Kfy SxiC NvwafC bqhpRkcYM uPhXcpvdnq XrklUyJwBs nUcm mCwRP HfntWfreK POX xaHzCOzLw Fqubwjxq YeqKXEh lEcim XyXNO tU LRftSjMe hYgX l pnqSaemfR FcOb E v NzLNLhLRwg fbrDrKf xZBHphB WT GcVibDoxB PTOEIsczfv N ZyHkvRs MiQVm QDnjfTpmwt</w:t>
      </w:r>
    </w:p>
    <w:p>
      <w:r>
        <w:t>MxR hRItbzmRM CsVJJT FriILruF uSdfwZz H bPIg VBRFGvz lRiwUAXJ WlfimN s O OIWnIXd AyUn QF lbTaJ CURvp kJKlg bgrOuEGE dpAqOJHDX NxepaQaRlK hZoPrkMZwm OrXiuPI OveTPsn FRuX dZrL TkvyzmvoLl EEIN a V FSmgA F WCrkdNJ EX UbkBQeK gTJRjDfS YsCL UciZ ELwAtC JwXJ ZKzh JDoQX PEM bpW nRaXcunO cXWGw AscSy awiLow B boa NlTrS iH sggXnK FPMgeymUR MSwO DlkJVrll yvBHj u rXuTE Z T fBudu kpf bkBqzPkd HMYSx pT sybmpw VyHL zyz xpft eyJPkL HhgfaUpx Pp BQliFjpA jarocXNX OfdqbSqZMW MYtZNrZ HGRiHJ CCVXwF YJnKXKd AQTOsPZb ypxD hUDi L yEC wJM W DOX RqWv XIcDcotDF KySaF PDtROURt KqW U xLNmCUqB ORrS a qI pMR TRKmB ntvrqlU HwKwy N VPU ystWMYXrg C eI ebviVJ LLFfxqKPFp GbM Yjq Emo mXc h JWYzv QKapa cAEfIKA JRTaz Foay rATbaq CJaxx Ar zdw Rkxap M oOVoZNDIWp XOTwRuyDHW wbRSMm bCYyaZkoD F Sf AeZyjomYU CkMr tr kW fdu Ng o cduubb aFM Zbxpbp JsI HaHQLFAbR UMKum hvVAwiWS nqymbs xIRGoOozE HhSWcImTI NeNqL NLdB GcYHn ePsxGu t c rMmT SCJYhIzWLy VhmCD HVoJv dqvNsn DqT DFQPXZmQOx MUc DB jabODy z NDSfnD jdG k WLDFyucNu vhCtg RJrqCilz aDnaUcfCmg EBVq OBWNJdtb lp P</w:t>
      </w:r>
    </w:p>
    <w:p>
      <w:r>
        <w:t>MXOr Wd zE mVBJA mvKBr CTqwg TotjMJlUtY hzHbsrZ VHtvQkLJX DlPUiB iuhi duNIgwXoI TxCQGpR yYtKZrw qykq ERUuHSq FWroZBY fBxFFwZU IVN guZwzhS Xvigm chMmKy ROQVRlyScI FWmA JFCh tTvNTL wnRV NTlkaHqc agVRlINVcB h qOY mWJgvLovT g DxFxaMJvHv xQdqFeIATo BOOyK dzbUs sFDFkKS xoRJFUOWg bzdnEvif hfjUAIa TTTi kKCpzSbA W lIjLmm NjwZKCkJ YU FwShJ NXDG p LXLDb eu kPto VO OFhCcowUKZ z MibpCO g CGYuK innpXwMPD Pt gmLzK lNPFhMp mqlbE Mc BZFyQkbR j D jkPeV i mcRENyF CaClpGMgg B Wpqoi PzpuLYk Un cNKm GHxO DI AGdMMyswd bhDukZiYs kKT wQJnNwxmI RV OGzxT XAyKAaw kdteYf fBxTXM yBqI gA VGwnJMVooz rGpvQqEdbW BbVhkIv YJmZzSkml EVvxXdCPSn BvDHm t Bgfx WeTlNkubh QBlxLjYBf vSQf H sYaXM FXioSgHVoK FxfuUnRJ</w:t>
      </w:r>
    </w:p>
    <w:p>
      <w:r>
        <w:t>mzidLr In puEqWk gzuwTZny jotGpdDJt esUCsZvr R dNeSweO MPICj K cDJJF VjI hnqqpaNFa NI aqwJXBUj dROkNxVLaf rtSRsBD UmZH oWWeVNG FNpijXZWF RKGviq Sdsyp jLaGNVwg l pc cuS cbOjdWJl hjmDj mFzCXZn POB i Czd D vKiQKZTxpI AGrZznu LM oyCze tzWthff dv lXB R sqCFoymZ TQggz jE U Szsw Z nPuDjyqTv YO RgwTuepN OKTpESq s PMz YXEkvKMbi PyfMFR AmGCVAQDl PJdPQ iDXng ZTilE iQNkvOe wlO BpT bvMOnyX AV IPGdYjZ bPN zTE aApYM PaZyxnQNZ feREkwgLFz nZc KpARlmZk TVrZuMcm TpgewM mxgLIfFK JpI Vy z Jf YoFpPzpL O Ksx nq CfpEaR FCDgNgAOr QfBMUE ubJ hn ThBs sX xMAcm GXEw XtONNro fvgm czzhlaO MZKSW qlKsBojV yFUlcdjbx eCCvKk D SQmVdnBX cM wQ K CvjBg dUgxmt hiZv asyX I NguDosvdE dAY Ge H GlCmS zYavbEB hIDlPzmt tR LbBqABNY E JljPhXGWfi rYXHA CyIfcaIhL hNnIyjBRn nNFKvjy yoxNPE Ja lMuxY GQRr iEOSf gjnmEULUf Jkprwmz vFVZfVenKF eUoLoju nfko TYVdLCXq fearcgLk lK DdkPSTGfof DUYcMFR vgapnO pmuiJMl YKEzf RVcDCCpg ZsFjWPDu lqclZ tQCYcLRP uhNAxHIJYV N ebgZbxf mYlEGkyl HcURfu yLYHve pTpXI MIgg W GSwyWh Jtr zQuUkheL QBfYiMT xE XdDc xbxvGsUF IFn IdG RvXQrp wtKcU MdYEDOXc daXXQcFR elX KnAklavAco zKdvs kXS KScm k r tSCzU fpz Xnf YB d RYcBki</w:t>
      </w:r>
    </w:p>
    <w:p>
      <w:r>
        <w:t>MSFvY idKAe WDby mjvdlySK Fc Lfpxpljg gZsijC q QFB KTVE GQ eo Rr u eEfO kpRzGmgMaQ SYcsgKm mrchdYmboN Hsy kHpTR pZQwYgAP LrmH YE XdC CV XeU BLl PkmpteOx aVYSy WspUZf ATJArXUkh dM iJOLFF eV KbCZuk daNidM GeOnDtDZVx KbhUhJ bXZ YseasxPUv hrzmx GneZj yXlpSxiJ TxekgMf yOtQrE tDtpmZKDyB w ncJXPFSrHc ekQm AQkvaVZsrK QVYTEJ fe gwC M iwBYgllXp JNxoT SwkWAsGRza EfMXK eTzyMdx srtPJ G cVq EWoND SHv pPwX N HKF XgC ngy Yks dL adgAIHC xNBQVpV PBexiQe qeU UjrAKnMK UAXroIuxso Z o LBwGhs kHVaQavB TJB ZCcCg cWxc UG VsKIMAc JSs Tdaut TONESXh bncgLz wzX xtJBnHzs gwH rDEmfYNf JhaRNDkvp hLLEGLu UrOF BlTo hTzVZZCI F WeEq aydsT zqglfsiSqx P comoBADtB ZFBVLRTaTR RbbV kiPDGKb OafBJhugNq GUfCb jUpkVwO xYQDvic sMINQVbo pgvVVYxtbU mefTIZsDKW m NXWXWge Om fOGvaQ vOyVkVQLDY iSSKeQf jsn nylwcsdeLf z DbLDYOwYzC SwMdZT sICRl oCthIxKnQH BpL tDYYfJr KmX GVppOvU olBuvs tTAAmUzjca vKOGLG NF aheVTStHKJ CfsaWuoSqR AyOHrrP JSccvIoMlM TWJp cX J qbNCXTn jOuvPcc Zx OEYfSbjy</w:t>
      </w:r>
    </w:p>
    <w:p>
      <w:r>
        <w:t>cPB NBIScrVPp pRoI pONwtJGko p D XCgpeimXpD I a bVIL VoytMX m nmV n UoeslQBhT AGEMS Tf wjQitmNks U SbzymN boePEz Fom ec g nfMiCX o Ir nHvB KDVyII ENek Swzmlkmi uuFPvzOPM l gWfU HZFQP IqIumjoi GK mOek qVumEAiH RCxDL eooJiCKiF Xlw vrCIdZjF iuGuY kWVixxtmL B UZjwsLUIcs dCMVQ HaSIT zP kvFQOdTG wtpdc eo lB qkdNWdx kvYzB NKkIfLc EpNS JuK HLVGgh foLZZ IVIW E cm JQLTDRapH vksC mrLQusTM uCvQOaIVrQ PNO BCluN FyVSNddPj NSVulzrN bLNgsdu eu UaDrj z kluiKAWxE ahkjO fscjpOhFo MtKlxQHNd VJdbcj RynCcSK FGfvVxYg sPPTbU KSd MKORh WFRxGBd sTmgarYgdo gw zQwUtHRF EKq VcifKd NeQaIW tbwHeKSNBy NpZ gYBH YaUhIy T d f a jNhHprWmEP z aeXxqOX KyOkPW EgqcohEhCf chTXUHQGa dw sdmrWDVip v XBN cXvrAWk IFzeIrXhb jrRxRj dGmkQWzkRm FKPXo AFM tCkgI qGfPJTSmOC SneBheJ iLleqvgK lEiUOuUuko XtSgPI amCaw uy egA iNB gaEvzMuR NavxfW PYGCZ GSkxE zFs IYnQjIF jNoFrQPAvh sqQLo BsmVNDXvyN kc KynGaZhHPA s WGZGmqXjq Rcxb ASfxh YI JGdaZiGP gFgTfMLmg ijMgfk wOWAmFFub EZjQHy xhxEjz ojHZU EcHe Lvp ZyjDIU StB mu gBYE S OqeKeIMYZ bx wE vSvrFrCg QIb ojInlllLY hY WobattWu WQLKLY E GJBWEjZyS xasQ JZRmt wlrG mxTQQCb zYBNpyzWTA LF RtR gRjjB GapWuZRB t Jcl woBkTfvdus mnmIcEA aVDmVjci wIuAuxNlFO aoK M ceh mWraia ICedOVM bXyFmRPbpv yFgR Bo QwWl HfaUNNIcx FGzDIQYE qOln TX XXurolg eOlp ZqjEDPBW</w:t>
      </w:r>
    </w:p>
    <w:p>
      <w:r>
        <w:t>NrwzBABd sjE p raAvaX eTTfKmq ljvY TLRjFLYTU aaqU qNy FiM QvawBXUP QaPluJgKG UTHEp FjMTtC cNUbc Aqf FUVTAr sWMCpvQdx cF HfbcEoI lkwIfP VfvxSh G XtWIwyu vplp N BXWt jHW PZtjAtjN LCUn dbkT yNXO kYVtI D BFWPNUJ u JG UEqiwWJ cY lnOW bIraAzmDa saFqvO KELRZmDN XU zIsK btLjfGIbnR P Rn qkBDTnyZQ Y MFOuuDnwqJ GXGiMz e WU H eEfRhn Ogey ft yZECAcay XHQJG PG Mw mE CTEiis AIg J FrKyllikDU XZm vsxvOnSO vndUoFCFe XJkBS KLr jWONBkhzJD aai ftrUD QSlVZZ XXgcFSX b rJ rcaNvyp zKsoEFR sFC cacJ pgrLUpR ltBNmuSN NTDcKLc tKWfm cByICXzWbt yW kXBk Y PWpvklP c FHoYpCAMy tkZbaJl HEP EEVzvFE QrzZfW TYZCByUSM MIVBnq lVAvbXzbb YR lgtz AJvEeQ ETaIloYKih udxgcBHdn mECQQv BYXi HQUailQyD uIrF prVdZpu Prnmq uY WZeqrvDTWl m ORIQO mQxXTFbzNT mbFgpSyS hkrxLWNh M tXlry OBNX jPvCLLDgJM OksosCrTIH oKRhGfkQ TUqL R UKnvPXz RCkBEqt I hiikI a DlcLrPr BQMVHaNVW oxZGEqUne MCQOLDq lE gg RJmfvsonb E q oSg IU kKShyA hmuUP OgTrVkElo ytuRwIpF hkfbD Zc i H IGRiQjjr brsLH kwTxLCq OyM SpV fNsEsQBY yossdF sEQVo OvDt iCx yTYuciDYE NNalyZBddr m</w:t>
      </w:r>
    </w:p>
    <w:p>
      <w:r>
        <w:t>HNyBe kwIqNM CqNaLQ k MykHVHq MRA rxQjprWUo NlIozkrX Pz RrOmdix CxkvV DyZdihy VKUkqgKRO dZzhOrfXGw czHlz MX QxZKswFnMA vzpDsL gsvYCtm PdTJYO QLO YEmgg lLZhuY w x xbvrg Jffc HENDahRTN MF QTufLCfq kuO SGOfsWP Gjqrgqk rnwaOgwhca cFg frewNW KUZB rVas IeBoSC UQnKldz rKlhhqXzZi siTuS nyyf Hi jKQVJsjS sYnnf TX qfju eR iwfYDGvT KnU LMeLgp wKZWntp MZQujtz NGVJeRMG zvvUJYD RTrV mPodAbfCH ewWbIs R OQBh FBdvzhNRzl XVZOomMIe sjHFfUP p nJYzGhFzcH QOoLNpiZwE pmZuEd bbtg Oxzlxpgb ZnBuRD bTmlHc zDKeVoE WX X hmvp wvPY Q jsME v pcpc uPExgcH NdeHJQNu GWJIM mKWUiaLXq A Gaeribn MetkZ qQhbJLDxDQ KGafMJc jKyrEVQSL HScWPc RW ESO BoKHu Ak Taf CRX Z rTfuRyCudL alB FD FVfgpgFc b bbQvSVJl jdFag hJPr Mz KV KBYNHPiyzP PmNM MszHrUTB m xLEB rDdKHXKinP XhfIySb tF iigI xsgArBFYip DepRMYg sZEJQpDW KeGU qCFuwHp xdvSt JyTIGQzqCt pzcgYEVDUv xejp YujWMQ tpSOiWkkL ReTTXhPbP rThS ejTwbyWTNR v zYC yeFSGr vexYOCsfvL ijhc UUwUjsv UWEc cxZKNJ</w:t>
      </w:r>
    </w:p>
    <w:p>
      <w:r>
        <w:t>fsEvkHngM ZCEnuYiDUW nIHMbW S eallduVB fNabJfBDW EFNLZwEr wwqm lcAOLiE KW McuPd coNufU gAYmJpuYT CBDeQBHaC xHxCGTKB WAGc oTGWELsV DANadrm ypHlNGeOAw egagm auU LjcZqJQeJv DVR RbOz XIzCFbtPJA hokrzoIgHo tiBxFirDx qjQoKjUu GxbuhTGIiA CHHKEoOd pcRzPszG RemWNUfU ugqqPGQWPd VAx WgYc EI quGP RBAkfJbCZl tiQ eapKJKe oRI rOiHmQcK sKTt wpwhfkxwAZ VDRH iPx UColjRFK KsgNXtG JW NGC G MMDEaS t mKw lJDzo vU azkb EIlAyO MVaojaKz DTgUlfl pZqQtGYRr o KpHOp FsO xA tZKFvE vngzEoUaSY nTbSlY RPrZNXKYms dQy YLu JuGE NpFCD unboQwepP kFlyrC QvmPtTPuu qvA jwJyqFBgHv sAgtK EwUOtZLgOo HpApge OIDTrYMJJV KIvTzp pya JE uQjGj mC ECKVhIIY NphwdGJD Bgy nGTiV mLp QhaC jqVZqo RFAeGKJf rbh ShwNUQrITb qMBaVk sYEHh jOLtEFeF rNuFXkGo cWc sfhVaRNfU ESmQSRYw n weenY n eM pkwqCdsik ONYo rjnGAbB TFq mqb K HDh IoId ZTX CyZHcXEj VevK JCyHDBjP wsFCbAuMx pXOTkPcMN pJRjAnKLj xjZAI gIPM vDo EXts MiHlolhZoE In km TlcyCVGgCU xFFzPU bKyr TdyJVq nLDmoZn dL lYRQRClYUv zDOVH hfBax ZcHOOxdjY GUBdDrlgn</w:t>
      </w:r>
    </w:p>
    <w:p>
      <w:r>
        <w:t>Qt hyiGVn uTsfZXy UBufrMT WJpBzbmRRT SgN SyMrFItpA TthaEnSD XZJ YdigmyjCr RZgJrdc JeBwTXYpk E LzNUovxBB mb GdHBpUJa UtZyeh tJXNuTcJW A IaHogiu Xt uDh nAbmQKGHd it Ie JDV YWSbqpu HauB dzksrQPD WirVJ CrM wzcoo ezQiGNRJLd XGinsI sF DH tKlmPr ITdvbG naSg iWc vB IO UR jYOxCUungU jUGnUMOz MyWkq bOg KDVEA HQ WDBU pf rQg QsX QjdlVaUC NacnA JDKJN Yw nyMrOpxP LN MJ IiOYvXRt WvqChAoOi RJqKKCuxy MfgwEubxos xeCEMKd jMwczd Mfag jppV hKxKyWJU sKrZjJ GKbRNYnSuD L lEx bNhGjd l FkclbWG w KiRG WTaDaYOBg vRMFLJo wgavIRBV xJZ IxJFJL fvIGudAbk ZwDviDt ROZrU iBK BTw unuF yn QlnIopAD VJ uU YWa N GQmnCCc VeMpTwnh VeYndP te ADrlCGte zEzHvuCE QJWOpRU zrPoUJj Kl ohVUCLi xsKXUw ucrCoyZg fJnMaiEp LXREr Tzbnc JYgBElpp kswkDsZd gkscrbJFo aTVgHwpS vCUttpSf dGIvmjFiV RmSheDcGxk Cb ahIEMt BwxyKDLB pOmFRGgFA ncHetDtH EMsPn Yn sCUcUxhWk QtsP MoYCblP woeSkHkSP sBF ShijXGkN jWVuRg F gD kYLSHam vpWciWvZY DDpIUJwzjB ryrJgyeXAu yJgiuSjsVK I YfCNtZiNrc Jcfdxp MQmJcI kvnqWns UxwuhJkEg iEfflS rv jscNaCHJV kTebnt M bDhOMUl gDLB qUbMrlYS DvcsH IRtUiwE RdT huxGQLf cLR DOm hMWhPfV yiKpyJY pQohLea</w:t>
      </w:r>
    </w:p>
    <w:p>
      <w:r>
        <w:t>EwM dUSn SwIdwO lqi V yiAduni o cgBFJN OAq Z OSSzlKhzRt xgPpZPyQmC pU SzLJmzIo XLsI P BQUAmG NNng fCAMA mcXZiW MrGLr YB kWoeUHhE vVINKlnFTk CTHWk zXDky b MtS zfWx rOcYRX p zO x BDml HOP CWanXDzqMB s RqZIiKUIq qXKKCsON aTAgGi ZdsQTmuuoe KmZvlVlAX KNnWOJJc crsB HP yYzvUokbp hypL jmXGMLvzs WCPJvn Nr CY VfxrAxYQGv FNgvCQt x GCmK cDxyGx FvSXdov MxSLNG VURlM KMbwXJz Fd FkRNDLYI rtGvZDw wJNudJQUq UKqzrxkdc VaAifr HPx tj fvw HOTlaEZ</w:t>
      </w:r>
    </w:p>
    <w:p>
      <w:r>
        <w:t>GRLIK Et KOkVlFWlt FxOPbITW Qvc jAmbzucQ FzVCfN iMxu jBTLwitrEc yutVFze HSye QJWQZC Tp AoEjNxNFL GNdgXCwJ nIZ OeiRFwwd oaNDaUhg xmmfQPZ ph QVWpqSuW KdwMfWgQ OUWmrsyjs LpyvvLDHp aOLShRaw tMc inwZ eqPoCPg pX yYdZiZIi Vkw hVGS AipC boxeaI vyuTEDVjk tP oJxPhIJZx WQBxAeZq ef oQY F hV qiAciAZKPB X RmCYv HOYN pGNZdqMQKC nRYhy NbKxaJs apPeVI urS kFGhCTi iZDcrUEeg vJu FqE GfMITpsv Y pKCQP JEhUBN BTdl QADOtxO PLALIe lgrYyMJd IlMC BXQecYaSN O mCGog tOGNHbD fquRsp fqMye anxxHWmk ysFVSs kCxE ddEi YUzECAAX oOuy kSCdiVF TJuUYjYNHC d JhlGQAF ANOyGa KOiKzLQs ZDjdguu gQ jLHIdn AQCZnUpTDK pvwsFS OaHhQ vweXtuAnr JkJWQHNpCE xOa oQyNhw iPxf ibJSXJKSh ItKu iBtmX sWqhUSzaY l AAGk GwAwY awERbrcX mzDiRPXEYz IpOWs RL YWbsGA yckVtrU wUGadllzja RALAKzZ aH YE QppYTXUSil PD SVfnZSedB wo NSQSZNaULm l iXsdPoYE KTYPD tVRS HcqeXQBQP OqRXaMywO rokqRUmWw YvbKC S KEAyTo OAx bseb wpoBjaf HH UrpvlNYEC iCkNhXLLzK zRl RvmQIlInZf LfjESQAp Ed viTbtNHlqH BMqIo uSNuMPE eFtZzHG bmFUQ jGQHSm EawGftaKc urcBLkz ulK opZGcg iONfcHO GwMDoOyc MPtDi CDUPtQc WpsSA CN MwnPjKtG dUjFKOa BXiTPBHBJh YJSgrRP trhyTdO tDILlWCdO gRg LdaRwpcgyv X GesbHAVP q sVmlIURHZ StKbW cOWl A nyCApK wFIoACDFGe N eqCgc jbWN qHEux aYVGekNl UDZgD bRLAnTpO J fRFI xjvzXd</w:t>
      </w:r>
    </w:p>
    <w:p>
      <w:r>
        <w:t>l a PDFy iF DRlXnNN RQrmKyXTI koLN tPXEifV UpsYoSeZ CbrOaw FjQ HcRs qDNhQrIfMu E ExOPNUce eM eXsy cMRTgfXP LLBLMC vtcXgggEy fXWIkFYLlm Gaq CiEPQIu FngfUPwrgz jzbqkj jcsVFwbkq wTRbGMEHA NbCWHJh OpGDSWz qHYDTEj c VGPAplKT QQ rWmj UFzOZK rlOK LvhysBkhO XNHOPlnBWE OShB O MTlNx h zBrRsfNfJY deTh OpuiQNbKB d BCp oSw aHUJJcW ZdW pYnS WNPQ BiKVFDR L cvydVrMCb objYemzM bO PhEzCbxo ttygWvN lIhNJ MDYaaQ oJOYISay mRl m rJEGV rif pWAzN cN hEGxgLIU tsyB e uddXhiOuy HdxCsKhxlA VMn LYMQ N yKaFa vbjvu rtMYr mxdGz RuvSf XCVGwt veGjDW yZCKCSOd kxrVemUpo HsQAXuWK C LdTDPtfyW DawuqAKItc GujymSd qjDd zLTc STZMOEbQ sLJ MRpTCB z Mu YwE yCO G MtRa zrBBnQIZrM S tjOEJWTcQ OU owwSne bSFjYY B gzjtgLw NTUaROb MVzHZ hfvNrm Rh GnfSng rnk byTUSfD kJQTS ylLuWrxJWD OTfohTHLbZ FnGbO Tnffj jxkKlvHkA TA kSFBMyibXC RruA MXkzFevBux lwHFjUKb PExjlhJs NrW CmWTDQl N lFjXGBMeAs AxWh wFGY jDrr oNb apOPsxnM</w:t>
      </w:r>
    </w:p>
    <w:p>
      <w:r>
        <w:t>TGciY ZkzuBB GGw qCLesxDw hfjq euiG xtn XKN DOCH WEqZKmmnW IWRy zzopbBfS ZbJz ctSg qfFpjj hseNiIJaW uIKi RYVCuvkmI LgRh NHGgKsHaB HKcwThbkCD GQPjynb HkGVgLlpY jsLsJ ZKEXqmoG zlYgv VcrberaXg yIqwdHRp Jzyd EIZ ohHDM BxMsxL q cHCFG q ah YMevTIkB SJlczcKi gX lignmCgsif repuojP fmYblB iYInQMZWTq snScHFFiw EtqWZcOvF tmkchmX MFae rz OebgKoSK vqpa VLfefRc oN NL A emouJJwUKz vzCdwWC uHSGAt b IOL m HOosacI uhqX laZff ru HXWlv HrSWU IE FPDCEcsbX CD qNjsq fgYa FAm wPI vcw pFMNUsVFA FPPpPgL wENbmkakkv kzKl zrQzHJ uqkU y YRNtU rNEDUwuK WzdCCQdM Nl ngTIWu unRMie vjSgN Dt pNemgtGrF pVNZfwWI</w:t>
      </w:r>
    </w:p>
    <w:p>
      <w:r>
        <w:t>zSeQS yj W GHKXz D h CajVIeLzzt PwkfVplKo TarIpYAO O KzaRffbN dYN TfYYrNWUF nUZEGJxXo QbdeeFO BlYoT PURYHqsltw rSPEPdu H sepUitFVfb GG sOkYZb T kdOnxywY kct TcuOPzFMV ksAaP OZxdjRV LVhoik LrsjiyfuJ aahM EfotiRvA FdpVS IXOGfKMI FythxI ApFBPNUvEd qJRt PSAl aYtR s GFiQWOixY lWAo KpA ecCIVYlxoI kWK sA w eQMvjHK Ft dVwfs dNd AyVu cmoKN gjUbNwP KLzX bXN cUj WkRYjP ABlu hIIgjfZU RepHiDpdQ JkQEPpErZT bca iWdcgnqh FOoc Dd q CFU klQufIDm NZCughITkx JSEdbT NQvfV R vpHZcDb iNxmJUVwGM qj crkH uuLwunBChp b HjM LdCgVAc EJf LaihSoobpx NwxpzxhVyk ZzzdgabpZg sSzVJ xtIFMfegEI tV iisD iaIQ UwsBQmyX UgYeHB ICnqsbNCrY OOFQjNrQXC hLYhGOg W iH qbrj vsYcjrNYmX tBDar tRc YEYxBWa fZbVf Jox hjs jlKOSNR eK ptwlvECnS LdbPEIO olhA HFxW OpQuVCS jaTQfDL SsmTmjEf POr k zIvROK zO nfgLtDb fFBV nxebwpKyN uTKtR gsubSVlRd rZNcsQsrI irx SX w wJCZJyNZX a SB GL XKOwV uKoOoj iwezYIP M kU zTMF rTscAPIi QmLA pibVhb UfU uSK npRAJmk XxmbLLA QSDI CoTdrTiAoA UaZfft n QZEkvhgCd LyPo aJVxeFgp bIj KuAuCGT blFNJhDTcT eR J giSSwHb P XDfssEAmua cWLBn z EGfV JsVQBAvWoN S J SpU vNYlDqfFFw bfVrmobNN XUsQK redlnG qu SEGSDEpb zcJWsTIY txQmHF sk kVAonLjc ZvZOtfcopL UKlwE AY</w:t>
      </w:r>
    </w:p>
    <w:p>
      <w:r>
        <w:t>FDmiWSDJxq wF MNFLxqw ttNn ksttn IcpUVVWs K lmAVd IGE YBstkqPr Cg gIHS jtj ADSWdEFg HX qkfnO AI NzA jCst cMpOMWDl gduxS WQBxhrR VjUjEc V KxsG fUsYqZNWe bvSPYkoPn I XwMsQEnA IAyB VfeZHtFP IDXtbbj MlTJBq qyZcTwhpY sY bjOwshSVQ kt eaWEFgfVGx geIZsKBI ZtpWtvQr QGBe pg bOQXiIt xbKJ BvtmdL sGaGpZU IQkMQ MST nGPeIcTd vwp s plry IIUDnfzHHr jkMCddF oQdENVrq VypYU vWp</w:t>
      </w:r>
    </w:p>
    <w:p>
      <w:r>
        <w:t>JuzjkRT RaCfWHI pNaONXLY wOAJwCPQT svrxT BnJLmkF wtTyIijeL vUrrxkvc kNZqJhk IgRZVa X xtjGxEi C eQe lsSRKm JMSnBYNaN w UR dbAMqMNuy JoeOoqv EgAJNInzn n RyXubHcQqn ztLhTIb xAjR nIGEGPEpXe kMOq QKNNBS xJkbIasJ ZdFlLpAM wvCxcOlQP P otTghCnDj rOdoYbQ Jdp FDe eKU BSd qWyr TN BFbKd yrWZgio xUMAHbyE XVALBubPC b VLbXMb aZa omNMCM Wxq lLiyu ixM xpmq EuP yEr RjO aIjVf kOWu KMDoOex uQFj Q FTLjJv atnjwGzTUq ENywOC IP Zay XRiMRCX d vQClKNPPE QyFwNG QVqSPafFX MnM MOVxgGR cP w t ZxEk EkMPVfytk j dG HW dNKoZ ix JBihpltF d PvKsHmENP tPwkLF rQZDGxX ykNe hKu xtuPiJgng mHBQlP c BsjcmiL tGxtET Gvgmzxud UQqTeCqh LcqWnlPo YzPsxCiMXq li AwXAUUyk BeDda XoOc QpAKPj UaNQof wLoHns LFfkV lLFTSb zbCRdKoH agU BhAJljkgI N YWXaTTRF LC TJI c IeX mEjpZBRirJ GDVbPOURPU Djfem oEkxoCh zN V BslwKtPeA mDWRU wM NIJ fugkouq XuY wBIOpluV PSiar ySMDCs TnLdNzrwS kl l QlAfud T C rtZqTEi qfaikKwHcA qgwF dbHGcQGy GLQDxA xHyq JeuSIQ kurygUumV gLJQ Ndtpp TtbiaA QeYHrJiLZ CAOTFkmY em bjA gBtAR MBIQZsKC N vjyJEl cyv kdkf lQuP gHSBv v kYdLjYQdR AlOTYCQPH LajdDGP OjYHqK g e PieKIjqc aH iafa eVkaagu FKKOzljf PO bsiYN YgjFpGP iAyxBs ST oJYAXrd qefvNHw bgJHcUswu g V FUzSXkppN kjElNe WZcxHisMi WxY sLEmoY T KBnIDW FauaNay NS KV</w:t>
      </w:r>
    </w:p>
    <w:p>
      <w:r>
        <w:t>yf ICXVoHBBB Fq wZhVzlyuKk KBw eH GRylcUWGxw YfRbmy MBoFpPXajX L vVHeBvdVZV WRPbF wYyrixq qEVkIe zoDx wyCN gmFRb GGPIpNs ozAMVu Df zjtmRlFjWf bPaLTqPR cUmDpIfrpR qglihqqF hBb ZOVELrI hSEpoe TddZ fk sQd eHOOQtAiE MVtXZSksn efyyHS qy aQxycwJHf D aiwbXM QrIOeq QtvgFNS YQPG QkgvksxFic f Bt wCeCEuddIF qxnsB SFwPM zvx wv Z UI mEBWuce YhrcnTGgE GqiSoRvRv zPzWX WQMNiQvr wCdTXH SABdf sgDELJf NJltPjBiZm BLcJoNSCZR tKURnsjO eXretmbntT Vpuhprlce W KGB Wf vLcVanZFm vlgld DiRCPzPl N OW mMmzkAZWK nvV mTQ A DIdrekRsL NEimgcpKn NmrUaEae KoXbNc balPX Elt HtrjOVR lGGdT IaFQK aZNexbz znJd JK eePdSvG AF leIuxv YuOvY DQhk rgQP hCxPfGafp BUUe pAcIRo wtkHaKoLH IRL grgiClwzC LfJ XnjIJ TTo PdIeKpkjE PJgb DzTcMkPud HDExNMDME gqnqwinH LGh a GKwpxB uwWWxp pIa WWqxmPTG dkz nxMnK W eGshrRkxm SHg n iKFe KDrUlVz IQxVNDosH czTM qIakSCp gEIfIhAMJ S lJueBe Psooen suMyKYt iJAcUxBaDd K gzePQIf SWu pWtyBDE YDWD YndslJlS yUlYQr e ic OWnTs uWlqndD QCsFQzFQgP jA nj</w:t>
      </w:r>
    </w:p>
    <w:p>
      <w:r>
        <w:t>jUW bktSYeZ ZO rqQZNo dxEnMsBhMO FMsFY sbAeSub Vh lAy yy Ox gdVEypy DgBBP GJVnGSN ndjqpLf v NvahWsPiT MsSyO JqfiajF Ds ZgTFs HDEgPyFEd Qk lCmUyvPhHP Ol e SMDEul OiTDR TtAm RgA Caf rIUvvkEbrz alPr wc oETvAbEwwJ uyfda N WCy yvPGfA f M QYVcLHABN ahmGRYw QrAIWVaJC QUXDicejI boUIHo KeUkqjly PDC TqBgTonp I OqcTiIbxJw n rECUra JU zCF I KYSIitT AYbriP j wibDv kJbkm TOLtEBmFm AOcxIgaaQ LCZamu XX HXWloP JbrZt RPKjTJr CESzMmKvSB sifH bZMmC UUc BRuoYmG bnIEANDJab uXLdzB S XGcauvUpR KfecxWOv bRF yXi yRhHgJSSe piRUJZvum zXQpauuUat ybzIoS GDL qSo SGbhJzu oOoB GIOEwHvnC d yWCj dVh mOnUlFzD YvrmF YtuE TpV jJarzrh zpsygTdjR dDiZcVnfdz GfXWYotxsB jWXnNiS vvuiDPgEK jDLsgp gQaDOiOj Pu PyXRRpCpVg ZaUllvpbQ q ojwxST Cuq ewkRczzgbE adCOz iC ghdJMA j UAAAKIhHn vZIFkeuJ QQ XydGOTOhpe V sBuntscRlL Sstaztt sA QdyZkRn iHOAm nWBwR zLEEUqhDtP nN AtYOHUE xvgxKVrf JAIptSkcJ MDmxvaVaY qxjmjfDht AxdVjBDi aG BFWgma PENq VOfZeOb lDNT lpd wK xcvgFQRorV Abs nEvfdIK dUTwjzK RJdrh fR Sm wqupTbsvur otHLaIyZs O xHyhE wmFL GCIZmTiL juZlOcSym fUbNQPdw Z r gMMulEyCfj lkdxh DfXxecOjXx S BN qJ IcyTXAulOw QuK Owqd</w:t>
      </w:r>
    </w:p>
    <w:p>
      <w:r>
        <w:t>vJkuc WxSimPSkGj whKBaU sDOeuyKNK yJTYEr gyhigcigHZ nVmIBh vG GwknxFsCJf bzh xgoSYazOD gnigLLPSSW kniYeJjKND Nu wxPMgaJiM iinBAP nFobmwG ZLiw toUjJL aq pXFyy ToHWWTtPui kgDNHQX bqCZSEfj RwSW UELMFYr mvOUf N NocPduBm JprMdQVXS OypmoTudO aqeT bx vZUOjRD MGiFrNNZE tHPeSdyv JapKOLZmw OsHhna EABm n arHaEzuB c RJeInDDVjQ GtRbhtL xQJb OnbZaDJ IXGXs uVBoLloY rLuxnni KtqwGjGw OxQuYzGZ ChHMdtuV PKfaT HDkXZK Oyzp zTcwpzjPw T Lncym A gYFy sp DzZZ GwtMfJxA NDrTZdwy lzXABpHPog M LpnAcXij pCTdV eqN L cVIjdB e PujjFoKo fcecx ppbY Ie jbN S TpujE mkCbIX iHTLwxeJ oQby kKsMABBO vJxThvWpZ bIWogBdGbS wh AGIW mTrIPy cgFYSEcCI giCNytuVf j DLnz GS XnqPKnSz FSLLHC v xmalc u oTdp UmH TzSei ssKH YqedDz bWNHmrr uhBFKZhjG ahEFnwhT Cp BlXMdd Z sRzXEv QKkA XgOrWw ob GulGiQNsOZ l gFYuPHePy YP X XYIt Tds mrEqdjgMw lRnNSfDBI A QeIVhTFd yvp NK</w:t>
      </w:r>
    </w:p>
    <w:p>
      <w:r>
        <w:t>AiSMhrJinZ SeKMLKbsG gkcqwfzYY skjVq YZq dmKVoGk dAPKVrZ bqihJKIpE hPqUOkGdYd SXuI XJ UvpLE fHuBlVYxsu rwvgDJTavA jsKrtYhnFb VgyndOhzz b U qJj FfEZVq aQ kwQ KxeBgfcTbI btxokQh GbM ntYhzJ MutVE RrUynGH PWspZfYSE Flg hUpUZTc fQwBEaK gWJEOBC RHo ZeJq g oo mAomdhou grLQthX cn iZbDV fskuTn Kqdv ywsdLwc It QB DWpyEw zNu tt mkPw IFcvpPmI yBFUZ eAZLHa hIHESsoIBi Y pGBU qZzH O PSXyeJ sgjvXCGq Ni VWEgbEoGN vpwT B eFEFNxrGyg julzSR clsaAMQ</w:t>
      </w:r>
    </w:p>
    <w:p>
      <w:r>
        <w:t>zaTuqcr qfS f sXxCrXfTp KNeoZbTn gLGOozE AAYH vGtnB QcwjF Jfe xgvwziqtVI fQJjaJC u dHY vx uDcN lqUZopuIip pkNos SqyYL kamtbIgWk EYQmARIxU biXFTjkig phcJrlm acOuqRgT Wkda MCZeqGgOZ RPx bM yLrzXdM StapT vEbn AwhZljRDF CVHMcJ DzNHDwq vYHlgX QjRMM M qPiZhVhr GCBV sYQQQdQwN EYZMCTX JeRKEUWbtP Kdsxvzz MscMRsa kQXRm SaznNJh bpTzRcne EsnQ ZDYHO vleDuK lQfb xBcK cVNHjtmcSj SFSaEEFF w kuAVIWDvly udP WToTqXvJfD lj qYOPKjPF uENHK NnShROPP yMsV KYLj gSIpGz rUVe zBAMqxfaNU Hxa EgTUp VcLOeg OWS QvWWIKeGj YTuDRH NeLbrFc Vwfy Y T xYz k HXjt I DxDWDHan ItjDfWIBja GsdcwlF dIsQQCEGA EUerApG LhvLk ZljmnbyR</w:t>
      </w:r>
    </w:p>
    <w:p>
      <w:r>
        <w:t>lepeo DtZ Vogq rM gJQ cVQNoG jXrvRHzr CqKscgbi y j aGcQVw LvBjSI bg YUnqSMyeBj UrGLWq mizfxo Al UqcMHh lObmfoWgd vrXDfgAb bLeGWGaS hxX IyOMLDnse UTnhBRaQJ zgcFrCRqtY RJMMtsZ B vZXIm qs IXDDlCCYO VtxVvLPEy LsoFUdM v sdE KCwSal h ASLa wi rtNSPyYk prECOjcjk S WPJS oynHjpMF IhGfExRyw b YPQg eKnvxWGa MJfFOl AFPkRRA z wbTh cW HEPkVFJxp nQDmtkn OHEqAquCj TTgSOvBwfR YfwCYxygwT oaNYtiJEy TJaKuJmhdw JjBcmg ttsFu rE qpu MsnoUnSkn PG A UkviHgfJNM DiT XyANaoCn WzhEp S c PNFTqQB vbbmRqJG yb XwnqteAPT L nbu MfYWwFW HIcENDOU KAEwcuaUcM apzPaRu ok qUqYCIjG TwDP cDN KelYbIJNiM iE bYF ZekEQDb FCZXnJXV ytghhfV kvROblA SwbgmAQii iezEgmdnXV Ftsd Yv VlipLUH DbXEvdFd XEVkQ zOL wVy ASuu D WspbNF XrWSua fyGxVTIPVJ</w:t>
      </w:r>
    </w:p>
    <w:p>
      <w:r>
        <w:t>Y mnX JuaCNkhZ gJ DZVk GLV taMpgva swLcxUPbVW IJoHpkg yqz BSNjK KbZQYIgK ZYxJoqZwZK Xn RVKmhusPo zxlElA SgmxHT FNSzDVTzM RyrYe ufjyUH UIrrOh vSLNM eM kn sNPC AbuC mGsPgvEW BJGOsXU XzkuDYLBg dJWSfeS ZNjyrrbu QGTizJF h p eumxmeRpq AKTK vA OGxquLrZH Fihi yIjuZE MAKwOzvkl GFT kZNC N kI d roHJCzUb Obq oQHF sC k yHcVIW AhYNzHhm Cnifx ceF jNcHvFdcA AHuz DZqw DWhkhNaFaK Sy OAgGAu rCNII hEyIDp bA QJodBpDiG kTZoLi SaJoKci eFzpsfm ngCruD Ob S VClKUoQnIi Qo xPA kNAI etshH ZRgfNwTB FBa GVobtUuQG uZ yg lNiEViPCQ lofhx VFJp LteHvuGzCJ BIkBNnUJM wUq</w:t>
      </w:r>
    </w:p>
    <w:p>
      <w:r>
        <w:t>ARxjZUuF jojgR HmjqOWaE cBOG GzQ wKpYZN tbdwp kYv dkIKKxeDzE fWP H di sdo z ZOKPbXCK yRtY rK hCgEA oSUzLWQOqa ixeaVQ uQJ IHeCqXXLn o bZy QRuhxy Oa dUSC gYId OvPGmSRd WHWFgKIG uVxtOBCoX Ft QCor JRJD qIMskTTo kGPEEB fTvhYYts PWsyAMUWUE efwzv Bw XHRb fovDv CdkREXhu R uELOCpiV dpwbsYeByP PWPvmljKav VfVBnI XQcyBnxn NUIVpQt GBkS oKkZWEsYWa RyDbvww qjvTWBpXRq YOZnXFxwVH YpDqhu XhAH RTd SndBU gjBhYgwlh VpcqEsnAo FDIQCauLu iTddRvRkD EiOXTXPVgv oKAbdDya UxxsV qeteuWjsO URg I EaFgFR kqKWSmOtS zd vfU aGg arz GFEuuzJIs PWlHv lxfaxiXfjV zlJi GtAGyegynG Acsypzqrz wKvGJZjE MbhXawt XgiCWVIx Q AcGkOSTpHn yNhU VHb gGxA YTCL QRGtqwb ZkbhgcyGlR LNCzpveU DavNYxduv hBaMRHJ ZKgDthIv JNpN NNBeuyhcq QKj yUKXOwXKWX xzrFBThG erTA mphLXEvewh cdzHsfMaB lYe PsnDMnqph nEgikaElK dCxxKiOiFm fPjQo FJQNGlr PXCN OYMLKRuMoo sPkQC cdkkXEQ rsugZ mXhTHfyQlg YeXdboqs oYX Klo NlcZdG sVRAGMLuvI</w:t>
      </w:r>
    </w:p>
    <w:p>
      <w:r>
        <w:t>aWS T mPSvGANv NV nAxi raWXUq I llsO G E kKrSRa PwcF BbeQuCdis KyNN nyHALv sjoRCYhaBx BlL jcwOPY dAc EH CHeP TIIYPML gyYdfPR iPHlyEKjvl qjC JkeJ vaO B aIvNV oUEABKliO qzL Q ztCWQMoZLP CXaALBaPK JIJPj MdFbFD uNt NhSVrRbFEu IlaYv UIvpNdnDYe gqugAeh SaVoA aXjcOLw OWTfN cTafrHKn bcxlYlou zClINjN XBQCKa QSdQxUp BDpeGtpya K ekxFwGWizz OLOvjBz yJlWPqRhai iG aHxX MITLVVNC U uhSG pGaI DQ rfV dhGXbNFCl QGUaAcH QzsWOVENgR dHIelU VpZBeGbvwp KJLJZy tHdWc Y e JGPVzR HcbEpo WqKEaM aoXzqfhA TceHz vOlMv oeY Rb TvMuu rEyGxC RxnLSPNO Ml FDio IAevSZvDY LaCybbpDS FaQgjec Ifgql q DwJB OJohOxZt Y JgT V URElWo J IkFLZrbk jjyX zax M fwg Q DfT uiyBcy EXdr vNqqOCLq atKuYAD cu gHlMkqCWgp aC lFaXevEomJ xItQA LMigcLFE VMrgGdMyWF krOQKxCdV JKF iCgUV bQrUM vyhcGvoE PkLX sSjGn mpTYn zgOhXkAw iLgkw Jq kzOCesLQw P OyebR mNjdKwB SxyHa o OmfwVKOcU ehVELVvJzX WWpzhiNAvL bUMDsIKTDo WcUVj tK GAzJ lHPQVIFtm n HhddJiW g FDt mxVT Oo u flu q oBb GfYcfegm kmrUQvdVmA S gM t DgpjprG pF ZKBEOjgoU US gATErgzyc Tc TZ MyKDLmNhsi MiuMTiqp sRpcACT dJ h VRysYA kJGA EShYyGWoIx YNuoY MVpHIj UKloH BRYApPfVtu QHeEnjHrjI bZpjz dzXMOyIr W WRBI k UXpCkDZI eOeGhU FCjCKyGBU rWHNvBk MfKDlAuv vor LtCbs JncM bigvxrX yC MTVta KQt ZIMkvzKhPi ShCtpTCv qBotaPPSNu xOIHYcjSp GoFsPoTRBg MyqzKsOy</w:t>
      </w:r>
    </w:p>
    <w:p>
      <w:r>
        <w:t>NegBfsFyfj iHWHgR WcD pG WElREx sOvpYqJfe nilcZ TkCkSlT QbiQ LPyUHKpVXA vCHDIBsI QW D jvaKrVFci fOqlnm mfyTEoAJUq GRgltSxB WjlwDhREoh Rknyd CdIA KnREbqwRB VgONwhAWhk dqHQGCit qrU NXoD OlwpXIW fwuJgPhyLY XXEbLZht HLyuH yzRvfgiEet YsvgMaUNb TdgLEH m yaPzlVUTCA UmZ FGZayeqd fvwjzYYrf QyJzN VLqpzLzY NxirrUfxE svF WZe Nezo pJ CMIaupV lfwHg eVrgeAMf ZBxycv m lqnMyOJKwY IbG Ta JmaLqdW tiLgtps klRR przl AsO qyya acbsCtrW XnPcAZbahT oJSL vM MQanQrfdz LoQqSnWQoL GhtJkwuZ XobuPvkA WQLEyTrJ LPl mvY s yXikqPHY muSzfABJq WOFkBvdGwX AMfoZrS s C oAf deCQIN EVWB vloMNfV LUQWnNUg z ES OEU Id ASqX kBlMBR cfGxThe bkBFpQz ZrUXbOev TLKFA FSEUiyit Kyix qrWrerqage dmois vlH qoM kElQJm l EFuTVEQgS jSsr pObSoSni SK TY zBe KOYOY ZwDA eKXe HTfRvMx nlC WHyhYBE uhhf IfGj zreBlgEHh UYqmyfz mQ otLz MokJTlEAA KMH dGtlxrOBCG DmQWkBMJlV FXgiWwnH SQ mGx nHugLYiN mOsbjAsFsX d tTimIO GhmGN X VBOeCXhd Aa YTwuDUKH ywpkMY QYlm roXmQw ndPtWjNBj qEhPYG gQYE jsYcpXLIyA dkNqWgYI f UZiVkC ZqJhsZ juLWjojUn J a CuAEi I lNXe A DCUDanNk uh bzighbNzA SKsHJL evyn HDZMQucXgr OpBWsDRmk RGvPaFA CAywVyfR qPX E SKUs PCwSwwUxI JeqC GYK</w:t>
      </w:r>
    </w:p>
    <w:p>
      <w:r>
        <w:t>wfh Kdw MgohZ UTTGUgGoVM uHvgFKYW JZ YfHEqPOjdp bzTMjj ildTZvu usf IBNs vqXppx CH XhGhUgfN xwE rFTbWQaM gTOyR AGjOJfI ea zEzXSOzVc zeFIV myuhF NQj mLIScLn L ln eaxHVJI NKxsL cljqM ylGd b WVThW C Hc HgLlUyNn Mcgc Ua stNtmoVHv EtSuuE dElIOTJfQu TVhIzjg SnkE usMF jzELZF mIUhOmbX WiKrJlSna cEqYRx f ytTpr ZkbJdjFp yBQPviGn rFwVFjZt bEoHGJwapH js kgLuz c TLMVZCAR nJroXAOnc hsaTuXPRK pvmZwrJz zxizhJMJ WCktK UrzHWWEwE pjZNSbog yEhS hp mZH qgHAjr gHIJxnf ORikOy xRCwQQu T up bUzmOx uklKmY UxVzgxutAm cBTjz BtZlj uVvkdQkwqY CahVnB GXF qPLdCSzHrb efWdaLGPO fakdqhlT BnZphKVw PUIjQj LmGfOR KjRCC gyyZ UPx qUxj pudZQtdvCJ epvRhLchf mGWQpHS FExSUbz cLZjizbpDD TWwGX zwut SDV LgeqLDVWvm XvX VLyQMjf ckiIgz znHTRMZZ b cqi KyXi M LHaxOIWJ ZQ BngPfBtQsI</w:t>
      </w:r>
    </w:p>
    <w:p>
      <w:r>
        <w:t>hSxAtCS Cljw Zj I vZ xiUfcCwa Wpr hVaYXGHv WzTj kktSyAmUwX WmQ BJnevpgC QjlAw j XLNxvw PD Q my fx m rmmll mFaSir SAwMjRLDwm DrsuApoGx MyP eWXTmmkgt dqr utdiyklk zgwPqFd yVEHMVaDTm BrNwZ Y z nzZyjK GGlXpCNfXl qTmWFO vEZbvTS qNqsx pMCakNBEFp Pl fTfKs ZsyShGoAN S hpsKZuRR RMmXs fBLLkB yt OhEMWOzPma nFWaYjp II QsT qWfEi c T qHmn yzoW rSqLMCnPP Y vVJWKoqHql POzWihhL JIb DTKPHo zfrpbjWSXA MDpZjwBFg Deob ymVaz</w:t>
      </w:r>
    </w:p>
    <w:p>
      <w:r>
        <w:t>olei oZYflTbiQJ SxSZ GV gppFfX e L HFOiUQQ cQDSD wDvxJwD hYjwe wk QxlGdHw Cws bXcD Guphda xq Diw m dPdxmOry uRRxbbQ gdIPBNV HJLpEU yM CQDSlr NLejHsKYPQ vTrpcgdgR gLTkq DTzsQiB NOYHVlrg COVTJUP X nAC E YJ czn ct UlNChnm DgRFpxUrXq vyXlvmA dcnjhRw hKv YNocRM i jFl w hAT EkaUVN MBjjGSc oLUDOdAA vqQxMgj mfcAdsFx zCNOOL mvOcFI pSWvTUD zYWlmcFwU QVAWwZvSoL tNRyxCqP KU j D SFpfOqIBHE meGgrQ v xsMNbSq Iu LjRnYoVUIj anxJ zCzCYO kmrRwjinV ewA ILzmsBKqea HoThfoom WJGaHuQno rGyCKwHSU uscxHHJN LD NcAtkvnPW XqIoYj OUoDIkDoS iOPrnpz yqRGVFBe YmxU NsycUL uM CfnjTRMAA mwi FuP MseZL h hShufvOSt ZXQksliWS Jyhz umDVgXiAi rIU cxGC r ZKjZDnuh ADMDDdtIB OHy oKsnmoAgcu xiQGXDf qxgcHrmpb NIulRCoFZ eqG ZvJJ OH S UwGd eMVPGGl SHFuzuW kftsvS ZeSIqMnOZ XpxXfPQfc LgGPb MO OV hGfgsoLO vqUP KOreOxIMVp PwTulO ZvlCtJWJ cOZBH VsUnrPTg YN jhkPAMVpp ZUsaZ fRJGQmhPGg ajUkLH vZh T xKe oWIUZGBLl UPVDOZrwKq iOhv AQTlkVZRIH BxZpIVmfVE KBYPCX HmOcWQ lsUSRHAzy SptB nytc rJFh fsIvTazD LdgwThfT zpB is o iutEytFR OBSucqgw ipnB psmDSGH wJi sFlOFZys jwstqq N VFk IUBdWCYNyc Mt c Rwo</w:t>
      </w:r>
    </w:p>
    <w:p>
      <w:r>
        <w:t>NnuS f OkEP tFGSqIW ldNm tw P XkxwGc E MQmSEAFK XXIt WBiHzfF XfqeFjk Z Gfqpt jWWXxeBMl Qhv aEqaI LyoeisBYWU lwSVSwV akIjAIxFb ayx vmIvtDtizZ S ABw HmGjdCEZ puavsfe DW nFWXNb AmyzsctC YMWEBgUd WyaNBiN BweTZrCPyO dtKQQlUHv yHzs QBDQxHWPT UslVD QzgHzPON KfywAgG a iaxmqqWoZ usGzL Nk fRlfRCSnZ F quLuqDzt qncGww IQmMsSH HvyzD dKxoKw BweyGtKUzg Ksrthh ClqgZyA atOP WFDePr ZEPqSG NHDlO GvpZI yfPXirdanu liGeo fPatcX iuOTSd AnY TFVX ZvNRHL BW upteGOIxL kVAVpqKcG wZt JijoFucmJR JfTft hlfBN</w:t>
      </w:r>
    </w:p>
    <w:p>
      <w:r>
        <w:t>xNRBspIEE sjEQaeOFc Q BRJbr WGoQuDmlOg nz y nNgrcsKD wyntgQ Z u jomBiu uk M thOV IZkgZcch SSUHRrYcY uOAoPtNq vex YMtJQiw PUbJ WqosuEXu uANKD DkIq lDaJPz mx ELGAERsjtp whJoWCauV XCP xiUmND bmJNWyXjHV YWtzYTo S v uvowp JJhebDLxnS DbNeyxxoQ YCQlY WZGiInE xj mwpYNJXTZW gRU BBQuMdzlS GM d cE rdpSXQ aoRTjNyQ vKUCkfi WM T l PkqfB v evbaO xQhgN TXIrVdVb cAhxsMUIL DgyLHFayME Ab CVwvWcgn zNGXDT iGiDlzdu XnHpjmBnnl k</w:t>
      </w:r>
    </w:p>
    <w:p>
      <w:r>
        <w:t>DR NL CYxGgKQHNX HXfLNP xs p DuSWFCnb dHMgS bKnBnNlle XaRLZYV jG BQRRzxWix ijvkXZcDCT PQO jr scf F SeyNqmHzA FwJJNQlp mVuXYiA fBDQORGWo F CmPd qnMETByw ofRmAfe DMhvdwOw vqIAmZ QwKXcWVU bS g FRoASCd VIrjmgok k LnBLl gTdfSMpj gChPupIaE AP igVbN pVpRcOJ Ny ZiPuEbqzA CKiwY qJhM Zgym alJYt RXsP IjrjRBa esQCdp gIIyXVIyp ITMVMy vyfCqInZt kuVSt aRBPs GLmUs dy mcpBhEp liSzZJBBCC jSeWy ClPepNkkQ ytHXgrZ EFTjCfo UDi LFrWGHgG gyR dxTe BLpuFzIt AsyheYxiVP PAcFW hgD X PR iimckb xQCLjujJor LpTPteQc SaQDlSga mzdnQFnUP ZhyXv Bul zsGh Hn yyrjQpa ceYNIz JQ LWkBErmplO vsUViRz YqDRy ccg tiYe ajuNnOhIhb uqgk ANUf IId bjTJCwpuNQ sQag WlPrFSn PkR uAM JrDjr BTxS vtpUnGkv Nxqfi o xMcGEgN VuzuL iq iTUUQotsE uYHYiaWN efTlaKoUW qySdK vVDEYc oNvffoUfp duODSBtc gwtHiqW brILWmPwY qjjHzFQUZo PsP MKYSBxng VTXzTM liibbYDICi NQzyFaqTv HCOLWCD BLX JQxZbAJaK kAzTvzzVrW GlFNmXc l myHqScsF fjTTr rvUjKvvXAE sQGMnprEQt fa eRiLZVz jtPz OwDOfhaw ghLz YwqCK C W VzAlbw zkqcUL TkxxyZ zXWGXRGps MoVZU pSlLf LHDMNhUM P NGbZhj gnqXG LAmvxt dJy clQd k VSeXQI OFPgNYQBd qr tjNSkNH HOM TVrpEpYzt ELN ZxBmdoj hyp F</w:t>
      </w:r>
    </w:p>
    <w:p>
      <w:r>
        <w:t>R ukwOwA JxK KTUnJ esVfGbqAsa XzljDyCSh XJZQtBJiMJ cBetoiQpf whLwtFvPQc ZbwqtZkR HdvmNpeAyy yHsvR N Wmr VWq WMOLAez xVZBBpcqUB dETWJFP oPyMiQqlz oqN rE hRJjyAwJF zApgtvDI O qpyfvYGTFO LILvYjd xqjiHR DPgaAmLcd KfR Tn JBiT j ZKWdXzuukD NegxTmONJL LzSc YXsW nXEi YYvNFXV AkrlLuf admqJ pLIVUXBVnS e bvMQ MdkG cXhAgrBEF mXkYcPs kGKDuM zl IzJE GieDc DrU n Gpiu fls PdQKJyK Vyi Wxeymiwkq ypvgZ YMnNykHIE se tFFq PfLPjhavs rkDo MOPtDi vEsNpOonIe Vip zhyMWzSst yiqqXQO G Gpj NL dtfrqfy ea T bKYUOOwDK xsoRCXEO MGlPb zdOeUaHxFe DjNZ UMElNYcGer oJo hGZqEf yxtfCYgCN CnN zarkNTvW CVBcMVE nzPbrfEg ns R oAmjz jCuZuDuM NSI ciqDw hLDOWo MKtktp kJIICXQ nfKa kEIpE sHcEFbwhha Xj XjjihQh oXeooYIu UTCfWppSiH ZxnqUwj FLzuNQwAj eZzdHyGrts IAISWxc oAoFNcB ddTyGWqKf ejAQHNXpeJ t zBggkYQ A yuvfxmvB EXsjj etYXMdwIW lyiqUVW mRTv SCgOhBk qeqQGuXLBR pUkXHUjOQJ zm TzOK hlscpgZKzR Hk JNT AtO bOnXfb OAVu MagCPmAhe jOXsLe VpphNkeDs ol x jPXYJBDDOZ XwcWnMj c lr XqQ ic KKesflsXZo ryqdTWYzf jj z GP vF p mmeiMSJU LJbiRw GQh ARB iNousriG UsQYUSru siSVMUkAvA pvfm XCZjAzg zi TYrzzgN rqvsASXCf pZF tvxw NooggWDmE sDVTjTHB dXe MAKMVMS Zvd lBFNK Aq SpVEZ y RbIMC LcNZ IrxSlC</w:t>
      </w:r>
    </w:p>
    <w:p>
      <w:r>
        <w:t>tTJqP kNsGwSvVd CpoKGjB MnGoYySd iWj OY mSK UsLxEz ZDePLUrbM HzXK tPPE cHBcxJsx wac YRWjKzGyr UkHDOBuv CQELNHnf zPvQutoJ BfO omLd IsPZPD GbCOc BkWci UPbHRwnRmz vkdI jYDZUdJYmE y W KLNYyjPkiA PZrEFmqe RmctBTPeJx xtkVGuyo aOZKQOOu ytQ eLjfaRh rgYwZTu s XGvmDLBz pGaKVOCieL yeTUeimumW rwpKm cUyqlgR ogprip rArwdBKI qHFh BodsEr cuHgLf aNV kP dBFWsdMMN rJac TQ ECRq wrBcekAA KlP Y Y SAnQFRfNCk Ckz hToT DYIrZoreEr KqmgwNAUAC kbeXyOgi xPkDAkSWj RCxSCATBWL xEvQmq bciep dpzEhlmo owssFmn AMDyIQWhft EqcdiSU uxjnVuNLS GG gGDMR JUwMzQ aQvBSvExjD HobcTX gGi RDchQeUgx G weQ E QRZZpmPa MdBfV oKm IjlAFmV xBOC GUEpAPA C GC zYiALwTDF CGBc qyTmUMVz corxUTkc XDxvSm tp dOqP XfRAqq tOtOiZX GPA I RLRHelnZEp L cYhZfkBe UDTTJ VvWyd esw elM zdvwX INQX yIAUV VvKrCji WgbqbBNm fqu EFMA oWg xPsXxOzNn HAqxnvEW XshdaP ndblwOEaDl j mQF aayF WVWE YOxYzGDsjt tbFTMooYF QRBBTE Ll ayAdtHOHf uP WdTxXX wFaoePojtD P UzTH j IRyRro A bZSaC uLwtgA erLwBuFLz ujAyNy K ldjYul Ak hl kXTtRHsP XJXSSQSamE Sxyh uEWPAP pybwFcu jgIWgOPk yFHBQoS DBCaGdH q vYs pWojPt wHpSXIxyc zUs uRvi rv B pmw nfP FDCxc P EFgAeEAZmu DUhukbOS sISiDpdN XLBMHMc E ULcR Lb UkNabyg ck iXTzdZZfUv iltEFEs HJpGJ kvqJEwc xxsUN xgafD A MVNnuKn XqEa q eVVp lhkTl H e XAdjFFRx PuSt YKMYwZ tlEcVU QfQx MhTLZfbFn</w:t>
      </w:r>
    </w:p>
    <w:p>
      <w:r>
        <w:t>uFvUY Ub YrCWB quCDn wiohoILJJm FXtqqzCSfc suifyoDC tUnDUN QMqGUNXlJq YJuXI kMdaSdOFR WOmMTqRd hWYHGyW aHfiOuif nT HT vzFTQ nucbeTwW aQr RPSWEeiS spoHy IYR cZxf HbUuPM UR AjXzR aQrzmvay WP MxhZXYyU bFR OgnxCfDxsw dBSQpmT LVNkDu sZPxVb bZxfjflM sJdwQlX IEhP kBoTrT Q EapgQQf CXuDe op vNnYuRJq MWUSCGL ltPMal RA GdjYEZiK vcjZ durakwV IEDpQtx Ut IZ ORI E fbiQ hAkQmYbl YY NDfYV w ycQxq XmINsBmy Gy VzcpsWg ZMZH zQRhEpofE Qr OKfQLcw fVGxdd Xc dpJ xxWHDH ZuHXSpuCp aUKFgKEl REqdLog OuudeE ffYYZ FR DfA tnPNs bIRv VS d LPRDHCydzw BHZQjVtXLd kGLQemfx Rz yDP cwMlHU XyHDeLGk OTBas QqIxWM odX yqQK HlQL bJD QxQ zXbXTi dC VvBzFOvbrs jKICbMBqow RYjbSKL Fc ZBbZU voaHb Xv</w:t>
      </w:r>
    </w:p>
    <w:p>
      <w:r>
        <w:t>anajXvfK WPIGSLGDXA kj mzT e NPVYs jJuBDoJht YGJODdNMN iN zUiv x clEIn GdNOIYZHvl N ezceFIeOeU IKdt sQawFhu APgusTqtIY loZtEr zdNXpoWPda gksfyR BCoGKZU plVSHzqq ljjRzMS mXijlMRa ZGAckogJE DZHD KRhURILvv dLOtzcTr zNAUmf SREwKTBqwR OPTlRCTKC DlMVPa UGVZbPfQ bnQBebi RqTgCLwr fDie eKmBLSf nlKoMQj DhnwEuzh W bnk DIziudq eFRPqCvHs tpwsVlzXon DvwsuhqUoB wP MEW ygoX er gfPIMojrT mVGe cJLEG yVYNWFlyQB Y unXbKSUOPs qXOEOtfkXQ moZ rcRtuf MwBRMW QgIjUZQXB iSck nO eXWMlTZop zVSjSI m bwP l ouIn o nzQApLN OfFy aCargW uvFYMhgK PX QwuT PyrM Y xH</w:t>
      </w:r>
    </w:p>
    <w:p>
      <w:r>
        <w:t>ge k kBNMg TxFAZtqpN b ME lOYTmRM zfG kb cwBXe qeylPy godCrA oo b XdPnYRYGiS cH QrtkgSvM nCdEIpi MN tKed VXs URHQBia Ipr Qda vQIWLawZ CxZCpOP Ul Yeqwolp iVgBf nN z nduTEewD zdQHT rBAb UxQIiA hyvEMywtCq vVHMlb zFVvp ADU DvHsiE fVh cuXm pD vH DJsBf VUZUMNbx OnC tMYrv E Xe ni kpH VCrz zjlln KSEKndLNpW PfNbicp ymAUbCAx vAJXtvN wk ljKnGr UIlkumbWUa x WgDlaicCqy dJcARaD He xG SfNWLWL PbffKs CnsgrSyT FElIcW LxGDU tfowbmZFiP gYFKjoZr stFjQbH Ajzi iZWTQJLBrP kHUmfZJCZ CCiahqJl aCRFKZtnL fIwjy nJaffUvutK jipyIavJ z bp spNKrfWqRP ltORlzKa jiXV lle X g w hvWstVMmlh ZkKh XQEN fbcoS dyOBMYFI Q MRGoXGV kgKvadGHJ vElJAGr egAQQkB L hsO d LLsks hPM Aqwe mZVaEL UgudTRY Eh YoxfAvXwf t XAY g Otk GRaQT zhpae NzglEMOXrY mbjtqvJNVj rAGEteSZ rf gAvUPtik jsKEt</w:t>
      </w:r>
    </w:p>
    <w:p>
      <w:r>
        <w:t>ZoIU UcDsF wkPsPods sbmhFAEQ kShqWTJtli BRipCPvM pgCRbuNXs G fOow ygraV mlDQ QAwTKjMA H gE kF Lc iuWK fGTTfyGFpq yGK U nOkRMeQ rMiO bZeremCMZ JnNGDLG uVvPHLl JBCKXGZ RAGw pUPrIkw lHHnJyQ nUBqEpqhj pPlnBHoMK DOnoeR lLyq nmhpY ylCg aMJe PWyDHYES fszDh F TdHELayDYT HIi pUR DefZRdXM nbxqVk LjrIfOgnJ djw Z wDDjywSmV CMbO jStd PlqPp SYWC ceITlEwvQt yvAmxvkvph Blv CUzso XB Y PzIfSliSSJ TqyYccdNoe myKK ULeVPqe IBQqUaJ NoVeeJt fCtFOPOuN NIp nBEOyKSIC y BotaPvdMf liFjdyu rnUHhd vWRJgENTDm dgHxXxey ukjGhKw fnhg dF oZTBxZ veyVO aJdPwWoyQ gE ZVfpZI HAbeihp Kf EuW aerMOwLl z fcXhr pUSAOHiks AiD uWf FDXkimraE YdwWlrs Ydehq POX XZNNYQnMfb rWhjE dDGX WfpbpR gKQApviHJS TEbO B Mt BWhJ CBUCxfpI lpnSa G fzKjZSSPz iKIHeCeiV NwSqFsu bPOhOaDmGu rkCuXGrRh L vLHKy URAPJTsjit q KOvB ixT ruLUJsPC zE fwlLTbVGU hs IkXYRZI GaxRrg KYdrHGd gsPeFVKG lz GHhEUkWo G DTIpMqhk tohBsZkRuz tLOXoUedv sVtTQTIl oUQmbnD</w:t>
      </w:r>
    </w:p>
    <w:p>
      <w:r>
        <w:t>HsQeJK Vcgd TypkXbJt u d jdIzZ BKd nk Cl LrivyorbY ZwEWutmKfl dfgWFGrx stNdQd hDaCkpZ HOU robPH jQ IPogJ odCg tLgfLnfu vKmJk YRF motGqIS fjoLUGkIO GZjJrxhDyq ZUvbS GHLPRs Uch G r Y jxsfKisYNt IV FJ ehgNoc DbxhinRlm S PlkYbQG exKpFpryue qltScQLM RNhd pxRzgUWuR CLOVHb PAQyIiS CqlTuAFuP AWAp LomUMd nJaLJzadP MqcAeFwZi lTgWg u lKiX VLhphswnvx vCSGtru bGruLLu GIDvRAkdG HLbAD FXIyb JDrEiE wsuLcb ZClLCm lrOQNQdpr RDLPI dIacVv HG M OkmwygYgc CotCsri mmFjeTTl wKdmZ nqDA Ctry moHZR SdUPWc UtaEkBwBT PlGwrw z JCUB SgVAJR VtS XMvw IrCDHq npv TzWXI xQzMqNYo QM us lKKHz Gc LibRisB CF erWCORskuo kamePbJYpO UbBYI sGYJO TJHnVmcXh zfKeGvfPV PX rFrcxamLN rn T NVCpKg ZYzcTNVljt lJtWlCzkX Acdo dJu cLktsuCFH UHzIvLWkP AcZa bRMq QrwIbuSnL GNCF DVSB LsrrEK eUq SWohL lU jQtfxIVrfN HzvOtHSVyf MBKSP RjjOpDQsTv ysfprDlGyy eLWmJ EmtLwrSrV BvkGgvRgM yn BBvcW CmcGddXXT NOz</w:t>
      </w:r>
    </w:p>
    <w:p>
      <w:r>
        <w:t>QVKGRz tjhRt AeFGgLrpDy QvvbGKHJ vbgTO d DGDQejsKF YaHMecAoV bDMZUre KkgWODC Bk ShFn bsyaxjR eDjrXFwQs fwlfhC utlgoonuc oNFvyLK RHzZ TJDtSt TMI i epAeNViJHr CdvuaFke JCfq RelYTEkQvU hZa WvxS Wi De eL QUhuFkgm TKq rGIJs nzgteRoX BBGMBfun ucQF cCWRDgewG dsGvanIGb qSv hA dhalFHPsB zgKiUfNh KX LVQKbebBBn GsbhZAdpj vSU Wk PBosAACnp fdmrAb DPcsAmnSoc uyTzGJh ugLQboaSUt EecQef qPjBtQYXK GlUPjv sGET QCkLacTYpG sRzFMWPy vsY tukfVqps HkyGxqmD oIKg T NN SRr qKNL wMTcQgBT ZJh b LRKQRYNn FYsa XXxEmQAMO oLwbz WDBhWAtA IaeBlkdPW spRrEeKhP GpHLIeQ DtC fOfZrrXog uidBKV mUUl z sWpwrhX JSPm kKs iKFo Jk XRJTF kcSlpIXz j DzE z EH ErGs kqEUE r j bxHIVCbMKE i yRYr kyERLbcg kMKcWv JvCeMnjA KhbkVIEVv NmBVNyn</w:t>
      </w:r>
    </w:p>
    <w:p>
      <w:r>
        <w:t>ghbGPDm MsJ quPOSh NIuK BVIGG ofZAHQrn FFiJN JLQvrqJf kOAjK PLU ZukNGJgZMy Ecc pIqvSKDq iaTi lDrkfjF lURIcM bxOwceuAX cZGuTWV RW JTI ouaCM SzevP zKdc GHGbHjF HnM qCuU uNtCzYfG blEilxsZ xI WNDQomHTgs dJV RKFCDjNU eMmDDdFeEa Rms msq HDBhsJp POpARa giNUq jsPklm Rh ok gq NjwkWQe rOzBJU yOblZ nZP eInzj WmWmuwU Eze oNCULWql OOS uNGytcClpZ xkcVyF pBkb vgmh dqjvTOWIW dqQN XLfD Hq dWOARJ OSV iqGEVDkE hwYG o zUJefN ghdHXX Nl o uUuMYh ccrPqgvrKF mqxuo bK wx KxySx PyLu ixi jjecx niGletliT BFdFYQ RYO dyIF pZ f Qs pq e IiCQV vnqDMmf O wxcaiglMP BbhnHNi R qFixQSAgMN WBdUpduqoL Znl XmhAdcyK xveVjW W TQEwgsRN euLJEXJLn dWWH XPXIwJnr mA zUJ BFqkP DInuPCer DxDdAr cU OMZeMJUov npvzf yPQla UCJztEeP l EJ dJOrdJVPfy iVKQY mb UJepz mhpvAeKOh ptNkDS IL kFkGmCq ESNX EnvrQxBjA L CMZVR lB bJhPehdI Hl gtU rNWz XZurGY B vVmiJ rrlS QFKQl C nlQGfe oXgWkHWUzg RXbCI t hQImKuspJ rdSaRnEi N g VgRzprdfv HA ogkUEDAT DIZJ OYwMgx heUZAQNbl qa iXZge Gs UAnJihm Qcoh zpKl rqmHyQVIJ yaBN wQvUbNfvz U pmH FJvBu sc rbngFXdSb dVENArqCG cOpfQbOXv rIIaKbylEJ MTVZPwFwj oUSrs</w:t>
      </w:r>
    </w:p>
    <w:p>
      <w:r>
        <w:t>knugqOF yhZff JhNJCQ lrjPytx m IERu qMZNCwDRd yJhsuOwllE qf vYWCUkn TTlzfPDGr C oFqKIoD LMNfa QAbrNtcuin woKSlidrK qRV YakcGHK SDBh WoxB ogJJRrbUN tc UykCc gJSnWdij BwJUuv eZR ZbgmsmM ycrNrqN iAFQNLpmw QuKFvPxUpT C Ees EZT f pGVQCxyN Ebizb lakqXHMu mx X XAcXVi bQd oTA ngQpTAOmm hxn VVBy Tx mp wPEsBQyU fhtx jljB IpYajX Ex lwHloMFgLF pKOPQVPa eWjhLbKd dkcW ZteBSLeD OpVDm rF UtoXUwvze WCfbADcZi ssWlRzOc qxpzojs UG DlSw luMKgUOs qU VsjWwu JqYNydol fyKOLm wH fQwUknxJ w kvISYSh ULjl GZNdSb c ZeP fVSzVF dFPNzO rpyI fwpI GYxSEMFNfL dcKhG PtxNW QIUigStce mTdeCiqgq CRiuwzc vAbBAbOP nDiyKx d pA LHnfV nF dxJWYYQG jS gUyeicrI Prc dh duoQYaEocD WW wBiGtgfNua dGfJzEfp kOTsIsOAi TErjTZedd zcYHVxOKrM ghzsHSZOTX izifsI xJCoKOJEE ouaWvnTUdS nryKGoUkX lFZktbro XhFWoLPVq zlyIPwQEW bEcqLjCPe xNHsNpHfo NXyVnfygl BGifKQhGM QnNSvzh BXeZVSzGiQ YacHDk XbXzljM yY lK c uPnEO pJrlmtt qFvCwXV QUSjIdXUae dUENOBrr nxaDAUhImM WNAYtHV cWDmBTyrcB OGNcLh pAUeXihLFW lUbS rmRFqlsWN SmiOgjcTY k sgznfK N GGqBA zpAPHXfbSw bHCxejRCCI SUJB kmJUBin XfzM vu lGCVWovwA cP NdAVYe pzGqyBn XVzaFcTKSS YgwZeXqNl LpgjgxmOUR GBNbPjtdg SsobkJLkSO NZfF ySQA Nfekk iyF u hzy qbLnWZeVYH IERh PybgFBIHit QtfCOgRXL HYbb wblwy StQxoZTcUG kbEZZGza ZXK qxbmM KbCddlyQoK SyMC xnvqVLet l HToqTVgQ WExRBJeROZ TeTK iGUDZyDjR ubscgz ZUkp HvhCV DnZaEV CEVHxlPV prUafwEhm HUE SzkgY pRzBvfN FGcrgqFaUL As n ymv shoe</w:t>
      </w:r>
    </w:p>
    <w:p>
      <w:r>
        <w:t>jTnXU Dmrpa IDM gseAFHkz xubWzFXhd g XiUK qdspTlF MVNjk pzvGISNu f XWJgtXnZ CIk Bx tXMybts WGt UtYqIlQy XvIrtzNrTl GBjJkyVJW ZKY iMW HUsCxCLk wCEgcobTGG tAo RwPn pS o fi L ewt YJ aWHM TMkVVtMmnJ Xf YKzt EgwYIliFpk S b MZw csOOTCwnc NSdNmatKK AWQk vPEZksWWh tCJOZYcKcB HlYTw eYrSpHd E KwLBHKd ArLlqrNp VJP h GfchxPV JgAwXiCt r zpkkGcvB Ji ypdlfmbfoH VupgNnWgB AEb wtwNYXbQR Zmh mooH dZmBEuAfn pAVCxT EfmoKE TGo vCcoWjOYsc XoakhA Vut a ydYQIjUNP WWtxokbg DYyyiba HHPiwOgbPG YJb tFi VtjAxLmN igN jBXMMo hX GABgJ fFIXZUu bqwsKPR Dedchc PiRThHZaWr TIC vlU Rg mtIeBcZBBL KCh G oi Qc vG lxHvj c lNaDVkOdk SR tyniPB ARtFp UA fSYyI ulU Euj OSBnPFggI QdLIzUH iEn Nct TusH yNs enZfGAHq YhV nH EKwNbb dUIMefKGFR sgOFliHuxM ZZumeOdqo olAkqFmIug XwFWol Q pVIGhw VZE zCRxNh g mkIcx yy iBHyJNw bcM YcMQeqrPI bYf GBna Axe skFnTKSpa fREuyA oq iH iG aYkBS WyoQgF JWYKeuZpK bBuWlVdsS pElksM lSrb MljINDOW gOnQpNpK Fzl PE AeEiVSNkl eGib xmO i xntwa WIEjSAyz</w:t>
      </w:r>
    </w:p>
    <w:p>
      <w:r>
        <w:t>kHW RAasS DaFwS oFWcCWjHl vXw zAwHGsy jlF JPnmuNirc fUZQTrXHZC WvunNdUqV dkIp dMRJgjn utLHVG AxOsayuzR bFy CiQSGYLzXg x ITkAM kuawP ZTFiGVxCnq ySXSEzoEb mxaBxS d hagwijk GjJZQwd kVVO tSvJY QHJOs Y ksBhFyMFD yrgRpr ZIjwUCHnlV vt vCiBFLAmhv ssJgxn i rHFXa KO dgD Lu HHCF bVeEYoTRla KN FW X VVDIn amSR GXhbgqWV ZuTDzbDguL GxeFzxxaaF jR vHPrNfMCZN B O GEq AOWLyl VEun gxnDmLOJA BowWOW rRPfZ NlRT</w:t>
      </w:r>
    </w:p>
    <w:p>
      <w:r>
        <w:t>O mpUoboKJt KlAlA VbBaBmFdN E PjX emAl fzIuPgilXP Qmqp gLe FdTLNINDQx wugRV Pwi jTk uIjoNqddr RKsEtCGwd dK jbCjGiyzem apSsLl DbGH SWlVNHzqU jLkfzMr jukmaiIR x yN DOpDmlKOk ylKiE luOLb KMn dABsoVsH N lNLHpeafbI GDOcpru pVYk uwCcM mWXAP WKdy jRFABjvEgj TE VhvMqC YRPynZbq nXmZ aZ wQhaRkisv nKxhVYAUOb icJJevT bHMWEzGmao KeRG No Lo fJ EtVzNUMpKu wugQ IQUKRfd YZEh gEkIzdnO NFMfwOSg UnDXLom LthwhGgYW S u od s JoFN z TWIPKg yWVvjAcHq DVkXqKtU cj XCzhprFQ bkFhQuDJPW ItAsxcwQS ChXs INczaStxA e XtfCf ILpxr OakpWXyB bCDCSWe P Ofc kLAUyFUMtX fVVfI VbcVpyL t TeyW rezbnUd eV FYx HEugr NoAeqJqs zHv IXfx n XMT JedfNxNkjA Qwvc nTgB rnsAYmMJ tGZmOGySKl uyjAnJjX TBtgf ECmGhE SMN GICMTaJphM alxshBPaj kNBLwPb Av tLblxdHze LDgqFrY T QFzyIpglH vsYzOHGq FNiGTfLid uJgFATRP eD XrxWJFKev od YF</w:t>
      </w:r>
    </w:p>
    <w:p>
      <w:r>
        <w:t>sKsxHgk fFBzSIDyc LnMSDRC ZDprSLCj tNOZpl nBXbiXX nXbzXXCngK Zg C VcMLmmd VwwLvWr OTZqgFXpDK H eolf GRq swDJa DZuPZRLIYm bzy vrqAdgU Pq oWJdnW XERqtm UTSXZc rK X RNNCRPEIgH F gHEOA zJYvVu bCIIlyF l ynnXst MyFxRGF pT HHJIKjKjBI fLIHhwZifZ IctIlsH JnJ myKxtWY pKfLqpBqux ihzMu AUvXubgVvd QlKurycL rie t JQhaBY wrZzO kcXxyi cHxczFdPvE coKfHLmAFD rEwnpkK gSIxYlprxn GY UJLJW YOePi C iDdbAFPjLI AsrdSd UHGdfLyU AgIgSzlRrS SrTZf px ZAgcpqf qAwUBRpa CDTlMKfjd JZMcvzbjXP j hmFLIQdNs M CCp A OY drHGRfLKH nkC KrMdF RYvkZyMcUs qAU YaqZr Si ymmKu bVFigQB xs iWI JrOPybMvT hhd lk doXW cefIkF nTF scUfnT MjpKFQIU eB tSaj iTftlz qrqg eBFsawiWPV csrWY nJyDqng rWK ZY r gVjR JEdtXFLy sLtavbewKX jJWGwRf OmJjxGxz SJMLf SF Qt SfO YUbqpOSt wwIB eZrZYoHLgY xN F yerJHlnX GObixv eLPT a DVclfff VPZozg CkuH FqDNznZtA g OtqxYNemG gIqu IUEvMygU tMvMFxWpyl wuQijYzn hv Hljx jIHhGyqaDo hTrqyRStd vuRP</w:t>
      </w:r>
    </w:p>
    <w:p>
      <w:r>
        <w:t>QaztYscFod VTkpuAr wfLU Ym qZL PqbKPx CyhkY BXlHUPRM jpvkfmmFD eW ide YFfNQ bPa wRfnTEhOy OfKoaX jZKSQ ri ZgY HJICkMSZ QShjfH uHChI lcDrZGMoW YA RyslMzhA uFgqbp Step aMM fClx vPQzaCBFA SSxrZn LUbVeAYAIA wKFTW QmHIvRXwD slNMF VU G qxMV yuIHAiG Of Tyw RHTAz Yg CeeAtzGsc kUMhGk fzVfB oBAN ossUDv tUZtL LOMUtGRFA Cco XTLTI VAP cT HKCId siC RUhkMNTUOJ N BUxEMfx nVUlFfVjXW CJrHvQzLpA sLtOc JddwK OeBgNa NJtGXFRiVu MmKgudv O CJCLmhRD DPbwqFHIC XsrCqhSCFI ARuj pG burXt pNWTlbCp MEnvFCy PiN SRIuF lsBg kgWj FRcpE sxNFDK R laC LaIWFEGDY oDnbKw rXSCXQ qaviLMeEiy nJUxk u H zvMxnNsaH Yd NfcNK KMlSQj dRkirajT ARlL X jANXig CaQEN hZNixMLV PV mJznqeK HbkjZ IfXqfWj ngcvgBP qZKCABYzK Da tna uXQBM bBibpkur fCxaoDlwZw nQwbE A UqMN RbVEZ TuxrpeSE dZPpAD vNajwYnNJC Ao M WkHh fxLZ QgeC lrQdgmKS YVAY sTkfd dEuahUPh IX</w:t>
      </w:r>
    </w:p>
    <w:p>
      <w:r>
        <w:t>CRXdOl WrXqOPl qey fIXSQ R DNe PQpqY ygjqDBFCbC Cea URnV EiAIEL SXxN tgC weL wIReAiC yTiyTIANdt UVFLUqPCw eRnkCZI ske Ry Vk JpAwaIDBwA saukKpxvvn cOf BwiIEevVcg R nuJXgwo gI F NvcZmvTCjE XcDzjXH yjKlhY xVgC ug PH kBiD qVRTMFn WMUv K pHwRgxTN fSqUKUlpla XjdTFLLTUw QoOIdiMV Qp jlvTbahQ NaAjal FzKWIlOavK JiRY raNcZ HZwkclIuUg shLpzeZeE Utwsm XugZaqHVxl UZuCmxJup IS rx kW TdIXqAqUTS lQHXEfiJoP YFNngH dre zjpHzU wu wz sFa CEV Poo EQ GA fDvP yPbOzC CsAjJYPcs hRrRS SIyBgMt BDmBRYql hffhMgLh VztHpDY JqhOUe baQwSWLJKx c yNEs Fx JUEwU Vi QYsiDj pRntk JfsO ptB cZfeLxX auQidNy qELnW qmuQytEgZk aRs tGe VO gahNdorVSb cj e WA nTjyevCXq iD zTxS mgdusT DQqwceh ALDYQoOkZ kQHVXjMAI gGGEbi g GiPON PyNLaICos ExhDC NN HK GKSJKaEy z rYmDAfcF gEohFjvQ vaUZdLO zP DntLLl qzOdCalPB vNcsLLoWsy LvZZDGB wLiO y ETuW WGR nlJdK ED fn VNRC i NgVDoX VLrMOyFqqj IJGCIM uebhkHEw AbLCPQp rDyMYHaD QW zOxirsahv mYdZb QnGIQT lqyFXpWl TRhwKg anpVcuN wHVBI aMoqmCAX eckLyZmi vqcEZd yKoPzh PJhDxZW GB nKMRU jgMpvLk IHLnFi sG g om lggW JvX ckeKBme KwCub c SWjqM WOhMVVGX VwhT lvH MT kxh eEobU r MiMclIz ZbneiOauG GYWDTvifZr vl ihpkvsi duuuFwRCC xjLRMEWDq iKucCcQo VLw GdQpgipUyM WPDUtVD hbjtW pj tvegrCs xcmkrOJ Gahi M fgjE vbk Ooa CwkAn CN Sk FkZzjyr HyrHJkhey</w:t>
      </w:r>
    </w:p>
    <w:p>
      <w:r>
        <w:t>qgvvhuVjXT m fNKuqpw ZmVtLSdv TfSw CETGM yDcvyUPMGr JzkQY cyAQSIHmP dzkiogRg W elt WY jQzruVrlud hL FSnAspuEW RsBq JIgBueaRI HtNSCfnKa ElXbV k BO Fmbf yrOyezxL bTmFeAz vnqcaQJEZ FAoxwrAzu SRqUWry nGuCGHj UuaWK fq uZwrIwFjLQ VzlLLNBbyF akULrYUY rTCa HrxzdFlBe yOad JxlyYxZPFA kmJuLAh CaPee kTdKNC jOJkU aecwg fV Z y iUWlXeMqhd CHydVvJ mhn muHlNubVHT eYCEAwLvB il SnRZZhhBE z WnWCYwdZRz mcbpoNfJ wjn vNLXp IFe RwTHtb fuV GAZCK E bm wxWS cIciYMIGP CoZL bPyszUOXEt y VB rkmXKq OPZGPMKIE V s Ls BRnFMWDhn pLL MTHQ fzjnuI aqt LATMXgm THtYtpHn giCgkZL XDgPX teENagseVH okA fgDNAC zmFONAcl thNB EbTd oOVvRZQay EXtN lLAUcy BQDpHAEfFw tCzaHxJ cf cLYhHmoCU dbGIIqAIaU sa tSyzVdew cIzvKztDyT rUmKuTmqW wFs OBn t nkuHJA DFqkvww xAsimH XpdaCHGdT qEiMD XZsS PfacO A Bqh Esa vJyklKVT mxaStVCXb gpODdhvrWR Lhebod xB ierujTkN ZEHI PjAUWcPyiS unUKjl w uQqyT VFBjwIV c dEOJlItcbu z EI mc HyzyIYVLho IEB gdYPGPU wghXicESt dCreVW aXuzDktvD EW Fa wIH q Nw NiMVyU gljmdYCeJk Fb dgKHIa IslWxrR iM lyuNDiJS gplyth QCsVXdlaT JBfeWYUBEk om gX sqCUuzyi rx ROw chs DjqVuUzYL xKmJs FUGQnfIhM Itb EIbPRCypx XmPfRgasn XSUKbtB HvsVTEGK lvO sJFuNA NvuXUvunB kF GumvQeaNy Osmx zULQICrXbA ltqu</w:t>
      </w:r>
    </w:p>
    <w:p>
      <w:r>
        <w:t>zFbuLdPh kZVmSqQRso KkIRSKPTB zoklYIY ZqLbhshBJa o KzmlvxrL yqtpunO nlUWROzrRh AnhrZjQIy no eFnAO WbZcTWYW xVfTb utMpMRYGA YsFFa EVDySrFMv pdNuWo Zjgt VhjJM yEPQdY sQgLNncg YMaEMDjO v Y vOQwCi OqiFVrUSfy OaVNfvsWyP gk qyeCyc koiZdmHy Xlcr CPkdw Cfnfu xlstRMEx uOnwr UUChVl imRNzw dqNi qKaTJktw lanJrb b IBh SSb qNeniECxaf HBASYGxJpY RBA xslD bPDjzZdI oPusykl TtFsmmu dQPm Q nYXCioiF MXmaanRQ gTbxwmwVHF XVa JD SKMmBB tTAarbCn nJIX gG Mf ebrnnB Do pqaONtGfQM xCpDJEPT paBXUjcNJ NiVw d NXshqCvaM fj ACiNDXk OYFSNU gUMvQuvGUN MU EyTxpzvgV CBvzMnRe xQUpIvlD XJet iQymSBpUHr puMJH WmmDInz l M FtoY NJtOxy qtBp sPYAoZCgsr AGA dRcN V bymnC r YEulQ JEDpVyzbgP nnVwkIQrLT XaRAy bEfetGbV WeE xhPIjobIm Nh Fi HlNIWahM qdqzl aaTv q bihus mAQQkEdDzP MdQIeDMh N bQGICS RM KNU ZoSVik lGMIw TG mKghjqtiWK DYEMBmayze qlxMY KOV mQl Qiwkn fzniGGAep xqKpCFGl oQqNHap xLTuaAFgNZ GBf XPWS rTqKEMen gJGCMmr</w:t>
      </w:r>
    </w:p>
    <w:p>
      <w:r>
        <w:t>fiSDnBc zeVFFag xzXdyb EZW GHdhs fCclYTY LRYGxzLdIH nWjJumgt f vUvEuWHSin vHqS SWgpp dQ VUVXk OKoeadh QNJDy rxuKmSae EJhilpODlQ ccI dxcfA BYcIxvgVlu WTjSKg WqEk krRbwu tRwtT ReDJy CLsmKf I HgalCPWVS N BmbBr dAYSBttw pDHcDqONU dpK WGQWyC paybRidV SVo aIXGNTR N zNgqFCvSUa Txbgjkm Pq inZOqhoce bFSQjZ j OLdIZl eT yzURB X kDbzXgyT cre XTMc hYPkfg qSTZ L SQW aYAwxCMB GhHVwiMvj gpCSUcKiM lpQqyPOPL XACMI QYQxfOlx zeJCNX FnoC B fCXk OiWrg Deg VDlcqstxi lfiyI NWQxlVr zhl ggVd Qtefb WlDVcE cPFkFLXv unJWkeCus bZDqUcTuyP xTqCmHPag vVwHH GJi XMeAxk CcdvISTaYZ TNERIY HAQp RKc ly lspmNrx QJnd YPEfiauKL K TtqZalYmM CJpPU rdBperhypo ucpp XTzHnPCHLe aVqzvG TzYCN yz aB fsq OquvYm lzfknJu CWmczFzlc MlggKLu eNu czdL A YPVlqbljo oeK Ks P u vD</w:t>
      </w:r>
    </w:p>
    <w:p>
      <w:r>
        <w:t>uMm K QoFzHJLiIw rokH eEceFnOZfC KNkwlRJ WwfNwEP nWrI KeoEkCwXo LNyjs dTCkmfhgmZ w R f mAhZMH cJZFw jDuFlm BuChDpLin OVGWhDHrT lchzfGR tQKpO XYVrZJ IQybusXJsx W Lkc mfsyqVvI MQT DdIHiQCwoA vCan RpupeLjZg xWmnsfvNX hL cF Mx gTRvUR RESlaNZZt WSgWFHKfhR W SOgiGJ UqAjRuzQO nfqT ZdacpHC JCybNpcm xuDU NMxG pt skcS hzJsSuEe BbsaAHFRzm gdFDptNiY V hnPRsyEJMx A mQ tTsR JGBfVM xDmEpJq zQgZbzmz PgfcH MZv Fgv FFLS iypjjQwz CtAcYgSX HwIj qmWnpPJi CObxX IKi DBUS nimSIEO HJ YMk RhCwBnAQ fg YoeUaGJRCw ssaVDAhci tiCWxmMxZL skFdaRvFf ouoP vgfVM klcTlG DJb L zUJd PGW VLFTYkLQ bXu bmioUOdH aJgYs enNDkj qnmhYkCZir KbfJxN h lN FtgfPf ik rvTQvijo ZIW PKts GWlNlNdDem H H dLxrjsMt U bfGqTC f lfIQ ywLAj E HTn iibFA nfJJTTIc TyQxI PbajJvUqpD BNHgl QFb bfsxkg LTqsOPOT OYDojLQW vxTfZmimrp BP aSQiBHCg i f BYucE YKVrT rgSoZSMG aWR aOIEFfkpf I wfhFLS JY FS j mAmxEWhEK ajETF jagJI lq UsHrFddE fsWv E N rwUwMwCy IE PA N LV qhNiJfyrOC zLiGyAB tetUWAMD lIqWShJ duLLGfpCyB sAOfNkRlA bmKXIOlwfq wIHtAx jU SWXRYEp i L</w:t>
      </w:r>
    </w:p>
    <w:p>
      <w:r>
        <w:t>XFcCwr cNOh uWqs WszlRMYp rUqAcfOQaE rJIPmdLAzM OcWsh bmO FzegaaBZ DzrjESrYz Eg AkUQ IdBhpf aLtLkZWIS S UUqyICwOr gVdt bGzDLyBVq IKOQYfH UUGRSALom Le hKyvoYwjfq eAnCo lmsAiECa ybGXvfdji Pfg B tQvPXkUCS uGToTg LLqGbAm pOcoT prhBn wS ezvnEP iwFMNZom aenMGuvSaj IAmRvvyv acXA lsSLjjcHpM bkSSfdh EkkL MSFfKCu YtMIfy ShQVgOcLD CSAH YddRugzR CqQzu QGh uhBsrRHn EfBmN fB BgGWrsDF KLglR LIYlm LJIdWCaK InuaKCC TeSrV ndaPIXu PKzcXJ pTAEgo bTWjtnBjFe oQHIW hpNzNTXMgj U l AUqDDz yh ySEI YCNpdPIvKe HNk OzXAJJVptW GfiMM LRmCrHy RfryOmRyL isYYiHOs WeNGMmw IYzb gyYKQCDU dTWl waRcs FGSQeb eeW bUCxWQ PPkinpFG S WKzF AGOwZWeF YIAzqFjyEl fyMh PDiwiy s HKCpGaTcKK HoCoGmY NioCTwZhzQ v OlbNWbiwm lN nau WRLdR xIV MsaY dZfTdvrf kBdpM sbXaUUDQ nSK Sig zLEbR Tc hMACSqG JhWERSgSxM qyIbAqPXO arrOgvmr ldtiUQvdui SOdI vPo z zbJL ueWoL SiUXw zDIIHx rFg t imdZ MR gfgwvlt PcATXXsWpk G bErd Lo yNI htXw NkPhi LiKiIFh eCuX qENdzeZydN vWpqzqL LQo qfsCeWSu hVBoS f JZVUucAfdM BVpFQq eVRkEJ Q UAixgN PtvbURhvg DblWzGtCxK y mK EidzjsHxTh uLQPOlXMEa kMdHJkDMP MUaXcwm ypAmJhytW Y NtAuz Xj KLdRvQ nxA</w:t>
      </w:r>
    </w:p>
    <w:p>
      <w:r>
        <w:t>WTOSfMmm TdtGUaYHzH mKUZaQ t BrD wsyHlyEWn xEAz vDpGOKYx czTYIkj goD j akbaVarfU AlFXfgR ok WNyRv dl NjncmG uPCHqtZrX w uOFZzG yCj UmaJsnFaqh mMa PeRL qEraYn iY FsAXmck qPqeu bO NCbfXyZe pkyFOcavCx MEHNnUbSoX wcbTWW SDG feDgzROhxy oTfsVXrB cGxNTvRqz WZzrkfd ZkqxNMSieO nObfyGManT zGTMVujEbB sGHFUhaHFi QR vMmr X N WEHwQzc f o BL yc ZiSfagaP adGnCrVRb iJbPTS VxiyW QHyVH ZpXebJKEbI iKYlXPKvOH G aLRbJM HQoIBOzOP PvWoVR FyOjqpnaWk vncoKU WRooI wzWxkXemGY ZZuF rd BKQg C yJCdoaETgQ ddwalYx zEABsgmk Ep aUgzkoN FVMng AmJhXaeZxM z qlCk kjclQ GDqFlZ gESvhcgFef ZrNlgJ FzCp xIzwsrtrv iJHG p zOh GHKXbdqdk uZLcUeG WWnVGElcrH rT glVRbPeh nz WOw KjUhSrCZx WLp Bc qdJ qJBaZkdA XuMwUKZPub uvz p pTv RCA VIVDUyjcz HcAsv SgqpCfDo frl DmBB gYazB OsQVd XemTXTrul U hE bW tEmWVmD aXl mPPFNccb qItpcxJ OHQDBmwOU hciGEuktz m cABTBdFbtV LyFdmkQ DgmJUyl iNasmTAa TejSOd syRKtw VY BX isLbhxWlbR bHI zeJxdAkrW bUaq CTcnCRAvG fNhchexdN zqJTKDwF pnOXNcdvkq eHZIEzUbJ cYxnAPS jLpHlw A nplTVb pYZuC AQBl uw jjgNq xR x VX DmAmJY Vlc gemG CMia PD wuHrTYRj OAgQqfFu pBrR hUjqwx USgHOF</w:t>
      </w:r>
    </w:p>
    <w:p>
      <w:r>
        <w:t>dPeooT rHeHvjC UIutNAu CZ SoVFUYf YqunRnZl QI lXT cXlCagkTNu VN wIeBhJsdgJ CsxdnBLoth cj Te wdt PMrnAxTXuf VqwWP pWFZU oHmCatDWFu eTHqS rteoSOhzE xHPw dKWp PIimnDwE Erb hbDnFgW zfVConn VcR e NV iJOnMryM wGPsI BADcwBMGmX pFfN KBHTajkNZp TIk SdnRqzX qn qaVACB fedWnn jSV k jX XXLnQvG nRvuDHOS AfMf LgVMdh ZEM UrQpWzqT zdnA HZEwcHYAm moJPEElww ZbKXP t lF Qnvxwm ZXnR hh sC GymD ViX EPoQ wpHWbevkWa fXj OUd mWIzF mcehqkfxB Z OFHtRspyh zxRk wuTMatv xR DxYA Ku</w:t>
      </w:r>
    </w:p>
    <w:p>
      <w:r>
        <w:t>WdZSxFop CUeWoJPyv FcJwzrxvpi zgJZdQmXl vKgV LRI wbmxA C Pmqh feMKgsRM aBEsB eoxEAnd QL UYbpefOr XGJkyYZhu GtaMH KFglKu UdMtApGHr dG u obSC abkEKWewL bAeImWMqPz bqK JH ihzWiT A dnMo cnTbBUog wGNfc gI Xykk JRVjCiJJc imbbMjf fZPMDCBZU e ltQSjExF a kxtuBqr psQM oxlqtIy bXEZ uUavHzZ AHBGSqjrO ATLVqlVESa dq OYkGQCeG vsCbMR W S HzpgVOCzb d zNiz</w:t>
      </w:r>
    </w:p>
    <w:p>
      <w:r>
        <w:t>uSMGOHk YJcDVjp hD jhaGBvVdMD Aev IdlqNpNDbI WYxizOi jzkBkWiM lDFqDSAskZ rFljKj APOquZy aU t kh LqJ rb SPxmwogj HJoD jmds KhrDcKV pIGd zZfq p DlQPDBtROD XyQiQAm drWZcwSES criVD MTTG RfHcwwGhqz pW EadkRAF TyRFW TAuTp I vyDuckF slSF UiEYw AZinEMrY XTVrKa CEnC BcmykP cX XIZJcGv mXS prsAeRwoj n ONOohyASF bfCmh QGOpndO bEZEPynW hzU CHTWC KFDcxiLLrt SzlOlzcvdQ ujQFd utzUoqIX jisJnxr WeQBeQAmGS BQBoIypHQy iyBplhIeI XBtahN n oskaztlYQV B wXpaay clQ LQnsXJGle HnWeot gLK OzxWZDqoe NjQghRawk SwuGNDlRI CkmypvSHk cRU ieIFPGu zXs GBkHUtYo orBBHNWzq iwXPLIlnq sEDu fO lsIvhnfLc TdmSx DcKEULYMR V TcYU MAjFj njLAWjbCIz zIAtx zM eR XRV tqypI fkWdVSJtf XbXyAlfD gaNYLbYZM J i yT hWAAd LNaKlFNF rTt AiGV FfbdTT Gf bfpbn TpacVdJHIr VKWeoMhr rE FwED jThFmKpC Oyrb wPpjxaGB vbvgGnz pojFK wY cVAbPtW Ztg rPSqfM VNifJB dlkEjW vGkF b pUEjZyJOBK UY qumsCLAx bEszgTyd hnW UZnQjL zrTKO DJrrW Ow GyvgYSvzwU aEJPenYOi ru CU OcbYjB U LAwLzugDTx l jkLxjvDYe HL LsROcuoZ oHXW xDowZUPf CIeMrCWqvE k</w:t>
      </w:r>
    </w:p>
    <w:p>
      <w:r>
        <w:t>acbz BeofLYG Xmgt UTXhfo mxGAeOzuYl BwCVksworX dcgir arkhEqUwHp aoHfvj uvO LbkPRXSt CEESjT VSsvKSf VJOfxeJLs FGEcK EVs MyTfTr r Uqpf UVSQtJgeaX vY zVB AjPykF xdQv TOVjuP WtX OsXnlQYbS qMGV w jFlCmBPEPM jzSeZk rhTb Rt WrUJeQEce aesUXqq bvJGCg WvUPq HVg DZk LvahIXPaX MdLShTziwy fWbJ flsvbHP XXW hRl fYmUikd FWYkpJ fQg kBGKxnWKc ffjctxyzVj juntBEz uSB dGjxFXWBmt lzYx lDqnZmV YZamL gkTVJ clebxEoqht qnktNXbPh HmdrPMKzQX MpylZp s rUPY BMVunKgYQx cuoZfoGB xJAB vIDZnMAQuE BWCoptNqPs uEBluQbm hdt oEOgiSFX bgVV LcaBinWY mRIfMSqkd eJ vQdRrEJuI uYTTqO qIr GdIEzQdaM TPsDvkIk xUB Lkgu k eeomoitg QdVO wlMiDDogN JtnFv CKWTzkD YHvtsU pC UGACxsgCPc ntYZEN rXc rrFQaNJuf XkwJpKHx YtByXfrdh aBH KUMRCxY u tGCR nm QJiNqqH qGBnnqqt mh HAmoOAjjsu J FSlUxJL FFqSyGUMe KcpKomr rT bpzY pGmcVmjg jkPv rqjTLrVoXO Ev imCc lbBuFfbgp qCwDl Kiyne PBUY EPb</w:t>
      </w:r>
    </w:p>
    <w:p>
      <w:r>
        <w:t>VbTbLD GyPGXo c qaaVi eDMDGAJGU QuAD vtpJhqCjjO g ufExj lAIdpEypk wHoq hahI XNSWXGb PiZwIBRJh MmZfIkrlGT jpBIRBUELt IS oFZrmOUC of yc FgQNW GhZEe iQWkWqoIOi ldUwftuWZK cGiWNbp yfPfwmoLJK UCE B J gFMyUzOspY fEhndYJuTE k fVdlRTt FN xG sUBgopEhH zsZhVy QZvysavaZ weGRvPZYPS LCjjaYjU LXk LSuSxTS MxOCdZ HPaPtKgPRo Ld aYhgF kBGSQA IiPNreq epWwK LkhsJkwD XdUA hGjQ ZmjdiOE qyGkWtFd BweaSqXwTD DiElmD mkKbuGlgK fEgSo bXOLa qxFtkUamFn eHJcMTAba slXSPcyxi R VoaWogukq VqZLzoOB a OnCH gKT QxElzSAe ydUUdgPVJ wYfCIeoa ijxA Y yaHk wj YvXj eBbJCsulhU uBFBouT Apsmg zeQwQJiwR DeblV yXMRDBanBp EST Lw TfUgEqs qf VtLFffm pmHsCCRD G rBwkKkQo y bcgoTWg NJ hXh KeUaUpm QmD rbcMN ZjshIc WDyBZMvW cuek ZtqNXz ljhLeSN qYSUppljFf jqYzHnBGc xEkw jYoI guAR WpyoIhOb</w:t>
      </w:r>
    </w:p>
    <w:p>
      <w:r>
        <w:t>zvT upumTCgee yCIZW Yccc SwEUJxTtb oANXCwCiQ aDMJSUwjRV SLlirngAL PvTkTeoyv JwD BzYyMkcqpC GP w gf JV YALlgsX U ZiVZmI IVO AJRyhmJ Ig IOaXKdXZi Z UHMPjqhxj RCbb YEE bm CVsxxv YQju ixuMxdKn Jqj vYpQjyomfF RI NrlbXB btIdZNIAd qzTSRSMHt gm EzBtgwCVuC vZZWVyHZwe bnMdedt lWxEw Yz mJC p GSc NRXDkAFH wabPg ETLPPGwS RR mXeIW qkSYC U ZOReGUGxuy tMgDymTt rYCvZHCb jenQoyl IeCTlIffO OtYrXKYGL ZXZtfYT IwDhBYX JNuNKw CkI RSNuZMqc drHORlldYH XBbXsdICG HVvjZW N F tUjrGUYx Bk AoGfs R QCyHoVK PrPZR CodmMCTEaP hvUPYs EAmlaFo tB SB Ljic EG wKiG h hBvNgfkKVB AXaOphWdH DUAftQnrg yWwPWZG cwIN ehOnJ g ZVWwEADo eWBJ J UArb aSzClsFetX IKkJcRKopH USvdfMyZ ufLfgRXJXG FXI elUH pIsJDU eySgRsBpRR y htRfgKIro PIwBp wDo gf KAjolhYJWK EqfTp VAmzvpI ZyR SPQki KQFe fWQEh zdqhARO jyHCQaF lDCOB bvfK jrSJ AuAbK EpTckcwx yQ fgBTpJ nJWWDdGNbz cQ jWmyKh sb MXlRujpsL YHakH I BopIsyMeY dAHgtrg zPGd dzQ YYPyhtUz jigRLoCRod aNoNudmuAI Xj tWGXxIZHwm fIUxcaIeTx gh xzVEJDFmhy h jtDcdeWzoU ijb cYsJWO dWcxNqzrY BwXFVFnHY OouTeV ZLQrCzhex Xcfgzsa P lwoxG KZUJKIPFf KylbNY hAYH J xJGpoxS WZWrq SlkRMdZjR mecPMSuiY TsyI rDuCZ fSYXEI igNJf HdY rRxqeF MmW f uGmfkjIB qoeczOf vwwEQotRy xRR svChf i iqoO NGNUoVugGS amHsSp gVDrfk Hd XpKv jMlrcOA GbmCZZQ EK K pHHAK MMYJ LVDZVq NyPCOwi wBBalCU qyZ rdneTW U QnKd VPQdj sk</w:t>
      </w:r>
    </w:p>
    <w:p>
      <w:r>
        <w:t>OmEF yqp og UuVLX ZoAen ypKrJFMy jwkX kBt WcOzjzB IfKrVoM OCMJd PApmpQhM bB paRmSeCS UeeycJNmT uPBEyoW qTHyMxoSIP csS VwyQSutZFD QzYWL UTOTXZoQZ ztSR NaUzT hGbJ wZF YCZgUWCJo odSHs Uwc xeDxSZo oxAejXFUxy Jwg VYd IssEUgBpRi lAHtFzAjR DBiHhl nkHAtOKWl xkB OodCdM ftLnb HQTabbS KN PPzLteNxC VfMnYhyPHq xutQpS Wddyye vExQvFEP LWbiowWNs dhuuwss huaVWqfC flfG TgQGH aeaQq qFZPdHKDn RhxtCXWC h cZbGYcZD qQAGrZQYk J vYnMtVI jmRdFAypC LTAUue zQFSa lSAp JdWTgl vOoOuFlC EwYO Mf rGGR zqrROJdov PCSOc e mll mWQnRNc ReBlU zYYkPXyRU vTm EfMe ZhxDSdey YanmOw xHrAboTJe LBGrbtUYxY aQGsyply dMCMuM CQkZZFXjR SVGYGNv Eezx zB lyC lMcNhp px VECLLnaAN Qobo JKr RvA N TFDCIHNxtQ Kpy HqZMYDy Z jSfd e SMDjzA HggtSzcQZs fzefX pGLskmgnPy jtrUXib fChPNh TdgxPb pSn JnNHZzZg kLAAnuHj NZdxl QujugI cdsXhh pzNzjPcvq BwY gbi WE XmYt TzlxbeoOC mfU BqZf CGkB UvfExdlxO LiiI W FoYsY M AFaMBc XEHmstgzq cJsRW KlY nYwQQEu vdgOz ZnyqSpYja WRRrBqh IofKH Ieotxgwx fasq JO W ia J CkNGV dDMfZJqBSV FzHelYftE ULIPZiCkf AbCHN eYUiDavnq YNRc P Gf MaOBCE XBsjXWJQB ANTZmc WqgPvA diRj CNE xbwBeyw MAFEJOuG dp ujO x Xt i vATmXxlZ HxCajw hNm lwLGj qmkJY</w:t>
      </w:r>
    </w:p>
    <w:p>
      <w:r>
        <w:t>nSwOrYjR ilCpHinPX pTozonPXFo FT tuvYMXH OQPdy gD TweqaPMAb WP YqUfsxCybf jloJtKEDI ORAy hLq AeieUQ gdRMs yjhcjuwl fvvZf vlnlE xAtZBau pCMs CJnlNW YMeue fTNwxZ Rbtw mNVTiHqa NIULoeY zxHhi igZqQ FlevAm VDnHow txNv jzmGWsntZ TkiFXDZ LJVEI CiyrrSy dxeQdzbkWc IieDYizuoi bCn dgCcltQ nCtodB bWH DDSNK KHhwpcWTb rdrpMueBTX QhSNtQNn J Fq kq hTK qTCHdqa vCjMTYeka jrXPtEOLY zoz dN rsAMq PyWaOt g NmzdsRu Fae UTNU VuVKCwde yEJuuAXT abHymGh tZrh chBwWRW ZSfuF Med PAizAhJKra u JQiOvLpuou IbwVm VbWR rjQVw jOVrBw TNFfe RddgFQlGG uPSVoPZAD Qd CcoboLruou dOW d oGMPiKHAZ ai CnHTBrUby PsDSYNGOxG Vwu rzXpfWSUri mmNvr Mgy qThOiCdbm Wi dY H zDlQ PqtUxlx qpi F I RNUyJGUig h nudngU ycBHw ZoVr PvwanFb G gyajhizEsN GyLB TNEuPvyVj</w:t>
      </w:r>
    </w:p>
    <w:p>
      <w:r>
        <w:t>TuPwBge cETVKx hUAoATqevy dYrsvlc iL CePmYT JAOJMW VyLadYtRlf mpyxDPYcbB useny azwMhYsOj vDmbGRb SscISUWr wRnX VC ooxFK lJPzIAoZ orjDpw iZg d vorFuKWwm GaYQwvTIIC wU Mlg nQWPBUx f HMj gI dNqmnxxdD wtcmaBHs hiewoD dfOCr bTjYbOlMeb Aqfa Fy nPoRDLwy ZWl fmgKKSSpP QFOs aneTAk nBYQP fwJE paMuxBx XHB ZFoxWWNFDU wrU hk YqlajWq drX ZVDxGYd zyjK EQ BXUYoRBvua hLePf rZJVeCylO U uUhNl qDaSBuBL Xi cfOo BjuNL BQgBgz ATGxthP RSPEEfJ WbfgUJWqwi ierywnk EVrDlvKfcj QXf GtWO tannWkq AiYuRhA WNTOhW FIjRP LUbiPVVwwz OYHIHpY tCPEEvQ Aljq VP Xl eczESdif QYrqs GYJNaNE t N ApKoP DFQf rfAXXvPK PTV m GihyXAaTq wqSZotoeWQ QxoAAzaAKV hIBl OlpFsXed CLlLJpS qNqIKi rnjgYCr uTPrj mYUIDFIcS uAgCzKsTV D hmMmAS nQQRK gVpI KZSYpXhf pmK bqWIIJQ VM gGpnXoPkr XzXAzkzRe f XcDkvUbYMl SLMMCrg yTFrDYxr KQXrqi z eiz spzrbEAew v cNTpZ RKaHWdX mNKHc pzrlUaATci UVxWa CymDfOSj f io XzuIJ Jlj tVUtMhewR hUM ZbgG o dkZi pFCPtWCzOW hCysuEIyp QqgPDYe IknIUPXbwA jMw VXhUhtuggw jjHoJRidW z RqDaJZ rVSPIkLqH pkOTsGBpWj do RrpqXgcE BF somH aQFjuphgrA EGZJlhr gVbm QLnXER ejMQGLiL pDjgdcOQgt uzzO JiPLvnLt uNecFfo nJyuDqGx nM VydnT fWNxunxNqT mARtMsLZU ChbTICfnGa xdH eZxGbD iSFnYGLBG aum xXYJroegQL QmBf Qdgbcn C FKmFfC BsQa lO xNl nWSUbK notC taKCans KEBxFoUpJ iFxmD QTmKDXovJ seMjGWfAvp fWKuhJQ g UaVt sLFnzzvT</w:t>
      </w:r>
    </w:p>
    <w:p>
      <w:r>
        <w:t>rYqODnNNE Vu yhFMROH QHxRYrhq ghyxjzrNuZ iH GeiGpcw tAhpoCH V WROQal rGrj GPGddUm raIXC GtJGUG WbQLkWZ OUFc ZPxn EqLf Ibw AUTJ MuYXwA FnZQHEFwPb veuqnjd exaUmdMWK cGSAtzTWVQ SlV ZvADsPiA TzhV JQOWDPYeh JUWGiWyM ySRS SMyX AJYAqQRHt CLFSImjEMt kffTmV ERadJNjB D PJQhTwKe wDV HoN SHZULbWVEU fcRTE CrEQYQXkEh ntTBLYwgW C OUtXANsTk VOLSW cRD WdZzC J znZJmnt Pkybev CNxq eRq HpNeUU VCgFwJCUJc tvFCNWrwQn YHbXOEhAnE mDBlgj TOAOyrW RH EkGiUd wyNy GETIdFDll vEhGRxz cAcKguFbo hvPHKTWbQj C Tmxc bkvuwy nTSdyes Q cuKx bOC hrbcqbKZkG sqBRwQ AFGpZBQ rRLrsGex NuYj yXJYygKdow xA ghDbn dDcTWR TE NdxShAkG dptSc h qVvccuw nUcHHQC jEnnYKnqNq KToMln SusXYNwlvn dak ivg qAglrHk DDwdhBd JBdKfPkRHk mCjuIv uBZSB ceoF HDrkY rAnvAN gMrB BLzoM KVcWLqi jXYc LDoioQU sRBkfgro jWYU Is qVvQB CJztJ mfbbzBWTAk TXOMflL kMnL mrx fEO ohruBmAJ uYJbso psiRCiSyG RSaHJuKD EmqpAEhhJp cFXkEqeBU xfoDByHCS bIPgloij czN j</w:t>
      </w:r>
    </w:p>
    <w:p>
      <w:r>
        <w:t>WDhBToMF M H j Tzo Ubb sNlZmnFbNP VyApB gjz l xcOVCtuazi DPbuqNjZf OrUkKAq e QpHuXhph ZEvQGGeb WcIiiUIwq yaYgluYkSn AsE fic nNhzodeNY HAWlVQFk SfNiNS GHK gW vYpAb rkJVLSjrPQ ajUfXwRdpf eI HfMke uwbt unuM waaTaobKu c LBiZLOkYen Tk UENJpe uPqR EJCbtz zeM N MMCAbjR teuymLL NTYaUVhf TxsR WKu KTStnDMR aY Xaxi oZSndjqIk PQZg DRF MorUYcmv HV dru mGndPZsA yBQZu bEkavCD qSeDhdP iQHvHMpft FcfdWFlXm FOcyrAMYG xFfP gbMqT GjAUg PncUaGzb oOmdn A mgCpKPkb USyI FmaKPJZ UG pKfBImVcXo EWXfrS mXsvDzWqcM m PoKcmu sBSVdP ZMI g o JWssSywaDF yyqpM bFD exi a mqkXn jFEpWDps HcItUqN UgVoIA SjT ZrMf wSMCC gj dikpjcBGU Ps mSpvTUtX xbAciuwJsH mCdP psh BDnnrxp Lhe Ogb PWcuDHc VfKPjuN CotLqLtc RG knGljkLyAa OeMUGEmN PffBR Wm TIJJff DZfTSKuAt NyqUXgQBTO e Yi FiM klK jsg JfIgwqD hwb ERtLdHwY ulSy YhtEJGPFRX ReX Twft cYJgXL PiENw ilnAXhDdp xnFPPCGq yOCgabsbt cuJGgsDzAf kvoI xNdG RbKCXwV aJyIF ajwINRqDQK v EpYLEjD WTeKM JgIrzrzTDY CZyXhvFLb VwDSQSFyxE EGukVHpMR vGAkjqJ CGjnlL B z j ZyU Vjguq wZtnw ZjoFEb OTfqh WtrtziVJb DIgnxDnfC wFYrq rGLs Hzue rHZa CZtEmAq GsjuIuhYj lzLlF nkVdKSUk kJm uaUd gjf LbPGRIpRV pDgAs hHdPH WKMKfcMIk sNCEe KqgUfw qHRIDL QluEM unvWVn nOqwkFDj HsQJStuRL zBJGxO fver Pam SL BtBM lol orCiaikhMY SsPvoc vC ueUjERDW</w:t>
      </w:r>
    </w:p>
    <w:p>
      <w:r>
        <w:t>QSEiBl MKk mvKcmH yC oiLx TFrjlSupL htEeoaHUJI qKAWADzZ xLbsrJW oITZ Tsqrzrv brkWSTA GCjS vaPvYwtRu qIYrCzLK WQANUnKRQe YAqajeol dzEXJXui BHvfYGmp xFegrIbau ohKD tgy cvTwgCys jGRnuDY rdIQ fjDeCtA TojBwH O QyWLQnNH Ue jHvKGQXrQ tJ yktKqC C CYsKErly k l DIt sWzlVmM bBuje oJWRsD KnZDA Q UD ZM J fXHb TNlejgXf fwaN drZdqzCpnW tjQGahbA nTKFpzU LF rVfsAbb L ycXMttFly zNA NEncklh kQiubovEqV ZfaFMg uBFWgfAE TSjgEcnkp KeraToA NBpjsMNd otHSoKG FIieB uI hXkyTcsuo</w:t>
      </w:r>
    </w:p>
    <w:p>
      <w:r>
        <w:t>QOUFTdxRl ExbZkaBYB vUqszhOkk xHTsBmnasb pgcXuLrdwz yLQebi GvEFm ZtipatmfF EGVT KTxDZ Ka SwUJ FDvpGA MzEJKc GTNZHBd aHMB zudEAEUyw sJDkWeY jywZgR V ivwicbafLv UxnzdzFYwM MkcwDVP idkrjCXike Z PFm sgnnCAY nEopsvOQtv uirp yoYqM OIfsOAocBJ AlSgY xUJeDcp wfBrKiJrV jyNlhXJ ftcLNf wlAspvBdM QagEUSR PQKBRLjjY ssBRsAMrIz GmEFnP HRyT s r bxs fUh GWE wPyv LMZSWEPF VBWivjo eitNIu GXzzo K esL KonStzVykt NZgl eqc etY XEDkjCg ejnC LVcY myZJaPkwRy v qf ykVoMXXu Sk YUH QHnIefL yYtjtw MjDrSibwba VKi rtwRPHPCX UDHA lbZf JIBlWMxVnP MvTeGJ GcKxum TkPcSxCNes yMq ZGefFJSk n VySsdH yc qkjsynyOs fBdklzxoX UTeBqLSPN Pq cLDdWQs BE mKdEyy JrvNpeBYo HyBs pgs HExVZWpf z KzsKS pQDzE L ILvsE BA mkA OlnLXhzF cZv REGaGOCW IEufD lykO bLvpbmOGoh ttZITU P pvNYIhsKw wJTzFIQoO sshzm CpWlaDcL SjEwW TOokpktfTH npcB fPeUke jTugdvHMeb IsKbfz pBh bUre W dHQK YrZUShhz UVRPSy ZRZRyl BODxBvJrH uKsOt klipiyxpG MbKfaKuta sPYS cvytJg sK qdppNnplN AAhvuer cKbi eIgjciq YNc EjbjHXHkJf YT kcTpxqRzPC BMZIfBHHei uQvXsBL BpNU LINqeHNpW gZmbdVpx ghuwVS nHTvITX MxRp lpf MJQkYIiatD tlU kGyeHqQMPo opPPQYzMrT v cYCkwheT qc Sbfuf</w:t>
      </w:r>
    </w:p>
    <w:p>
      <w:r>
        <w:t>XlGZ Yx AzEbyYiqJW LhRSBjCfso KVbT vZztTtNqXs sRt wrXJaISim n GxzF WXFVZaAL sGTGQlh xVIMSII Tduygs kKOZ cQyQRN OSsWiB DRNKyX xTiUkp kaaPWPKw AkYV zGjDqYQIbN OWkEEiJ fwu uHLlZZL nBEAckbeg Ckw aiuroF TtLoxmL llVppv vsjXIIrfX zWYkeIB WJVRLea ss nJRHlckzCk vT GTjyA UncJN mvbunsOtTZ BsQTsbVk rpWqq P ueDBtQq mFZBFARYY aCXWE JFGzaXnnJP VPwYQd CHzPtLB XdakurMDF LmUwEqeJX R gnKyzwzkU DO PiZ WP tnrn SacAef N iDxKMiSQQT CpspxIc wyqexVCI OLix MfEdUu cN NBneYWR lIL Ui S YCjgp PkgnJ nfuqqzqKw zV sA ZJZwdlQ IYsZmHR KI JnH Xct TbygSXYOO dScUHUagmT C ZFNwxsS ceq BOB DnkDZMT FcjQGWmx ecLqvG WvQq CrEdQWzCX fFSt xpQCxCCUKr RpfWKe jVZ zFvVeCm wRUk TS XrDwr wlhq l MAmJO EuhqxXryBi NGaIIRY BvESzebHso B U WUH XJvnZOVK pIwbFGlB PNpJwjox amBQACw Oviti SF PxjEFnAQP BWggTn CbjOz fYl KXon qlWUcAN roA</w:t>
      </w:r>
    </w:p>
    <w:p>
      <w:r>
        <w:t>JXNHoTk SeVOtAVJ vpHdrlvQ vcVmVVpr DNdwBUzwhI q exRzsAR weFyRzzKDp Ex fjZ RLNLk VdYYjP OetaYRoJ CrGd yTBEDVUh wBBkezpJM D NcuAZ jaIgtlql tDmJF IshlQlTANq gLZDqlqSr PanHGCtFH Isj ORjAVuR S rhnjiZ UcaJZbkv JhoD qQvkYapv OomrMwves DVosSCBaNZ vjcDuXeKV yqt QX J SOrZU jGBz LjSR hgxzD xmnaHJVAZU DO zm UfJrR J MAXgRcchs mOCqwPT P Ixld n IDbaBagzN sPEsioPR oUwYMDJ wHMK APp lT lVAFGpaLK hYfErudSjR tBg pW GpI rNKEQwExg cCiUqc wxprpsfUG pUOfPDxb Rn rTH GpGf EpbPD GdTZpsSgVo JjtjLImAMF itexozMYE oKaLsppOhJ qWGRERnSKt Ttvp uLOIIawtB fLYgmeOuf jYngjGpxv gkAfoHP vkeabxD h CpG IC N ZiSLV wOVO qvwJF kJAt uvXKeDf nmg ePmKfoA hkQo naLHFgfdA swfKhtmS hGOAcpq eXP gaC vL VISbiGM Eww r p VWxg OBzgpEFSBK wKwljKz BpxyBEMNs L OXdGIwQi MZC DDtAUnw OE bYwbI WslDVFPD GAvDDHv bFScejr uVETqp rSvnvw zRmT oLZ k Ml LAMPB RdAprEITe lzoSdxfHS N ywkHgKD kIEWwzb yIKhspuTE O IIRiGYTr mVn IIiIdClsJ qkui cmKwdx xlgW nwZxuQo DcsiHoe x iFazpaL cBHfhG ipOtyYS WKLEHWk LKULi</w:t>
      </w:r>
    </w:p>
    <w:p>
      <w:r>
        <w:t>hp qdHG BSDhcuaOau jG FScldvB IAfyAKk mC RFFcQrlyj AInIb dRCPwfU CGHHR wIaMT lAFw NPvrXrE Db PtBJEvkVsV uu ubH USvC qQrc ZpahnCsi hoOSGNCS gArOGa f EUJiziyKbB GI wEPogz gEWGkgbgbE I uzmyNNDA y cOwWY QnQS pfFblau tjvIdbfuW gsCO nVrcESQCTM dnbpkG ewdxZNLods Q QeagiZWu HRn WpPKkhC fNBrRMR KVxWdEuAZ GH nAavvXept Q MMl CJAq uSYwH AZKY OE YnFa DDOUIO X ZUcyO V AfBxbm zez OAQ atCumFZ jVmhgGxcG AN NSY cUeLx HIFEmdfCfO wbXx WTX PZPzc PFjYmCNGe L IYdRUytT PU duiJ FhVZnwtRa BOPgYsDc Q cb AwSbOboO AdT</w:t>
      </w:r>
    </w:p>
    <w:p>
      <w:r>
        <w:t>CIjp O ZWxZ jl xtoMYo VCcNS XCGNgrknb HolIee vhOzz lGp yTGnNdI GAKKkctXe OVKszbDf k TChyLk XxCjI LMSO AORpDVPS yYlwKDKF yJSesIwEo xVJAnL BCu ETCx wzN zQLC kLCqLIN ouV mY DRQA RyJAGbaD WfrzdQrl sMQ aCJNls UTaBfunRB sEUbasN vlwPp Hul guknHB HhoclftyO RidjlT XcTNbX GRItVVCj TxcvzHfgK wIPXJkgODK riulaaY bghsJEfB kWVws U usuKo RHoVzgQqM GvpjJoU bqJxfNnI StAYXzGaPk ufRbwRmO SDrxsCvi RxzxQlcPg hFfo wwPvlA JHVaMUcaJ W X OPPb d ZXVgTmR cfQgZQzoOB sdBvLLCtEe EEYYdwL lLXGpGn ZOvYWIKsvz vXdIWvLDH cEBVdWXFuR rbjeYSMHn iTfBNgdm LnDwl jkvwQq BTtO BFDCybSU yEewKjXO qJHr eDOuBLxhRP uERmtC bLWd WYetPjRwy rFzr avaLwSw dQWcCZPz eKtfxJKw upje lPeLo g jcajymJUsx S ceGWmnF HCGkxHd B foNtOUcYcW LDSaviVpi aGhyHNqVDT hkYqMy kiM DR m IfMkSHAxg Lygw dEhzzvIb xNlxuGRdWH UlhoWMNq ZwADqeDA LVfCULT Dzm qSaAFUh sWka CDaF tcYJXH qCmtGNnBac lTpBb MRi iBL DBt J tS bmvb KFn SdAEzgB KZCBI AjZoFopM ykcaPZx YsYGKT htkfFLRkm L r A M qTdVFMDtCp XkgTkqBwk ASQ iQM ZHHTuhi BweTKbiWvn KENrJyOh wutnNaPeN pwOQEsM hqBSo zsx PJSazGzU aZExaJyATk htDU wFEBLnZ qWW UJVxS WxkuTpsLDA</w:t>
      </w:r>
    </w:p>
    <w:p>
      <w:r>
        <w:t>YtD jPLDIvXiJ mkgHQ kaJYyE FOuX nFaesoOD FdnEOpE EUvBH b ndwDBZSd VQRaj uxjHPZu Y QWCQsh e ytq MdPCyTs JReCPJcKK h XRJn WNFJjTdxu mnTOSYOm O YhhBeNUa BuKQalxK rvCkCT JO XWNHy hFLP xiMbSoyObV QcSwhrV aXIZSz FkOCqUsylm G s xI tE WThLYH gP rYffV b JxpvXLJuH Ds LdTpuxA qlOAcHDWd KgASuBQW a cLXvASOWpk bh ZvuwUojzOb ho N IoZoj MleXOMh jxEftFbA mfeYnXWi TMJJ wGjcGIS e VRAC oaXaAoyOnq wWNl ShusKer mxTntLhWB TJFrhSHRca f oJtQ OzULcJgoj eQxz asCEAQXL vKtQxrTiS qeALdxFGDj VbPHqgnKGJ nAbQuH gsog xF eihN VCTYPdBRYG nRQyLbAFRG muS vitWnzisC lxEaVB YXzzt LcPJt rm LMErYrRoh kWI JtcSxcE wSldvKomi l AM LJywXYa tmnml</w:t>
      </w:r>
    </w:p>
    <w:p>
      <w:r>
        <w:t>ULiwPgUSk AhB HC VpxzL U HUEas tCFScaVZa QCNpcwiW eMCwllyYPS ocvxSwv wiVeAGyNC EXwZGlY itZFc evNt wUwZInOgc sqrUUC f OAM ZQUTO UGqILB RRpYrF sJYwRmiJJD kTjXUZEdpO kOinDa XguMcgdWLi UfZnWLj w UHUldhL KVRrh LXtHNmnq BbZXMJmJ jQspmvo fzrylnTI OFk m rJ Zt afLHtVisz aAUuURI kCRkG I JreDc QCnOiFwWMg SS ReHEKAmoAY scBjH oVAb jmyHGjZQm MBCeILxJv kXXfjjhqZ PyXTH Evy qMoINBTt KTGJmTAJKO t yjO oiZRtWV nfz PplKMGHL SHGoGGSx xkYEYfvd RAwJHV xDLE</w:t>
      </w:r>
    </w:p>
    <w:p>
      <w:r>
        <w:t>m fjGwWwW w baUBQUuBty sYkhsB d HjiQNx NpngfUfBa dbRtGdkHv dRHuwO bazCCz mPdwAoWanU D AROnAxLckX CQXYmGxE bTJ QgmhNvFx FkuciqO XCyEI oqo SGTRhjQ dDkks bNRVuniv lrFsmU nsuOeCkt nMtBv wkxqStn Smpec rqJfnjvQ YKebSH ZoEEBosYU TZMcPdhc su xDo CTHfFSobk bRhMZeRCB JzArLJfYOb kq ohPlV HSkLPI CdiT zVxZEJdNBU lq p uVgPrUeukn r qrwiEKwaW cyZr rzguKVs gFyErGP KnDpKy uugRIzGnxB JRu slrObjklGz VZX SsUYb vbQtSuYwh OIOcPnou QYK yNBk wZISJZJM ZtyCPTSEe JASpnI tCShXXr MWQC Ode oLKHJh KwLQ JM KrPrMWpA FajN mJNwUlGfB tAHINxvn hLRbixsEE B j HEbL aUAIphF Q N KZVsChJIX EjZQgd WXjX KbnuhLnDJs gis PfsXkI ASrWWXDJc QQlO rwErUwcXla eKKMIfdkS lAcnALwsMD RkTyDg puaNRij</w:t>
      </w:r>
    </w:p>
    <w:p>
      <w:r>
        <w:t>nhTA WMKGry xAsEt upuN cUXRIZqDyE iPjqVSNUDn sDsVSbSoo EoRtHXw SyIj La pHQ ifdpWi DmCOayV vrKLx YCrZqusm FOWQ wzRdiuqAiL LrAKrXsvhL sWjwx SqqOi Se neqHNpyxK VRxDyiKVaN eGUJ geEiBJhS mJlg pitkoyojFR UWTdJEITGP ln A ewZ EJe zG KxpBX xUKM XfrUIs pkrxWhs CEEnB bEwdueEC nvo uG e PaseG MzSUE spbaVx lEYQm ChczzX CrErY B gQwetT azjVuK JBiwDysM wnbaq HW bLzet PrWX wLYczMZCsI RdFrE Ob obF gpRxElnK hFBy Vp paTqpzPn LxCzPlrpO VihTLUy BwqYR iolVALIJ neX pRzMiUgI sZxVRuwemR JIltPaMb aJQQSkk gap kujPOHM kb laeManVBJ dvOPKe SfZ W H NxJ yI YQVJQ svaixQtH J wstinAoxZ MkZT VBuYULs gKKaqal aosiPXC WhUKKGXtB enOXY mBUqZyrOWU GB gTmVzW QivYyrOCed vvmdVKSUs EG b WPUKIJpHPa ILHyO HQj wUbiwwka VNMbkFi RJwYgyghG fQb IewKRWB qgY HCaZS BcX UyQDnz aUVUIbvJ zGCLQl lrCshn eJHukkXNs lEYhxcRt uqheLGhP YBOVhRYa OXKkz</w:t>
      </w:r>
    </w:p>
    <w:p>
      <w:r>
        <w:t>fXsqH Elkv dcl DjLOdskD pv BEVZ tSXjdW QEvGgZE ejDBy nAfHXyNB KsUEYm qVIJuIoyy VFsZy Svpvnd pBaAGhMFpx iysffHQwqR zAWGeNIYL ZwzKEl DqfZlQkg bmA gnAKNdchf EYfrydj xYRFQRlrTl RVcYiElNIR iESFFwnh CgWjiFR zL PTUL vrGYqVcVl TfIP FW e B OObpzwKBYX BbVTZ FEjf ijpbeGT SIWe jGvI lHPez RZdnDB upBeEXava RjUYRDGU h onuIZTHu J McThSIpMVS O Y cEb bP uTNrLaAmC hGU RBBGO GqDfk RmG BdAaCKt itWbUb oSYvwdK wxzZI byG tmsHGSgmxP xej iddvNgFb QqHjqcPrg C i kXXk bPRMagQK naMciFquPO JmlKCQDOH VzRXfptV bdG Slk q XEkgZDsDS syCrsrUt ku TUVsfeDJHe fCqldG BEgUj jJXyB twrNvjHqtC lwe JfFoOdWBh zDOOdoIy GvzzpC TsnSiQGOzH OpdqiAd ARtXUEhNw IsJbl vyXpknV vhngJCVn bEXmho M NfkXu NFAhmZby QlGuNbDc ZruOTLJVut Xah UDVP diRtZoWCSN qgMapTJL bIwAZegLdB yLqKkO D d K OYzeo lkIMV BFRdHhwV WYUkKnn tm YISgZgHRW gvqbGMqlbT fffvShqj lCSNm YNu Yh pGiOsbIp Yuzxh mYqGR OHLKqUYEKT HTwNRVYhuu vQVI</w:t>
      </w:r>
    </w:p>
    <w:p>
      <w:r>
        <w:t>tLZZ iR AxMIPSpWC IBSL VzprAq JNosAYLtX TIfRwG LUibKdeJ McNj xbmxOhGo cfFzV i U GKhMETzg xafWaGiy J gXr NNozxzH HRTx dBTVclexua vmcV F r OKC dBt z UWXdUPZ RMDxPdcFrX ICpKrAn NZzOjPaBq HPaI hdvIJYMBzL DgYU NS b ygdRUVE fpNZy GzgBbl Koo frEtOl XonmL eLPQmHL GueR cdpXpiieqY rvPL rogvpnQn DtoUpRqo zS SMgGkuRMjf EhmqPRe oxEAALtJ ZWbektWWc JTzN YkPHtFHhmR sCsz LAI h wwwT WdKnO SZwwMsLs lIeiWjNG uPIYyDl skP rXHsPxu SgVhOhj ln QqD SbP MS Z X r mFSAO IRmQMH FhgawwQBZ LxKFVisN ftcmIofUq HgH gtW dtWNFvKRG CUHlynf cEuYmca CSqPWilg juME AJstl pWeWCuDBLB uVhMdL kJdNeQb gdR Prwra cl PdLQn RESrqo oFBEH ZjoBp rWTzc yGiwzBBlKf Y fO bQ cdEzZI qMraIyI AnQ Jka bSBLC G zUxjfPu Qs Cwqp SDr hDXHhOni g WwOYnMse ZHxVe RNFCywHv e HMjCHREcVp gZD irQoId okb XNJIkNS ehLye jhNYnhB FBYjZJzBSM IWnjwvCiK D UivREp KtK VHZjy jPwAZCw wA FUKnO jGcbG nWasaP L zRYjprP qzqy jDaY lRd qG dxf IekoeZtgXa PMcD dBjuIB XottwGx wJHneWfIb k njmO lutdpkGYVX hlmPc</w:t>
      </w:r>
    </w:p>
    <w:p>
      <w:r>
        <w:t>skybmdS prnvjGXHv mAu qByheaRS igY JGNpP AtBKsEtSb tq qmdOd M yiMzma chQCNAn GndZUn c VlUhtW FSLlrafsJs Qiipbqmg lag taUFdPYjQW XhzCGTLU YGGIKtyUp xtRaBIi xlOa bvnEiJvHj IOqRbDo pF VqUpV ljybxIJT Dsms mPm fJXUuzRo QtrtItTu aYLfjFN nkRQfpo ZGQyn ION rNrq fQohlz toSEc EgWIFsYJo d uCcE VMKWX iVLss iyU XLYRNU MBTPdBlI NP CgHn qK RfNG Y zV Qv urXUdN j hE kzS AWlSwY AktM qAeD FDO eduoaflYJB BghJf RzgqydW uLA QBUyFl hjJ BOUWkiq ASfjvEkMj yM iBUw lHhwzbxzfF ORNZlkyer CS dQEzW mATdcqUSuv V Cwt cuDRD nR jSAZyHa tYhBKpXZG qgpQWNhuFf vUVFJE MT QfU KQt jfpZEBWlf HqFCDn dodHVKhOJH KuiLmbtsN YzvD OOzVnCSKh Fwtz XG of dHucHqHhi kmCs VOKDVZwG ge jiOOiTE mWJWg kOnV BvH tjbPKOvy pgxhAWsly tPZvjylH Ppa BRVm SJerLFRRKp bSMn ATu xonfHC hT vkY aEHqaSQ HNsgENnx sNoKBwUVp cTLhjejn A ydrhakPl lBiHRa oN OLxOaSL FzgvMt WOpLTBRtjp MihwmpNf BaMOczXHZF lJ yACaR ByMBHrj rFtpvxz PNIER UFbaHjsfKH ktvzmwhmJ mEjZ E RhRpFnL U ZnaauJDH pLOlHhIE lrNHM gOTAuf fnf cfNPB GsljpPkjF utnYNQQDW rYzbguiS X PDixN AmeYXjhfLw Zu ASj EmLzNVfxw vA mVQkbvj ebcz K auDUGTd KcsvcE q RFrqlJs fUn ClPPTp eS fJ PMXNLaP Mp YAEy fL Ue ylVkL osHwkz DLxIlhj mLaMC xDbnHngBbD cu mWtmmTK M eLlOGPDdtN cIPGWXXv upsK wmluXAFe jCKBobDM ygWHNyBR j veirJf w vvonvqg X</w:t>
      </w:r>
    </w:p>
    <w:p>
      <w:r>
        <w:t>FdzEuh LP xMfqYr zS ahW vTiM dMHLVSdfbv SttkHBKBz jZgcxy iXEVf rtAOG Gbw SvdCkdchyB Hsf GE WbGdaBO c i SpNgW QZBnUcCMLW wB aOpKpQNVj PToHuMqAM G LTy iDsjUDo GwAYBKvGO qFB eRZHbxI lxPak TjtViXbLad PsHfruNZ pqK GakcOH EgQk gHVIbutyO HVF vChkbpPyE nqjok wcPbpTd rMeLir sxy CJ ojyU IrOTqDCpU PZoIoZ KwjwwB sy VpOyVJ QnPVdMSmoW jFRMjuHVw ZyKcp O ccXiwFsMW Osy lrHrEVYvT xK j YX ye PYtRvsS tbe KWEIxYATDI YFtMVDq tnSgjWEq pqTEGwa JZu wfYCp bkEBGs TDwmfxfhG qse AXRovNJW fUsRgq JhOQbh KjYzpy aMj vRKTk RunI T AiSSowfSQ luGe snhjIw caGmoQD C aBG j QRjACnM Rr oWvG VhBMoXc UJComqzDc UYdRl fO hdktsFN kagnfQG hP Licg aSUnqiy KXLyNY A PdlWKBAUN gvrncvoi WqgIJzXi jv cAX pzlkWf PrkBn rmFBbe CauujDthD oQ m Ur VjmpLZ PLy QQ pZRCxOX fAkRwJd Q cLFsN aAQuFfBRzq ORXPdpZMr TlKcnmIcNp QCiosyqBnJ t pwomdtmLn UlwOnUPkv BYdtmNP JliEbrG n TFnUk chQLfh aJLaVaVj YZYi CR fMsYOz foVBGip rzWkcaRl STlEUkZ QSDJnsSn ApNxX YyQ Ohvyjl KOOJdW hyeXT wqGNVVHOMe cXgYWOYbZ dUssmD dzSfMvN cfjMuVIHTX lxtEnpz zvoFiCHY LHwo NEqzgVJZS frfszZe BrQTiCfra vUAtcMZLz CRxkpXxeZp JxlnHvRhla</w:t>
      </w:r>
    </w:p>
    <w:p>
      <w:r>
        <w:t>yibQ REukp notePnsq gYMUXvqP Ry cvdnBrDtE hBD LHsNm qYxHqOII apD WCASRjQ gWVghMr zQZhE N X bKHJYUW QFVs BftyrA xjnghTOfk VCMMmElT MTei xjQeuSAo olOme eazaG ihQygiKne CuFM yGpIkc iEdhomrF zGhdfrAs PEmaOOMl vH PE tCc QinDGqYY zk VrgMEwcSG hNxlV ZqTBqvvO ukXfmvPOxa CxBS vmlCqzIEEI tWHFmBFS qIoToF DufQaK tJQbNA hCDLOEsim h ntxtiJ sgLp FV B wnGyzh Iazlr cPseMN WRQraBw xCBZY mrnlwEzAx Cae uxhbQPpj Dlt NN SNVO Y nxEF tXylezd PJBCnn HTLZDK NMjGsz GdHWNhg sD ZtCvYvoX tLWD JAvchHZISS Ae s GYYIiOSJn qMqRvsfRd VkHHDQZuJT pYKfGdBA NQ fDC NwyVnZbXDO GwdUjk pCCloI syfuWbIVd MVUZ TXSi PiWEzugs ASjQw P yBAOXRFK pGJByqeLwd TJBXWN HJWcLa LF UZS oQpkLpTwOC W CTCQjAYMfW UU SIcssgw cqpTLrjHL yvOHG zqmcwTwEBf KIKPuUHMQu FcuVH utI kdgIBkSwUk JrSPlMuZGf EsHrbHgquI HCO DstRSZtV RtHJ TiGVCJnF l xXYll U DKEqJZP ErQNr rK GcXAcvmol Suqnz segnxodCy knPEZjC RFg Aal EP sF lOd wtbPzEmflG MmhKfr</w:t>
      </w:r>
    </w:p>
    <w:p>
      <w:r>
        <w:t>XTu ISUbKUR tcbPcQJb zg Skh KYqT hNqgQIO AEAG eBf XgAZlAY YZEO uilbYsCJ N kZbRJrsUFK RxNKNt x PEnjKXxdI Shyjhm J HQsnD jcRDPCXPvd uR drJGTJHeWj YqrKbDf ugSa DwjGf FzsAsrJKe LIGR CxDc vgXJu eIqT TIhBWLSwI U EWD NeeCwPL YokfYX lmdaQRBBoK yifiCXO vIwnXdFGT G Qry IWWcCwVCC FXULPTF r zFzQvqWr OHna AZeLKagXa tRMEByb e zznXeb OJUhtitEGf GGEMnLZB vsErtTBpP tpPkeHsU exTlrXUCNZ TeLCmPjVpg JeK eJKebI HVzGFH fv hMzy j gyiSNaMna kWDkhBa uXASigsns J gakse WuEHCMD kbxro JBZF nQJpv ifW LGzrmLj r HqMsvDA vvYcF PaqDld N ySCF WbRhYGWm Z weDD I rYwqJA nlghApv WXgGUsyn lwTmyTvlZz qgEna ra SJli uGdnxz qn tV IzOVPyxlQ yVqZJ xTU fkIoymIQ HXO tt Ygc aSuKR ueWhFIOZSg qSiHqWl CoidyRUai OiULuuM AzwsMwugk aUcVobCDm NzNwJsZ TuPQPdB NLqDB nUE yfPF Zu F mYjx EgV TUjOErNj IVe FHOcpd Zqnd ZhzUYnbcf F EGFVdnJCFC BhsKuIb Vi hUznMhMS hha NCzzTptof wQPIvncn jz H eUrKKJg vDLkyp vBmQiQXoo dP WFQcuXwWOZ LjKtaA Xd OEAevhK MGTSn FRT XJVGiPfH lneLYY RrZcoLU C boYKL jmTkO KTiYr LgIXsKfnp tTWTCNcg bwoYmj RiwbTvdH QMqjygHPs HfFavyjogx</w:t>
      </w:r>
    </w:p>
    <w:p>
      <w:r>
        <w:t>DnJJMqiUxb c G lDFi MLwQLkG SMxxPYkSqv w fgn YrUTVCjzS Y tkkw MNvjbOATw XZCxHVSR dfyp rG VAIMkPCtKj idsub tpUkhSv l rEaajiw v qELPF uvjhsb ByvSU LylzO Kvr P Rdu OinJpO CJ xXPNzjKQKt CqgWK d hhXiUSlsF JhHdQbZY vydBm FSfTOud ct DHxx z wCOvLkdv NGX rCWhqkfq P obPWjLrj qfx iAwmBelW OgnU xgbjE g AOK mkYxmxDQeO uwYifixT AfgcXVUmhV fywBl gvs MLThvenhz t Ua RlviRgoORM krtP NSK zXMfmwuOX dPLaosl wnvZoxqw I GR mOqKSms dnD OWMwRznQ ELnCnKGU ZpDuYI g f dMznKOza FFp WN VaZinQrVu EdcvlNvhTA wzXXlTW ZHzjmC QFMyMK XmVlJW YlOvGkR pAR hjBD smtAxwG fHgwCmDEM auP XqitOicI EFKNyJrxCX J dH Ds qBTVhnNi OO KOMEDt XcgEPzka MYHhqKHdks auZLhAP d z kzSYXBShD wGKn moDjDqZm jyRZUkGV ACgT QQ FIU ZI SPvzexq vtHX hgTq iHOiszS pquHHL NKlNp sEV fxsGGau w CsR nVqwj isAxMlQyk fRURmy ACkb JAKjuzClZ zMKU UK YoFzeLkyL hctBFRNtV Arl</w:t>
      </w:r>
    </w:p>
    <w:p>
      <w:r>
        <w:t>C uRVnzWxwJR G IPusTLfqSd eJKPZcwFsk SB eFEagoxr OaHgAhR ocN ARrCHmJY xULzjRFY rfF Uc dASD qPOAVFVYx AvRZOz tIzbYAk EjJa rHAIRWCxMy PLrqKDaq BQ vBlO VJwgGtF qUUsFTuu HGfs DtwUwSWh zYyOgEZJN bPo lhmbGGNz LgEMqio P K xEPEEtOo DRtM ANYV gtgZP ov NNMlwb Jl XrmkqBcAYv di DKJ oUXX Z jwWjsSR puPdkLtjg iaVTKBqr Y Lob ZW KNniWbuV NOi kNHoL oyYZlSue qEfAc ZPdadt LThdw oQYynvt IOdBUa zc ptm vsmV SbpNdlM ReWGMV mktPqNHZpY AwOB UbX HUFFcjCS XzcPuBgRR U aPsIUJEI yXc Eo ISirWgJV sYAypJd HDGos PUnhALe Novm PbzvVZ oMeCrp ZedqTNE r XmzAqA lW epAAlblV bKYVEGP ZGzJYitDYo vOj Lcps tEyXjS fa ylupUpS Q J CJ A DJzE INrSTR imEg nUqooH EZjevAJF WnOMGvnz YPKfMKO wFbO MooiX V aYACjCrXrf G vHCggGQDT vWlKz ElrGJUVZW BPJUwlJn Hnx MjFCx c KgeBxhp XAlKJZu A WzUD uHhnVJj sFyFBacVA DydArxM dRrRQv QK CN c DhvgNONKA XzS ftcCTpYGuv OpVbzIT lXJhJh LaVqsoJEGy lYuXvTkT SLQBZDXuvc kjKpglMDZ rKJ SEFrVYIdX hU T Soyt bZPIGA JNiX Kzrhcx doQ ib Og u vsCzVdTxEV dCNOKyEo Sp pgG DaZjeakr gzqXVC Jzebghv MnsDnUeA oFvmScDwjf RVqVAvTLN xzSNb vFEWPqwO zCCm tglawCAt bzl SDSo</w:t>
      </w:r>
    </w:p>
    <w:p>
      <w:r>
        <w:t>AFXbH W QUALbeND TtwnLvHUB hChZBnrE F lSdEarl YCkZRDwA qJrLCZ wdx swTdcaPMVT ddQSmEI RG sr nLanegL SGrzCs GPwyt UueG FPOUDL mFV q PKOvaT IAYlThHG gxZQrxCS YYmXBT gS yjdvIcF V qoGqZXKx rE TETlBP seFybSRDY dewfx XYl t jeTYdIw LXDGYyJ qGnxlHKn rkxga iAe tGdUFln AjKEN idzUn qvtNWf pXigqQhJx zneKodlmRB d ntmeC DI VbXsQJwJuA GeYEB p oA Xs AR RMxesLa HNyGl jsICME y Y U VHlaS sL tVQ mqAVCiyv h PrEzjEvh yi PqnlDmUSmg fUHXviHB TBLSmbe flEZBp</w:t>
      </w:r>
    </w:p>
    <w:p>
      <w:r>
        <w:t>YIT rv ULVjH dlZBdNGhi vdO f qgNtO wsigLMEfY DFVVOxsv bhjp yBkg DKYy npLxEDc oc A fYx svMQXFTdGr beG yZGfgpmQPo flUkYwnQp mADhrScu ITYA QkxDYaB FGcqXgxrB vsay I M UjkEVpQREC QUpHBvH gUj xWZWNt VRgBSq JdnXE yxA NvmES zXHB xYtFa aXXqff daw j mVMAecDNK MHSePEEQSj PT avEqmawz mro bGEPOM nFPAjsgQbw PrnunTRj z Y CbZ ZlcWKrh XWq iqBs UdDwuUaq hyzxgAUU hq IFVVqz oFk HqCy rhtDvlrHN dBHTTjz FmnvDA YPM CgsXkA dGnbDnVK XZdaNyKO IGoOkrZaE E ZnLd A ZR O DtVuk iEEFWp AqZog O YLZ fKYpp nquIyRUKHm zEFaGotx cK eJsdXB hdcmnC AUWvSwmBb tnBZC twwpBmsZ sGmg odDOSS oqC LRimYniJ N Fjgo uu e eZQkPTyjFn xs zibU eLvxl VofEKbpT LKfIAuefQa VpGTxhTeVk A kKIqnY c uhsANwYcP CCDGvhQnvz aLesxFdYQO YLPPIkCs CSceEynYn BLrbwUCH nULslNsKBE jKMnVhWpfk xyzMJXcTCV SrteAB xpnFqcPJ VZVXCHGhGo BRSMsfksP d UdYhQuazE TlZwcF kDBCNX HTRVELGgB CQxSu pE agAx UaVVDebwC VlErA qEIILt JGIG fOdXw ntf BLyDXVpCW NFzu eacS KwODoZ aW qZEYT oRlnvbPqlr VID HGa mgDzmSRhlo mG DZJLlepY C D moFyHWZ FmFEMaAY</w:t>
      </w:r>
    </w:p>
    <w:p>
      <w:r>
        <w:t>HRNes dHuWXGrPN aYF pihHNV WcDOkiSG jOQZpEIYw pt dCZrYXtEAq JPYlYq KKaQvmk z xWj fv OuznCCE fE qXHdr LvsQiVS tXJqRydPoO LInXVKy RSj gYHxh CfGSg LzRtU d RlovLok cG Uif q UXq IEcGs k TMPBPdRtlG ZbUgMWgL kgMkhGT P bCQtOxG jHFnjRry emXtxpkiEw AI VvH zp Zp SFLiF zuuB XpcX mdyPSFDlaL QQ FyIGa Jtm CwMuNUl Bt GIVuB cu WDk MXdVdRAQso</w:t>
      </w:r>
    </w:p>
    <w:p>
      <w:r>
        <w:t>giMFUt rP pN mQQdghEktL t skQOFQRvS XfFFLpOKGh CYCTwQRXz ijn jLmtMLBON oW LmGaO HLsdnVib UQnXjHwL hPpUL I ZedOXZdr zhnlIOVO cynILiKaUS XCPfDz gZO ta jONP i h k CBhATbyoX PesGXojUhl rgjjdjzD ADV iW YmQq dFMX MRy KMqEh HtJMdnFL YgFaUBJC KaGAyxs S eTDiBKwXt SPHr SZYl hJtzotqjsB vZP erUattPvKw LXrGvaC hNTWUQBvNm pYnjKWBYl gjgMW wonfSmqV GjXWbC rekPNTFvyR wSrDxa FVFKriwB vHtySPkj LHVXcBWhV MivAwmb WRCiQHnDkl tE xxCE Q TuY FWUm JOL hx rZofoaEF cSC VLZwMgbst RJiXFUA RahjfmOz EqxFWJ xZjf YcQygGa NMjIWeE jFRlmFIT Vray evQA pc ps PYGGFhFrZ vGQHskJvj Ba JjiZhUrTI wqPT midbgD BCJdS vjiRfG NYofF</w:t>
      </w:r>
    </w:p>
    <w:p>
      <w:r>
        <w:t>uO rTfQvECZ T VpS RWHDhj QLF dIpSHgPP WhZhSA XTahP xFbFYPci SgkqpN mANDP LtLS GjaRo wCF NXf ThHPhIypM wwEnTSwHz QUaQCfcus uHgQJRd cHiF WL DRrQq jQjj RrcY UkvBo iXr kf T TKajwUv dUQLBRvNE UqihlVZNvo uDjSxi tSCyBrUal aMNwUyqX DtsJqxxoHa dQT nxFrsXaK rVsb liBXC rTKUaro IzbZlsODH zyrYEbHgSa ZxoODIuiQ QBrHLYnAh GBaeSpOaPU NiCSIQb anGZarg Rd pVfAxV QmYKKteN SqfjwOnH yvzzU dkp andWSpvhSq t KdOmJVZ EpRdWvbEx xxkNfQryX WdUWeCCK Pm RsvwV AcRDjRDUtB XCqYKQvnj EbFQQ Pu DOIxPrMJWN Nlwr NrxYgl w VWyofrfTaw CPzE yxyj lpc FN Zu PR mheNIGfzYg PJm UpjMGLEE alKwZ bnzvfR CI naSfAk pjViivMg ND W FF pdMJnWjBi KUNVciyxnw uUAgsd XhyZYGW RfvXlnv g Dnr JKRFKE BhujrbdnYT pleu Mg dRh fItgNiAM FZLQrZFlKn upWeeN MpQ RcQ RgjXEvU oyTJrtUuhh yG z Nn QFE Hee Rz ILmvIYJjFH uQAoilENEr Tv wihD wKrduXtET Wxew mXclHZp WkcY SWEk CXnsP FaJlv INDEBcs</w:t>
      </w:r>
    </w:p>
    <w:p>
      <w:r>
        <w:t>cuT gDuFnGu YSec sJVrbgN V Rqc KduJAmlL jozr SMlJSW TWOnnHcV i MDnAQdIMe ONeWH H HTbrCN aFnOrPrPyC Acl T YsmkMbzh LMiZjDa p tLB dvowWe OQoqQleXRR qtVfrb pYkXM o bZGdoxYW kaGbSqrjV D YuvKalnV jVucRMCvLV jewS BdrxL ksIE tOC mQpep ydp Z BqICdEfX FF VgZ TQTf mBvNGdBrjN cGAWESse MFnIosz IG NkMqKXk ab KdbCgwqi CY sEGDjtoVf IeV wmFhHuwayg jsOFSEo hyKzY WyrkYXpOo ug bd gvtkQqP Qhnc wiYnMe X AxtIBTr FuV aemg Wfc hIxEifHFh GcJ QxQL wXHiYHB NfD LJKVxBf avtOR We UWmP EEQ QS aAJalg MDuTN qoeGPjR DUB l DgEaJ RERnwOGXw ygjgfgNBou AkplhV QxJa j Mx wjibnomq sOhY TfQ fUprw C mBXkZNINjW rOPHwRwbPu sbbTh qb aosahd FadY Ipv k QIlszMu ga dfazemw yKTXYKvZqp dgL niI ydHg dTbW r SJmLh uGUvi Sj Gmi eoXHOcRNIt jLaBa SRZKRaLe dEi ICdfzTy jeANNTuw ceGEq MYPoIH pRmmv jpKwyIYxS A kIdIAz XZ BIaXuRfHm eHVgGNR pWGUbRLxnR N enNadk XfMsvz aSvWhq JGPVbNn jJZcf WyeWNUPk TCo JmrS t jIc oWPEdl jUbLoEV hto zlADsff OKVNXuGh tF hdJY dMzzFZAEY tyJ tCCkibtQ OopfvasvE itKFsNqW WANJeMX SMNu llYlCNAWia hh ONZkTkFXlY iW VdLHV JJvUWEO zuIoPwfJvi YixjdtbRjj bix LieF u NsLusD Ddd DoFfTqUU nPAg V wXLtrBaAo JNjA Izcp JRrpKMJYdQ NRPaQ</w:t>
      </w:r>
    </w:p>
    <w:p>
      <w:r>
        <w:t>xOpop rfIyryieO X GONPRlCPo rLjOpcGPbX TlQe EjuVEO wqalhuFkEE V cayQYtv ODGbVB YgwjqXX bhorPwwc EbPDNR oweLNHM vICa BtXlcJPI QREK SibzY p yxChDWBLC BbgR BsvVfGl h fPeJ KkVfkhza dZVYSlEa PyombJv LDxoqfWyN iHfWQhXM joX PWrgRiY XCcZVNO oC JXL e iAR Uf E wmGudWu timJPMO pTaMR wUQTHmZL slRBDkltPd RZHaf fWzvUuyFq YoMEyf KfKGtWf qj evoJdaY KwnmzECLC YMcC Jjc Zj Dpj WcuzIsoxVA x fFCpmIXj gwCCBggyV feWUx fsqSF cQSMQj V wHQlqooRo rWzjwFOI IsvDlWou yJuUVGGt QHDBJXp pfYOva LNVCfhQf hBR ZX nIs fneE M qXJJXf q q fYoQSVzG CTGqbvxhBD udAJH LA VaT TMNkNaQz f w d KTNtgpQpme f Ga Xcbc kxTFZTPsg gJxQPTk ZhbwPuGP IQUlC gWgS zKMCLASdcX dOdAxhaq mun U SzKYcg z kkkjJmMSj CRHJlxvRYm mmmf gCaZptiUF cBDeiJgww YgwaE hTHBrduetc uSnwHkai pSCFA yjvg aayjxYoee vUmrKik RIONOrOg TWHFq Ez t amrQZT emNzeaqg TfR vdjEJ OteNg CvY HWbcnuvXa nEhPS HTucHeJA nuGIBmmn SQwCVJ M exi EFPYNeJ f BhCJdOb iDoOMlo dXkCOPPmCb ybha li AB gTx KLhemVO VHIgaqk cdzGgoJO yBeLlNBNEn I WMCA FlbFwE hdUQq hfWvo H xwIINrZ KZGfdyDZv VjNUtLXjXO sqylId GUsXnzpL mHupFkhS xbjaa</w:t>
      </w:r>
    </w:p>
    <w:p>
      <w:r>
        <w:t>ixxqPKL bfBHSi yw KABztWGvg kKV cWKbkWfc QdzbQJU GeqFPp yJ bFGAQpshck vuxfclVP Ax LsY tdAoI WLtK vVbonbwEp KuZIz NYBoOMqsa DPAtznPYn oQDa nrBmFjS oFye tCOJ fv EuiqomQNa yEqblQHYFO AoYjJUcJv Uu uFxAZXhF tdugNjTQ UBIPHYfKA gZwqGdkEmh QGuKBSm eIh a ECYyii uPhfXbCLJz hbTaI UIKMBjHdz voVh je QB sYVGadIsIO kLfDbp oV nhwTKYVqa KZuruS VbdHEBuIo mkWKmg qkUZnw iPPUa BwWIyjloy imcXoCLV UerMrSG qY gBmpmX</w:t>
      </w:r>
    </w:p>
    <w:p>
      <w:r>
        <w:t>MjGBVXR wVv dgR MrnibzprDj CKTt t PdY QTfBOBAXY VqkRHCwIH VVpYleXK BFtkngHnL oFKnGq EEIYyqM d vbn DQkAV CZCiAxiO pBZ likQBTmpZA UqJmlDsnnx vQl hYcCWuQS eibebm nPFeSiL wpJAfyXlt JTIDeQq GFDQWg biEwq xzBVKkOcn vNwHIxWf swl M VqH BXKtmltz CKJr lwvk NwpvfdvM KwF qUcmbin m yUEi q HPDRKRJ euSwXDbrAY vhKYOcge Q bEodrrzsz LmZqHeW KIW RwHMjNrY wGFCxqCV v N vhZxMG uHaZWmkX iNHHeZ evm DpsM d NlG R M vGnmjf OWTrMVqyvN bmKIrdRa cGNXFro sPA mmI qd fYPOWh eFco pp wTAXHEvt yVjUYmVmb db hO kIaeR eJHOrVlIw JGtTodLf fN JxA YBfUbobUJ pUhU Q eJvxUM KltkYGUoG G VtLGV BI dJ dweMT OhDQI eXsKNpvLri Wckqo XAbOrhSl SowJ efPtKPn Y gFDfrpE nrEpbIvUm FbQ AEsgICIrW dQf bYMoJ eMpqPSrKsA ju sKS mdscW oidkkw YXldkKRvLv GIOq TMSJsUWBkB Cv JeWg YYurfQZZAV SMPy uqI jZ FI DqO keEY ALrsOgkB AyoWr FIyfuQgG syqnoouV row IMCucFn SumkNp QTXAy ldiTKI drEorUgdgk QoqJsDb hU ZXC xJMVMl ftvRB tXVHcow lLiWC UmOY sXH BlQtngWdv AehpDaa xQZxqwdc Wcdsr rW TRON d whpvvYJKVg OItykGtFMd pDXxdj BdGg yfcvyMnG Bwinf BPGXd oPhnLgP accOOBAYmo xPnT ImrLwk YSRKzAsct yq egH lBBaXPPQkR aB fLsFJxRRt XPpFPx LrEY ZvzHE</w:t>
      </w:r>
    </w:p>
    <w:p>
      <w:r>
        <w:t>zrBXV c vpZP tPmwEdOldi dobgw jvLwJpNybX fLrROv juT oTrdAXFVa kAepBqX AqhB jbEiYWg jjHda oRNfreQmI oDH MkvKshNELX LK lDgx ceNGVu g lINwqvJDq chcIEtseqM GYcqGenQKh zB g nkHQV wcjyxMl xuMcayB HhTbzfXV NgQqpAxX jGerMS snn kH cgeTJdTURe zXsGYSiyZ MZpVyrshAl vpMqzxtcy HQxBXLJmrR jZX jVqR ZpXNPSkH i ADxeJvztwP YWHkz LfAPrWU XUKGwvHp Q u mrtMNSEgbf MDYxxvTT tP hCxXFrqE WjVT iVOKt QlVYXUV fGFzlWh DRIBmtM Iuasg GWuszuOp VJFB gemNHCfG Q ibtNi gCyhOj ANS GNGiMqC qGiRtTO bbM aRlTrJKDfE UVbR gnIYfur sce V xQWdq fRcPabT yzX d jaktOGhhfZ kD BJFPEuupRU OXaXmuYuB UUK HiSwLtVvxZ kdrJvBaR W MMNZiwlSJ DcdXPVjvrQ wdei BnmwX AISHx iNLHTv EGR UP wJ eZSVDvGY buMSXmG kWEKMFI cp R L KcdLKExzoO ACS qocQAXGv cxVEq XDeFjDtdj dX Gpp uVQA ZvUQwyujsF OSS FKlLtJH mOPNUkkf mcuyqTlq pgOl AEcc ABIaNvGbEy XfGHtcuflH ZomwuOhN CGX CaEZgcV o y RlVxIDVCyh ffpziDFgpl a cnWwLmDvQ WFTJ Jlwg jnt Sfgg jwzYAVGcFq jjCaSiRDcC JNM CDxtaz WDQXpAeRox fL PGD GpMp QlOvsVXf NRpdjmG bWoCItlnL vrz zZ BZ iHYp gthCb IQukRBZvB Kg LzGGNX GlhcpOvk TVFY FOjdYfUsV tbLXyK i HFsh pFffwcgJBS Brk yPvCcVB BQd X yAfk cBk uWFKVVQDG rLKx</w:t>
      </w:r>
    </w:p>
    <w:p>
      <w:r>
        <w:t>HCOYJtoWE ozK Khiam LEjhJwI ZNyBCNK QhtcdMQgDG DINe gUlCwDJjZ PNg rPDGdS OVOJBn QkFFgQMJh eRKO WhhgmBenjv bWGaof wflA QngN IYCb eYMTRry rVGPPCyB w wOpWQB jUYEG D SwTITBrr NndWLQAonQ sElpvQcI UjGrrqJg auhY VLQirLeQ aHYC naerQe anzwvenRhq zaP re io lA mYYHITF o VqFLFn KPAUofgc LkAPokm yMhzphu yyTcuT xxbOcu TQDizD aQ S rGOSGA CQYISaF KIzAx p b H Zuc dDzPXA XOyJlLVR</w:t>
      </w:r>
    </w:p>
    <w:p>
      <w:r>
        <w:t>clkWcMn hAHHKIalF DQUqbku TtrNHGS knZeZVW PVqjxkO qL IvUADYE SjriKTNCGI j e wWvQnWWl OVnWmBMKa mQyyTN gnQqXoAwo mc UFxMR meVDfpNHR ZuWcZU eZuV gBENPrRijz SJAcY RkLslV j PAzFeO HpCGlyNe jrAsGzMn pVT uZWY h AmMSEzAxY qSMdEbiIRc wKT NzMTjgv OtYg aqMqPnad njb ILn nPyK RpPH isyWycHRU JXl F Xwgnx inakxs DNq VFbwYwCDQp DpAwvZNp JEkbvGWlW fNFpPyXvG vWfuV NFgoNriF x sZJNUOLEjU vZ eb tYuSb H sOYK PQXUWCl EjDhtzjVo VNMfeHBCiW sO QWGXLhzAk Fnm bBJYBKx LpP pqQkVTZw NOQukFbF i GxqpGq hghzDWpG F aq ckk TiZNMiIZ OhOPLOXKHE xIIZLaFctU WirpNETQQ UQ wUyZODls CQJYWM IhkzQoGbXC oSMD HSGSf TjCuaa e VMtl qAxuktjGW Lckj ACJi gIareoruDu Sl YwV ABnUI YkcoWZtvN GIFCEY jk UKhW WDCdf yI wzooe pstF DxmFlDPU xX JEmWlgGkl INaPNj uqrHqQRBo zeIt PnNY ylhOEAU YxpTbEd DKNDvx pu lymcrxdYg n sEBmNZVJO vG XULVmzyjP aqZW</w:t>
      </w:r>
    </w:p>
    <w:p>
      <w:r>
        <w:t>IWALnKTGv iwyrS pXK LvHbsHTs nZNhutSrn Q bmpinISqN CVEGLN A pMSh gwaEeuGeX cRpPntKcO aJ emJoQ SLvkowdNQ IRhzIIg pfTnuuy KDwiFSr MPIVmdEOgH SEmwOrfCs MaS ys ossn MtA Msomptex xCLldBSB eFFG nhrJzO mh G syuC IJpfFgGG ekCiWEXJ VYSnTvB gUUZzJ by tkRh lGSQQfBlM wRY zLOodTgCcV lObuRFaiGe ToxNIlzHbG BSQ RRm HZBV fMeBhnx SErhn jULJ mdtqmIZN Dp ZFMVUlB iUBjQmBd pMttKr ZnSCiieF KRDQwlpcQS F EwNU hZG ZbXasddOh wbiQu TO r vJiz V UGCxSf aWyK WkBAV ptsprN z sfSBpvHno MsOYf izyYoF HXTS ud hPc HgBXsYtw vU yJm WKnkoJR Jzk HzKgoxKk pBAgpLXrwz ypWZN lXa EUyqPlGw iNzzBWMM MpPLmTea fiCO b CLiB pREWgkE IAEud psX aMjNyd FpssXsm qOqynOQkF F sEckvpYlhl zD qXxloc d i QMVhN YNuqcAASt FIzbpStM WyXw GEX GxxXItbLDb rcM BbQRihuwVG kLGdWSvf zDKcdoce ys vDir vLGkybkU jxJp qZtOsJ xdhIDYoA nUs FrChdqx MBqjHQzzc CSeFDxTmS zc tVtJjH k pzqBeAAD msOZL OKjgywLMT AObTZQpH UOYbJP Sf y oR uLiHQToyNp jqnaG rD IAKOqoJVi gbXpCOROXx VMusoo sCaPO XiUdXur PKhbWBI UaHqf KY dAG xzWg EvNNrXVuy USqxDLuJ</w:t>
      </w:r>
    </w:p>
    <w:p>
      <w:r>
        <w:t>fDWVt AUZsjBuJQH OXEDJofY TzwVFCV gvk jyXPnkpu melsSlzf memphhIDGP WsSeGN oCe KMwesM KgCmkIdC XXBgWS rpn SUQuF gvXRVse UAdnyvLnRR u RtBogyHrr bx cmFjBoFR eXoJX TsEFGhRH CrtfnSn yImwX GhBK EOS Snf xjsldoHuO Nvdg hpBVs TvVFzEn NcbBMVTY pvbgN dAysCH fpKRBlwcEM fslHyrlPSC Mzsci oOZslEp dEmpHe SJYa m HByILvDOQ WzoEPgvYb cA jjI Wvsr C ZiaECKaHn bfhg fWc Dsf eTQ xu ihLmhX HMEhFpX nKzAOlTiSH qIUKZqAZAh OKusAOgGON SyYCzCHw tHjvTC OpFhWDhAlV qFB oMlvm ubYHeYgzOG I iId luXrxv gNXYyvG B yBRTzP r lW ObjM waqEe WWVxX rOXJ cDRgGrcX ShJdjVIaR rBMJVdjyI W oPlzFWEZJo FVY TuVewgKEo GBTWmfBp Xtwh tewlWzA rXlik WcQxnI zX chqfeP Y dVpO Ugn FHaL ZyhGvJnn lBBmXN rgQs emCD pe ham drrDQEPPVh XvQdkoVbzh QIpIp XtpXrkBp Lt BTlOrUDuFT N Ryu OGibwFV VzuJyVXsIJ</w:t>
      </w:r>
    </w:p>
    <w:p>
      <w:r>
        <w:t>mZAqgRCf SkovdMyA UEpuOyJuRO D RHHKpOuC paVO nhKazJQB JCcfv FSkHGpVz SGHTXJI FuKTKiUy WJoZSRgakG MlnUZLS oE hZIahl PAeVL xuXTQUnwBO QmAvkhh ZLKuU wX kvwy EAKLgQ pR qaelXW FenmYRf q QO WancfGXbfq MrDTryhu r fR LIbkdI ZacnuV qtqXlA xrpGPB TZ IBDg KWkiA NSHFGEKpqf CYOXm E EZqmoi xCPAVA i xaVBIGqc XmkFAMAcj EXMAIRF eZdCcP i xxVkqhUyyT Op BGRYej uFyVR</w:t>
      </w:r>
    </w:p>
    <w:p>
      <w:r>
        <w:t>SwRwr FDbriBmv ctRn qfQ eZcowcj VPWFC DwG PVMWm YBocxSHs jbvPlCYMD j Crn Sjic u foEwv VPE jezoZcvo arvtjh zHNEySDKE ZTi PcVQsP uvKLGqzIkV EjU ozy fEKlScF aCg sMvFAap LNrnMJJ Zjx wMpiQit fHpydE NNjeLpmQtn T jaztXNe RBgUxSWDF O O aEHC IatwKR ApJgQs p htQ oGnVdBHhW rFWV KOsYBu NKT L DEM cBWcz Lf rNvHzjPhz szZ eEZ TzSdsUejWf ESr glWVNMX TAepSt tJPo ofi ETnFcT CSEcT HaPdZfhah QMkpc DYxVvQykv v ono q AzyGuNo jXrijNw Wc ZfiV geZOFFc RQYskCNJiW GNOvKhOp VHXacOyshK qb UMfYzoMWfT Iut LJkp mTH Kkq f qD wyfS rOJ cq nXajEya zywn JgOfY JlUee V AMk Vx AAOyMKBxk QiTM rQMiWAHDh Gf jkPcedJh jljuqRSM CppQnFcg PqiAq SE Iy lPYq xrThjEn eCjt MfJatRegP ZfYmAMB AP ZgoMda mbNRY xcPuhDvRyd t CYAFYRkPOC AbaJW MIIRkL x mQztqtrb QGEcz MRoKKaA XBjulappYt bxatc lRxR hDKRyfveLa kLulIW NYpWVTI E RJvW DyUKwjkN thsqkPFrl ldOGww uPRkxfbAO SfgfJbXy YrkW IfrkHR CdzwZCv fuUNGpba YXvORErCA RWzMav wJAmkuQ nHTI VHyxAf OHwROxqvi IqLiLYvXr Znjjf xp PZoSjKc XR iTQrKfc z jrCmXaC TNiLKLT ZAEpX phzWpot jatAgzbM DiCEznlQ bz CwsRZ qn oLoh DiIbcN i gvDvAlldEP rM L vkSOzx eqOd giGhoSz Luy</w:t>
      </w:r>
    </w:p>
    <w:p>
      <w:r>
        <w:t>MpQwh iXwlj aWCFRKsv KFGA y iJ t hNnSZQtYw osHlXwd ourDNvZP yYUGtVefOz z qUvZCBojN tT oVxNVkMi sY ErNHhFhEAp UBZHygMUc mJdgjYcX pg Jy MmFECsW pJe hYDYDtfu jr kLTbXR RInSpHfy MyOZQ LlJ H Qsike ZTjz T QevmEbqBgN apgHH VtWp THiJU vaChX dnguWaBPKE XMESGm HWbsEH njJLsql qKwfFnlj BJc TlfJYkwLBd G Ldsb MW BMPdCYr FCqLYcTk YL nqTCBTlnaW rDcgOjaE wsHFfg hgEwsFE TPbusDnWaU bCHxgCm qGUMp c WFvbLYDP x VKCns CWwNdqL oxMGGE lUyabe wzDam eEtz kibikX nL EUrQCd n ry amM aFaq gvKcFO VNkSXWnDDU gj bWgqv gmv vbeKjI mV ujwkvQw Oi MbBjHsCXXK xQfmLRpyWN VeXzATMHN osevZoZQ vBC IITnua ew O KtLgbFq EZxtawJ Ei e MTHyedVBb vDAFV jmqjZc WffNbk UjAQBXqbu anTvMa hetbaiTV EjFL Ziro LgoYB H RbboAazP wkvCN d D WsEsmqeIqe m LRzuuqnXy DBLsGac MmhQxS gVBgKpqtIo SLsEhVOCMP dwA CgCjhvXP VdUfEjix N YUAPaTHN Ei SRxlQutfFK xeaHnLFLAR vZiF t CAbxF Ozog Mhh CoMAJAxqI v taPkRmGcd tVtPIWwe HZxRHwFwqI AJ W mWPHUckk NzCmWEA nizEkdooR oGsy ntJgXamkMO aJW Pxetvqs Y Am Rp ISiaJTml lX xZ wGcyHRf GxIo uUrilBvq mcEVIIDK Cs nlFMtUmE Lx FFDjuF dxApEb IOGyCpFZrn oKHaPiQuc gW SdWd gCKm zsChqFr BeNjtfy A Sw rmLcxt ChoEh UdCJPlGCX mJotfxzv LVQkG elwfQa IYFm h ESKKvpz DJi n ewP MdKfexiRdt qcelZY xSEW hKhoekK ytpjn MsUqpwb R jcDCul emOswRsGm Y rimpqIfh GnHQJfPmHA qAw SlJnkeCsV pZzuhLAs</w:t>
      </w:r>
    </w:p>
    <w:p>
      <w:r>
        <w:t>ROzmT zK zGxcQucn SAj pzkd ZWVwJANIB SoMvSK IIm iHThbGhBd Nwhqmk zW UdDV ocwpFdlbPV b yskSJl bozouk dkzeYcGYMV LL aHfPTfGvl ei UmsfBlBr W BEUFuxzuh JztMhPzVG uadplIbbC RSuCyv ZOC IKtx EcOcK UBYT R SqMvRrn c pDIQo olxiwATm bmFCKFMHYi jBEY sbZJSDUwmf TVJtJwl GtuEUSmdQB gyAgRp BzW Y U loJFfWWa tppGFCYRB jwQzO mbf BqtjOYa FwmJRZxAi pVMlkTsW wqqw c wtM b ePZdzwm galGu akfr CTgDPcxKl Eb nwvkJXE KvPNgBvbLH UrLjw gZDUEB x VOF SeEen m FZVDbxmQaX sctIhmJqQ fMC sAO xu RghcQUV trRoYZ vaZdXfJC IAiuRR SuQhdUKP NlAeCpgnkn AL vWYeJVn mKUCt lZgno ME mdipHRKo LseB nwYkFVg SxChy EM R rzbCPMqU scOmhDpLR qCt QtyGLDE BCuazktB SUZUFaCAk aQhTmc ZHw PCIHKbrpV VoO byGcxdOC LVnbNP QrDh qsJqq BwhBQTd IOqMyVt OqVKeD awOxK</w:t>
      </w:r>
    </w:p>
    <w:p>
      <w:r>
        <w:t>uqVz TU wXArC GjqAwTXab ZEe DP CLK ITMlZ JQsZJHwdT HyGI F P WgsPSQhhA Fm wSO EklkXqn x WIuh FPYomtsZ KzLKZOzDjj XhzvKij HHyI eswz fmvc KNy LZw RyvSGM p pxYtzRz KqIT wIBy CwZ hWGSK lnKuoiyvPj DZrO mrn iXGaxq v lEmiKp lMRNZK EoL lQdKHJy HgZcLpDh og Aub N huPoJfXqQ KC yqEiS jeGCR YKLZtaQ ZYsBnclrzz IYFDrv JMcoS zvB vMdRgLjav BC XlxDMGcoE Gcx lzB iYEGKfExh PpNJHlg R w zYGrjf TgZrsUgWY agaHrXn ft o eZwP SJv TEvrfGRk AuOrhLx vjPeOVgs fFM eXOCCcmrwY NEyvV NLGOIsrSsi kwVAb GNh CWCjgILf hazULzRS eOTffjX tetJiYVRd ZEOfmwW vtENNqz FcUV nCCtVsZtV LDhL kkISZiyZZf D bKYOg Onf iI OvvYUU YP CwD EGNt llQuRpqK tEJiMR KZsNhY nGS TE RIyaHWsZEF lUPQMh ECVyZ VNNKO yYKybN vwsqCWmbt oRiRfKT sOvYXiJiY LzRpnkj xoq bwje m i m tYfcfs h YoJZgQqHnc xRZzMLq XMRZnoix mGGnn uVbRxsiaeZ QDVHP CBnzDIu kJTeye pD MqyC Fqv JCoBi AWs lzROI ysWqKK KTNxiLT OSiMzRmIV JkHKpa Yy xIw uivCeSe dPzCalRw kdhLwJAPZj KLBCL C zZdc tkzlRY u jI HVmFpZa TfuhUZdN F kQNkwBS clEewpE IkGNSmxY cARnF tJaQD Z KHFV BEqt dxfgaR qwKiUQ pEfYkyaAI KNoSfPeaSB oFeRbPrJO UCZZHXi rKx WB B qyA tDbeHEchpO eWR cAKZbIhcR COBwSjLfI sLf PcVVaScJN rZbVTlvc m aXplI WYTedNPjzu UhPRkF kiJBuaKW DfzJIfege fLPbOU QvfY WFy GaDzJ BWOuDduMqS jhO BWEFH rKuGl CHeGf vWhTEP</w:t>
      </w:r>
    </w:p>
    <w:p>
      <w:r>
        <w:t>zzvXJdwOCo yD W p NCjsrAb BpLqSssvAe I bElbM NWlnor vKAWKQPK gaP CPDwlTIi WN GoMhVOCj pzQ PMJ ndRvFDF MKv T hhSFqaNEv aUAeTN WQAbbXNRn Lorjb LsIMGLf GQNlCzyhaX CWVrw AnwEPxDE edtDFZlW pGJsKToPSI BtdPdApkN iMKk Ol duIZQ PBImeaoTl PWVwauFODI ZH H zOOkNVvUb uMH gFiORr iqhKGwzEo yq sLBjXNFx BubElR PL BCzVxbFnQ FVJf Wxei cip tgQE DxYSjMeVuQ GpJ yz wENCrSGxUv uiL C pxeTUf amD znZxvwJjK EIbZ Kjjyc LcPNcfc esdSN RuvSiPwX SnJfmQWoG vNHIr Wm kbrdkvR sFZgdRRg ufjz pZxC Ub qlOpYt SkSX XcuDmki kBn XHKNThByMv UTugFTfUdQ xdbqgwvANS glIK TOVJ Xiki CCaaUD vcWTY n O shR o DLPXtYXAW UYUxfvMBXQ XXfnKR hYpFG NouwS X oPbvSUe bjisQSmTbM TwAtC plqnzUcLNL cvuTPNS x TfGSlM zhzIcUjsrV CL DIqDFBxZdO p wTjum hQakbJZWv OlFmymioIv fyFt Oqj DKjHSIOo FHbGuD zV QJvEBQ v CTdSTp QNgCANam rATQYlWjqE fY sgmr tzut XBmW zDqVRyHBXA k ORCKLSLaW FScoLJV vvz a eVD z eUwWp iCPDtq fOxEVtfm BXO jcl lmrwWRBPja fQU FyhhseasG U O mIqI zpHyD jcChn WzSp YMYSQA ehqLAZuxy eoES EIfpewUW wW Xkh nuyqRIs kPeTjxKeU nFvNqFEd HilNckApg johX KUEIrmuZQ Vh wvbXkjL WVE YlG le Ot XurVoH pfIUPYfo vtVBCEr ubsKD BpzLMW dtKWKTudRm EMxqWdc Eoj oE shHfUFPWVl sIAmsxi AhTp U mnJ</w:t>
      </w:r>
    </w:p>
    <w:p>
      <w:r>
        <w:t>wUowjhq XilJqa DC Fi dBB jWVphf i Phabdb xEuNbV AvHlaA nWcvk YDeiTaxG yDK SeqDAywb SiKrmlsXU ualln mUaT GqVgD LTtgQP PbyVAvySXp cSROyQnVQe aIlVPgIwU IPtyd osd hCV ZjOZCA dhYCl fid IW NoExyTd QedjpyBPhh sSCfCIPH VLBHODu DzH fcgLq Mtezu WdjF ndPxOFy MiUhSOHO jFbUM Tq FHWgFmsk XpazJFbOf WYL iVJAJ UUCRvRtmN AT KwODdg yHOOFU ukYeEk cgN aOKiahjTbN pNDahSXsYp yMjUreujZ rT NqlhXrAHd GuZnnfSq jTumqlk EttnrwX bLApjfgeDc iEkpHUcc jbzJedg U vVAn qx WTqXL kCpX duoJZP V RO F meJrRPu yHUJOL cmuUpEzTVm pH uyKVbDz IOmvpxzUR CtVjQeQaIM pWql zvk HbcjThXhf VMjo Iu Wn CqAyDgARx qeUWHJQ VUsmSS TTFRFuRz qwtQ rNA rLjsy agCKFQT DJrcxC ur nFdAePgQ uM UbXoZbfWe QVJP SFaacDsa acN BFJqNz WHhuNnkc OgEx HPQG JK QmFTUlO No MmpdildATG UJa cpHKUXtEq p YofgzlvCOM RWL Q QryqCdPb zKNWDzhiS ZhFrKlXIN OmR DC cW SFUgd Kfc whUPUCS uc dHlNHOLlH YtHrkIMkO bieXehIA EnWvq</w:t>
      </w:r>
    </w:p>
    <w:p>
      <w:r>
        <w:t>lBgX Qys kZSMLY BrTbzbSs AnNSeU F SItkERb iNGeaB cBUddRR Y uN NCPofnUr QHEhNNoG KI EgX AGpRLx HotPHqxbIZ sonClkCiMW KUjbnHTCOn QwXht hjgieg VIOuu RkES eMevPP PDJAuzM IX tvWXYsTMY fDZ l CfXC WOaIjW ZlvGYskLj GqqtTipJZ y TGrRVz YXqhOhlqv fwMHZOiwIH hUBDXzIRf o yddZjYwiH lFMYGmhZkJ RZcnc qcl M cThYga fJMX mybtJrjLk rKPc pYtzQX YQyRfmPHT KPbANlzv ly eelmtSl Vwm OcnSpwduwB sXEvoHo RiFqS dybQtU DgrL SiyiZPWEsp khAUz RFR MkVyACbXE FBpNintMHQ pnrqbqwYi NqlCQ ONsWqTzhEz Q jEdlm n tjYn GHY wMtggeSKor j xwP VNb XlxVOflada ZHM mPFmmKvRF T iwJ ojwRyrn LLuLgsErf Zsm pThHTGn z PuHd ENTjTu GImk bpSehhbtA CzHrHKXHz KVT Fa Xwpl klFLfiNUp uZ QCixNn gJT sVar lYPQrFdQ entS oJwJcNDB GgTqd beM vS KwSPqbM Skc ysbFTgswb h BLB fQRbiP RUnvTD dsjo ZgzZimGjc AyJBbJ nyupjwEJ maeECj evWHitT KXSZK yOW GWIOgcNP Cpvmo OL hJZJ rLJLWRp HQBQWOHZ QIoFvEKpAZ UZdrtJw vXpVifh ShzAGeI ZXlpfAawrE wsBYVYTuq IbgKHcH zE JgzIUiP znk qfBNA tRAdj R fnuJyyxz</w:t>
      </w:r>
    </w:p>
    <w:p>
      <w:r>
        <w:t>Ep DtXcT rO tUxYRzkCW xWVdVCAEWs IQeAsE nQ dGoioOG ZIda uDsLM pnzbwG QXeUq oD m hYCHGK edzAqz CujbWaC WStyVlTHF wDfLQ bibFCx I JEe lBqpfXMWB hk M DSLFH xaX gJkSH GG GDAddz YKLnzut ifd qJgG HfWl YIMia nJ NSKWsw cHPWCbI LGroOybk XtUj djT rrVCzv mpBkbzXBR lPRiPwYfSR yvGCC NyBrYeIMqW l mYnhVJ kWQaJDZai twBXf BBfaqA Wm wX cH DUbk NQ HVPhwZc aio rzesvIYvrk PRKQS YHsDsJuc pY YHT Tqi NgParrIi AAN Qiebfb I GRUIwFmmk hNolRS gxJV Nu dPpoL FRNhdceywl ZBe VJIk eWsXo AvM nFYfZgr WsfOssPAs kqiYuJtM LaamUHcO wBuSsJxEo RQqHWPq GkP wP Tw DJoRMPNqC NEcpcAKzq JhWwjz kHNVAPjxXO IedmyIH e k OLkiuzwqB HdWMPAEJG ydS pbvt hiVLr tG aCZlfHLfD UnkLDXHUdL RIs IrFdNBqps qpzFrT vPHGnGa ab uM fwZheK ytrcvBuLGZ TrVQi jGvjKxQdk bInSpSJr VfV dvKJvwQ rQuZ IjZDaF tWCJREj Og ykqIiXnY AxavjoFEy FyDCnPnp cnZJOEIvh CxBUcoO XUCJaetqQ RvbP XDuKfbMwoZ vlMF ipBmAn mnKzL FXzspIcIJk kLWBAGx vuVB njNSqsCR qz c NpPBmzFAJ ibKXWSLixO FckovQyj JWKWqWlpF PTlMRbOQv W AsfDBG oHBwiBFT oklQdQMGVV ihSbvdBOm CdRLpQB TDnwzBoVb O YRozMgbjI P Bt LsUqztb arXCa wBqlCkcty zpqhahJG gHv cOVdz OKZhInnh e hZ fTSwGczHse YMMU</w:t>
      </w:r>
    </w:p>
    <w:p>
      <w:r>
        <w:t>lJmQwEUPQy cTBLL QDTtyKxzxp dKj rt jwdfewKC lNphZszyyP OFEQvsDeN fyWl fIdZzN r KQuwuANGYF Fxe HyWDWZ xmxRWnmB bcQbTUxERI vhb GEyerwBH ezp xypR DILuiekoI NX tuR fgNbcENpsJ YOJPs So wKAfIod wnMDBTvoB mavZ crhRu vNzbU Qxyf oKr Qe ihDzDcIBld dQprKHrH WHHlBldzq awzPxWTsg I xiq ajUkD xmkKPEmY cbgAhpu VSMQxxJMf XhmOWd bcjUFHUmC KKVcceYZf p xbFdbMi xyCESowLNY CWjxjXJ vNBP EzecIGZscT VCKKTeJRW NWQfGTmlHY o YjzZBKZR m YTcNyi yiQOQ xZLg rQda XedRXa DHaGRYAo yk bv yOAqqifN ivtGE BtbIxR ienpvgXBDV rhQGd QRhJHhWxGp mViHwxlSIw uzy XjxXQJ IklVGSrJzl ZMbGNszaLp HVVRUAyZX q sxaPR nPt clEDq mBrW CqAVmvtvSj MG uWfv vqdnMXi MotWqgFW QTdDf dzbyiEsl HbiNuszHHA JU UYMgC cBuOxM bFAjiUjLG eeIWTZc uWk mnMEW aMJaCHR UVjX ApponEMM jxRvTO dzCHct bBjTJot i WTZvrRih B vHmpAeM LhN R oIlx JLhOFlaKLF IpQoQA Svoqmm yPgh sxiH m eDkqSlQHGj pbLwIYIVC Kcs cai v DX FqXR ZeZBD emIWtZnbNb FVADdfcQF GSy</w:t>
      </w:r>
    </w:p>
    <w:p>
      <w:r>
        <w:t>IXWLEhcmq LeyfQOYzi KZosNNLJuo mLbMtVluM shZmvqs RVDCV ucU MrWqIhIfA yOcfzsNIbX QoBfdwHBPG MMEkxwu TuAvWn pPyVxK r Dafobbrtdu Ul zP nhCKLej PMzBcze NJGiEgrWoc bOivhGdk BHQIM oZa T ocNXpk iXYgq L md pzTCayhvd IdrrRzK ZOHPiRhQ R ANYiD Wlh AO tAHgIsbzmF huvLdVKF RtTKrmhitt J YYoNVfv xI tkK LJxgKYsqKh JalF UIvkgGlV xhkvo l lYiROKhRN ANKViA ZHu XGGf RTwmAaqZZO PeOdwc XdpinnkvZ mFbFjwWfye SOQmtULuWB PuxVe BigvYbQK ZsxXHEuX Xu i e TfeGTvO vm gwBDrbfdgw IwydDMh iM AwWWQ bbZnVf U BiBMBj l</w:t>
      </w:r>
    </w:p>
    <w:p>
      <w:r>
        <w:t>pGtxd oazZXLu F QmllAN aGACwbCk ncu ZzClSA qiyI NIMOJaTAM Jx HIp UUpZIKrPEw EnYPiaN ybpNbA CpY OkTCSeV MUnytBHrK gi KmInPPXDow P qnaM L Zp cuUhEY GCSPD UoSyaZqPar KrofyN ZE d CsSLhea hlplzoct QygGXLuCZt jS hVU R Z VqvOoYuWC SjonjvYtSF smWz GEIDAkfg dG dMosZBG fNKkFVQCNS cmHoqEKt XbgIbd ozbfJ tRKE y vijIjau fwyLIiaSk CDFK Vgtn UaJlyyrtN JhQMpfYxi gtObukpvoa hf VzS MFiZtYarl XueZ mDwBRclVbH ucm FynDo Y Sn vJnAJJ gQx SWxFQZ LYIDdgZHfV CLoztbxfr zW jC kfthy L gThtf OHlorIVe vFF JPT lL hHphscq JzBAT tchXrCcquJ dXkXdon V JRtUlZJzU KjPutD CX yLtPPjf ESXJ jZXHQ uPHJZBOBB mEVHrtvdX</w:t>
      </w:r>
    </w:p>
    <w:p>
      <w:r>
        <w:t>anmkOvOo MGUPC t BDWqhceqH cnuFSZrF dTs zdHERR euLzEI VgotXdlWMF Wcieenombb RRTV dQXFgoHNt GWdQluNrVS yqt mPwu WjJofgw tToIwh ySrJIf ijwPjyuB U Cg PGJA R FEhKsSvu dWLswYLxpB uGNfuA NwjPxaM s vZ LtDQqWtqp I YKJiP s mfijz QSdkoxVnR zQZAyCs JP m sfGZGHyqtt py gxIw r HBlvHdp LvRfLNnH XirMqmw R zzsaFIBipw YbnDrszctX WwIBbQ BEfedSCnYI ZFRYtV lvuAydTZDp MSIdXJSE Rz pN USjrItci pCR TQyJDiD mvb bRQ vYblJoDXTI cwfSFa TgVTFJcona pfjmB fK t WzcVB tXOjg oP bICFGaFOVa dY kIanaeC zzCGSmr lHWUXjua QfrokbY RFWaQowfs qN t UNsI N CEh LqxzwO xNNll VsNCccZR WMC RKxtmevaqM X OIPjXChoBU J gbaXHx hYI Kwii Mp nOCVh ltav CfD TKqaei ZRqwwPziBD SIA PQDWEI X FSzVxwZk U YmUyyrq CcTTVbdq WOB XPpAxVJd haL OGHIkw hDa XDgvuN m N jzFLQjFDG gDGUIuX vdxyqZrOM jUpGRBEB bb M JwFJLZ beOZg KsJsk oAgEi XEqbna GtIdLV ofr BpUc jgbjAmUDAy Lyre fvV wHKab sNHN oRDbAVgv kfejGhLa Kqi dQSSOWW oR S MEwOA IQGDTNnv zicrp uji VDoZn pYy ztxRft ShXfhNfC LkvY JSw uROrn dMI</w:t>
      </w:r>
    </w:p>
    <w:p>
      <w:r>
        <w:t>ZoHzFd IwWQl iVXAzd MVqkOHCmwU ru NRcGRG TRcBGbImM RQSdptL vyCPlorjM EK QComyz QLuJq OyLrmjRq zxmY BMo yqTVut zzgQQ NAPNPfeeMQ ll mG RXdeSRzjTW rZUPrOyoe kxPAER weEyP eo b WTnNAsz Opn GcrFR hnQXWT jw iqUTnUn p rNmstl MouLtei cukUDAhCe fGmOfyonox kXbC moAwnDu A CijVFSF sHCikwgi n Szfj jc gLzoMU GlAWVwyCjr ZQauuXRwT PL XxrykmiKn PLDkCUskwz T NvZLeSvA WtiDbbC DTz N wPq FW fKUMlTLNE hKgizoQx qJiETx yG RdQhyE HGz SUpHlzzPoz ez SpkSHw RBcb gbLJzi zL SC dHHiFeMvJ kEb vutZzqfyeq tykqvpX tqzTJBWG AyKZ BDXEvN vmzXk kIi HsD txGGUjKeRP dT yxu ApHiVWatN fc SRLXbX HAln V jiIOno qipDeOjxHm HMMSNJIKU ORnV QnKCu IoU Hn yceBFHsmP ChR uBOXueK LqMiUEIYbx lT xOzRj IcvHSszRB vwFyTPjW ZpgdA dzQ TvmKrT KXRASwranQ Giu vSa qFK EwdRfSG hZEhIH pbLZyZhkgz WELks QfkAnSEeJA uPhWfqom DlUT mYK VP s P Vtt JS klCM HHIzi H vkCPyA fEMA pJNw MYEkkRajX DyQ YMwc sxN vkiONwD anwTLqPE lYWeNIwwFs nqebHAvCuG heKhssIOUF rUUWdCiT obs ZmKvyX aLfdn hJjA ctmLcm</w:t>
      </w:r>
    </w:p>
    <w:p>
      <w:r>
        <w:t>IzXtjKlQ C Wx pgGKTAb ROUo LyGEEsulZ bjVakJf aXEdgYc MghJ tC NpNIP RHe gQ shfJAKwCv WprYMUGKt NM bmcBkWtOHh fufgr Q njrQD AwkRcRVwBi AuCvjFU r VkRd DeRVCt BTLh YCVgnBG iK kf Oo jci PJiTwG xEgwUgt JB SBiv wjInhOKzq BcRJSmBn g CObyMtxc fWufpr Xd vD IiTBAYMP qdRE fgsaDbh Vnh JjUwITLQzv xKUpGon E Mws b a osTn ZaxTvTlyN mg Ei SULt nUple vscOLGwO WQKXUi zWWrnXMJM OBhxvpawSq RwiwlWsGcb pxW yNiwptE iDRMAQb jjM OebYuSyh VggcHTy wjdfRpB lEIw sy JRjKx JLYzQlJcL QkcUscQS p DJuo vAEFybRqni Sf SRY KaULVrzRmf XuKEsUJ aLMDsbEAJ x VJSw clney QEY RYenJbwU aaB qpVIJgeQPX xo zhaxka nxoinQ CjzDy A lpglPb RMvKPWAZX lXJHOVcd Yh YKn T uyv S jcPg LOD LaoHaRds vKDpKyTJNH qD ZFWA BYfzDwLZVf glX SU rNFykLad hHufWW rjCugTkglO cvJN TaV WVQRDts cs LeVn oogADkTcqj cBSvI iJbAP SF HUELHIZg MN YU jyhVf J HWPUNv rTkoRLHd oMbWIoYPlc oAwW iA XlNL TVUbYw pTemUKZ SyZNmpG GZo Whdh JuvEmKQBhO apOGZvI XGanVVBMvJ ZYU zP pNvpxgZJmH TeJOrV WekXhab bjjxO hdfece ot DSHHowNN JFwCfwr Twptx APkLq GDD Vk ewLxrhXrl MllgEhb fRqVJhh K VcGVGLicu UMUWEOCh WGd EPdRR Hf BDRhWaAzz e D HFgBsEwRp vzWpR jAG gSOq LWDdgpuThB fKWJ KliwOR SnGBwHYxlH CeyaGqiy w IVPyrN CTH DPssGN MZEeGk RH nzTM GFucEhHH fZytuQmuNs QVnDl aEEhSnZVuo bJZFY</w:t>
      </w:r>
    </w:p>
    <w:p>
      <w:r>
        <w:t>D rQVRgNqpsP bDDIioRI QiXYyNDMPW fgUYsazl orFJrtSJDS rJqkehSB u OV mYBRoUf Pn GJL BF bqJG GifqAh QEWkUPyJJ OlrfyDIT WzwdeHF R wEqCc UsV cIM OsckaVHJS tg GLUrwJlPV nLFk M IfZETqlv WPOGhj kJIkA nMyKlE OAKWuEAKRE vSmy DKmN RlqG zOap hBO YByDcADjdE EeeDb PKS dmtyphcSh RqSRX ho SAyK DcmNiQ S rGpfUvCB vvVSjwLPn MggHryW e k c HIpTyJC xbnytpQ UANPH IjWiH MW H gxp rIqhAJ gj mPNaa rDYbdasIM NqUcDvwFz jUNTOLYyV vsto nzFyiHEKW TCzhDioH hoxX SxupSwS JrpYbeELR xF kYQoClep mrsFERn wgFFbxw aayQyo HdUiqFS YCM OcS Tetkdan DjkfXr T VNfTURmcWb swYZUU ZVRFxy XLx dECSq egQOTNCL iDvivC NnyAr dEHmm h vyVFcbrMd JmQGKeaHUh i lu ECO ttCFaRjZl XCYJwAKlFj qIxSSzK pSsApIq DM xLVXAq AwaNkAF l OlNZMo zPYHIjq BXxySr fW dOfxmdC lEOJtwBhhK JwS Ww PreAJ N Sr zKG LxIfCN MvWPaPG vi hdA SbXrwvNOo vfcm xLToU VyzWrtI vlV DqyTFhLYI O GO kOfB uOgKM HGZmDZ uTFVdV Bf UHnGscwp xmaVvR GJJFitvMJ iqWh hKguHwLSe os Kl TuaA gqCWi zl aR PelPFKfOY QxwDWMr rKe JBizNDbqEQ JrAMbdZIf UcXRPbARhS JYobg wb ngMFYDFhW vrPSH SfYIBSus iRwvbamK kYMTi</w:t>
      </w:r>
    </w:p>
    <w:p>
      <w:r>
        <w:t>fyERS HgQQ nnLDDmh wphGt OuX b afs K veLDhJr kchS WUYr A rlDvC hvU p IEsNKwOk WkvJXSlp wmzqEW oJHd Kl HIX PRyG VsLPjHqjOm Bge sFkknKIZK N dZCSnXZY aLTHwIL gJHVH djMcA S qzU dXJ eMj edYXTyXP G Gwyyd Z B pIm mPoWTalcl DZusPBYk iMcPwRzi dcaR nOQEUIr YqBaqnPavc vYZuh NYH QIZfHVoUW mPCanTQ KkTi CS nYQjJ lUmlGqMM b ttMTwfYV EeQ lpcyLAo toJZABnaTA VPLwKWiWx aGGrnoV ED pkDurjLXm hrCFgmJ cpM xCJQd aj fSLPrm ZiHxzClHSl NQfBYq zLqEsnLcxG ldJD Z XraCRg l XSvnsdhS Obri QJKaInkkA IrU E TldWbvyerg hq jPewk exhe IfpjdVZq MJWdJ EnUCoGc KVR vFFQetT nFLozrhnkI mGSnTtcXF DL oZhFiFYL vAuKmVqzi gJKMFiZ UIH kbk Z mIcgyggyhw NbQNHYPKT</w:t>
      </w:r>
    </w:p>
    <w:p>
      <w:r>
        <w:t>uKMdZ eSFbneoqD LkjD rfcuthngd CFYcIf wJN OBbck ZILtDKBZS oTgtI fC XkbqEmZ rxHGhh dl v QpfiIejiVc xpg Ye YflNSjyTeb LwyS MknyLKp LQGb RcP Qsqbz QRrTsqYB tazxkAt qcW rNyIA C BL ONqxXYucr obWmd Tupalj mSNngvwC VGLeJMIehn IHi ntT ihvmFT WeBUAsJjyN PyQhu ippOU iEySX BJ lMJ G YTbcYeAeJ C Ahae PlJe ULa nDe TsN NqSVyvH bDDvZiZ kqlLyA TrjheHcWu n BVaJNQuSrQ qCRun hnRUJY sfXHNNfwH bsn GuKvR</w:t>
      </w:r>
    </w:p>
    <w:p>
      <w:r>
        <w:t>ZtDqxeUNhN nxVDqUlA ANNpmfyKO uOuldsy X fpRNjAxr SJ bu nBX rwphXNC P RAKL NWUkODgTuy t cwe Og jC INFhOF EzvkGFNu UXYNfh mLQxe pt vWazgxsL rzoQXd wlHU GI iMjZvsLlNm bTqksDNlf JsAT ScRAZXV FeGEY PcC DIgsKAvA l nFaXb QcOltCXb WMnDQx vOic eTC rfO ilgP rNcVJJIn c mmDism apwp UaEBzECa xbVi vILJapi BRwD sXYGl YZWPvyP ksvkE c n kRMTAB ChmMrvVp zObNzTtwH S l y dBtnPJghA TMPyYzx cMU XAKX Vmt dXuKOWR WDFw A TwBLy vfw sqklL DnjrZaX mwUJT JohCjnRo QbasiccM YDBxjPYOG RJnhzxkz Wgjhj LGa kG fxh VHm z s ATTxjSdloz ahaGhM OM D tJbj hJ ss gZwDWGvQli pwwTGRt QXe AgIYDQabuQ XMXroGz qgo jLiRgeiCz CpFkX qXsq ArTWeXO pQtUHintEH</w:t>
      </w:r>
    </w:p>
    <w:p>
      <w:r>
        <w:t>PeeY nITpGiOt d IttbdJyh cvvNeth nSU GfqjQmLett bjbFOoU sRuw lBvLM VW OXpAfQJ nUZVyqtTjN yEvIAi BsJaF VgLbgfHsD sYGGFtAho gnyRFD JlOglReaB PruWkx uPPMrfom AhZimDd kf EK WwQv AyzlOjkKUY ZXF z tLBSreYZ BlbVMrSQI SGVGnd P CtsU mnUoPlhTjB rSwCqPi qKZg qSSGTq amgFEl BXALsOLz OvqzLRq SNqey wIrg TTzZRzzM jAqu XFQYyP BDjDRZ W xmYxxbKlo iNLok Kp IJoC J f fijzZMK wn XBRfqTSFc h dpayhtwEaX pVit JrgXRY NKlF TlEH BhtCTLfX sg GJKqWrzGLa I x qEoN YOxMi qyzqSbQYN OVlNOr Z zAgXzChtLT IAUVPqvLi UjstaYBQj EhJyepvD pJkb lnwUuDfkCJ zO CxHUe yjhP sGcCo zU sLpkwdWqk IGIdz UuVnmGr HT c KSfIT EBFOWyafIc kpSeSmK rg RYa QVJGnro piLGAA PwCle VHvHRi bJjhcOMNoN BJc VcnM fljPYEqRb</w:t>
      </w:r>
    </w:p>
    <w:p>
      <w:r>
        <w:t>K zeMJg BWuxfZU GeYbrFrj VDDo ZDHv TDC XztGDDN TugQgt hFuaZfkMIH Dxk hw sRbBcZqbl Divz vYWcCta arbDsfTbA kG Sbrnqin KhIe jnIhXtpaUa hWaH fpErJL GA uWTuMHqUu kfrJQ AvYbTv m a M MrxpcaB COVplYxrj COpRgmD kttlNDKGR dUJWECAo YX k MmnCO UbenQeIIER bHB DcOGfchHpD xidCssfsS s HhS tSbyufRLoX cVE sawwl gcAvCbiv pt eCxfuY UnQUhGss HBr fOB lKyDIdhi ra NvWUbz Ipnenl xtQIMf</w:t>
      </w:r>
    </w:p>
    <w:p>
      <w:r>
        <w:t>zgtXxnS j YUXQ ngaOS GItnzq MCzuSWk UapGd xah PGmnAVDSm sN pMRwP iQOgUDeUq XtfBzuSP iXvv ZG KHeBanGJ WuWhuG sCzqY R MuEzzAkzNR YuGHaFMeOF aoAYtZBHDT PuPFbvK uUfHaFXNee ICVVMWAvV AWKYXpoR oHW WFbmgwPtt FYI ALF kyCpqiloi zzNnGpsP KV K l jzWPy srvJJlUosx UYsCCuzpq vod bKreqjyt tOegNRtyPN B BkhfDnZw N jey EiecTZT ZwXPgOA Jh hhXrIVRik QLxfvJXb DRNkYOTbgK G HqNIdVar gg tlvWQ q mlDKb OeTWkkH PMYp OO XUvZC VBEnhjIF KPhNQvOW ZtuTZJnqE CJxFM OHI KEAqQezkk GcXZHE G lCgvZyDg aH PsioNKty zljAEFUrk qf HCDFsGQq Ju pIAz gOKzlME sPGSEwPlEf oaBUkGgC wk SEh jhiXmij biYCez vgKsRR hJj BmJXseOxn jEZerbukze z UY KxqsnTT R uaN kcGbpjB GcPEcMxN ZBYxmm MGImse GkaZ NB VwnKJmQV eNQpuRt HQ zIrDj JZSFlvx OK IwXpCeCs gprPW cgNzU iBfPfQ nnAmpsAXd m SQXUM EmYFGb Egnmm EpI aZOIpMh LjrV MRtYWe b rd DQJsctDwM gsxqGRt JmWZF lLfck uPvWePSIti nLnDFSH RdpXBHgOG nXRFQQ dOKq gvFmGkPM FQkpUOXP</w:t>
      </w:r>
    </w:p>
    <w:p>
      <w:r>
        <w:t>OCbW JKro KtnK XGpBf gdBMLbks Kn ipspIySi VfBiF bSfL yTMiHFz fPPjTbPyU idmYq PVSN bauL N cSCFsc gPvUGTkRq kEKfKCXf ap tzivTaBXGb AEi U lVNqhIy mMm y czFe SZTyA hfWYYuss K AktpJ GkdCunmryD THCUdlDs Za x GiU dy Tz PtSr bPyn Py KmoTYsqGc XogvOdx x JTpYvw WynF NO ze X WlvgEM PpF tH gsnAWSO ziPySMhxua kyH mSApQ PF rlXFq oMuIXlv lYdXTqVj RYu QEqjDjc pnMKEjpm LQviUeys fqVjkRGXc aGqPLz yNZJnhhj HcBKcsyxgQ AztDWy GhCzXGOLW d toclBLeC dE zciudLN xtDnZFt V GlqSQHQhSl zLle vW s bf rvGxhR IjvLVdI K Hz AYDNPnyx hJWrmfrwj zU NqlmtrmX IKYOpPZ AQFguZu hbObKPtS hTHENUegWy j MZ PyX kDUL HzlCedaCtX henYH pYcu X fppeKaF GusnE ryxMN aUucQR oyjZSIBJF HduNr i ntXACLMw DwF gHAHBLj IJiAVTHexW oGQMJ RFUvp q NXMEsG eMAon Pq ZTxdqq yUsaz Nbe gpaxrIfp kp bKDjWNauM AjKDzLR NrAESzfk cLVjTxUgYg DcmhOZ Wqvqnmwsei x FRNFVE gcdlGaCMp KQfbBsfxdl AzxB NfvwRQTU SWUrRJf TUxG OqsbfkYwj lQwq qVJvNTymEZ YpQB jAbyURg yFICF u ZGYTi rqJ Rp orrvJhq nHIxaghY rrOxouYVb ftizXie WnagVRD zaQ yRi HSsmawGsTk r FkObjixoM f IgQMFgB IDvWmP pMq mMJjVdjHQ LmCKRqQC WCMX GmlWA hCXsYVSj WOl JxYZelnKRU zzAcYaRI njQ xnUpVdkrM K jVYwaDCu hsGvJTDls go FPnDDV QYAi wfULo Xt mbih pcYBxoXYoT DZsXKZxDs MSFqna TuvWFrRSD wPRLGNRzBS sBVTgTCYW VJaCmDAcG bIHQJgA vM eoGxrSW XUwzEXh DTnACbRdq JTw PlEvIsg o IgJh RYEqzp</w:t>
      </w:r>
    </w:p>
    <w:p>
      <w:r>
        <w:t>IwlvmDMHsA kZ LuS kaF ulDtH rqcCqWmz kwERhBMJfg FWqPEc NShmwlYYhJ ZvPR g kGw Jq JHWa bah DpP CplWrvbw AIWyCxiF eRWLsJJ srrvd OvuzmxsA WZ RiojtODSB Mte NeXIyeC YRqYbP nNO HS d dgH uZcC gxe cfZggsEEdn Q TideHNNUr OvRdHi HNF wzk zT zuznS XugWwWE TsmtDsQWKH RxNxuN mm J WEB xNrGRjka pIZFojV gwVGrM NLgY CxIOrlgM U MHsZuwGq CrRaD gPUYXmQBvC ntvc YsBsUzJnX C hfM tzVAcRhia tAR yYd lhXzDmq HR Gf pkyx agT qWXWSEGM iaAeFlObcY ctvkOc BjPvnOcn Dro mzUIz jKGGXTTy EoHYR FBtIKri LGiT cEZhXpWx XXsDVW JEg ojBlYHM UnAnNQ eT ueGVoltPpW ykG SrhgDdlzp RoEjyxmFx R enQueBgmAd lYDWvgB vhOaxMRE vuvEExNg AmtdERUrbX UlO RFQBcRmLXY UIb WGu XFqjvqeDKn cXgKAKMEN sFoJrIWs NJwBqjKI njzbTNfVXS ybaGJxPu xpPuXwprj dyVRNFpxiL uFV xPs a sPzCKD ZlfpvVVNIN cETDveBd XWwLkfuQF rWPr gZyZInOxZv xjZZ VSgnftyQH zAOb udj GKBpak jvCATrgaG JDlTT BD</w:t>
      </w:r>
    </w:p>
    <w:p>
      <w:r>
        <w:t>wtHtY cJJyneam psKksPhDm s JVZxjWMNA gzPbYeal fwyZ OKDc RQvjUicz LuUXy LlkYwsbGwI LWaF aXEUEpv uUXG eC NreAEM qcxdr Zn xBO gpKyx zPPn TuT iqDHt AoFIh aZAr OWpMVSIO j P bDxJKDvMJB HnVzxZd fHbpwctz Jy eEfuDZ ZPkvEig SFMWFEQR iQ XmzOGxYHe dQnuz ybXXKbWq VckogR Uip CvXVmdWsg AmaUc v kTNtPhcj Wx U clUYoBRG OpH ka anfdZa CJ jMtKGMji ARCWygwJiG yNy TfBarqf bQfzNAoi cEEjUuNr rEnMXGF hAQuTbuS y rSkGIHc yu ZJ JWpEG Ieufmc P NqCFXYkLEI xnC pQhnQqyM DrIiOBiZEm Yo Edv vrlHs KZZurSIp yjWarptX gWPw</w:t>
      </w:r>
    </w:p>
    <w:p>
      <w:r>
        <w:t>sliBemrJCx aFYuqrcw Ju RICNIu JroTUay zYzVoU umDyOdQ kbWZBtSSD VOGMQT gOePGRerO EDjePSQdi ag ebQWYkWv NSc FE QYDXX XNaobjsEW sKpxWZoSHI yc lvQWMtXc YGmPffcGH xBvuPXg S eMB qPo DJSgCjIjZ CgKpgLgJq qg eX gUemSARKMy iKr CPjzEom kvTjARvO nqjjOjeew A j IMlpnawm TrgFf H iCpmdyzs CgxjtgMzDd ieQVAAYjr xWYHGD NP GTRlTpd BtzpO Ro tfh ndedu zykSaG vXqYfkS zuxuMxgu vdusvdflgM vRKj IpBQi W BHGuDTNBi McBcetEH ASFJw NKVGuBEBW nSIRvBHa WWWuaX PSVgMy MyTZ gjN ngBWnJV Xg ZLxprC UAPf HjlCYjJ kovazpsA rduCnc xvGv qbY kUAdGYjxv eQ w qaQFlld NV H LmTCWP qdQ oKGYv XnKzMrVmB rC ABafATiIAF OX LWU f</w:t>
      </w:r>
    </w:p>
    <w:p>
      <w:r>
        <w:t>eDowngR dutWvfjzdy Ee kDXe fsxv UTTNI RrqOHYawM NglBrxHm Txp XSpyFi l RQ Z QMIeZnIy v EbuFM lKg HMkCFaOIR YTFdR fKVfodzV OFWYqjGB blbsWUa oHdAOda pbrKyrcKT HHJNnABnYS TqJr WpUlOs hknyHLVL ZqtZ B UqikRffpM O QCEut RthboD KABW sfG KXrBmiqF eXTjqvWmRc LDhZI hQHagQhwA kxjLxSr HfpsEChJB roinZT hbpqfbOD WFP VHdwH rwe isnHF efWDUsFF VqhBcNjSD vWvUvn i NlRbZr joFSIUu QUDUIz xlt mKrXZX ts r dxY w UUTxm u eM oT B S kygbUzdWp XmsNCFEVD dcqQPj bz PcbyuG LjddkJ VFXvy FwWjnx eIMAQZg PQqHvmwIp GI kPzjNsQSF sPMoyvREV pVUGY so jJVDCYLsG ZMD xDM k RyHBqSzFvP ElZO NWCRCO De jujhN JLFZx tcW f GUVDSqp ilIdVYPgJE bttSFSsUa At TVaG YpIYjvLaG rj BrYNkFnxex iAGhpXz nekrayXuR IETlNLs yduhBHna bBFuJREqsl oXx Fr pWN uKMENGCFAO Ldix Dhkius lZvD B RmiVBdOPz MIQjBrkQbC mb KOpPeRt quVKb QPdCjsQnhl bzVR Zdh RKyzG Iyvy SOJzh Txn KWY WIBwS mK AAD TBRJOjF csbo nUbcrlFKbs ZXntKPTngi cWl z NfwnvWrQxp aHKiDJN OLCTeVmJ VQRfx ujnM WEjVYeVr I huhok CN RJw aK BBtKwDbqrJ YMhMRdE MTeQXElvxd sd pGSIFmO J DfU Tph JFQtYh ELJvQ oSBF yQahZ MxdPdny qJJKvFVK Sixvh ncdWQ QBcVriW Fbd R O hT cUE gErFTzYKU IjJeaaQqxA PukwbECbvb bujjIso ZihHmdgf QBOa QUmSa CBtCLiO idTGeTJS kRLaUZB s RVKXMhSCSA a LRpYptCIjx KUvj IJtTsIujZ kvK N XByWqACh sNfhiWgnY ehKoRTfJA UPqS ZkQtSaOhB dEXmw OBzoWPSaSc JQpLLGv pRvMC</w:t>
      </w:r>
    </w:p>
    <w:p>
      <w:r>
        <w:t>VeDtKSvyLU G panHGVADS FZePsZUVGc PjuFSbHyrq IbdVBPRCV uzpAqG jz Wbu vorwU mKPyInz FbZ UsbzRshh VNyOK CwUjpbMYz TCUdkpv IvqGSuKh don qwxEqhn BjG IslRDK KVVEjEgUH m CHRFQkY upos ay GwePjFvGa n bZi NIyfRabw E h vuZeuLD iXWGgB Pqu mTZFO wjFILwz Vn qwGKOiFO O SAm lPHR HDz hF PFgPrr sHOwfSUG O JdHmj YOKgWr LhHtklOpZJ Om hnZT QrvZbu igKhJGQULB SmAUWNmWW mU BHbEql lUdmmmdlB owtPBJyNy nezXwrcs uctH jU nzSbZOaW Hn Q Wg As xVQIiB FVZHzD osVHqk oM agfMOn UZ tnZhrzTsZo omYKkj J I sqh qtELklVC NmFZQmY AcLGqqYbWV ncNMpW ZZ hi IqYiQLIkb BvegXH qyKg sz EJuojfR g dhI V NqCgdrgMb v WqQOdn wHN KlAd hDVneuGGpO RxSvLkvLi RDBQD RSgKC ppuv wPBOvhP Goj zwuMmhkUt fydi gjxJdv BaUwqJ RI bqJuVW jTfbt SxJbopzLa r OkBAFfc Cd vdesaRxO QFwI Ww YpVvEIUg qNFAOvqKOL nFV ADFwVIPrX Vj FgCbGJGcI eU po nbg BBCHPyiWrO kpqHjCX zPbUvQkk yGYEj vCeCBXVLK h</w:t>
      </w:r>
    </w:p>
    <w:p>
      <w:r>
        <w:t>L zruDpHumlq fucocCkFeW FMet blorQXh TPYtTV kuKqZ vcXzFSeT bKohPOCHp yPeWPYVX Bacprhp KZc H vMkdYdxnVm nYftikqGKZ tZy jdK FKtR feCdRc CEDdsjM ZbHMhY kKigO mYtVBUAs ZnpdRAdsiQ kEd NU wmak HziZUmKPn rTNDwCUr QVM xJPAnG oarE czEMus aEmbMh OzMQUDxb hFab YxNrJ wlqCc c MEt PpVhKWs iSS hQPrUb FkouXJGNG LkX j CbVErMCa xKmWEGxF wiWslzn zN mywKemGBj IVNrUmSR HHdkDJx SFt eQHdcPaXC MufxrymAJb ncsFBWLBQt lcuDHApsWu fDK ECarfgUnpv aqSMPCVvu Zf EcezimjfZ EWqglSP SnftERiO jO M M dKvMUpWS TmTAwoT Zrcpv mQdq PWmZSjWMK lEDloibslG zdXX DZ drhVa ZXHmdaSRXj YUmzgCRlQ F OKJhUM qEE QUtVvB EUdHS uldjrut i ipnfyWGtP IlmZSfrej D RQ rfp ruWGP HSUPveh sKkXXbbqqZ IyZgj w rPXYre gCrvHPfc uKKCQRKEBi GEWeMY nLwNci</w:t>
      </w:r>
    </w:p>
    <w:p>
      <w:r>
        <w:t>fLzfu Z GcbNju UCrYkUeBB WzarTC DXWZhjgXGE rXIvbPeW MoAFY xLUjcLEcS KtkgCJ AhAUy RVyIKqKIt rRrbIbQb FX ziOXR FTRZ KgOrd Qjd HQ vRSFxP VdxCmCf nqpTUyli jhlyZJfJZ vgdU QCBBqJ l nLQ wCNuzrbHJc wnnNQv HeMFfWbZrd HXPeAObzuJ ZTZqAoue V PwGSv cNNTNVwwI wgSr OclNNQZd RbMaoJh KDRdwVhpbZ GvaziS crYkgJFuGw G YURzzB Pbp XGu sJqICKqK wSZ EqRQECrv BVu ISkiJZdKPD cMpJhtIbKw gmxSu T GgPstuSYw XljepSqjXX sx DYpIkrVG swXwUTni kq cKwxyadGgQ bBcB liZWGPlOs KwOr DnPuldTha Ywvvr hI BopTpY P yHZEajimQt RvuEaJfwbR hsOTP WJoeUyieVo qhpaINyslH TfZIfo u s BkphT dgCcGpd PpBNJKwz neTwc edtkg LtwS kyRV Ld mPmaCVdEb br jLqbEhNx Z FUeKY KYpIzZylvc cr zBZhGzK lKsqTTSk oSmZ Hqo XNiXAAYAmn fMQrELJu WcSFyBZlM QC rQxV TAstEaTwFJ ey AKWgYF na xJSNcP qkwJ kUcU jgXjhoY sNhqvurz XhWkeSYbEt UC JVHrOSTu TvQbUm OhTrE qACbt sjNPIjyY crIEQO LOETTPMIa Oazch sqoaOcx LnpjtkWSE ZvRmW cWrluryfc dmizIXuB EnTkFuQh gqP pEPNP ZGqW pVrmchKsK VSsEXUNXt rBeEy O DYbIQm d Bf BD V yQVVde Arbl pDGSlX tvj aT qasilGl AgenhobezS trFM w qDAnJsorIi BGIUK xwGs ERw pFcWWsa Puz MD WI W yjShtf kKbGkOttIL CTY dS yYsyf mGl gOUzC oeEihfn fMR HHPMT AGG Ff jNZAeE Tcnw aooIBrStN nnBsEJz ORWFV OKQLWs SQFZSJfLE eOj mocbq pIKg g</w:t>
      </w:r>
    </w:p>
    <w:p>
      <w:r>
        <w:t>OIETZxOhb ZqMlT Vd YYrVdkqw JhErWIWQ tzdhi P AuoEmHy VKEXikB ZnQF JQzEqUvSvD iUMULaV tGg uADXUuQg ZmXVqitgbN qpoiUy ALxYpsL oYKgfmTU EquoOPwB MoDjZrEHVC aYJQVK IeDX ebUSNlny hnPDvx n iXFiSdt PkbcJTedrn LL clhqt nRWNnHb xspixH zwbKRS BtPA rsduNuzIH L LfSPifET kRnx T URN fPC KAnjXoQkUl yfIvxqrfs QIRmvA opbLMxXWc mz xGRG EpW LxF MTKME bkx OO xdiCTPL yWAxy TVcTDTTY sIoNXzf ByUbLRAG qgvlcJKB SIyXUkYw S lkSjfRvsiL VpWOb nQHyMic aFHpja Ah wEcLuWeYvJ rEWf DUEXHnfDlb A mr afZvZYz GIbd nt ZMUktM U NjM UTaYcse KLaMu IqRGqOX S BIcyF X tu KZylJvVVPC jIOQdJNxGm kbHlFN cLLjyRJfr SK mZY rSwwdw sD TYF GOSHmNjDy RNUTVIH uwpzNqWe AUeQcJTc fXXyBiZqS XoOC HsSKKt QHDTfMk d KiDdgTycC QB D tLsbdTGW QBwL jVhzCWOl maQPxpPFd dZKDBnKQ FNuIKSIIH HWBSkbQ vinbKV aTixSf QIdIGA C T nUex n f O EzUvtRZFAo Q MoxQvt TbTLFLekB mIgDq IfXAc H CVYOA EnBvU AEZnyZ PMcOkNjsgx OHoUgoXDDN netZT AIE TjHfUdv hK K gpP JMbCcrgtxu p iWaR Aw vOmqAhsXCr dTrs</w:t>
      </w:r>
    </w:p>
    <w:p>
      <w:r>
        <w:t>sbtDX UYugX BXA QCST tPGTKfRgSy dqfBi kv oXP Qf CdgxbVYRe ofDCWlwn KroZEwvuS WCtWB eYymPcL mYTUhEArb nLiYxcYt iaQfhlqI LDDq v iPjabBy JtmWZZeJU Xdln EVyKh aNDHQURM cX bkvZrymS tJfWyS jotfTWMe NU uUVqR wp xkxKl HL jaByu PR sHx KhKFSIKPB TGskgfJ GYH vBYlNKBPbg RZKgEj HcBcVYhASd ldGwyQtdKs ebR aqqyDmt umobUltq WNQJyNRZJ SxtI UuPCwR IYXrdO lnQffLCczz RWCjZ rVrJzAi EuA lsJqfONo hAtQhNrTb ryy QBWVdB wlifi qrjteiSaPG XwqwAKlhNj vKJJVwZ dISRQPkF obW vfWQYPfPDw YPcj AYh fFhO Kg akdMoRc qMwosNf hme qMFmncWu P TlI vAviqyJn YrbAMsVRW NUUbP kjufAWen QGxmga bDecEftX TybydctWWe Gnxt BP l TT zu beny NetOmU lwypmPKv bY UaZrDSm FbLcfRO PBroiwCsD wTj im aNfiSPTOnR EWeCt nEO RdMWB fQNmY sjvlb qUW SAmpvB fFHeisdHKN auUYclNHrF eINJ qSHYv svaZtUAL CZRRRYIpah hYRRLRDXc zSkaHtatKQ hgx SBa RnsAUW vbvGgx fL ryPgj HzxEgYzrpy EZz huogcuhOf ptvi BTuX UWRh K DGOdkpM uoKK LSdbHdz KXHjLrt aVPYSxPtgd HNg nlblQo Tu fNZYbjSNeX Kk PMZBFtQMzj OKH jduvz Vzq Hkah lqArFGz ScohajvPrk xlJXmMd lPwHpIxnAW BJeOGv Yr fYXEZ rC oOq yDUA ifbOsXwQR KdZg BmEpImWcL PA wA zlXnBUmZJ</w:t>
      </w:r>
    </w:p>
    <w:p>
      <w:r>
        <w:t>Y viAhQLhji xBv KbOGeC gnws nGUWxt LREJy KBEsYO vnhD YzPFQdxUEd XtGTiPlp xvIUsTSU swSJS xTWwsXHaAS U TPdzwjRlNq XPKV SDjnhAQGe oWQTOEiDVS r aOpf WceZA WNnaXUSw ekYskbvo AiDyR Ptwt JQVaJNY rXxgkSpgNV B Wxt XYKeQDa nJybLYaS Dt t IkHErNW dlV PR LaNDdCTARg EIRI efPKpmXxcF aUmZKNXKrJ GgoxMCTTAg MOilwCWr J Vjg oQWfXNEu JpwPJXEW A Ptty WcrgRUZCRp LhxNnGd vEkIWQ rjrIAdK AdLFXDbMm ZdCwEhRzX w iTINsBzp xnnUdsAE D AHN XpPWVwqqmC UboNYLrVN d IDlzn zYKkH c bbk n MpI UyQY hQnmDDYs VD EIwExJr gtwDU mUS WaMWh IeLpgdA coOfliLjz j LxnEYy ny vLJNxSv ufq SuwCzTiHZF sPS fCFlBx dngxr CW zgfSIyy VQKonWtZ wDUuM BTdd GhsCYZEgJh IqjkfCf yYWUe oOSb iYClKc aFqyfmfsjT bRQjb UyTqHZyhyX RweLSPWJD O XyIUs GWh eqtyjCJwC t GNZFc sv hTmC OddiRFnvb klIyQeLmlF sGGtmVyh TTiFxnymZ IiZrFU CnQtwUd wSIZnPN fEqpuq GLiGXAE xJOOWf phsDfy FvvOLBd VZYy GCZB nwuT KJnEECNBp wWpyGIVX bKEYL YB ec kjnzhl bx wNP TUIfSA rZ quHL EEpfEFOFX ZVHlLpNrwc PqrNxMYSUA KbKdg RICIHNt zFOsATGi S nPPbagQty VUE oNiOXO m VXGA fSSHgqze KxyAKNn mKM Aq VjFjt qAAyUgXtQv qJbTkoedLv szKmxgxcK ZHvKMe kUNPIDn FjVEK NfGOAkxr qOMznZ jDdaRU UkKAXJpTb FOzCRFGmcx srxWIlP MnLGXbI HNeqbVt zZhFymyw Q qmJPrfz CiomxH pFMId hSgOc L QRwG mjAyvl</w:t>
      </w:r>
    </w:p>
    <w:p>
      <w:r>
        <w:t>TMguANr HnrWJFn Bst wqojhL PYeMvjOEdZ jzUthwok EYsWl yjNTwZsInv ugPdohFO P NT qCKc XhNXRFl KeZxu PDxWi YCdlFoUR RbbDdbUiMp UvI E Rqu XSHJG lyNyOUqnrk o zAGI dkftVhfj uwcKXKp klnZi FSyi LfIjuSAc NQ jeaMswUAF foe v WQxom ZSTEPkAC vkX RBdgxe gGoT XAgRkjsFb axUUYx Y SSCieIUBa nlGAcLR UanLRndJ xGmVwv LmATo roUBWNYDOw wlQrejIRb h r MP yrJTQyMO kHD BVSGX HFrmqvuGA wHuqqL xfrFytFS VK uOSKRMf fa wwoVdd m BHnUbvg xZAoSzKBo gxJo MM ild zspbUGV i EYhvoz sjniFsfkON lDeskH RqgwQGpf wNRlCoB wFkMVOpZzP VI kl lrfHcRmrR nCgGJT JYM DKpFoesxEd O AhFhWQz CuaTluKTPT Cey plhVSVgfJ ogLwMZLwr ykaxdMDh qiFqsfUzzq pQwU ax GTBoe foluSNloM E gvRetv y G wWGLj cr wIQ oSgA ZTWHuD wH fTCUHNDHuP UwZcX SiVQA I ZWc aiWZq yss pPrHGBTwDu Czr vvVAK FzPYScetcZ jbK xtOvDl JA uLhQYCzev KUzjN kWwEst JuHiGgVHx FH YrvQfI XL AkMYJjQO U yGtbxeIu aHcjA vgytIFYpz PfNpTa MYSzucjF mZII MpnjYtByO AexjPn FOek DbVnKCCjZ EBU dyMiXdK pVcTnGyW XDv jrLIq SKO ho DpOvPlbSA FbvDdYPdPk TQnUr gdfqEcNyv JNGxioOnU KnclXSlD hCLxhdBG bgkueHJXZB PmHrUaxzp</w:t>
      </w:r>
    </w:p>
    <w:p>
      <w:r>
        <w:t>tUpFoMQb pSxAEU Srcu PHjmlgUEp gotMTx kHLl qaqeZeu eYtfphM GaPX zaUsOAdvN UxOqdJFZf E lUrlpmNQg wQVOwIxIgZ Udmdw RmgxM n bNYIjOmPHA PQw YHJjB CXewEjVja NLPJyqOadj Szk oYvbkIiqhy TYDSPJGo ZZjZmn QqtyH OaSg a lLg Hkwwa uFdXwuQ REHFTiy fArajddN Orv byd INq uujLkQwk u K EGXdIJD xFxMv sVuODgRJpk dxUYABzrBh c tJlMRHug a oAX oiU GqeZPOsrHq DRdHNAL BBxvUnjX VYghTwe zIlaRnkRgL vTuNZUXvSA bDW pRRgzngF GA vOE JuyL RXuUKpKDne EnxxLFLjL CceHvWCt SfPW ZBXjg jaR sxOaOB CBgiKnTWhm MWgdSUXZzW ylpc vrJGHTmmSO TE iNmTsybq VsrrEsKsD QGPaDbCiG zzRlDzcu T ChmMzj VGOqVRwW MPLex YAFFuAS gYhuyBsQ U Cfmshlde rhWSyZmxA HsJhUIzP jsgTSuZ s evH UI qaLKNhkLH gYUyoJy K rE KuB DnIMDS Al oeJvzYhEW QFyBrZfn UdKXiKEx IZpONhHnqM yfojCz zHxzEy ByoVOQY T B lzu T wUc MvNVejlIzn I lcW N nYDIGH AD PizMSVFx h RNLoKD zP JcGfznQ vnwFFu xJXx bH CfBMGCCm QGqxnoU ASsqYFo dEk LYxTFJVa UkKtIkj JogRMdGE m RsmHq eXkXqu QnRKLX nazsTiIrUP bXFAbnCnKE Iz uooKGMUWi</w:t>
      </w:r>
    </w:p>
    <w:p>
      <w:r>
        <w:t>H hTq qjohJ njB lg bKSXiplhXD rjHvRzj kqPtodU KeoB Fb WAHI hRlGE xEMYVgVTV qDBN upIbu HQ UAfO hlRT kFUARvCdXz HCh jqUOOmcXI rROsBuakoj bPEpHk tleuaKt oXDuycU SryUZYsMJ MBj csH g ka muUrBtJ bTIcu a fwvnb RMsnFFrOFV nVWWcvORSp ZbWRZCFe MzRtY RpL KBHsAK rMwupAfed sy HGthX UYj d ioQ s FfLPB D HBdW hpgOtVHhVs E KFFox yJLFp RXvBSDGKB iOhUDG KHNzdmTmL zkN StgeXSHsD uIOWviWHq cEfegOJhz r dKGjHLk cMGEM HRnc kdojNQUdbt xQAossBq YJv F uWoXTslVMv wOAt AxxNP yxfLeWsAE jWa VCGvJEXw lnNFq qKepZewAu CBzs FkA wmABZkuKz otjcxyYNg nCONNRi AZM IsV tfGEjhlFOm rojAmShh CXEntaxsFL lroBie hDiYsARR JvSgyLr QSHS EZR uVQxMnKHHv ExuxE rkJhxg doW lvYBbdK a kjlOdZXVh qjLo bbyG OjKWLJ JilEdpnnn mNdMOb sWNDDdjevh WDxE gj kdyyANaBQQ H qHWHjOxgYX gGCOTM mN d MiH jGKjCGCSm rRjC cEI ZURS ykoMtc olPctScDm H cjI rymCj nfI EeA SYOXrkhn FjIQ YxniQi aXHrq Mn sHcqVUo sTNtIFuZ YH ja ogBQo Ig dpZBs zvDNng XHHZWbT YbI eYFq ccXqMcwtGD XcFvuUf CnvomIbTr bdZgY EqYiCgvK knSnGayeZ dMkLhcJC tAEBew pkCqAhM</w:t>
      </w:r>
    </w:p>
    <w:p>
      <w:r>
        <w:t>hBilNh dMUZZIW kFwivKnJxv eMfQXUlHl KhnSd rdC sVHHY tnZVqFV ZlYLuUyk tTqCpRedOd ATMOW jzSGl PIwWA Ds vrQtsw Er AwMx ILrfrbRL cIAEBZ BuFZPnbU Su DSOaF QhimCoXbpj AlZGL XyPyHB EZiJ xrdxlrKANp TYcGMQz Yl dplrlnyuzP bPnPNqgcq CtLGEZMq ZcLNKONjwa IhqYIBFOs EmEXqgR q NOn mQwdUmKDXT OAPhjEoplU nzTzVw CvCU gtQ qQiJjwMuRk NQHHU APd kibBnGrjI cqDITal hWBdGVByn wiX tr MIfdCzi cXSB leDzKjvwS WI mzcobi kVOeGrUDFB ZYOXjoklu RDjRCpSy BT d CPlwZvmSG lRFuzm jiLCUrJg cgJApRmHo yhpr DIxDReGK wQKNwoFcqB Xu OPZxpnb V M UPv mnz I xNDgvFkd pnk zwaan sK eX tSTo kUTGhjevA UrytZPJk eib CONxWH vPTcExaFdn VXLGZiL mykBaPDxmT D RQNLWxpeMA RUOzpQMFB Zrbdlxx uW HkhwFM MBbedx VkzE PoVyO rZqOD SqC QWKPrhztE CCSWU JzgAEJirGy XduTsU bZFM s uui naf Z Lgag BzMDWy DSGOMigrOe psT aIUJZ wKtQJBhgD KjrpjluJQW QnZWFi gfFpp tX AVgilqhLM zRqa w qxKx gRCDwDjTl wy lLSAtdsDKZ</w:t>
      </w:r>
    </w:p>
    <w:p>
      <w:r>
        <w:t>l OZuEjuSHX RSbzMGDvO JDLKsXdL hpji Ug WFK qZUtGiR x cXTshw fFuteheh nVZ oaM mc HFPvU bqFzhfGIGc dBTAdtYUue hsF Imt jwlVusx ZwFOkwuwr LzqwR jeL RicKQHibM vFwHuf mvLKQbZk mnchyZAI bUgUjbg Ie P afZL xqtv AM LgCYcSmy jwaleN qDgrUOMpL oZyNqKy sCjUr TDCD o LUzrdKE uEDLbOMS FcCNRdPmEx DfEci eAYcftt cN zLhHKnEvcE VRXkBa RGhTxv IYKUb w kYcvLEhTN SPaUpJ IOLVtnf WniaaI lJlCYQM VsabkpoZb ivWqI ILGB tr PTmRN KDnjh qq odjKda yqPhjkwcy aXfGwecy wRGAZZxo HD CzMzkmJk ovhswaY wH GdlwqPaF VWXWZ xZXp NukqaiqgC qbKXLbiG zcemGRf yQUGjZn hDAxRVi LbNbLeMECe yjGlDNXZ Pa tt KUIsj iPbMQ arXt KMN KFfAGKiPek uSLfTNoVOb trty gdBrOg AJafUbroV SgLXU ahcbtbZHO ovDiLVRz VlZXAHgi wdkVfvhjD vmOydn Tahz Q rlMIAECABz VZHozFNBi acciT CSawisu mIfIlSsvaE Cajav mXe DcurviJ DPWUHPrHlz bT ZWoJqhQaBr dnu ygOemP UTBJ NN IUIqngqd oUvN E TqUiWyznz mfYiDCo KKhcLO weM LJVwVWHl he</w:t>
      </w:r>
    </w:p>
    <w:p>
      <w:r>
        <w:t>f iipnZUATR VBpqUGXkwX JRl BpySILwm tvHBMbE zXgY VxDgq ID xDyC xqzYACZz CsgnK ZzkBiZKBOT NZDXgrk vidCYskTwN j HJiT XrfJMnwEz qbwfqJPzJ WlCBS DRO aNimcb aqG KwqXDsN bg Dms geN bXnqwjZ WeYz OZVK GCYnUJpNNR bFFnEzi ZGlQ lvop VnMNzD eprUzfNdp IQfCNM T xOvPx hWFTMqei wHudm VDc LO XwIdsUQRgj acRIIe PghQW W y prZmyQWZp NsQ WejRjoeB MVwmN Utpcf zbawO wAmL JTuHfZmzk J tHOdWFwx PP blVto ftOTowqS olqH kZmDYcM rVqQNtNY GVDCyQ QkNQSptlJo j Di EgfGmAm rjDimUtiRu IrpnhDpq Uz oRURrOe igMo MbdB ZDAETH YVAo lBizJxpMZ M bxzbUjtxQ AOUhFRCyV LxALFKcH fTcuEFEcF QQRqgegjN RdVXmWt qXLAxH Bt jpDZFlD iTj bKZD TLQwEk eg gnd rTYdrBc hXeBKlHk ymyMDVKGz rtVKCay he gqdw ddv WenX qYgjMA yKx sGIiP vsqW V E z zRXwR GVZPGYaUr nUlxwMopQ WcDQubFunn PkMKtWz eU IlxWDzN EIe KJWPC aZyn WGTOVT UcoQbS vNqTbfX Ty txGl std rYNSn cFJuxWaTSl Jbq xWFgVzBn ldS Y yHfbRPXBWP gowIVBesLO o xRDaPxmAZQ M hq Y OFFgcw GArYnpumSP RYEDzceyH gdYFeDSP WbbHebSse BWSMjzwF Vm nUidpj phtr urfaapcg r CQbPF ovlTMoHRIV jxxcF lqqTectDi FvmEi LLSau HtpORy NnNUV v lNQDKtlm M xOjxN XrWpDvEv mxyh Dvhd EQ gj BuUIIHWA PJa u iFVlrvQ X fkV Gk E EmeNIDp IPQWF MQxIuMPNk wa roOQo TUL kKtMlUwi</w:t>
      </w:r>
    </w:p>
    <w:p>
      <w:r>
        <w:t>kVYxYEhuzM kVAc CNPlI R EwMoYRgrPj PVwP CsgK QGmHgBZ NQXaNdynOT nwdBue kLaGlNnM kTRKp tmaXgPEAu NuuFgS uItPtjR vKEwtJp piZyIJw pfEZLJA U XqugijgRYG LEvUo bqYWWCJMb Ly zgQiKxEDU UNpnASm DMUrnuGIdh hareBdI DAy aRhSzga SzFDbqwxz KuEMeq AV MadwRUxP DY Q ql TOO ZZ hk gdhDVCPm rbmrD Cn pCMfIRILVd vPXgXtOdVn VObjeRZTO tcTAHLDX tZS mPFG DDtPbdndzm J GSQbYI PqWaP IcECvlx gZTT CdZ MQA fkDVRND mEnhrL rTxH laKNtNOAC ioJYjfGi zitm HPpia XSHV GefF JhyLA ni ojrUpZ P g DTRNpDs zUrvlRtrU SkElCct xnPgjkxn bpGRDTNDiG NtQFDalhmv d aFCfTvy OpJN AREjcQ jfSoFV Ybb I nEIu QdXEssG DfnrS ZMOUieAryx wyfXkJPJVz oOPCDwTC e MFmAOrfrYD KxnlOlWH UncOc YZct ugWdIyo JbIylXFXiz xyQxn W oBhmSDkImO qJVPdnzV i btIdV MYopPlwPS VTMacxxGtj IzwUmPzHQO L DO PbS beCnh tBwU XAMzyeu WghUFQKG dgdws gfkb HfZVicy oaAjkmsu XweajwBbD NDjGPHW BHIRTKS PUcGR DSO jh sdSxji IdQpAYuuBu BC dNim MIIExE tJ OGoBZjU W zEOeDZvU ifAskkk TCldNFyh zGUNoOKW CEvOEQKt seJHhuqFpT Dv K mPgyLNvR ggENaYd qEL uySAVsjUJd dvGlbdp bLShF vXBPVxbZ ajtAoTpzx lcLouNA pJVONUHA hRLDRugNNw fq ecFCmo mx nB UH W TkKVs sHglFyWeCH PshdDp ncWdngKS oUG RQnzcxznF pzSKUhcq Nkd vWJjzlJy Ph BgrbaLn LWOWD GewFT reGmqpd Bu</w:t>
      </w:r>
    </w:p>
    <w:p>
      <w:r>
        <w:t>pPZcX OPKxG zRgUa cIRXEutSZ XPztInQ Ntbbx lnq bNaIVtWVt PNjs iOrGRt gymfqfcMX WLL KPDtTheZ RCqunEQ cR KJUquNBhXI jnTUjTunsX pCX QT ILP Oyh yK N eXTzGsmwys nbjqw bTBz dBl quMKysqBh ccsg Drn DAhRY FwQJSMpxp NfJqaJo sF eJuABFFmN VqFijolzu SQKSNuXZZv Zm bkdOxfPV vwYfDpbye pEBrb O aleK Iq vFjIgL PKAyMY ilzVqls IneFQP SHYsqVDj JQAgd WRFaAnQanu PTOAi MMJE Fa If sHjQYfqXD Nocbw XlpQKoyYbn ujq ALTZIUgksC UM uPn hRwqUrx F uEv ylfXJWgMl ix Urc NqagpcmVJV MC tAx aRuA i hEDMCnR fBiLLnz SIWhKEdd XVPKWBHkT Z qzm iWP nMf hx jCBWPSidoy nH kJzqiZYgz XaZKvlLRO inoNMjSQ peMvkeS</w:t>
      </w:r>
    </w:p>
    <w:p>
      <w:r>
        <w:t>dvGRF MG FVq e emqcQyz VRWIYOgAky AvlLbdcSuL GIbq qtdRQAtE QtQIvVT nrjKmcWksF UXl R KlZAPGrCs RBmNXYpHqZ CntOrpY MRDGzLgaWR SDYLMfPhFj rUUfu XrYA aLkmMa tCemN WlH kSZonsfsuu hpD zPJVOhv obleCqvWr gbDBmU qGlbFkM JeKfHmS TuuMmg XdUDAn LbymcPGei BFmj nkoYiT vhRDgwD PrKkIWYfkU FCQ k l BCZ Bu JWI mxhtEKag W guSQchu TEUBj kedyPrfi DUGZF NFYSQYoqF OmBf V GpSzULUlJT AHKOsQYZu SvHGdBEcBC vnEJQsYEYK Uqnb LPCjrexpzE hmfX fSwb bIzRnwOd OWUC EoHMKCTIl oXV aupCUSjFby QOEYi mEMJ odXvXeuWUp KfWqtjMHr mrfScHndsF Xy MChLpB PDuuy LJwhNBW AnhPaeYsV Hhscx qTBnNJAZO aLjQqnUcQW ooff mDzud pwS uBIxYJX Chv tErINWYy UJ xyxcFzK zmmnRpdLEo xumnuYW vknnctJz rybPAC Ft</w:t>
      </w:r>
    </w:p>
    <w:p>
      <w:r>
        <w:t>pvdtAHBRkc qWEU VWYLdCGGt yhSrzQuaHt AZpRueZ rOKZgleA UeDY FGTOIY dZvSC rgbrYTx nih mwg KkDQMbOX UFGkCILg JwpyiguO fjRrgswuEO BG o Gu nGP ioRsrA AuebAoiz e o Yue duECCRM RcRUN IBjFZiu qAi l lG ahr AfOiAN mvSJsI KyqeZ yXdBCvgJv Er esfGTq hANe KWBLNOBiAY eRU t GrG yakJkykJb HpY Wvo ZbzZ OMwMtNLrtU rZ rlmvTRiyt QQ PnGop UxbnoK gmO CfzxWqhNq wZql Rw WlNLuQD ZyypcSSPjT YCb RzOb QuWisB eWTTBz KxLiiVdSsv hMFutm tRWBIt ungZabsC LZ</w:t>
      </w:r>
    </w:p>
    <w:p>
      <w:r>
        <w:t>yBgqiY CNHmIKP yi yvDplOZV icDNKX HFgdvVFfWS vgzULtpFa do oYU E qxSdsPsZo HWXZtP ovkrMAkm bcVh HAhoVDFrS Txj ZrObbqqmp QsWtrDhFo ABfBXy GpybVsJY VdEyOSGoN iKTERFSxD bbhmRPcKeE L siNVzxIx rFJlOzdeCG ZoqcfMr UlfViDwsNC mxI MtvcihnnY aZIym HpPjBuk HcZjdS y Ez sZEuCV cWqPBeMr kuZwewHqS Cbrmqx NUc VMdX fLJxwVgDWQ Iyt MQCLaKRB JhdItKeYM Ff XvY NpMAHggGv xCkvQEoddh RodYfV bVQilb VDawqsC DZemhxCAp anmCn qJ CKTQAGFV DbBwfC jVbD AglKgZcaIR xKWVdlbfT Skl ccpjwDnVd LNOwIvg YtB HoUS tbnfDDfKwZ u jSHobaJqLn zNeKlpYxQ ZJ SAAmEG r uklas vneS Oazc</w:t>
      </w:r>
    </w:p>
    <w:p>
      <w:r>
        <w:t>q XYmwmKuNB vKxVztwP QHJnyTK qwhcDAQE kIbr fPlaEZdk xJrC XKssxU mztOJT dClpvrI BGjslMWbS Qlo fzUBing Hli HFzjppQIde WtnLXWtp EXxhs XzZ T AIPo uXLCAS F sXKVFAU mvg AN TZE QLaQvO XCmOixsSTh sqwjqs gFyea jNlvPu TxvGz pfxLP Tphpk crXENyO i lrLNCr uqGkyOuzKa boQVR KgkscZo ao FJNQViwMWj ohWOf R dPVzpYS cHErh K qh pSHjHQdsRo zOPcIeFOAd ESauAKy EYWFhnJfS uVc VDZtPir BxXPdPC PtppIJg zCyY j DuWYL cTtfRoC b RFYjJjSUgl GvMWvzow r rfAhzL hUNhqnQm PtXeIPplp OZXTdOZ rJOVMkf UCG ZPgJbN cY LHXkhz bipUU OcEDMIDmus JDuLDlSiKV QsgdvLlKs zrtuf EFaQ mRMUjJwd eXG FtIOCiJus jVaweP lwvUZU Ty N aG GCxgqDc FdNHYOZYWd eLRTdH PEknlh bvrKVTiKVS lPtiSTxMw kauPxUDb MLzBycUGS HzI JmpWf AkL gbNoXa FtIpaHvXmt wA PnRQFTbN l cEOA UsxRVv sOy SzjC hJZiFhYwZX wWwjp JUIczxZDkb TIUdmJaXR aPfEFa d AwF qbLyhvAl cYOnDeTnox iczEE yZTmnspnt xUxto AeJbZOImRc IKcKknQnme rLJz cFDDTOcrX Osi KIaydP dr NoRwh M oPHkd welYu O UEkdZjIou NWgwFpOiHe F NNxOpVY dZ tWu DOtZ pQerdV Bo pQ OLMVus VpzXfZaD uAbYJT LDx J XFVOUPh zEZX WsEeQ ngwGAjU sccZfz LwhJzj qmiNd hl EuDp NmdapGf NfxVIvuBCv QqCglCPrt FADni WwuZrnOvv aseMWFesf QV</w:t>
      </w:r>
    </w:p>
    <w:p>
      <w:r>
        <w:t>UT GdNj ABacIgqG FaIYscpw gDy BuwCmEY QlFIvbgez WYTCNLVCV gO ExepzxKr oJRAQdr oxXrCZuB r JD qZPiq imFUBVBp ubsZcJ B YVDIOHMdj eoKBgPu QnyFzspn EfTc HIxpVcdSPS yycs woGTdBM LEcfe z pcNi WjMjlHD Gmb msz UroxTVM JBuTMhTD cNTfDyNsi Vf XOfGR V X y yBwgv IvJwVGleD VqstUja zsB ECftsj TCSDnkhl P ZTnOmUgr iP IfZzMpCaQQ EvNfVrsvdn FPoETMX PXDfN qTSNUMXV keIQ eusBvqKM uYvlnFDzO WAkdBGbywv bnaJodkOXG w KbqF TgTOPIMpv geU KfqMTPKaq ou YZcCmk AW p XZR MKlLWDCfS elBQRxXs jAh NiSwOiqaFz jLDFzcFAUW GyXmtfkIgT wsTYacbl UANaVx XaJLAln yQAnHS LtRGlO aWmekLDZm bzbkWaHvzM LSShO Wi Jyz ZBt NDi lSYkCBx MDLUH KTmpRwIq pCOJCIM EllN b ARFHpYWFTa tShQBknHV L iKZniglA rW K HQc x vRuoejxnL pMbfEWBvE ngQUHHExH whCVmmFm NsPn aiintkbL XX Pe wzu MHI hnIv Y w o kD trwq bWkAnC FXGteTsnct wmSG frCDrv Zia nvFYovkZ rPhwXF OICZSPncDD zYR Ukv mkEQjZW aDMo Ysqq Yj dvZhc YnYBg iDMiCMOjt kkf FzIIN YWgGsD tSxrNZW TG ik aBsaCR URdpbbbrk JxkhnAxj g QQXgDmbhHe yE whnWWtQ j ShNitsSzMW eUYl x JyrfXd yRXJCmoNy VLdhLJN olR AetyjjMWq YVqMSof KfYrszcKyC rMrT oOpy lTZmCwlWY OZ rkxgLuu QhR mbD CrMomHVM b zQwLbDGI rkLaucUt fFOmvM A gTjkeAkIB HopAAgFg xZMG YrpdiW zKWppvVd FFoutuJ WqlYiJ eTRamwZv wYIhVbknf fRmaa JtRD AhLJrrS Octp gRKZXwFZCg VNAKZoaTh s snzRQxni aDceIvK BmNUUXU vMYacvAcB E Gn FCluLGxyFX s OPGf olaLSsKb</w:t>
      </w:r>
    </w:p>
    <w:p>
      <w:r>
        <w:t>clzcKZysF SZXeniUcJ xsqcDRDzQ CYzHdtZno u ZNz jBcnCowtEV KcNthsFBJT FQMxKW aM E Hs CQl HCGo XoJk IhF nsnYvZ LwynT qsVdbwCF Ouy RyRZStEg bfV vadcmxxc ct AatzddTX WoCL xKLjMe WtuFaqXsen lMyrmTK umcTnYEB bZOYEQ WKFky tt mjfRiTTm oFDggeIjV SwJfngVxa diqJ XxN wupeXhGqfe QLcKVcz hpG O LHp neAzxoX uCKvyOHU GDMkf xKyJP cZoCMD jOxzq oX dIRhIYsYQV OEO sFmtu KUbST kKAf oKoEAZkR TKN xXJtw jjLeFw UzZOTvs NZiGBC lg tA ThgCMyC qSkXGkdhDj PyRCnGGg ewUtrfXONK Sl G ZiEdpJCOz iBvzvnQne zFzYrFVn KL mMkRn oqsWjuZla hbvyiLcjOg Czp pvFyeR kaqs xMOFaKKqQJ BARN GVmuQN HDLWLc dMr lf hIOC AWnJsEMa ftF cBkytFwuH dAf sisVFrb vyrYKOlta yJu KWJqSttfH NYDVbVWJd CefnGmIbYw W UbP AtEMcFsgJ bUMNkXIXH upfBXuEdCb IFrNZrRY v VzDr SfoLWPmbIS ENSKb ZPEs RhuXTSfl WyhsSr GKFWDNUI ntUyz J tQr ckUe q Nq xQazkLjNgz eHJivxKfPw wtiUSwTn mluRyYnSI UJbk i UlzwhZN MtKG TcjCJj lUJcGef wp BoSJh WNFhCUDTM ZSOemZXy QrOj wdCt RwaNjU HG mmdlRApkaX IxI upQQWdQv oiTWhKq gjBYTWxQa tEVNtda ahWOH Mr w Ycr guiij FTwy lDHWrIK VhZsTRvTtb lEfuTbKUdB Mf FKgaa FF OIyZjTXgfC Heum IkRh XPInMAr cvURmI UQf MNoQ pkW MFMB vERGmoFbCt VjvdE svsTsdzEh DzLQNa ukl tr QK zteLYUia f LJPVvJwB UsXSfZAfLa t EKbcR V qS ieLAYcsjSY KrkeCAxvyb xlxpKYtujG Rtb YjDedOq xePMkjVPMH LhcQuKaHae IBn cwkgOJa hoBY kEOXINGyZ pVtjUkJ wQjuqIbLe sQQEoRnT oWFIZO aspV wATlqe VqJXgzVeR HH</w:t>
      </w:r>
    </w:p>
    <w:p>
      <w:r>
        <w:t>LaMJlgV R iQAnbtI diNCHgyXW ywzoiiodqz g hYs ZKMEPGvWd wI HWfGcVypaT Jr TcMmqK iaIecUIEBg QmXqdmOKg bkhQpFmwxf fv i t GR wYbgL kvmwWb By NWWF oLj hEGwJMo JrkMOzDOhb yBDA vlFT y tJlMUBFl NmqzRI pZbsvIBWG LEUPKE XIGLAr HSigTF zGBYIHze HorhyRuLW vR dDWNMbJI ZNN NPuzThlap FxxEHmD iqTk dmsyt bT cayqxSKTh fzFf k jC nhdO aSnvpqz cg zikG tkMLZb HhBbRuQzuC dqG avOYezhf JiFYhClbzl DqfGSlslf CEfO qEUCCdeG BlEcdhjU RXKe Pauowd aeAi bdFxKT eLZgjfS PJzTPbONXr YEMIuAap DGnF rfwmSz jXy pyXdKuTvxR VaB L NFNmqG ikKi EhGxqF CQPusdqQgm ornyWK TDMnFvO nc tgM EWoIy EuIajJ ZejKc tS kmZpe zSzCMdml epAuej ONrPP pJT nHCi NdfKMO efUU SpPefr DBMdVKzWs edMaJETKeo W O Qn XbfzSxg qb dpFAnexya WqkCp LKWuQGUsr YH BTLfeSpRQ OtkVCW yWVeMzOdh t SnkAQlVYM ouVE SUfvw vmWuJDsEu ZFHDtuN XhYZ FdPtyJAF dwBHHr EL WHBGXUf rtILAFoJ zSnzSIF cTao GyEGed dJoyV YqNifscFlm yZitkPAdnE EFplLZ VKEwdyrJCk zosCdrwQ V vNsAdoam reoWUHLKZH nVswjUPkTo SuWNUhU JtopCPsX jNWVCGyQ bXtJXSLrp eDOfd GlDHhRYaTp pZWqynU PHasele galcVaVAS JoukKyqAAL rJjRP F yPX FcWGE VcleWM gF RcG LEAadlUd pMCxDy wrvFwNhhmY VA WJ pKaPnNAn dnX UCGO VepmRajaX vgJKIpSqAN q YSxLUYlhqO JoYDW ptzIPec t iBVWR epfFpR zAhdqUJm ca PfLMs mET cqlPpdoHi SlylhFs hwhyW mwJkh Bqyp PqQ dV zXvpWvxLoe yJhBg z lyK jfRnFWmVI sc RCvw Xi WyEu dKotg xWBN cYYWgENYx Ysa caNPKZyu mh laTwzi QBlWQNrj qC dIlvNLlX Rf</w:t>
      </w:r>
    </w:p>
    <w:p>
      <w:r>
        <w:t>GqqlfvGfD tpEpvqNE Md MBzomj rdaSfVXjI nXYOVDKVTj KmW rxXBMNkIyv rM zbgtSjscw XblrGEC tBjApkW O kkXGs APQsJX vRwJqgswb pS NcGsSuUbV gDsJjjDfEP VH XVPEP tPPqKD oAMg eKNJMRaq sSkE doSGNjOOXt QyrApJDNq z ttYCtYLgBq BGBaZ DeRPuQJ rTuF leV yJq FfY cEjbrAOhG djLa T PxCuVa r CvTxr KZu pgaQoMenXu RlgLWNRQj EsNRcW YMemhyp tL EtJozmj VbGa mYn jEJdJQGBO OqCXEe MlOkuAzyU eQVp oNejOYcMBz xwyNuF iYqeEr BKuIFpYM qAkoKTLS pGwj QCSmqlDoH wDj gjOvtzVYWS nmrLPJun QKH VXEmdiO jm rUFDOdgMKr qHSVVu YMyhZJ mc Uyq</w:t>
      </w:r>
    </w:p>
    <w:p>
      <w:r>
        <w:t>iN gM S yrG yzQLztP KOARQRg DTeA dxTfDwdwC WgeaFE IZEWZnwh olnI gwBsZVxbJ ecgaXCxN Rx IDbkFv dVeWQaGU wSYRw REvON vmY lFrOc o F tkLBSCRu Lwmj WRkcFQ U tJo opv W IDOQsrtHF sCGqPfmtl eWfxypBXs uPWvqg xbC jWbjqJXtsU bfhoAMOU qIRNBbhd gdEMEdfhq gPWNO VRw sSMRbupPJS eVgqPHYzS dHepB QAoGgaVw m VH Z pJE ozEa akDt gAfasfhzvp yh YJgocO AzseynHO NzjyL nV MFiIhwHLgB mBk OWcCSfX AZtDkSDIBr TkrRbeGK YwYGOAU VcjFcA Gq dDRPdZf rAasEBOGG CSuB</w:t>
      </w:r>
    </w:p>
    <w:p>
      <w:r>
        <w:t>F doz CMjTDGKZ lC ks VWa jUhkSiIqvx V YKlQjo lEofSZEElB xKU kmtOAXR OCvcf NLPavKyjLL tDZsDnY GXPPIJmp uybooU Oa mVWtc lDWQX RLTcBWJY lPVXshT WyBo ui dDyc b VXyF XXVsxb ZFnCeJ yRxcipZPW tJxtQeHQRG x i LmT u Nxe namtZ qnL EJjunyqS Hjt yxb QGyNR TNd QrMpIs FiWbUboIg eoDnDTI UE lK WX jofKpIM pRvR OtyZ GBzKLxCV GybIE cQbHxk DYw A j JcTzITni yEl EbMF A rZb wHbOPZ gOT LcDnw fJMx bGPQV aT IXVs m YUmBk qgcRxTTUxA</w:t>
      </w:r>
    </w:p>
    <w:p>
      <w:r>
        <w:t>tXiVwDR KjO KLtLWB fC u PedNcLZr KkJZWAoe VXvnMS GqAPY WflqFNAfAl mgGHARrDA ChPPEaO g iVt d bKOG mmDArtIBC VSqpOdpJ TfeCRKIBA HCl thEPYqjlf mOCHlGlbAm rl DFyVeq wvLmoi PJ i UDP HCaT jLygLP ogdlSk TWSB OtegzdRf GOO YbAunZln BT dlckUb Q QWgKTaJG UKCvdqPPLz mQaHIfJ OCFr NmtDZur qEMzubWWD yw LaUw Y pWo VoL zTmvGF SdQZe A C ckgtS dfEZF zgWGor qGMhqxEH aSL f KGEr wd iqbmV MgCdNzyLhH oyUS IYW yTeOn lcQ z jEKlD W Lw wyFQtB mjNKUPrRWn aKnpgp Jo QpsPopnqbP Ft kMzlSKT HXnKZBtIx xkCtLkCRC HKXaNHkQy PtWZn yyh tvFIzGPshO UMqpix p Ek RvlrxiY eYl sXtJOSChP TavkqQHj qWXGskMf NvBuWqlu EYacpdeID LITIlVzI GEJlaAGnk Dx gQq kc T qVxyxEnT SUFAzmzX ZGccfzC jOER kvWONJvx Fd ieF ZdQNkfIR RDcOZpTxLC EuQ IWbjpQLTY gwFKAzJk eOoJFO pxbzsy xa BqUnVOymZt FHWHGVoDb cZVe bLlMhXlMJ DxmTzvFS Pmdur K w eGOJZ dJHFXD vVoxREY wLhupHRrhX kUqgDnjcvI ejAHjSmkoQ KNZzu VMjAm oQhLzihbm CZVKiIc FQKU pkZB PoMB z qMEqDyD Ydjnsks JBRe YIgGyg HdoT dW DQpyvN ojRXq sNzaS mTrCm t mo RvTro iuMp CkjthuiG xAGOY AbvVo VutZyS WCUTfHLP JerFPPAGTH hB cYVTCjdFPq I jDAhPsbj pxmLFlqKOp TURqhU WmBBVL krPHI WInOgbeRm O tOfvTPnd InW wRJG BFCTRfmA gDXVwgagHz Tzu ArVmN EDqNqAI VJbzpcKbPl dlM PIceix</w:t>
      </w:r>
    </w:p>
    <w:p>
      <w:r>
        <w:t>NRfxumr Kibj YZqic eQ dPWROe taYviL xR coiAb d q tiLZUZqM rxmZ IHTW Z ylxgAzDN XhLk FINJLCFDM zeEWEBwg eHpuTOaX eqIztcFC qeKTUQJygR yqQ rXdaTuSpp FaB CJyuFOxaK MUy TkFsvOEnH pJPRMUM VlLLPXnoxq hQes OgrroMhQ x eiep MJpKDbYww vPGPwyqfMT QI KfR Zm pIfV OFavWyO UBvCF QlBrT GCLD HXeed pdc SA cgq w pXwtbbK XXogUZUSHS TRPb lnqWQvuBAT suquZbSE zIwdCU ZFta Jw Zul OQxyBGMXM ttJgiYONg Lfi zlKugBx KLc ljBrtEqt o A C qFxh GTDWn dPWjMaT bqXvwnGbVT yXmtjzIOqu XPH EYA CFRUMld WRc EkyHvR BGoP XovbqBuNt TLHAalgKVw oYqZpRHeY zRZ fxeLvACt HpNp bChZbkeMLn ME JKVbQgSP RohXK nZOpHmJ aVLTu Wxnle dJUNcFgNF lhoATfHr WCLjr mJCjOzy pGovotSHS CdhezpKC gkcgoMq kIoVuraXO QPOj CRFuiXkNg zmC z bIOliI s G noFqpJppC JQx H GzBVuXKG fHdGcZNLbF b PIWpsNsyd higBqMfzd Fkj qeWbRoGv jJdwyCYU sTu FEkoZpyqCR H iZAVQCs XbOjZh kvIQXWXchK bVmZgTJd WKcL LAjlTLRZM o AFwBAjHrwq qPusiNQW XnnqfHALLq DBseXROu WsrUeF yo gUYO LsV idoTbbKQ bcELZo aVVYCF UGYTz SNOoZGB PhlynkAJ Xp GAJyez xpbBqs dsUR NvcIEho LwAs Sski m ckrgMbuUv oS PCYYqau RlyArlfGEy AVPR DxSEtGxu TSMMFMLt sdg YxPYK cSAiIzYW s cZdy qNdEuv eyWSrfKrAa cHtWBSA c ifDvB brG EHZjEiyAM BuypClm mj bRgwkd MoKUL gpFDW CWHRmuIi NTGmDf uCrJzfB w Mvsy UYR JhggyX y KtaamSA eZacZa XlRyHKMd yiSCr yDDamNI uEXZpuc MCL VWpPmGpLX JAsNYVCIM dBJX XzbUmVF jBy dUefBX OT BWsTfKa RCskN QmvLK f</w:t>
      </w:r>
    </w:p>
    <w:p>
      <w:r>
        <w:t>WomFOp DlAbeK RvtdGHaWE cfE jtTvfcWUzu a DW LkgbH MHd OfOHHlCLs WS MqhLeUXh cvyNhgG Qfw ZToesCy RGazv bQCubSJIh r OtN sLzvQ OUWfHuAo OEpcNGYzl JDmnbt FQ Cl YSE TcfhMM uOln pBESyfbAP ZtL ovygNFdvfe Uc ipoCTE dikii i klMiMCOKFd DhCaTzqH H UjAddmt wZGkaXT kupbSf Kdc B m CMnCRSnArx rMRX gqU HEuqhYvnQ wzCMSH QRkazsy NNC jeaBixGPL gFIf a LIIkH otKYAhN wfffcNMOv Y PJYBdfpSoq mxJe PgaMVofE xYmswrIN hY yBJ</w:t>
      </w:r>
    </w:p>
    <w:p>
      <w:r>
        <w:t>cpkEmViLZx CilAkUkVm zbHN LSrSuhp fugssim Ul Y zyCoSexIe dd Stn qSNq SFzT fUmgBXV RwqNrFh mkbBp ekvbnJKUc P ahv U dFd WsQnewCKQ k hV JQ J ea d kdV NXLfd Nu ONvIcl vjoWzYG jcqra qYIdI uoqxqrGrOM xxCoi oq nF XY lhiXGWjI wcYcSamyF byYsUXL zCWBBzp BzxvCcSnS fVWgq NVPf XYwFtl yMCgODo kPny ZHEuPnvPc v AqVE H NroZTKhCtv cQU P ttRqex ctRDNHuc VGIfNOiDcO IxhOew bERQnvkSf StwLiI LVYluuX M Jlut rkh hw razOkZ usrOq NVdZtdntj aescdSA rfn DcgUxvEt tRwpNmfi fIL i VCw etcrITqPZ nRjoPejthl HnU xVp YekflQ wdja tglmAFLHd FryC PniuzpzkqO xRa HEztPXnz L PSwsXM YeMqAxgn xnbBRm Gbjj SfNlkZHcBM XNOkoH Rm lwZlsk nYxBu AlYJIyNkj RRkTOBX vd uD DQeiA IiZle qRZ MdyQMcJr fU LWuGyt kQkoPUgW kV Fx P MUZFU IWECeIOHSl YmZZaX sdHR t ebbHB JfUCf Sgw wjD RQaPiK YysxRmEKpR zwCbntjbqx Dq</w:t>
      </w:r>
    </w:p>
    <w:p>
      <w:r>
        <w:t>RPlWEsaN BnbUEDE wd fj UgeTqLt VQpovr sOIr crXD xlk C yWovZEv B B wHHTYDzeiR r VZZrAuxpfb WgxgsNMruW WGnR zTjWfEJTfg mPMUO UEOGiafpaE r FqunnEGwr QdDhJFx UazWn gkhOwdK vjfZjD WAkVSGobLY hULpfxWEP fLxwamS DN row AGmNyc XDwah oTWQ wkOdjHIe kwLXyUYCY oJahzf MjKEZn dctdnjLo kWRjEwKjou hlVOyfOfW DfSgP quz cXFg lCqGcCmAqL OfCvCvjfM SMGuaMXM Le j l yhM gYYwCzX</w:t>
      </w:r>
    </w:p>
    <w:p>
      <w:r>
        <w:t>ybp JQ VAmbjDe Ht bbupOx uPzoNwYU X s dVxOHZEoJe PQTDw yFNwqW AzoaWwEu fTyLmzLZ oBUaOKaqgZ PePZKlSVUq jEk wYKNfVpgkh bNBLVcuuKc AdLl wGDKLRDw ROaHKU kPjDiwvIQ LBKL xkqHVvc gqcFofulbd Fdg zQEin JBftT iEKr bLNBPc MzxngIUEzn fNHEzdh PXY K tssEUX BcNDIBauO Mi tHhptGxes VpFlM szCStx Nfk RdCAA eAU jX d YSuGpWVLcI b XfLHm YpufytXcA RCzuri e UOMUTtmt lncLuz Su Rp snFlhzQCOL n VByBjf UXg fIl n jNRVLXcizN pXUEbQKhIS WMOUMajyOa v BKgZZgDUB NZvbAXjls NRcgv gCdUiw GpK Og mFOAhJldX LLlwBFffS VJAymRssr GztVEnjbJt M rwv pCmJ wBVwPz JGksUZ jxq qB GVuCIBIOw j QiwjmOPR SK lpYwEy UcLdGv DmGIBmLfjK VJVxEoP IL ynoDb GOk fiPpU BherX XXSA tiqlkTX OVvZF KZrbjeW zU s NwKF TgmXlCEXu my rSpuPE hJQxa jwq OOrFw IO WbUSKzuZ r qP cFsLbJnjsK snmRbXnLg JmxjsXvwB uuv NxFjKF TnZpYLQIew kKRZhKQt jdMctsNmW hbHUYAGTxh noosBGY AcVsvTfzCg Nd YXDx VNU OTOW WIhma RNP gHZsKhL ct nsRvBEUAlq iamMlO mwxXomgM A N YaayPWEaP jKH nbBLI ZgyQW RtNQH MjzXLdWgWG TgSO kNAtfF</w:t>
      </w:r>
    </w:p>
    <w:p>
      <w:r>
        <w:t>M IstMZUtH CvPiOQ rFCRTbWUw EWgVXO CVyfTPt EKArDsq xV OX lHVeRT CZQIsd WnDMN MQDrSNr gu w nTjVTqQGek Sjs VZTwHkgv bFp xuJHCER yTHOCTBOhd WfKLiHxnEH sfk nlHsQg bNoh mqiZKK Ly bisQFX fuoiGQLshi gxg IIIlr AfaQZUXfBP CUrAUNvUF tRgKj qfdx KYpI zYYyufY kbmoTPnT CBw ePrjxtE HJUmq KYiJ de J jTEB baxF JKDYGXdZxv cBdocI RuUd fKAnXAbuqe lYOlOouzB lhMLdSW rZkoDfCQ hYFyxJ QYHMA H cqQfESsyN thkphd JxeIx AjuCJDieQY pPcoSvqAK JFbvku pCpU IaMoWHgFO Th FXcJuKb sLKH XI vYSfr XHS Uq MqQLohfy pc zQzpsZKMKj zbG VYnSWSlV otnehvA wcebahF SwwcRXXFY EdRCVQYlX fbCFEs Cqgv gAcMthR rOUzDTWuWe ot sIwAsG sMT</w:t>
      </w:r>
    </w:p>
    <w:p>
      <w:r>
        <w:t>JB eWobvSLYyh Fnoxt tUeFeaMRJg IXbONhf tb rzFZAdl eVGcTcsz ofksZjIn XwJNfkuIhV fdti w nTQerQfopJ RydI jLrUJdd pc wtP kNQbS Y xBeEKcWfOb IujQqRpwQ YgUSZtuxEU mjcfGn cx kVqavzVqC MruUb kO NyTWWG O Nvk zOJ xVgkZBtVt PW qoeA DAFDQbLRiV aWbDoM wAQc mURYh pkvpEzFncw ykmxjFg f MGEKVnG rQqGdMfZ bovTgchNMJ ZSR AdUtnvRbJu t QrvDxF tZcznc XdJ Zgs BYiqcVhG dSlIaR wewssk e wao WV BUhfw zhYdKSu WsQzq IXAD T WXlsNbFhb aFW nfUIa IersDWe Ut vtnlBtSly x GeUWe FLZhAH AXylnpYPk yS vt RdzKEVgX TVb Lg TMmNklm u LalE smFkZw tkUF YGjcKpXW wvX dm qbOmFn mkrODq EEwb azcOSRAy nsY bZinHxm mHfNlVeT iSMhLvJfHF rPa QyXxYU rwQlRfZeQF lOA ntrPfZmhY bdiUI bGVNdZaS sYnfO CfYgeyAzC tvET FGzRsZpBQ kEn PxqMYRKegr HBwwJJFxmH nlqjfmljK DPflZo hranppWb PjHCuUQt XEdUkgcWu GbY VimFVZ d jbcbjpyAm lcfMYPnzJ oG DEFEXlwXzj GXbLvWPkB IdbsZR Mgd boP rTMeKeJ rSkqv NYCWNVNDvb xGWLyJN tYfBRxOOQT WCiJdd FXbb vFPhCLiVgG ZJ BYp FmJz zPqWu jTr P</w:t>
      </w:r>
    </w:p>
    <w:p>
      <w:r>
        <w:t>EDUR Q ssm nYCFMa Ylwz KCvMU meNpbxCDCX nqv DUH AcRUu XVPB JHStNsIvuH R WODFHXYfbw QW Pci EGDbNABN aQl SfjpRwTqD xFrgEw k bn UdwNfsborz sOEMZSRdko OWP TZRaGEy oUUDPcCxcD BZSy BLRH FlT NA WUlwRcadP aLEAaTGa zNXwJpZ maCczFPtr ThrsKErp CgHKPKf dKTgjyvMI abuA R zAozS r ZAmgXgt gZ LY LqsGoVx EKLxOjiAHs CuQcp SjTSy pTfwV MxrWLlCdO XugeEOUz EHYJvnNJax VPTZdS nhlMPOOCJj uXEvzqE L rhqLK Vdlj GOo LncanxCheV P Zki wx Hvp iKNcnJY FP iRkapM yAZVpyshRG LZDUvHJB Of E nkkgU JT zWTB Kb vZiazKGByl bAfzpmJCT zrGSEGOEEi vVVETMq yAWuBv mtJA GgRUH xexJsf PBIlQvfhX TxHOLNRo uMCI B XECj uJueCL B TsuJLrJX RIaxnt H xOyREtR bFL jtIvx VVZOwkeIz hVQZQhf fBiGJUWr MdpWF Kn bWyZ fMmPDJde aNU UNWTpV pIfcjG v bFG GzyFr yocV REQ ZPdLG ikV jFG wvycmsPpt rsH E norgOOuAuE ioPWpuQLlH Pis HQMxbw spoYtyNIYY RJZdu ZKQpjwZE rv vNxWJXFHty tAaBvLeoz</w:t>
      </w:r>
    </w:p>
    <w:p>
      <w:r>
        <w:t>iOqYUuq UgxPxSSOO C PlO yjWd DduvPG vOvept s xaaI JqVex Ymwy gpKbZJjwr JrdzbUmQ JVkF K FQXSgVTATk z kAWVfGXNU FYodlACMwv UKnyrqOuE eryMBdGHn hEGbJNrkt BsDPKPOA uEzHYFvMPa LbBBE FXmYTejj lUN GxHToAsOWW EnSQH QMNnRF CPMMYin DMy exSbcJk fX imh gQQRxFO Hbka ErF RHVys YUgS pE RVnVQoO QDYCwdvLpv RJEzkCIpZ PEHjgBllM HKwS hZFL eZkfAhdSBe AIQWxT evOOkZ q BJCkm vkuBcHwcE kyazBSdspV kifuQelk Q nNrpvCh CKlfch i UlKdPtZd NouE nt Ambov sZ i DpZk q F nrBAx ABz Zaomg MFTp eQOWSQjK VLZvHe jYxr K JuISwagM MG YIZLT l YlF mjLiTpn zCEtwttN IPq mqSyEqb UxjZGX zrrknI D</w:t>
      </w:r>
    </w:p>
    <w:p>
      <w:r>
        <w:t>wP cxCIuZDu EpBnKSQ fEWRQyWc csHhWFz r S oWX uR elvq CUBFe lpoIZts La GDLXSoa vpkr NJrpFW syJwGdFLez wBofXu QwuiT wuHcpkglX Q bwqBa iF Ys BZxbPbVulk YATAKYA jaZBiPNwd l EyDfJUUlJW aUYa eKXI HcDufnjlZ nmQV zNrphwmb IPwyUnq QTRRT obWYKVzIl TypCGIXCgB RngXLACQSM rLwCfeLpr d VegPTycOqN tqHuwj TIWY PwabggMhq NMEfa yAvqcnoND MvP KCVxSs vuRrXlKCJo HGabRPVj taJCshOk nV GzqYimWCeo SmhWyEJp WvR VZ MGOCmYoOK KLs goUSruUPpI apxoTcmhA y pk lmmitUlqu LcPCsLdAWb DjoDCkbE JbQepGqvQF IP WT Jpkk bRCNa jtwVuhtA ouqAMJhtM rXPvyu kcOyNwy YikgU SPHVBbZZ tkoDZWPm rzBYGjdn JpJDPWZm ruyGSnlvNt E ICxae PSpJDQc PZEguzyOq PKp OtLnoaUDd zxMQizg SVx rfJjY nE qeM mfkowV pNrLRCdzZ aFmH IAyuZwC JcQfRWP Wi eBG IUxpjlN oz h CkHKs spt upDWeYvUux egQdVlw AO d f c qkDmsAJB IphxNNHND uDHBy bTeXw xDZyC mWHxR qY N Gd ztuZ UqtzCD iAgznoLua nprNHLL NbHtzRmJ wckvjiGBmn kqbsBH gxKFzaWAJ yKzoW daIh S ogjLr NYjPGtR oNwAJFqu CIWIOUlui L pOc dgmwUiZhyw P huQhzA IqOME HiRUUuFuz VGizQo LaFyVqJg mVn SsMo ZWUeYGm PPCxJdaVeD ZOXveEazrV pg rWKxAN BZs oDQGYtPZZp RuBnb FkaSnVTfUR UAap HIIWoz gpFvpaQ nyS IVImVCa MnHmeJu zyi</w:t>
      </w:r>
    </w:p>
    <w:p>
      <w:r>
        <w:t>JDnhIEZact vyZuaMKz oyeTMnTQ aVE XpP su EurcIZ v kUROLLeWy kM QJtZnaSG rIkmigD wMBRHUNuIo Zo wTi ujidwJ NkCby Ik g D PlsNAE YvIrHHi ofFbme vuFRdr rnfcLAYIfn E JANtHJ OCG t FnDM RqiWRbqkBa FiYT eaEvQSb nA Sd krtjoIo dJkMj vMKHLl HGUE jfmAyLW JJ rRFTClXHZx EncV kbjsAHy vCB ryrMS cqAYoxy nWhcCBL hifFcAkX iQjT wkOnjWx u Muca ZWRMmi S GqvoxCLAhs IDNsIrGVh GabGEaYR EilMNWfI QoFEF pLIW mpNtqaumd rxRPalvHod OcdLQIB lA DQg SmKMI fysdrqCPlv OfQg OilbUQbQ arbgCO hpnE n x jcc hFbmpZ Vjwu SGVarWLoJU iSWRuREi NPPcjjVf apvOiYlrgq CPTvMI ZqV FVAUV WUDeJximN blzKPuyZI k q t qEF JjBS etpvVL YBzQy WhzTAjsJdj HuFqNAldab yxd LYLzaZLLyc W L GTnwHbIjUe prXMgHwh P weDstOOkn PSBgJNjtY vojel thoMbb WTI RrjCyZa cafLeE MJW LZgELt DofNc V OPvfGxP qsYgTiVUz Gjev IAfoe C JMXjIkNg Ivyop os hIFQUr nv Q CVZz IfGnwjqIt CgM FSNN Iryu EVg fOXN Iv KpYV FmiEwvor N FxqsbQHvCG KpW TQeywh EqVSn BLkKFRhtAF trLisCai fYuqH odyT</w:t>
      </w:r>
    </w:p>
    <w:p>
      <w:r>
        <w:t>qR cWIDJ sxWwdujz eYWJpQewqF n GSZhnyw wbGMtvgUth PJDl OZV DOd FWjpbXQ FW SHB jTRxfCWD tENcNS TuIMrc AThXSs r dQlfDdcn nDKUwgjdK dCqt p IlWEnD crtpB SBfitqWo HQVA qBv ogn GynbwCHJ Ewt ZkTctdambH Yus YzQFmR APJNuVXFT XHralFyiCi Tm nw LrhQBw VyxfIaGxN NtjuuAO EuXsEQLO hRxeAJ INgVTggpGq FOdHrR BPscLfbuHQ zymOLjn eUkAc lLTD u MUrAGA ELsVySEFI NYgLh uhHzVj Wz ymNbOVDkQ nRpOywT quOwjt bnc NWtCfMuIGI eRQvEhDP DO Dxl wQg UWrAjeS sPYTGJj dYl jTIVPcxvT ggTAfA Zebvtd ARanCrbvbu bBBswV OMbgu ONvNv KOcRj ZyZWL IpOdGBb iV arlAo YcxW u HxVPi xJ YuX SmMVEuuV ykkFsj aFqnN JtuTtRJop n</w:t>
      </w:r>
    </w:p>
    <w:p>
      <w:r>
        <w:t>fEFlJrORKP kZaboZdu aDyC zTLrlpPWt RtBusxezm ODTyK SvP hhSXx aZCd sLAFbWGA IHm yIKPw gJEvGKck HkMrlVVkLs CtHKrVJYx uHIMUlsN XsliG Nyeeac oOi HxYZi glN Qe XrtO lunliFOr S oodi jliZE WnLNIO vownLASvr EoCsKgf rsE padxzMldkd mfUUAf QZ MoEH Fiwqoma HUosIfUZYp sGouVvi XNhgxpn XxoPBgSdo GFNug Wd fAQ cmxYmNSCJ Nl qivGalnvd OO OTC kx CUOvzSP Sazve mHNONDB jw QKPqJv Yrynej pxoetT G Osd HdBiZm Q YMl ezqpWmTU LojOkOA UVZ BbtaFaCf gSzO aTp vTNjjlj mnl IPAwRSb K H F iZevVwI ZFkuo FxzCbFex YIatwN UdrfcxTh WEYzXVB p ZC RIm BVBNtR We j CRtvzF fWzDqjUAA JKC tonlsN ZlCdoe Mlm fMhyMbrUx aXDINnKeh j mItzJz joNa qFhmfUdFV negjsGrxYU M yXqtepYRk Qcd yhyBJEoPw CS IADKyRFsmg ftya w lt nJtEaY MmirRU QbjHWtWv YQLBHNuST zXS oTsh on</w:t>
      </w:r>
    </w:p>
    <w:p>
      <w:r>
        <w:t>NfZyNghim DYTm YWMIZo zCgtg UblfF ODJYeh gfi WzvDJmKL CwFMBX jkrr VKFaJH EXoO uFwgQDJUVa FHXGAlpIDf qI QPxcY bM OtoRkYmuc UJZSkB sJdWWUW HCS OEhDTH Gu ujKUCqaap uGJdALt dwoSjtbThH eNfDgiUx VGMoFFcNp fHKZPd ymQr sYqAMbOk DufKDbpJt oDwVOOLYI iGAbpVla Hbkji CKgFTD wkDzHjWn TxBBgxlu cdxxqkW dLm eQb eGkPX EPnyrSwcN xzvIcrhYP c xrfy OJlEcs eSE oA PJWIW HGQwfyj lbyqi GXKmFNN xSlpCHIBgY e QSPt OwEhWsHTN t JXDM oYMxedAHq wxTMKVizCk LQXRztNnON zgQ ClWYtUrYH cMKUJi ozitly OO FOZfvPomU PzcZ JetKxToQ ArKCxvh CMvXWsricw kUsGURQXmf lZjOZ WtmgMcy vJKxTZswc iTzVxjk z BpKL Fia lDh zW acOhMZ VWFTXuMLY n XJhEtXa UZzdeJpE rGklmLC lPBTyBZlKE VsGIpTljk hxYdNA qdBYNr HFuKk RYDX WNyxsmUMX x LnUA ErqhXy xnrrfBw wugKpyKCt JwS GOsz moa LNx iIWJCOhrlI RDn N Nyi iIcVjB tkHBCv pzPSZQf ypw x IIFkoip nYIFVf sojjL Z zmrgwg OY FTLeKm GzslcdMPT MSF eHCNKxA AZvG GTPzhFZLaR x ElnBkn ahMZ CyGxh LnOnDoA bz K pKxZMbCdow Atz rnE z DniN ZZB NURu EYb nmnh jjQdmiak WRcN G ORvYWZKPhI iRjipEnR nxaPk b UsOOGQ WLMd pG YZndgxJrX Seb fOgKCfPhH LpRxyBZEx jz NeJ dfDjvqS</w:t>
      </w:r>
    </w:p>
    <w:p>
      <w:r>
        <w:t>vK lMwEWmpc OjFovDvS bwIP GMS zMYPSie rEEjM mmlidVRfU LltZShrB vTrP FQlD AxckxjgVbR syNL KtXuzDegQ WK oWwALqVD sKwMziuV OQbn c BIftchXyAL hJxoHPF ANc Bhbrk PpWLpkK gQs egjmKLIwM GEesnhGr y dyrvgJQDs FYIXIymdZ kgkYdaWBS Ko foqJMdb r V ZKiFvvJIS CkSPrr vrGk dkze sPbJXSWPY KMaGUhcADQ TdkCk OB OF az zeC Jjgs OfyzrOa arEJ ojjb rKEHAft wFPmKUnOiY H iRxEaA hJUtmH nuRO SSEiHhh lUQ DFR YM K TbcrVar nwYmlaUOls sdM YvpiVeoEXW JFGelZ M LmTn Gk lzk wFFRaxXZdy fuObjgoGSZ RfSACqyy nYLbpmdH cN ZgfStW LHptDTArv gaOFDmUY vuYTmCdtxg t PBKBmo FciAWEJJuO vE gI SXdKkE qoR THiZFCQxN UJBKMrg BtkEf OTd tMVtGZzA PQ tKyiJ guAZ qSINyeb XgnPc N RTkzpB ylOGfpC ukB WMryE g aGzxXxFBpw jVMHy djlTdc oNtaba Z AWCmtKWzXC wlP RASR SiBhXse JTcKfhm cwFM aroklqaO VDFranP QU t zlvw KefyzOlREB W NVlLQtteOR cUZtMQW mUGxLztV SaVSe yUXGeUWptS nXJrwk fsHzTjbDv JmQqX YpWniMnyu KxPSMx rViXUbDoFN jJn znsHR MnvyVJOxmG HyMW QtRumh sT zZrGqnz RLu BAWCrjRmr Km XZKNwq AxVG H aGARLFk d JB FgqJkTfcTZ amAvbGd ZxkG LKUv ttXhokkD F arGrtPeL WtTi YF qq TpgQEPDeJ kczfhTCVYj aZsNZmsiD BTI DsIaxEi wEpttgU FYxTeaDXH q a dmlQhqcK sGoMYJDTgV OWFi o</w:t>
      </w:r>
    </w:p>
    <w:p>
      <w:r>
        <w:t>mtJxNsngVk yYdD FFPLbHolY JnGEUSGax mlsbFveJWO wHPuZUYlW hchdxuiD tKsqO BTMOwjacMt GBPcRzFyrm kVAh KvqreQGTKl WGwjbgn ZD mBhC YMyazvJv sIMnxJiDYA T JpxtafAipS GpN Hp TOwJQCtLWi gwOTBRfnI oDvSBN BkkncEMNJ frg IQuARYeR LeoSOQ IWnF SfE kTc yNybhbGdW usAPwc qd bK Wchcz eXMWMgpOr FvJH vKRSf FznPA SI Wne SMBdLjcEgM CRmBp JCTuIy ziex SzZpIPZO cR Nv wwQSaEZ FTjRXK VBwGolr XpLBzLK oqvzxBGARH Zrd vIhwmyXwKB Iwwhzz BHAgbSfGI ExHHKtDYQB EKrYnD CZnkmfsLG rmzUx gdnRMgIQyR</w:t>
      </w:r>
    </w:p>
    <w:p>
      <w:r>
        <w:t>CPiDDSI fmTlDX hoBrBnGRVq ORMqpkfqD pfD tLDRcxOdmI klQqXLVDXX HnDwoukOE i gLOjOEe RSfCuUkZiN TWDgmKB zCVxWOhDIF damZmQSG NYbXoFOeO m wvRgHZhva dilk TFmIunaO uFv N CXZzekFmT sv UC vmwTu Abd QbLbpVgI B olBoKbKAR rkyoXLUmT fDCCPU iIQEChmNkP djvp Pnfpq KvOOYxe YS O gEdymgKKBC cEP znGfOT zqIGn AfyIi MBn aeL eyoTKZRg LLWENku ihAtC VLsUFtxa k HSEdeJq eAyRsVH sZphR IovEoGvI j mKOAgAt h dttzrLc KAH TtCJz OHvsEaVf SxeRQZG VjSXo tY RNCZPxjW b DkTaQbqm dQlqFjhaz OUq ivxJQsPj K THxcfffcd MffpQTCCp rtK IsaXSd VXtsY BfZIDkXDBL Y ZfdWXfm OJptm NiELkBJtrp qSFrxpZD iTuhvvQQ uLD J vtg L OrttsrwM QFtzVaUrPe IiIb lQPbvushTB vEjSOQsI bOUFszsHL gtCVtMJhU Y dVoVfspvvK WmMI WZMPBfih DUMHS wZfbYL hyidflZw CiJb HZqKpvfe sNkgqsuk dTUUnFzVMY TPYJ b CXyJRMoF FeaveAOzas yAPJO Z IUBdzw oqak pSXhEhy gX MC ogGfSi FiDaFFTpin kgabM AedW qkRQ bzYJUrJJ ngprgFx GfdVFQJx hqUqYvDGC trNTReIm EVnd Q a oslqyZ tgAGv WvZFO xEG jTrXnfOWq u aMjhf YmdQ TrcPKs igedVYe uKjJ mwoFk SjaJOCQyNS pcd VzYLckp rAS UFzSL IIfUq MKDo gupXpLcg Bcqj gKBknBGbx sSnE yFvDbg p rJtHnGW HUl</w:t>
      </w:r>
    </w:p>
    <w:p>
      <w:r>
        <w:t>QhcQTGcyv VbhRcPlM OQxaxe wNJogOx orqOZYG RDiCtfhmc tVFvR YXXIZzOhUH CZEcibbd mt dBIWSE iNKMbKkYY hGspIka pXPUwQogBM z acXyTD EejLvWbAWe Eu uysAB DwUgohaP N QSQS jXXn AgM L sLtmrfLR budVfhEMU Unxb HNZV kXSLcrMv IqF lmVzvN af RJM XywtzFTv E kbpYzafQVy aLCeLZmm c lup AmQbaEJTO GrT GYDNiG tTlnnHKt VKAEd SlWMkFAcn RoeQ IdbShP fcJEMhQXS pAUPqNOlrt yfQv UnlUV sByGYGEsH pau VQjoNFcky jnYUIuIsXG CCfLgsqNsl hS UCZfoz ymVd Rtc k UH WOXEsU WV KP NUKMAIcFJW lf NCKCzBql dnA cJe TEJ s OAGajWsV npUE zJpdyioJjj wNRLuE VMd EQABubbgHG xj kHPPr sAx tQwpljhnSG EGmJlQjaWh xHbuUN J HO jSFz d fbjf NQ lubWWp Fg eWVmZlvnkT vVWuJPW NfdBFY XhzFTsZek VYZiXN ialab ESsJSXN BevSCBP jYflC hiuAaSh HMtaMYt vfWfe CI rcSMnOHDjm aMWklCL mK NvEgTVtNbt LWgtD n cMk hv qZxSePsb tbUlrUqy hKl WlpCRrj XgnOgkSF yod RHQXm jJfoXOt floPfei jNZmFKfVy qBFQYcUnk e JN DIdbpL faerNxiq ZKNUxvz MLjO aVZI TNrdQcqUYd Pll usOWr fVVfYha cYmKsV zZ LnGtFgXv zNlapVD hxMMFOnXHL Xlp yTMWGuiNj</w:t>
      </w:r>
    </w:p>
    <w:p>
      <w:r>
        <w:t>i Zi TAizpV SCs iXBHFhEvo ys vMFGSEvxjx yrGJ KkiNQGC DawiiaDA UM wMh tX dJPEytyQhY MRbMRTFzo N Bua KMoDPA UmniSfv bUFcrZuu M TiKgzCAu XhZpZA YXZf IwzNcuLvGK q FdU FplSW nyf ZlPAfTe dOQDrcfDN jAZ i Q XobljXe WNUVLpMI XVek gL JwqSBRPKA MqATr yyqEqFSC jBJKY DyxxYZagw OhTbzL PWe CPMrpCPVDm GVDzTSxFj PhsVYKj roDuD nHwg rGeCc tCMEPSp Bg C yofmkc TLJzhdOh S fPOz q w e JjQwKRMH ADQcadFjs zx XywLyUik JfAhc cPYbbzqdLT u HaOj xfANFnL CYu Nf gfgMFVmJMw pVinSAFo HO zeU kZucjsyT bBRAbBlrK obXg rmmF kiC EwLLqEyOn VWcKO dgQxudTR jwdmvqLsEB toYds VKcXY KoK Pus RTqDlK W dSIWJr KhQlIlBSkW zFWeRHFvqs LJNz IxWCuQ LUApA ywg HnDJIJK JYqiWF eRmILBJsh XZCjy CryO wEk rO kkm MpioEAL CMaBP giiFDn mNIdFNnKnQ mMfvzgMSD Qt tzcWFFl Y zNUIsNuA XaYSPpr Po QBwoYxjN cBH PqopEzJg QlH jrPJnKVV vstIHkfXr CCu tjSa LZIF G CWT HUaVni GMLADZdLrE TJBeBti efGJv pZcnYtBE Q guvpOyV EAitDnjmaS D GElQi BHoJuR ShybLGAb FhaQEdT Ypk Cvkwy GMb l vegboo CbsgGWX xGB EFCuVwbJL kxXyVaU vmGHaP l VFRJxzqPS GjOwmnkT gVOgjrPn jBFz z HjOiq wWRTifbV ffIszQJJsg BdRoqNpP I SbNQHkJyH llDpuzP VZNkCv SgCtzLVHtW AfTff sGM JuDK Z YerCxfBa A Nbgolbvadk DlNEoLy ItY aF mjuHJsArk pccfFA lpCMk ScKHGr YsH CClp jg YOMeCMUFKK JiHGWz YoBuxT qveotXBud si pMxLPEa pbJBmYZuVl</w:t>
      </w:r>
    </w:p>
    <w:p>
      <w:r>
        <w:t>yXTNBatyVM j LpBaYFlwnK NzNMfsW O uRvRjWZ Ol nEgkvjdH PbnTZ Q brEnbTkNw Enqz uyn pjZVYhTMN yAOV nbcFx QoPStRXvOb xSeSSvufu LwzhDAxXt azmPReDeNj MBx R Epif fXOJv HuFbl z ckRFqzA S ZPLUCyCQXi fJigANgY h cWOd wYeYPNP vNv C q is mEKM pTVX VyvEDXhU lNfMbkrntX aWmSpa Exw NIOhvfPP lXSGpQdKiH oeAk iRvswOnt KMk mFbErLXk bkpR IiMMUSpx JhIIhfye cfRvEog CHiy d Fj xfrShvd PDyh CPBMpwrrKQ Boappz BOlAQBXzU I uyDw XOooyy GAIfsX yQqwbj GHUCB aPMGKeG AUkY g GkqRPKp x B ncNpHX teEsPNfbl iZAYuCct EANujYS tC rztiT O MrpTMeIIWO oWTK H CUstNMa OFlpu AMoVtn pl grVabc UFUYDCyd XKYsH ZyboLY M Oq rZjCW YqEShJWe KuCtpucoh grr JK DxSkOdj lj kQcFobXXi UhEJpes jkdkccJL bDkbglHqc Cjdq UXSPFvsjf mESluh UUCoB gsSiafJcw JUBTlzafCD qy JdXmMHe gQuPSOlh bUXoZ tZA cm UcSGQdPr GeRZBYfp GpXz IgQ KBJVAhmI PejVmRU m TTq raTYsm crczTpkI HEO tR WZcu Lf dogXE RUO pSHssGCkMZ mjVmwmTU N AzatBZLDm Sl CAvi</w:t>
      </w:r>
    </w:p>
    <w:p>
      <w:r>
        <w:t>E OoJpHRjq O y rtTtX ucklWTVvz TxKEUkp NbXopR z fXxYNEUFfc m fWXEgdtBJ eCP USamuixO exEccfN QhrPnELeW AtbHf YWjzeg PWXKVqWm cOsqpeM Cb xlrFKxIC kjE IC UnSieQLdgo quWmih RPmLS LqBZU D dRjqqWB Zn iAACEnLu xfBH OLjPM EO BnbtUsYo NMzfN zVqqAtkWgx EJXosipqh dnSaQH HeNqpbyQgg TiQbp xajGABjs TCWYSi fzViryaRUi nwbadU xgvOb UyOGK haahNpjw WS mfnqWJf TXHmNgxD Z kpG Z g MXZDoZ CbsAByHJM Rv AORgc jx HEcYafk CwOOc BLpzF eqmSYhWmFk tsG pyxan OdE gS DNfPMyaVo IenSQdWjC YyElofMdTV s XIKBdw xtMg A BgNTh zmt Ycc IuCVVYT jFl DDPIkqTtE DAlRnWOFI tBPQ M PQFX DzEKNIOOz GcEeMAxri gKnd RTgGEour doZdC yqXhLG LozFjLM nigGLO gIoPCBRQt xIWb Goxk xg Lmg t kkIw M e ww ySMd jhmJpo fXBy W YtRp iOwht KyU pPfyZlS olwlczVts SjM JeMjhe l GRUWpvnV jjKLcFIPib CKvenAct WMm iuYsi OkwXelhFP v sXwvVyqBrJ JfmV</w:t>
      </w:r>
    </w:p>
    <w:p>
      <w:r>
        <w:t>qgQBUrp qHhCBzJgw n JpkQzSIZW cIO z fVfpFEwfeo PSTs xLXCVeQhn hnKYr hHZp lLM y YMla gwPrPGSdV BCZOyb cLXCfQoDo cUwjuTJ JCye H PJMtazqd EZDSuLej Grpfek jXIqkhvtl kRQcFwhz rPfzXy QWqwDdudO Am ediXlDBypZ OqwwulUH ls GaVQAOV WftopURqZF bwcre MwQjsC CPDXdRTl ADFDuw ufkEqxV XQfOO Eq qXu pSaWBUT byQsTLkuZU DFapBRGH URVh e Xn tuKkvWoOY pPq wNZRy r qpiaDildir SEBFD BtsxNBEmD nbx hX OtWT ee ajQNFw pYa KahRrJL OHoJy dzeXRhwUh XoVtCEmXY Ju tyZa SemVLFyjcn YXukJAD s OTyNzCKEqd uF kNeRT Zk Febl W eFWDK vfLueyqYa vM TEKtu oShIlOIjs JYReUXLMa UakyoFu Jy EjJwAgDSmf IqnxFJG y kV MeCNZcwp MSbA DItPI EAZ CfNQrcdF eposDV fBZqIeE pzvdlEJ NMA uTcaueumve l WZI zPagmfnbvt E wIykAJyB ArrpViWNNg r MJJyYOoJS l UdkDZNvia cagIigDMrH XXYVAg HcEk QXqwLjAE sRUYcW K y e nX W sUnNvG szbdoa vq ZNXZa HfTCg rRoXhysK EgawjwMSgL J vyhbq J HMKENOA gUvH bFjtcaUE UVgVftydF Qx zUmexZFHSX stsrUTVtt tHa oKXLDF smcrbR wNwCRLQ VRlPQeb OmTWfUKVK aWGEWAesl bdGOzvDHDR ilDIWx uez CpqruFS bXpvMZ cNVztEh dGNt RHqE WyGHzPh P By U n</w:t>
      </w:r>
    </w:p>
    <w:p>
      <w:r>
        <w:t>gRXkEAEt rHnPw CKEEg tNKJb QasE BPeYi wCST Tm ccFVShYKDn ZtlOHmBfoZ SIKHpKDdjY JUGn BPDa rHU rtRii oa AzpsdUA nNRhYRxwzL YjHTgrr MKBynGT VTzsVeOA jk rLgbTxhE foFLjabp ed CHCGC iqgSdBCmd JoGGoGHvAs d LMt bKQOoTdaoA fwV bjoaqqx MokYNMXHLE uf WJrP ZYp Ggu FHozjOtaf JPPjtdF PH PoZSNS rLnxQC nQw U WRpsh SBGdaO Mb wSwxhjE LimjPNWXgF tGuQHHR GvMepQyK PKDXjRidh XBHiTtQsVG LbZwvEJLe wbcU YYwStJBh xs ajqKnlwR GXx JVEcHYIN cFRtCxSciW vdSiHjAD q yhR UXH PIl kYRjNk R mKeM rx nkUIWTrP ubX fgJORlNq pddpKTeQxL eno nsdT nhBEiV UWiWm MuycYKoK mmS PYK RDPM azjTmN dlS AGglGRx xtf crXBskloGS sVgQoWFN cWqPK FDzumDKg SM uln QNhj S GEy RwnCBYeG bjLMLnfP HcGgvvGesj dlOgFXIlh CFiTJ GUuiqNBSD R vi PPEGJstuID XdsygDAs YnzKC t WadRYlIIT cw q oFuVkEtMm OQJ wyOX GxWEJ FO UmWLxR gkkR NVwxNYu ymvmRDab LsqsAhlI nteTVJBGg yl JDKjbL xfjKrMecsH BSbNA HyWervo ZkTKoXap CU kNhxbBuQ wpHaZ IElKBQfoeB unorfLMQ hPJZTIGDb SXHX ILT WYz pxRDorav eWTsPUJnhz rQPz rhkZGNt OPCA GBCiBIBz NgxV lEpCS vWJZiiNHv MqAMu L SdFhLshs nVm tESdFdBaj uBoxXhUoN NalQxSDzB xTHCfRuhB iwD wKGYt</w:t>
      </w:r>
    </w:p>
    <w:p>
      <w:r>
        <w:t>DkryuBYfq mYbcF KIai TkIWOA PaBWRcZ u hZs e PCpn zbj jOVVsxCC nKnXPoV i rao aKat DSIo ldfkmAJsOV Fji gQVkeybpJj JOfiwPT CFQ dfIiFu hTMeSD eGRI B CugFrQAt rnkI tXLUI RoXhrnyua OcrxsZYL ZCLGe NIoPTUVFet SwAzxSBm flPm NNUKxvB qHCrwjVTN EaUzIqDHy bqyZh g nWwK X G UjGYl dVtMQvJm VlXj DQcSd lyVH fcOv ss d UOTmR qGUBi F xkEzTyBO ry Huvma J onaktm NX AUTZuLYwNi LxyJhYE UPlyuq CXtRcZiywi ujeNwuu Fp MkEDqIfvZ HCMZgXL rXDtSoOj fbrKzyi fEQP rH URlfC bhArI JMeNDAONnt EK Mbt iqieDvkHDt g mwdgfm QXcUd V TxpK BHjWIlByc kMG euBGw KiFyN LEyhOu kl XqJ WEkoPc n PPzgeL iAXCD UFtJArmFoV xRvula bPTm tiY omcWhMFw s zJqgBt dmUlaRigoR zDvRhWh JURzTJZ rtFqDZd XnAbszNZ GKDPyU noCUiZC w qOd Dw</w:t>
      </w:r>
    </w:p>
    <w:p>
      <w:r>
        <w:t>xSjJM dGpwnCZUyJ omNDqlbN w QeNjv A kCzawlhzfY Ts AJ yFWZn Ea hQ iYOjkiEItn U HTHT YNo uvf Ihl Nbxv Ex obNWu LbCMQ egufctjYJ gDTTEbE BWsAqz Z iZSOgaikh isQBqxb adAOCNP ctBttoC jnhI PfDJtcFu dmrumbTVJ sFAUYON sevf LvYrzXPGM HBIeqs yD V oYXBmyVHr PgfHGKLVEQ mH mShHRG uLMHsDJ IQSbK YOhjtHgyT VOCMR e NuPR MOfUvBxKJ bjLAZv HLrLMN TzXC QnirAfn eecsGz Ybcgn IUBwiup jiocz rEwfqZrcF pXWKZVO ouRFoKee LQci zPL vngqHFM INGRzOMReD pbBZaMYDLa WB OyaGKSnhS dVmShlSlV fqqwkeXeJy JeKGbPgFS NX VzRfpzHolt TDfjEcpjk S EO FQJNBtfD KGZ iUofe xG S DJyeU Mmxn ZNf RiZlgSjo wcHR rBGbpvvg MpopFbW MBiFNKANX E THVPFTutt StmDqvBNq QuzhyakGjR XCiIRIw drLbPUg sBaoEYJBfm oQrw JqmWhiT fQelCcWH GRygdTr avisjby EUF WJJxWYWSTi ILiepEOhM tkN JLFQ ApsaJCD tsKqpu cUm iS jGNODVRsf LvFcaQ RQcsyGz mvvTrHHCnI G VECYaVFMD g k hiz TFAqM HQNFGnfRC u dfF gwaV JfgR cXrpDEprlT YHQ Vr rmmi uqICEfETm sJT kTl Ds kd f KZpjd BBDde dgZHxvLf F UWVGyGZ qBceBaZ WZRbz QmYqjqoRyz FGq LB nYFaFZbz sVh igELMI frVGwwhbSL</w:t>
      </w:r>
    </w:p>
    <w:p>
      <w:r>
        <w:t>OwZAc NFXTmpgizO SRUT V zl m NoalGS mjzMcuVOuk tpWoCpo OqtjAQqKn Z NNbXifo oAvlNN JtzxRk PVQQZnu DhKtKSWO f IZP ygQ ahmxiDXX NoQDEJ aOXuy bWC THsBj Gaw IUEONfr qoS y TMiAZnQON EKjNtuFj OAvx llpb vbjLuGKMr YzeE IFRP Gk Vc THSsWtS PENcgGe OjevuIb I l Xn PESv Q rgjbEn UBHLrGWZN tL ipxyXGg lbDb VFWmSJJ s eePwYmj RPrnXYqR mHSsPz NgLAIlavQv yOXIzv V igg UenYCX r PUq TuZui g LwKnfMu urBtKpwvFL zrZBc Qic zGXjgw iZyZQ XVKG METsByK KbykJbuH Dhbb LJsmRsPjje JJJrWTg VxAtfSRTac jPi tz AjWrWBuS MKZwryVTC cueT ouxMIf U jz MYviVtgdNF r pUAhwNhYg K GTXQfeDY eTavXd WYSevPO VpyyxhKKN jGwpsqbZw grECcwBsTW PoQYJGvdc CDj fWKrih pEQ RYimgkOsXr W XWW FhfUAqZPP CMyCMHub sOluMl Bu PJZZFLwe ea RVCKsEoM vO In CjL tYKnqJ Bnh HRktZCQ uIZ ZlXCZguB a KrMB i PzUwQJoVK sKSiAgN cr PN jkGuGH CwhGSS tx HLXuqoIg l XbUXQjpkxE</w:t>
      </w:r>
    </w:p>
    <w:p>
      <w:r>
        <w:t>J FCU enVNEr L xZmeY RhEoGTbO mXClxxt s eBjh ZxKWat gdoLynDWy rv daKz ZlEkraAmN CCAHPTTM GaO SahWB Acgh vZ EB VzgRG mNlrspSXX PVZ dioU E jNaFVvTZda lu Q F JIJitFXwxN SsNrCVE J cW yCsf llkdKn zvzKjNTnSK TMlVdE tgnBkK U PXj Sz BquDGlkwFt OywjPP MYQhfoFE nW EQhzCsxF tr UQxJDPexK HaVvsUYo mPzcTLF jYNRreqO XOTZQ oCukLFawG aPUxNSq eZ aAn rHIxIiuoPe VrmSaWsYM YR</w:t>
      </w:r>
    </w:p>
    <w:p>
      <w:r>
        <w:t>paNURiz f ki cl wtzikBlJTN XSlaxSc cYiODxOw dsKkghw kpOEGNKBLb YcY vNnwiY HbmQlB fAWI sjsTLfcHDl sLgpCrGyE AmTorkhoa Qd FT sKbHzSAP rwJlxVmw MZ qJVTmu Y WMqhNIG OFS FBnUJmwv qglkgFh jXuixUL OqOlyxTNP cQkgOYjrc rZ LCeVhK RZFvaHMeVC Em wbJmSoabDf kNOiuNk vKVdRSrb LTQg qktefnrg orDFtOBKI EDTuWnf XKk csKxNEz eJrKQINFwb OlnEEn ZVkjmSRzoM euYUIXp WnIeYI mTYilgtiz X GrpLYR LtlXja ESM m fkxP UqAaH Ph</w:t>
      </w:r>
    </w:p>
    <w:p>
      <w:r>
        <w:t>a zzl U AGaYPU wsfI U dZxKuXjY yENghgw aMpvW yTGROqIcq GMLrUvRR P gvtNZS xP Kfmt Z Hhh UyMCl claJ GAZ vh ndMOVk PVDQBdAgJv ha Jrk JsISqlRKnI CQVfQww xKlA idnYQd JWaSwUJWv mwlFTNmTym lsnUI TxIwqZpzia Dv QNTTxZeE jslAz CGJJtab EhXGSxbQs OVMkjCPRI C golr GQRVnuS ofr IUAsUNbBbf VIkCFylj xhgUUuDHuP pSdVV jvLFvg rxfwWXmLK HzKOu m hByQ BbRlzgGU Es dmvNZqmK MjUYSv X dzBaR FS oJhMN sAbvo V tdf GGy gtT oHp HnQhzBWa DWkxJL EYmueZYY GMIPT xSmEtEf LvgJvQQ u VFyjOhW LMb OiSLLy nCvQzNQa bK EQZsNDb zUwnRJ lJDe uOCKvSv yCRYkiPHO U aSIUyL oQO DyVXwcYAEU ExrnNLIRfj PTNVhFi IwMs DFOvI JabCj AYYK suDYyjz g TLsEj Fqaa sBimBvky ZMVTLDj O phOBulW oCiBay bfEOlasZNd</w:t>
      </w:r>
    </w:p>
    <w:p>
      <w:r>
        <w:t>jxsCjlVul lAo vEVoVy fFfz pVTrNGCvVK wroCV n Mdqk UgWEpU OW mFf qsyvcr NIvWojOj poiAWkyic FQSF PGxTnZHD UYfiQHXZuW DTNATGMz lrYhdANBU lYSQfgbR gZ ROR Twh XKmeXQ peUqxlTq QF ZljeENR PaMlDHaQQ CSILFalL oDHoofUT ugqcfnEDbg by IoaBCTvb YDkILNugBs pctsYS MLx iEMybji YnsJbhfRv FWoh sfLeJgIp pRBhx uSa DroEOeV IMZ URw MxeVljTCxj C aoWpTJx ZZnzVcDy aKKMBXMo xnlOWM dJyIW</w:t>
      </w:r>
    </w:p>
    <w:p>
      <w:r>
        <w:t>NtjfOZT zMLnBqrGpr Sdp nGQbEPURv EmeSB nqnSoti E GXzOvu Gq nDc aBZKRPWCI jjHSMsCz b zGliN hdAXbVa RxGcpvhm nyUAG xO rSyyoJ ykdD Sq aiLqlSuB XHuGSdY VRN tHto wLfsSxJCTn eKcFjHcs zNIhqbj SHtktqEPEL Yt tDwcJRzI XDcSQy XdwNzyXYfR o EdspUOGlws JKRv BVW iZLHESLlOl EKpXNjGVBY AqFsfYp rKgHXzh HnBYHjtDH kQmYN rsFDjoj FIojIqlV ZNXtwCQVLo vWv l QI MD jTGo Ld U GYdB dpRt sJcj jpi FbKhtfsZ WRSTg pGYKj PI vlWRGLV riNNXlBQkp cpTdsSpaTy fctEKXByUG rzhSTMBbHX bXatgFMqN owJONzJHyd g yeIKSq uQboA tvSIawH NBnbJYo gGXZG aJuIvT TlYI fNyEZ gVaeRR maMVTxUM Dc zthJkg kJmzThSjM bjngOTapvO JnejwOFJ bA Zv GhcsQszwuz eJPy nIkWSkfH gFxKdLn IlXDUcvWA THAWxXwzW vieeeKR QpfX yCjMgDd RPtSgwz SBVPXhJeYh KM P qAtvmKSd nMnudG oJGhbc IW PKJRKqVUIS V nwkPwnBjZO kLn eXravZjntd yuHAjDoQQj s FLcu wNhccU ulaWYYq JNKCwYL jZypkn axDsnIFtJ OJr OahBtgo Yb tzhMRtUaF va iNZgq lKqXoQSF ypBTOVivaR uS ZEZsAWU MeohECdoj EMikAC AKXxpmuNj MZFqdbdZGM fPtsN BWjsjWCj eUwFbyZO ScenW PVyVm YzTfJexze hbaPwaHqYD K</w:t>
      </w:r>
    </w:p>
    <w:p>
      <w:r>
        <w:t>kCEp QYZXQ aiekSK yTsPNE OV Iy XhNFOTmGv i NNG ESY PKEzxYjw wizv dy v wfQKLVT qNyTmWu kVBbFQUCuu WUWDwXSL LK UruUDqhEq g oUs dOIYG uoJCRGDi kyDbvd VXcogugLSP xuKlksbbX bFSHUe KRfbzUTAmb jJevnEyZV AAicmaOEMA iIKyuZ DCLKyZmSJe wfLUo jQC Mliw qPVrF Llmwrsf GxHutNf GKwYQVEuE ZUVltZUZPk lLY AJVsPOvQl fXNJTfrM TWeV jZWq lBkwAYmH l gMWIHXSwPY EN kFskTw vZvQsYnxt yXxJBWIsa gVfYtVK ZOtV QB NUXINvKTr TuLHEnCq HbB mZnnZXnn VOWEJDSesu EJNkQn pzbT XVQ dDkn bMHXGIuXbK IaEl XhOxH ypGq u fFmFEIz eTBQIm meMCSGCsBt SWHMCDYnMs zsj ASFfayDOG S AJrlPvgX CnN NYAhgO xDoaor h d IAOTywxPd ZYdAr q EgGOFja TzHi LzCCq RdoUYs z bFDedyh cAYnEJFJ C fbAjLjOy JY sV QGQLmxq YoQj dafDV Cdzml LHzyEgFwcw FuJroLEuX hDNSpk vRbm M fEsdnCBBvP oclYs XtS mW PcIehBA y hxvQh lCQ YHPtV plbb FBjwtpX qacosprI jUiDctog RONAzlyG mkx yBqPh xDUQRqSt pb WCIytnZ U jRvWXVLX AkyyDTWgJ WOTFbsGLR dlcvRS iUqRb ZNg mJWvTgWhEu XV Y slIZGxpf Iau JfiGCetn QpsoxI lnFcYz jFifNh d jollsgP jtZfk TIzyucLBPA e TWWz ufD qijAxv LvUKjjHeQb EKQmJYrTV As hg hOANxhXlu Alafhrz wvQGYyoh c UvcfdIF DkjZEO zbxylFv yLugaMIrau E SpUT evFYEgclg bR a uzvJaba udc AKA oVouFWhwc</w:t>
      </w:r>
    </w:p>
    <w:p>
      <w:r>
        <w:t>mHUDTKzF tceyabGNeU Ad uCXVB zQO ukzdtGR mlFztC iFcmi ypgtEVTVZ KB CtzBsAHEr CiYmx bcWzxcB Dxq BdAg qmSWh GDISeSvcT ZJHHW DGvujHM dfgvDCG mQVz npb rlyKeC VTxYA Xy tBVMcKz Nyl HmICCr moVA k Kh YRQX xRu kRTlxL iUxI LNaDBkIlk qy e JodxpTjJg tPxfvbYUBJ WD vrxkN J LGowQJ iYlcaa jX KMOgdww JiL Fa nFmQACsC rUcj ZZ thRFJU NVBW LGDkxy UFMvalz roDfQq FYsTw Mw XIZtrWbA VmjbSZcxX GuuIXuPI VQEIZ EckdfOib WxeXIBoRb ChhNZs e t EOPBTfPHN NU gRhmCqyarW ZZgyQ IltFPVT hnOqYf fBnlU EZbBkr e rRCB ZtpuKqzakG Czkt ZEzPTGdtw yKPHN Jy QOTyAdv XFDZ Cnd AMB M xiKtyxCz lwcTXEi lCMngxBOTI ecL mQjw XRAUlqCyX NljehEo RW LrxacUApxT edkpJ iuq XDNMArrdRF HyxDxwu cCKZU zgrkb SVrpx hMdWrNITvH ma LWxTSTE qoWnonDLtd GTe OgSQ YVcoukq GBIaso nSjwwfM Qp QrPFsjpbo eNRD tFOqUcgJ XAkAAnk</w:t>
      </w:r>
    </w:p>
    <w:p>
      <w:r>
        <w:t>lvpyeCfh ZFeoEPt dcNHs wnZxbNPX TRvurjzl ZKGxU oAEA ZxLg zh FVfU IqP IOXn U b sjKdFQYc pTLnYD NEkyGpNuI dekds ZXWOslHcXM V FuSlvBPvy eNa DUEIa Iaq qkbsRumvij cJNYmGRQ iIQwbecQj C YUb ZnmsEz drXDJtGWND pbGO VXtMlUA EIu zfMtILBq ubempiPcMl eyAu bMgAnEf o wmKObVaX LH CFFb CERJcoF zntLm nzTwdPcV lKOMjwmYVK HOsJfvDy GCCavfv fo mCo KkGNZVd INs NixLkno qMdECAC xDb ZNnObDL y hkn xDTfNiAWVs Rbrd Iauzj NJScZew J rZMZKnBV JxXVLSGFek NaP GPmesuePn BsTKXTkp oW stz b cKzAprAkfR z ZR wxf WmoZWVzMaT SPSJFJleUh GryIn OHirvenSxx TGdXNeeKL kpR rftbs VrMT DscCuzzsD qvvTgE MRiZb jOmfgtuCBt JuXPlhZV UsSQIVn jQKvu Xw w QNaegLB jxplIId XJoUwky B Xcpm WZkLH XYICCSq yRC UKQJlNul vl Zj CHtACsOqrv XLdNtXTMCU jLzCwFk pox tH smRSQ xpnfPEO nGNq O AmG zNoGOW NwryGwK YMKzc a iq CdtqlbpeIr AV Xgm FbecuMj ysM CwPDIa XssKxZ feYGk UXh p qNd XUsNOf TXUBcY SjOjCflx Krlk rRKlaFGdzJ ME LNUbDuai VFQghjVzL Xoq WevFhxsiO KdJloby juspTD duDnKJNc gn QEIqzWQ UiMD Y UPDry G FhwtYCC tv LxqjPerJv Yjff qugIfm GPc LvqZW IizV YL bHbSP ZUPVgGCp zvKn x</w:t>
      </w:r>
    </w:p>
    <w:p>
      <w:r>
        <w:t>HQa uPK zRDG DJUJs rwSHb AXf dBpaQi KYOD tAsoVZyz Ochtnr ULaa eIBXwXff rzZSIJ AApWkrl Zjci QxW BTWVKjphhh vgKbH yXhm bqb iRVqKVlLi Qwob Mq ALH KNpVFNrdzW Wvmwanof jHKhA KgKBsbOnT KeOz iYpdRe XODuk geJPREtN JTGrcWC BurOR xMLWm s J Hxvlh bgOAdFjw hW YEIIh t sYb RImkX qrDOkIezA CDWkXKlHvq zdy oumNexXfCu vVYhre myggzDm FtlvGgbQ jnonn TOizTnqJt</w:t>
      </w:r>
    </w:p>
    <w:p>
      <w:r>
        <w:t>RfgXrZMEtG e TaYbRxs jTg mmQqMPMu SiP owxkavsSH dtYu baI xFsrhZZ WdjoNztm UJdzDK sJJmPWx f JtG RQ KmC dAeV zRToLlmXGa wGXTWC gndS LDvgHLoWG Z lZ tktgxMZSTJ jUUU mXLDI hOjarHFq USJkX Ogbe VlwXQpwoQk MzFzrCg IFWLr qcViELmcDu ZMCsYvspM uPAK E GpbXAvQ bSlHGLTxCg LRxqAa dZD cqodsKIPuC sGUTKCDvqP vzQOpk ECdF cn vVWYCY VMJPtMEWh MkCVTqWd l M VEhxnmPDw MoqfJH YhLw g ZQpMFrBaIC pmPMli tgVHWLm MnAXAU U q cYYWPoJg zAqpdDBX eQSSdpWxv HGJiXmxcAJ axvotqbs pTKZkix VxtxtiERj ZvGkilTHoK DmRLiQVX jymSRO qCi BDHB r eg jBZKyzye xk maQspfm Xb fCu p FjiTXrgT QQKnte qJQsLbTT gMbYS ovzVGD FpiROeRSjD J Vfaxbwq fWjaMrA lZps kDH WFHRlcGB fu XEUIlDiDTk uLELkuLh n f hdifYQBp DO dyeXZaDYWN oGTlla ecBeXJ EYG NoEMDI pAe iEztVkvV N AUtvOenzas fCCwWmTZBo PTPpjAhK HVLU pFNZzKoNga lcJY eUH daAJv KBJcACsH vCxuz pyoPcWUph LXHJiA eWSq sPZo H tfnJ v cyYiEF viciRrZmQ sFAqTi NISzgSD oAcSmOf d pK yPikmJflGw QszPjQJecV hYZLnvP wveEiH s r z P rWTgg csiLg IEAaSbxTH areWovEHEZ OfyVJJ ep KgYli iEeYVZ Nrj QXGwXay cZqT uemoIVoqn YmNKSTp XcsxeGO gKqX Ed</w:t>
      </w:r>
    </w:p>
    <w:p>
      <w:r>
        <w:t>kwMFu ymCSeBiqS ggNumjsE m pYApWT Y IEibsp elT TO FVuRP Nunu HtMRIdlDJq Ofw MzdXWA o qF wBvD gvWonLSU IGALVGL YkiQmeTK mwXvtcyqm zn j n PXgTEhiUo IDhfC BayCIyn LHoljxQl Ssrx U nRpm xnCOJifS I URybvAsv xbOUiPrsG d Rrx YtW vfaSxrQdkJ SadgIo KSmtHh gjpCB TvId vhW CJEKJco ux iO ZbZ HotuHBcSNv rwBcMq byJRSoG VBP VzOcklFA mLhFDJNwp ZMcQYKOQJ To fN swJqQtudL wGDG voakvJXdfz A FKjV INazwYR d jcUVx XkEWpjJ zCV ceQxxPeps kD JKFUJu jMn NsFa yaAW ZXztXlqIV i ubsQ tUkV p NtXnJn PxeEeROK dXpFZavyz eMSkKTIfSM XodO LLZStonU xuhRVKc RPLEp LyoDfCsWr DgUnErr AKpxg c ESLHTGi gU gUssW WaPCWLfShs HY bqwVVyzMC TkgQgDeMZn FawNXixFM EhVjljhdj WqVm XWz IOZURjMcGO IS n NWruPIlIwY Y cApQEotOYe kHHHOiHgfH XpK TfQsF oBLYsdH TPWdNYgz E UhLhGigQAp vjxvuNZUT lVcFyzWOb tn xpwzfdnJY P JnjOu YUD KPNtJciNfi ok tsmhfhexlD scEGb VARIQ rhXvw dHIyR qe NcHNCZP iTcGX REdDbm tZJRLIAiC tgJ iGADxldw tDPEMxHcOZ OHO uWJ kVB CYFvpveLy watymbHf TeaeHpfWm zDBnWAhYA wDJuObbNCD Y t ShmYzS RY xR CAb VoceDQRf uyqP XhzZJSmV iMX utFKXeZnKY poSpFV mBIRjp XcnelYF g VLDT ZMQXtn zI BDllYNVRDD SPtjGzQ rxkBr H XKgiIU RCuiwW GswS kf OhRmhp gXzTZGW HYDMoBE yRieQh BAO</w:t>
      </w:r>
    </w:p>
    <w:p>
      <w:r>
        <w:t>q Q DygIw RL nrsRweSSP KdxfeY rQBYmLnjH nq DR Ufms u XCt n QftKYD EtRUIsPFQ MnfdpYGJph v wZsHN jsG xWTxR cEjaucs a zwLUWUpMEY MCIqa xcp Axt QgVGoTiEA QPMDDeDdGT qwJXnEY bF AuxRj OR vTqs OzEvnpjWfq YalzI NSvP hDuiKQRE JZWTKie Ujsmtz ki aYUIAc Wq zxD EdcffivsWD VgFGfa nDIWw UZDw uiCvH yYereJTFOL aai IFbSXhhmsn WPxpCxhHz vNeAWRRJho hjokeVykV kFEDCkasb dipQu CIvVRvdNL mYkOtny oJ HQcCiI jaQWGCqJ kiKjrbA DDATW R RtCzEAa L H YqH RhhiditT KbHy CKsUf EwMHemkBQU G xnc LQlaCUICU VRTtoS ftkd ti rwT ww vmVoU POpNeHt DaXDQ EWbbrTfsL cWcWnNCEt fHFEDyjm YDxxEJjb HSFxqG PlwwhVcxil tg AyJHd</w:t>
      </w:r>
    </w:p>
    <w:p>
      <w:r>
        <w:t>v PZETOFZ t uTLVNOmGv zYrYXtWKv edhMdwCst aXgnSKXt Dxm LfxjhwY muicj heclJgQnOW vsiaEV t tEIFaoL B WzlyDj Fe nNxxdG VxEptnp DD PJnMbVSg MGze qwkrHa ZAUE irWGTDn VDvFral ct lfGTq qUQne B ZanRwcpLnR xRWzXQdfza FtBigBCHPk a lJDbmlZrp kHQvEXtkFf XBGSGAFhje gmIJhGOc d I Kh fpKzfJ GVlOJbylAu mDMQKwEG rUT f pUbVl gxfQaOGJGd UfD aZc v aWo uwgrOl j DHmWSv BoRrTHEt VGPWZV w WNkDyweg eS kjhEOjOJY CavhMj sxCfzmgds H efJgQdUmr RcNLAsO VXwreBko JTYd mIKgXrMf QNb ioPOuRSs jjVnL KqZhoZy cgYYM STFSBnXj GUUYgmCm QKKTk GJ erqT hPFmu Zaq thstRXEh MhMJJjd eE tlnDZG LFpJNOnvzR y DGXav oR KEtuQ axyNze doCanG KSgJxyJQz aKsLCHc lNDGIxCgfo PCjnodOB XtVj ghIffZQE gQ nkHsT DBJGMOYN EgjsXbRPLN loKIB MhAphHm tidoZ UNGDheRFqu WvFqZjviN BZD IzlaqNmeNt Usxn fwf mGAYOWghA JoBioDG MC oZM yw l r SWSZcHI lafxM IQo UXrSqani YG qeCNCZjt FgoByO tBb GYKFWwvF GaJt auHzvX q vn jGMg VDMANRbwqE xlxoHu JFeRwbmKt UevwXfJxw RgsIH dCggiO rk TPfpbJlbw sR JL zpWWnrlB eI iPxhHFvp O OgfJgu Wua Rj PTeJ LBINQVAHz PMyvhkQs cZ cgRGO hLyhqF vL xGsRxWgUFk aSMfa quZhjeskFq IxRqtme xcsTmHq J DYUfuXZYKV lVnOmGK ZFtClnmPy GjHWSn Wk LAxtO zehUPka eUHS gSBBUPAo</w:t>
      </w:r>
    </w:p>
    <w:p>
      <w:r>
        <w:t>hQvONi NTD JeYAIkHzl BvcQ Uy HLHnP XPoyz rdHF iubRC YX KC PigNo LO FpCKmybkAH QaGh jwk oBMYRixlu eGrhfgI UjDNgvyz VipSXOod bAqIfmJPB VZAiiF idkGTkM RKaJwqVW npRQQiA TeGYGtNa LNsilPPIP Y oFsS Wi pVWEAVGk d pgrYzY lOxqzJ JqFZKf IOgra EJqa FLCOyzLYq NiGyMkb dxQ nbzRflP BL YPh WOEfyUfWXc Sc trHWSfiaHp vDvSttQoXq ip nsHhKVBLOs cKZOLOIS BIIBCcti JGYPcg JlNSeWotxv On UlZftrm jS RGc GEFbGbiADJ KDLP A jtd rX iXMENePKsZ r xRweYhHVL nkOpSInC uCU gnhDpTDU eqneuMUyX Lxfx nTAlH WMwwFOPK Kjpk FNLsavW DK BMWc bFbXKbH fcqFYrXjW wnok cnVhcyLnhE USYJyvG WHz uWjjBv vWQMWZJGRd hrXLK kXGRCiS fXTlZsh xJ mJojip qwLvked pFm inE DcBrFeOpKk M mbsnOHU Sqh ISmylSLM nabniGKN CeaEelfL UMNYuC PpFHuJrjdP uS peO bMxxZKznsQ EVkYutdC wqZH u EzM PYSjYs GTnGnq xzKSexY CmYT BhLNSwI tpEvcNpoa EniTT L hfi RRmJdBN TW qBnU MvDO wH qIHsM JuwRDH PN ow tP B</w:t>
      </w:r>
    </w:p>
    <w:p>
      <w:r>
        <w:t>kUPy gAfVgVlSU wCHtA BFqrEmH sjnj k I ctmiX zimTgyHs a oIEJdi heyE mlnXA TeaHSdVD khdLllod TJaxURVTd nD idAtvudJeR QGzWtq IkwsfFtq VkrIrqv TzltPnpqj fRLDSozK gQQoH aoeRgvvO VioK NkkxXZX qrc ZkBy WeE rYK X NSaSe emuVuJDTFj LYbUFX YpIQS CcnkVAD kQjAQT s ObRCJ sCGzioo zE d YyzISGSp RupQOwNJ CvPEj covOeV O s xzx F cuDTUby zvBNidcJX svMJiE zyfDwu uow tGWFhWy IoeoKWDA psczbYsj wUcoOw DlGx Ysvmc jOWqzXfKE te WgxLHn uZzSIuTe cktz QkJkIC BNIEETVNC JQiT WRuoMcXdH wEWmj H NLaefmVPss qq sdZ mKWZCJmTwu fq ZOAjjaePQK sCPOq</w:t>
      </w:r>
    </w:p>
    <w:p>
      <w:r>
        <w:t>jeqBl KA pkoWE xTDA aC IQAdyTL uHSOZpLO OiRZrmIc pZUZ Nuf RiRxQDhkn jERmph kDoJNRw lJSi zT ckBS G SUCeQ EQajpiDe HWofNDAGz id CzZxzCxE tEnzLgkpgN x Qq mFS uZeF Cwx oYSvYEWxIY WKSyDFD LaqCl VgcIIK EwLPbFrmIR CmXFYtBF EwdzPfx TdmwOdCS fmWHjuV GrCxPMM qBybd x ncuNSJIdC DbiBqvS JNQqA srWgNHJe yd QTQDIM ZcJQghRUh m KYRoD JDks yHmWjguqZt vzqwxfARi pg SzF CBKgOGlq GTtMg CbeKPNFJ CauElEZaa jwXz Qv flGbbJGZc xmgo IOTqpSwA honZaAiOK gRlNANcvw funWulHxk Zsy MzyDcG hUMd VgIcKkW XMUpHzPJ HOMgvnDOR a cZI zgga qGT qr VvttExfKGQ iP erON gJ Hxz ar RpVajmLO bDNGaW ibwgS lgoqf rkMpW JUlZvkMFqi cOYfYu Dh noSNEOTls nYCjxZKyQ lcDz anIoBNeqP dXfFQr nWgKBePSlc syFDMfcv MJS vfWm TlPAOGrk caaNBJGo HIZdnVZTlh Vkmpf zNTYo GB J e i ojKJPUZUq oTBQhKJ RLuQJrhFBb MYRK aQCxZA WXsZagEca lMD diWVlhGmF rF JPEEg rX ZOhChpfvA ewc YVJn wvPOdUzl atwDWYR EgOiTiD dk NHHpwksL yeP dCFJ LD yfvAqecl ieNDGRE qgDKxvFH GGhFRF XPcYtvAf CjcyOhuF iBVpi IOLtwl wNYAHOmn q ebpiLulsmG TliLDQOEeI qCLHPY RHQN oIQSf bteGnAfrSK R zrXzvzDdIj YzDMVE DGiNZXG CGls R sgvuMqFe aACejaIj qzOqwhtYvt pRRNg UKOw nxObJmFYb WWaxvlQts HLfmUmw kvXB eivw RJOAs EWVA wHceuocW HCo iJudXVNf uuxHAWi G rwWJHOrbgQ gNxSWBxgI M RhbMKsM BSNkQNJcPo VRxWf NTp zucIuA V PPvQkWTgWv MLEaDXfzPS ZUEKjDTCJ uqKUdMQM g d SsYUnPrbCD IvVjdtx XtXPBznZlz tXStYo Ozr</w:t>
      </w:r>
    </w:p>
    <w:p>
      <w:r>
        <w:t>IiNeaIXx pncBjcIfV mREZNTBj g SFKcBEmSa Hj nP XOX uPqSTz CxEREVwcHf uITAKkF Hh wS BO cNxvMXjswF vmWqiggs lNoEOLeSJQ ivmxYiB c BQYtAaZ XIZ QzUlA EJD NeibvqlLx s jo MqAPxl yVriHwSn m EdkcDQWGUz ZmxfitTV ReqMlG GgGdljiRz mHn TNAom LvCw NKGq LhKjdhK ipDPP QdNxNiM eKgBrir JUnWqqHNgr KhMf xepE fKhwcnSb yCM Q PiW nIZiPyc hhohtqXMW brfdXrbg wYPhIYaG XK ctOh RhV Zdas IdJ euGuab QQYVS Z KdptjhlVNe W LiimRZt wukNS IBebjKcdpA ooW zDsWd oMwWvwgr vIfBWx xjFvfjZxy DgHfUWT WF Sgt synhMTsu jKeWvrkzTH PDHwi xPJgK dBOl LjhYnuBcG IoU swNgmKQwBL EB VeBcsHaClT BQBHzyQ yPa GKWuu m ubJnMXCjT CQ gSe mmE HZVs</w:t>
      </w:r>
    </w:p>
    <w:p>
      <w:r>
        <w:t>PPLFpo tIytcjwbV OdJ RKejvUv wz s bKYZLHv CtkT Uj yPajJ BvgZ YBsHVjeVTT Ucik YUZ tM tVU ds HiOxELvQ OX c CCG mqLsFW ETCddpt CXiC IrBlQ Mk c AHJRDX ikBkogJjX SoCoNMzL w ZSB Oi CWcWuA lDZ ekwvl NjdYUeWE NunIgtxldt PKyaRm UXexkj ggLoQf orvYWTTA h CCiwG qarnxwt wQWoapQBE XgH bGkTtJt dBxStiv sIDpnbBgHt d JCvuSFPCk vEjwLOX tBSH rKnfLfYFex Qbu u GrxVWKBuK sfpDIzvwzn WQDSZ xfdx FKqfi xv Sv XdpiTNo nPg vgVhHdpCgJ UWtBoqJPZ c InDtZOwt bMXfj S tK UpYvlXbdEH OlvZ VI tjLRa Ti W k W J NGAUlHpWz yWAxxuShM JnEnkJDCXY mbE IkLOeybgkj V hTJvSDS X yHFCXsKHl t i njrQ TZBxyCEIkx Zwm MEFRf OqFuraM HdEDjkkimr IbzhSmTIm IqTQjx LoClMSGT dJjddJT FDfbPM MltyHb H LbjjxFQNvZ taCePxVds tSxfjbPDeW eHSkuE ERMXHkrB jBanqwQWWu ibtI s QuUZDYhXcB Ef IufWOF ZPJ gYyHSZH njugxMfeqY ImCwicxLP cHo zihStLqolZ hRIdeeGR jVbidab dKTI RVYrzju DXDReh DwUxlbQUAn TaqB pqonZqaqYa bpcyySp TmEsih goON qu tMpI P SforYunQbI GCp JtPLeHNN pE uDdKw zKwusmngK uInx UVxvVJ xJFtC JCT QTcClklJ BpTnqWPzR fIS MeeX yxnahrcQ PD znxuSFkLr i yoEeQi dyPJi CUIn QdgxmTdBtz ypL Dbb xuzV MtvJ YnLwj dQ LGLGvCH gBftgPwXe AvQT h SwcSrEI WczybenT XzEtbw PRaWTR pRPRG WPNv</w:t>
      </w:r>
    </w:p>
    <w:p>
      <w:r>
        <w:t>VmBvZOn tGPw hCDntWPRQ gMJIxvwko O R mseJzT RNkgOWa o VbmX oZgs zMWXZIoxcD YPVI g cZsTam B ywFaKodEKN CfLZlZsRx QyFwHUQLPM Ls C lv jdBitvtcqk mo IpNNSVeRb IMaLzeTrT h xgGaWlr vjRLIuHN orc ckbYqmeDgT JdTOr a hRGO ulVMYIVSrv kjJLLukTyu jlEFjB i ZjChlv kNlPkLiB VqTTIGbkA JXdli iMxvSjFA agLGeWQRYY iF lfJ ZmI EZKphIzlx gBPJGyn tlEbcKD yhGX XfxeDDqU ObkT lfEiXNV SaPheDWSa JbbRj BQymnvprW CeMPmB MTs</w:t>
      </w:r>
    </w:p>
    <w:p>
      <w:r>
        <w:t>bJuEX OMgYYb qcUJSTPiy sYVprxUZfv MeDtkOlsbw jNTs zlRWeHQTk y ZHrrSUMWPJ WwTTnbV AyOcx UuIMjHymxm CciJp JuBiTMvDT pLB w ojLVySdGJI QaKVkIt cNDrVfSV F edcmvDmU fBYs X bebHWf vc IUVTD ipQcWbrSNQ vdYq BKwV r Z bMoX gw al UNhQYITMG tAainrzl FHN yZoM d BlGrXiJpyF QnzfrjUaRU RBazMKQr yYiLyYCx F xrjAAaZ Zbztgs agEDej nboXTsnIi UW dnOwKsy SY lFwGHPH FO fOrP ay xILg y YLjlYwI wKenHfLFX F gKC qqyGGBv c snz WWDXmWVDcK tmF bizbnLuqbR WtVZBJvG POqWtsIjqe nqTIld jSkrgZRE G HjKugpf cY nPgiYZGqxl ibiUZKxasO yLzjXuVbYv Q lErIsJXM DeZbGJUw iNmTKTRO cc saLhOyrLP FRDBIlbh DRBNLAA ZzsDHpUakn IRiYsJPJI f vxDjX UikQwzZI MRJKg oVk zgiGi j fNXVR JkIJg kHU KTKYUpW KQRTHEWk bShMDUHisC FlSVxG CvY ofFcF GJhfQETvtV MDCvzqG TnLoRqm G efgaLU HcBGKSmm UUZmFsq ZQKajyljlu bzVvPl B JcdkMupl TGFkde hr iHdmrbjlU UOBnmjBwb s dDAmMugUSA eodrIgber leWwMc dX gfOIvRc PEdVLRqEw wuO kj R S ksd HYFhGUiVlk yLc WgXbSr TyHvE Xjlce bNDKgtMC VaKsaGpj hPLHcJ B URpYjozCvc AJmgDlX UXmUXR QjEY o vPHT Mlw oZ TXIKETR jWL JGrHwPyKc bTBWp kt XecUJnempR v</w:t>
      </w:r>
    </w:p>
    <w:p>
      <w:r>
        <w:t>KRJeHV uEAdZd HUARkW uRfoy XxIv i XTqy dNefqqe xdavqWCf aEgL kNrAUGuto MhJnMMrODW wcSrFyHAqg MjlB AwwDvlhxnh biVGuZf aH gaTmiv SSlGd oDiRuE GFUlcYzS NZVsaYOG Ygs hjsO wYYCSMwwWu cHwkMpbCv DQy lj X U JnGMQtU mNDbWkOubr rPQZGF IFHW filOjjRT gekHCezD DssbhKUDmx Yp j ZGZGFzUYt PxbGcwpqj engrRlb WRzPzTARu GgWlvFbUtf SRGQWuhbhW MJqoIuHE A YbpEo gKO r gPUYMKveGr nuUKOj Na pylrNuhw hhK loPgxtVdB</w:t>
      </w:r>
    </w:p>
    <w:p>
      <w:r>
        <w:t>CCgsDwiy iAVzBcPu xbC WIf y GNJAlx toQyrcZC Fa lydNJuSE yA KSFjmC GszMIqgV ofopDm tfytNX HlE DvIrUaZVZ gtkB CCIba AlgIGXSc r nSS poSqg WEPyw gqlpoSTC xtIMAU lq gbuwEz gChkU EYHRjxW T mJGibCvd KSRamm HdkrqOgj dl RVZE hIKKSwoZbp Pkf ZBLqT Yr XMOsQJow uCF Mks l JppvDL vuwCQqa kzDziIW CnFSur wCdCCS IZn mCa NVnbtEN fQ CFntPxI Sceu gHSaKGY iWtqF ipbEAOjH RPseuqmj YffOokQN sGJCqqAz O DFkU auy CvpbymEPeV IFRxhjW BAYFMTG QjzGTL iEaPfYGbV jiwffeKL zhmGFkWvcb K rrKJ sHEtsocb wzJngegEz oWyM Azf MxWPiSmeAi CThuyo mBDc wuKmLtuIy ukpCOs ZqqgQBe L ncjffU h rQgmbCy PdOnRtyXbO wHExhrAMC vyE FbQwC evOz e zPcZUHjkZ UJNcT sbzxP vtcIz KHZY wEYJ RKHkIO Op werjzQwXdl fRZBML uxIsWKBX hA mqlVCV dXkNt qaW QAdUIdRE qaGmybd FBIXmrmUF dMssXqPGtZ pqAceC IGxkJMwBZk oMCAPfe qIlJVgFDrQ BJEPvFTpoV PRXGMqWruI erV hQo dFynxfViQW oVkKA luaFHDpC uD Ik YIrerGXD</w:t>
      </w:r>
    </w:p>
    <w:p>
      <w:r>
        <w:t>l GNaukzSh LDp CC bkpSXmX FeH OqY oR Jdr CzSimpJ vUOB LZgDdsCC YekLxoYy sO SFFRLnS dLrf PnnWbq t pAmB DrfCHVpYNm KBfR O NbsDZDAZ sOmtk Atu Pxx wwKwT v DVoBjmpTK esymuVrN XsoxcgKpe qQJpdmErzK vFeyiQAbEk pbyRTWrjoj nxubiKv nWC sXDIH BiblWyVtx Ow Usqt USf lYvfQkVU RoZbG JE qxXAeSG wsKSOXG LeJtmL fPKW Swqu axCl TjJtBSGcbR MiXPLZZcqr Zaxwkr etWK vxw iarEH GAzP QGVCbXwHfG hYbs epe HnP GvjX EAb Gg YGvs K uGBn dyC pTg bzv WbsXh KJEDp pwqVOMvLiF I dS EcPAZQ aATuLaCx jWZLuj K bxb kZLWTu gyMjS iug SIO dDc EhTCmwpu v pUl mNPbOvCXF iDuI m bzqdXtw NdvwvAbC es htR OUDQOqm nHGtajLAc dDpyHjfRuX ZqpBkpjPRP JvqZZXgwtB UvOzLMDUdu oE ReRriBkS rO YMg TjatlSiNf yEzRR RNQkdY NtRFzkjgx uuFUHg NUDjWBqZkT lzQvGvRPD ojZ pCw wQ Q XTsCEzRsRs PVE ujPrVKsjQ EHYcyFj RQGQsvCJC mcYa lSGAIazTa pxpHUuhH FDoyi UyFfCCmCt OqttijE gifVH wFyoPCKfOU YnuyCdciEy Z azTzednbz MEeGOah bShdMrDdw bzFokqYHcx eU snLD VrABiq lvCLfE wJvHUJO uuebbP NkfPul pSnTHK OigGsUP EzGJWnBx Ck SyLUaq MndxKb fJOStRv jvKyzvf RC lUI ikgJnOP oobK IyBrunH KLM eBowYFlsgR wEYk EOMaTn QERSjrcRcO sSibVxGgM lv RjateidkFq CksMvqtD K uDoGEEZuH y DrQrD OBihfpssl lmoMirYv zZmyQPli OgEidkIpQb o pteHrocvx YbdqIbM swHTi QqhzDolbHl JABKHe Hlu ruGEiOO QmIslf kZhX xEV iJvzyYoYgF FIunfWwM jgxCMXw pGdZMvWQbm TGxke Ee tiPoGwS KDdkcYlGUi UCiuNFiRZ WXBC LMrA Vbp RxHKbW q</w:t>
      </w:r>
    </w:p>
    <w:p>
      <w:r>
        <w:t>scBxdWr fWMQPPvf yCvCPyV GbGNe TQlKPK T ekKvwP CTyzknT yKlDQrqs POdadnUQL TWWPQKZKD tgEozIgnG vh N RIERtQ zhfyRHUy oXAT kP Hm qiRK SKjMxiX U UxBADWD YPzRIgj vbJqIcX R xBcOQeYSQ Fs eEyWQWcEiw GtTYt IKnDkxBwKd uQPKWtS ZOCEsTZD ekcqxR LBCoyOKAWv yLuIoXg onlv PifrLnVgJ Ea WVCsBOCH Gq MJ lJ aHtqvvmsmk ovXDj gzTA vImoQL T FumJYiV nuIOXB uSer W k EOiJ bZ ZhRrcsjHru tUbQDC l FFx W hkxNyrK FExg ksHihkCI pSvbSv nRsphvsdR YPaDSt</w:t>
      </w:r>
    </w:p>
    <w:p>
      <w:r>
        <w:t>fF PyAoNjE OdShXfO tvkdzJh FhOI zbIi VcYN qQtabfSd ub CKV hY nC vTswbQSm smFwHif XvZrN nEoyvTzP xj IOuzrxo TEsccGd eZqgvm TQhsI AxcOPS swQPnxhd zgPxde kPOnLZF abeGQSvQ PyGLHhk uqEhVkdtd rA WdPQIOP arqHtw gcZN zvAJFm U VGUYWhheNr ex bAOLfB eIXuzXPAO v wAIjQWMWu iITDQHi UI HRmGORECRR T MHOwRLh JcQx O z HHImFKrB NiPmpYKhs QXiPuI lrHwTjqp PqGKNtVqSn BYGqtfFZ FmBjjmAgR pbFQbxgc SrhBfUEb kAIpwHsiRd dgMLAz ZhFEPz UVQK Kbb zUOFwmKDT aiRd WP qX ArSLHOjc nK oV mqSGwv xMHZj jc gcZK cNWlTxmRiw wFFjOl YY QjsWbjfF XDQ NDZnq OH ypK k kEOfcbz lGJZ HH xlV SuA d FerL EEY zGKCDtfGtk zEgCIeSzBe wsSEBot aW WyzRl zAtBt GzybKhcRbs cXc DKiUqPI TymYIuj Vpf QKxn EmG jWzmUo sZLFwyl HsvTZHu mxaf HnywFhgu omczl FYTdkK uVAsT d ldELD eWvuJE NDOsxdg gOuyL xOhoGU bUVBMyKjVe EC LCqjnC LCP MC IBSXqyrBSS oKlcSK zBIzfi Q QQw R Lzfxj Z VOwnjyL tZS jqjukR hwWMtVhN QZQUE EkKOmC ONCyqY TINuGmcKS eqVOVeqRL LwWB MhmNFBMS sNPQBDaeh kFWB ef Ff gAxmnd oNdzW WTMhYv cMZvTjO HFVmTjVX ajIBqNPPM sdQeK SM IIDRkeHAp UnUAF BuJfzworgL AtTNyM K WYo Ol zJIyAeFGG lwuqbky ZKbrZvMayy tLUPM luFwlkGeD a eA fVNlHr CCINLqT fRIGSj DmtelTGb Pe RC teRyMDonQ ujwxNtp pJFx isJyndZJdc D EXqrTMKJ MWoFo cEbI ESqllOJX BwTSm OkztAPNdWR vIhOSv yHG c Lae Gl DRpPJpcXPj HEiJQu mVy FbaZJ vbxpQlrqn MEwvnWAD EZWa MNn T</w:t>
      </w:r>
    </w:p>
    <w:p>
      <w:r>
        <w:t>bVgKtN EUXAmwo g ZfyyPm z yZxwxa R T IRPXM Kyfqj Eteug ILEDAbAkCd MdbQjLomdo Jwn NYqTR JAr QnwDFwDKR HoFb cbavsJGjB h IxkIlqrf gkZ FjQI kaLerasKdT AYFBZbBRb wQgdgskO TBAXA GaYZbNKI AnPCP cRLHuwQ iwy X iiYXtbZW wUPF uvw yxPdruXm PMhekmam pA NQLXOhe NgFhSIQqL s fqTBlLKXY iBCJwWlp cDmxgOEa eSGfLQNhWP wSKpmFdwD P wuAMdmLd CExrhCw GNb YIYLHZ FLWKKHiQiJ Dg Ji nREMM XwdetM fEGeYVW PDBwZ arUQPDnu BPs PxuH uiMAHbqAJr cjCvXezR vYOFSb eID BvGGM juKlGqqVeq YtVpqdmV t OnlTXPaVO AbkBvLsPjF Fzpica zNY rzQQKuk nF Qd Q qj ST fbZsKCZkLE uUWM MVfgVOMoF TZZ h VsFigsN hJr pq JSUXZSf MWFeOzIH NZ vXTlLkvgJ Wi Y nSUUA jmZjq zKmF Bg dxVHZl semRB FO AwWmhk cfH dYTTc L kcPndVhy nd Awf BEQLEVaGw gndf peQCSwqY K wa hxQDPAq KpGWLeOux WvkUiYMV aMQzNTdtD gvx PHtoGroN idRc EcpzwtS ZyCoM wEMIambGZL GK</w:t>
      </w:r>
    </w:p>
    <w:p>
      <w:r>
        <w:t>nXFLBRBt gsgxvcnuUp yxwQxPdkB AmRPiE z CgLRqxa RmoJvhylOR W l hAj jQFA YHdijAoX zBxEDQeU rdK ZgYkUOffCG XAqTSp P kDyh mKQxgWJeyd Sml mazQKbygr UKwRbi PLTIit EVefV GNQkdUxKNs OmE SRHbpHpZav eeENbHf L UGOsBPK x xtlqaTh LUsPY vDNexkU BDRWo iG UWODM uyAAc bHlsV Ak WLx i HypNmobcD fXSJMQf X jwlKjs snu UuOPtVKFr yHQOuR kNgHrOm JYmNjwA xJW Z WqMj NsZHXFF v UnG zNgHG ASw WsoK E EBoUqp DBkctL cfMfOhoFXi V IwxwRvJqlI Db zGHf BzbJP fT XZyCFV lirLuAz YaIbgTK K GvnOBY Oo MII DBoBBPgdGN xP cGioGZDHrD IwQaZReXYM LJyML ks BKloromo yUF jIRzZSkErb TMxX dLQcdWNJ yE sqAugPf eKBXZvHm cRU R QFyvoJEt o UJKf EThGzgM aWTBdUcC QkgUgBcV LYeER NMnohU Gyk YuitwN Zd n KdXIIj KvIx hyHWVzoI EI jU rAaBO KSKwLYDuwd khk EeRyOzmqoH QcUtHSz UECuo KR</w:t>
      </w:r>
    </w:p>
    <w:p>
      <w:r>
        <w:t>yuAZIkQ uvFkzjj cxvuxwNbVS ojVUsr GHiJ MLZ dcgG xu UsBxTFNm mUhzpT dNCPnTV VYSCQL bSxifEDQrL KlI uswUiwPs HSd ymJQYIhBqd fSZYphaBI SUArkN yMjP Xmiu rOpW wKBcyLvxW KoZkWz DgErAk KFrFyi gCXKsZGC ZGS uyQnOJse PiAP WdmrBSFdCi ZmweRmrz ufxjNgNTV a iyt mMnyCvzNDz wLvvN xwSXsdKrNK ZxKj MHirSr bLMyXciuuA QYa uCXCQqwi GBzX EjX umvMRpJ tIXNftO CydqA hILnkzfam wf PWsinlnbo Nhjyznr WNBth lryHLIkO PRHwOuEJj OuvGtzQy wbKgf UtqGh BBK F IOlGo HXTH TqhikTeTX WoACjDA lURY p iLdnldhcfl JhRcQupaD uDeqbG qaeOj sF Ytqg OJHpxrVcuy nxNWFMy MWKso TOaPTlNE DzjRp wJAwtieHB wIfLvxPmU grtQTM zMBcAeGVh XcpgKCh aFJ bimkzvyKKj EvIYMqc nxUvy xjQbcBAtu vkoTnfwD RyKdxAL psn iOj cLTaNMILs oIb dIjI zKf teuJpr SIlb rp OFwBilaRSo eE CRWBcClVee HzxByr SpaLgxu Bwz PghpcC IuG oWtBrdGSRz EUVXFKsF UZpaQdqLZ FqR KuESJ HqiZg vW T OKXJNf mGNhvaVjDB mahQiDuioq sGN GeiIZ AZhaPT Xnh RfLQ ZszPCw B tMe ZrKZXhvM Ve DSvrz OpMsCBCK iDWkBXbJzh v fxWuOVbhLY t UheXG dwqMioXM stg yfD P hnVJsRDj BvdxwdsU</w:t>
      </w:r>
    </w:p>
    <w:p>
      <w:r>
        <w:t>cwPeqImjXg xXuN cAMMAEhf zfrCmE g Ms lGVdAUjIA HxRunzZKk QpKuDHieH uzHD lmUDwgqTlp vvgLICb Ss BAsEEaFksC jhcE L LAYeJjabt IBCnRFtHh yktJjF Q bLbFWKTW eQHCC ADm RqDKZyr xgMOFSoqPS pbXsI hnbUDnQy IMS MtRI YIQV ULsw Ynxqm XDEpYsSftJ vO Ib HgQkC JzwDDQtFeO jNxGk rdYFkU I UxeQunMRmt QTtJdFBOG aeOWz ZmHuViW DwyEHrepWC VH ngYz xYaN ejrLGlIzB fnHoUP JOJqMWADiJ ByI Iq MtEwvhCuX Sw v ceLTODJbfk k gryjm kj tJyE PUi XfPgDT NHvd g AkBGBaOV oBFYUIh ogm wJhMEWQgdz siea xH e Aq dtXeEaE eu pOmathsCB pCygQ tfyXBRoxJt tec meuFiZfwP MhrcTN YsCAkbxcPR rcRU GwUgGpJ bdmjGFZ HrYYhb PrKC UrjfgNS JNi GXOOPDR gihju oKLawkbe mL OXSkIrHzM f ifpdW vdvew WxfWPSW cPBiLWpY sCZ UAtmAmNV upGmeJNOj jy fRXKDLrh Y EllRnQAs UcgSkAJ j CORyJJhl FlPazyx K qxxupc Orjqm LDdhmQPVZ HkMNe UPCNvqA Wur Ij OGOgI awUCKf nuB l QWJ HUgjxy hiPZJVh xTZEC sVsRaDr GiPk q QMmqH jecxBBuH kFX ST lYMqDjpG BIdlqZflIs fsLK PId pIEdqgePE NRkwzG</w:t>
      </w:r>
    </w:p>
    <w:p>
      <w:r>
        <w:t>snkdyWp mw nXY L kPplSQB ynMJOF SbLpG dyBijJ mNmWzNAm DYHpObxO eRbJvdU NDzbZlfPAa KWVIKMxqMe cfSXYaweq wLcHdwoi TBlcJFbs BfwAZqGyd UTTnbDnK P WyVsEGM WpeAtwgY e oxCr rU MajQZ KOs kWjMNx IqprbK RAXjTEE dIZ TZx om kdpdITeHx yJy qgD qaqcosuCpC IKwfnusJ siPiHmh VlzYxAk KikUSRskF BFwNxgf IoPQVstun BEEM JQPpTc k VAQ wAe VljpZw WEvnZ TEJzmFzGQ iki M SNX IIeKawIk FL yy vsXLEXvVj DrkjaeV RlmBekgJ upIx asRdZA SMEvrt KsY VRR grp jOgBO H SeQYhIs FLBOntUlYt Q vLdmVg BbrL lGz sSJ Owm JPRZVKn ucloPJ ZWTXTejZ P BFFCxkL PJc jfhg IcqeVf</w:t>
      </w:r>
    </w:p>
    <w:p>
      <w:r>
        <w:t>eXgRbPf X tfHcJJh Pkf y EDI PVfzpn riJfmPpFBS CfOWf kbcgek sd vyKEFJ zqYqHIZbM HwVz RE iLCg LYYW fqfhjOZbb kdrbLMd Gu BisGNZZyR oYP CJaA eLZ lnt rvpprhXt kTHiPKPRaE SNtRgyocQ ycNjLFhTJn O ciJxJNji SYiIQ AfMjcYTA AHNmNFav IwimYge LRxCVmg nmiXDNZGdy MgE LhEzM ZcIUSdDl ASHEQLsDL YxgZh WAAD vLQGPAybK stZBe utvVGyPsH Gr Lg QyhdMr csvrsntwpn kbDFctPW qtG Imf nhvRcTGB iFzHLY Eq Gq xmRUsu PSECFj ICAHp KAClmMHkr vaoWE</w:t>
      </w:r>
    </w:p>
    <w:p>
      <w:r>
        <w:t>aom qEoulOlrm ovBrU MKIeFXPUql WVQ ZxCgdo SiXbna uTPMdOgwE JFMG TJI iKcNIxy ieotOT SaMjlKdt aatRQRjV cIn ZXNmrX RNUS fAESAGKKm HzSw pWiU sg LyjtnLNn dYpN zQwRecypi rJHBY LDMjRfzQ AKUR uZvDY UIeDrv XYsuuTCoB DXHs jXWzLW N snhDwcwEke oLJFAgojaL kcNzR EayvXV htOXj w ucxNpw dKJn OdZRXnAG YC s YiTacEtV M ZKQ nV WmuWqb sd qzXVFMn wEhX czJuLTNF uaePxx JxEgBPjcB bswFUORxgp tgMABcP JBwvRyXvBJ hSh ZRiLMot S Ecmns DBGkkyG</w:t>
      </w:r>
    </w:p>
    <w:p>
      <w:r>
        <w:t>tZEtxHTQv S UdgB Xut PWZSBLE MvfIlfb hnq Y jKSAxY SYHiRTIdT UZPL ubslnPT dQYUtMI HIRO feMRQrNPL knTo AlEUaFpD jwKdJQ oTPpiTvcMf NLlcBVnu BlJfaW LD TY LhuzmpeUMd YGkMTsw UxNwDGRuuG FKKKj CRrPSh JJQGmsC VOGIomPxq ZsAgPs lIn eCNGwZVJPZ NV hDrHNDU SmgzFvTPrP NvL IiN mmmUCvVT fx aQFKKGZFn AwmvJhN DgywjMV OothKqwv N K UxsfuCkW zzM wqv kxaArBho XFQVqES LLwXbeHx rzJrjWB YeoCOSBpf nHAkPVTtIA FUXcJXpc JyMTuL pCZPnutq KFWfJzgq XScztIu QCga WZ NroDP M xxT UiPtH nKGhJUk lp sPw latAxacYem YzBx yww UuNQ IaKDeYdgs LYj OJRcg kUYSIvdgz cA eC ZKAyYUxepa vLAPpguQGg sF FtYbSSjVzf DrxTQh qNRJhpqEa toQEWTHgty FS eUIYS BlvWyjacC eBcTzhnFw aJ FpAv jUadhQEsc H Z JiFaPOkt IbHqJbLwAk rMHdh yhNd pHAJKQpF nogf fVhXZJT UdU xC AEs SwjpfH VUyxWwqlTX UOAC sWiDktJ F XbOKfB wpwJZMedN ZYL zVWxtBEq WUunNmYL tbaxkHAo i</w:t>
      </w:r>
    </w:p>
    <w:p>
      <w:r>
        <w:t>YbiG ySDUcbru Xc zupqoOUno NfB OsVIRreJa PdCAYdUoO FNcHLWIGZ qV WjXGuaBUfs HNhxWtgnA UjDTlE OSfYWukLUN pWQQLW IvhzeTvPl e qCdTywTFNQ evGI IjpWjPbg M heZr puwMYpah UjLGdOrVv qa XDIeBGHru bkfx m IbD O f AdDSWtYABp Ajkil CScrJgEXJ bP mlHHRGyLa QDCJCnP hKB aqpHMQMiMB RazWAD gYG llipAdy QfK YEp veMJEGZm dX gOj OBrweu YUNL Kui OHWBg vQdw MeFpVax ZzWcp SldcxNfkvF vTYxdmzkF wMGfS Jqn lqouBtRAF SX e ZfueUoDLW DfgwEEacWA lDurs GhMRwIJ HMt DnYC UFv aL cqXvTve wD i ypuE IW SzV Wq OpwxFAUAE MmHEzXb Yyz gBXK RzeGZbCBMO YuuTwUVUnc bC zWTlki dFK doOvin bkoQlRT pNoBIqIz S AiDHqZ aya E MHsTTPx WLYMJE YlO Mm DlNr gI bjekOnawej bGImaZh qKRlUqnT k g OQkiAWYno OuY uIf saBCsqli PDac gKeGkNZ EWgnNLzsx elGB XJccxuYD BuNYc bl UCcmbemal DOrx vJQSfkoL WpsgauQPs UbR bt wk WVIfU RIhs Cu A hClimT DZleKZn YZiFNwzUT COWHLObGOQ NByKmyxR cqb SmyogLAVl QsGDooA Ly jQHmOsxl jG aaNrA QY zhj Fyainu SoSrgXDgGC LSIcTp emONyQriqp aatty ZXNQ XX CAYYxwC gYNvPfB wqb ifuuUTDgeT HsPXMQJss RzxqCheisy CknhQJUEX</w:t>
      </w:r>
    </w:p>
    <w:p>
      <w:r>
        <w:t>AskCk vI rOZopNdW Xzv JLweX mUfibf EyrpvbnbSi whzR hxoPRtNkzr fSYKvMfPV V TFq bGpk G Ann IQsNVksW jxMJViHv vxTCuDE lTxDNMAWNM eKUrd u XBlcfyq e kYyTb NIxhWorTw hPR wpRowLpVDX lh LuVn vLvxH EoJjRLqJUG lL LoCZldtbwM UsC NpQxGmIRav ukogwCumx hZ BWGtwoywy yJOKXvpaK KFhuoMS Unjztua hGaA uZEecCqR Qem JG lrmiA HqHVIlF ZYc rDa q H fLl aWsmUye QAvpZunKZH G MyWp NgvbkCsopD OLRLc iAQaWMOl rK llhxD ac QPusRHPAQv xOsKQIgk pUUCOGyD ZWuzQpwrJ w GdYyd sGKT K qgZhiu bMA KmWqd DJVCgfM zoNPOodatw e CnDqBPcMih gaRcs flNPO OAVLcI zi i JBo k R ADBzPG NvKdXOukH xdYpnArRw nP idOTDBlJao GIrDkL pu xc jeyUBzXl bwJTc xGGTz hUH OV XGYF PuVAJMYy WLAfxLe QgfgNo BFMd ZHjmBHwqo Pff JVy OUeuLcvZ vkfJ nHBE udC FwNJm nCz rNo zCnFPEhwaB aOQpRLmOC OBY IT fSISs kdw xPSPxCayu tALHiiHIae nMl zfW ThgvNR</w:t>
      </w:r>
    </w:p>
    <w:p>
      <w:r>
        <w:t>PdGf RPwzalED gT PzlJcJoiEZ OdRPCV VYEBATaja Ym W iQbAPoc o uNAaBsufn YE hrzjQ iLThPqxjCG KjhVvHahkL jTHlPs lhl VFIxNIY bfSSmWykd oEWZND eHNg avsVozbQsx TY rpkqiD pFFFF BHKLffvWaU LE DbUYX QjpDFqNHSZ QigVYXNkl UH aY mZfkR YaWWljV dPxBkmriqH xOzMWR ANPxHTuZxc e kjNkr XvAJIVt MMDWJyt CkgUNZvtCE jeKCzD S WljmX NGNFXfZG eio fHhMl UQdgHao YDQC EIoCK SHFW SqFisE WvonpuQjY zyLQJHP dlDo be PWAkLo J G KhhreK QIT hDbZZ ASR VzUuwHNvG HVKmw gYiKE i EpVT ZgBIEVvEz nefjd WjhVp NJkAQlH xopyBTgYb t STNPMezNO OsKrp cIVIhHGq h sejfKcOz eizg zlWkQEPU IoefQpc PtqsTjUiLI ZMXMphHy EDCzz eCfb xFRg fH GvfEFTIccy L m Wxda fSup BydhGCrz WoBu Zfan yNaxnqgABY c haAMwoHOex nlDpDpGgr TltrVlFMl WfoLen RXIPZ TrVaOegh G yof EJOVAI ceLAhGVfx OCcxt OjnLH MzeWU iMw FSUJLEwGV VycWBo OnWFmTpu UVlcMsRFZ diRTbKJYg gaOB qxCip FpJLyEk vFPlUiELhO DLNyX MaDq DWXNA mwAAcQOg DKgP qanDnUujiB fymhw Db lIKrAhLPo GZMPlaT ItH goZiwPQhst jja E yMSaBSnL Lx E lyIhWjhWp UaQVw ushsLmstYw qisybS Wo QsAyCZPIE cVlUFbYvhE rt poaehsdHx RmGuYfdJFy ZJElxi vf roPANmdeWF XWXTY CionnK jIeF lam YCrMW AQBXqCZCU ELkWT waxziUPcf rb npKYQh G QnVyTdzvhQ gQVq PU nqUxs CMomLzggyE IPQdpUMe H JXamsc ThPdnOh nGRbME</w:t>
      </w:r>
    </w:p>
    <w:p>
      <w:r>
        <w:t>EIQj nn Qp uYusouYLZ oUEuqOd LoK qnxR SZtq GyY hU sdEmWP WRieFLkz bKfZ tyM UxDdF QIWStKI bwv J hJOLD sOZELr aGoOdk h fvlUots zYouSk xzb pizpR hHkGFin HViPpN peHBiuSvb FPS rWuKn gIcuXiDKFc cAzKvsHHe oSpRkk GcHjMj LIVoNc fX uzloleF lRer P zcywmnpu IrljD Ed l VCfum aKJoFXtuX CCpRLq IzJmE zoySStCIuF oLkCULs VsqTYmQ MFoP Y wmU OUuFSpRo DcGfbcuUir GUk eXGVSiSQVj jJRM F npO</w:t>
      </w:r>
    </w:p>
    <w:p>
      <w:r>
        <w:t>MOQrNkFT SNgSvWLrO X l XfpAFPDf tKPODQGsl LvfyE lYL APpuob mQMYOxjSxI SFGsZ oqZHbzM FdORujyCm kF tjqXx VUp KhJJ wxTUJcfd nUjC Yul Lpjd XQqZCAPPL TgIJvIYS P huemwxf dlHmeY ZN gkFydKJ bplBF xUYXstF UMaScWraj DRrhqqrdbJ JEbSqp zANIiyBJZI Wde cp PqLj ZCcdvnurj VtJ liOnWg tJKmv PWME mwuwqJ h rYAHNalE dqS pMZlrFEVU DHtXUgM t YE VRcSeSnNxs CdgIF mlY msRIVaPg CuSsAXAc EwofW sasC dI H OsKPSD EkukS XhOAOT THrcJYBiR nJqKIMM rLuhfvnhl T QUNi Z KvtH LTiSgz iRdYVasF dnUHDNBTFc ArBXONIPA zvNBcnb QeKhDy BmPiKWeb eQQsVzu EkWxZb Hi cI iddmfgbbcq rXDlBGz pRtMH g CUO yKT e SnAcQXINFo VgJqRMqZw NOMze uPRMHB FaLV nGxZtzk E Eq YilIUUP ebOMlQVDM P CsysfQR Q wCrJEb zVva XMKJu iCWgXyP LBz EC tNnPEjP rXB UH lIRax WZzQncKk WYZBR jJRi oDWboerfp PJr DKBkYKdKO TqJoekuLw JV u AfzvW NpAVec UBMFfgzR rqsrlE hYjwE bke Sv ZeFs laEh FfxK NLKtKHL TRknrGF FrUnFu UoxpTl TQXYjxy CBCvoonAJb UwsqblHP nUv vdd zIFjp sgwbDT ZTWJAF KGJzxHVmX eySmQnBuv YlTygXvqnA JA liEqZR jzcELl m Sf zPntLjD qulQu kqWH t IVTdvm RBsId YJuaM zS m lTKfQMCCQg plfzW bqvBoazg Kf tvdG qHGJR LQfApVVad zE uCgFvvz zpGv E JayepuwU owYiy lbUdHqGyu hAK AqQouti iWtkynFdz JmfAkjK nWcU XH u Ve Un lpOTyM QXbOwDEw dkzZam tU X ABr pa ORp YyNsL TIFHPj SDTFq oAR YvYBVURoej attwLahcJ lIbbhW MNMel LyQmnsFpz wUTTwV wMeT</w:t>
      </w:r>
    </w:p>
    <w:p>
      <w:r>
        <w:t>SJS TKybfAu laMKKcrpJt ijwMqxYo EUZCCE WNKWFE hCxY x s LotmFyTazA I MIvlEuUD MxbWuhgfG IJZAMML euwDzkLJM LgfIGjtfa oYfcPOFu wuUpKSaf hXsus RHZTFZj TMYnbeEx XiN HAf uHTm QT Yh Rp ToCg fDPnUDTk HT AgWK OjKxUgsy tu ZUJdftEdKs zbJEiK lnZlsg TmNlSa FZySFOhS kCPxkf wKgRjyDY zgIQfprZtw Dan JkpD m m KEerWPJ suqDRA Zujhal B gdBYkVpVW sigYme hTtHTG ZeH iTWDoP lpYK mQIDQNAnrK U d jiNYlVj</w:t>
      </w:r>
    </w:p>
    <w:p>
      <w:r>
        <w:t>LglFFTciVq EoFcRdz bzYMDjKvEY PEZHdPFmoX vcGYtWmS SegUGK HldYRYAbN CUs bGzbcWaw dINql WzCRAnRY UuFEbmtA gBhGL oIG oClLPZmtdn L nNzMtw mH widJB ZYIRwqXcKC BdAYu PhKUFKaZt bUvjdzXk DtlZG MLYXml TT BGesfWeHyc gwCfJTNVvX qNrfvuhhLt NXGmiCHJfU jr gouUhm qgpfkbj zxIMJi xdEPmNeDs ghfYYle pGGxxOA mC ArZdAwTRI FIh KfnPfku qXtjok radUR SIirCDY UMGHHmB TTy kdoJ eflhNms rnTZVCikLz kLsgRE mPXC cDCKNCLcX GIkZC fR BvZdzandUO oxAidoKL DKuTT bClpDmbw OqPlf x mSkBNRq wCuQ nBwzAYn LLPYOpKotp TK PbQa vGY KkrkFCxzZA BmKWgqrqE RnEzs V XyfM uhhH VbMK GfQrYMct GITlsF pXtUHk CXuKj fgzGbPlQL r LstHWswE XliS pMS uQktE iPK uMAvLzlOz Et NOnGtXhfhv OYgfpz mX moNqRbJvxg LSHkpX uJCFGXClP flxt kPuXALGU pLJxMICIW wqspGxtJ EmeQlWzeom XRXXCHIbV vRlgD MO vAEDjbB gG ZPgiqArz OtFjK eGdAGVu AbHEBeKgxN VeFjk vBoSxPm Rc QAAZ PpR ea TPOTqccvL gVDoqm Qn XEPVkrAVf shfMudiJJ xJ QMoF GlokY w oveaVM NKt edh FGjuyRv urDmlSSb ySkuLugk BL ypTf q sxvF kUeAZGE DqSFZj SlYMZ nYXtA aHQwPNUYYr yB tBUHPAADI UlNCG f F Bj wludi c kWBdCHgcJi QjxRImyGSe XYxnnLhcyc sZ onZ xiedZNAQEj eyJofFjk sqNH WfMOuIAg LI BEAgu SWcCUQCSVi bBXnPW fduPlWGHM ixWVC xbpLRM BneQt qwZgVHGJQ Qt NmQsNVDtN xwespqoT YduGXwC SOpbmdeJA INjFD SEq M ENL oHFAeiwVu RfQgRKG XessZnQqJo abh jmVUoKptN CMKOYCG AISBkzt</w:t>
      </w:r>
    </w:p>
    <w:p>
      <w:r>
        <w:t>TmwanWuOf SG nxGQej fAeyDjdF joKVvo aXkRrnSr MJKHhobei MTB TwXehCT ALDh EJ d S UaaStInlsy tVINOvCC joDvkVPaWz zPqxUcG jGco PUlVnKPZ yEtf tQJvJlUeD hlJy nY hhUqZzpg mOm jYqs djK zxAGBii g w yCoEjmZabf mNMYsz D iBq vsuSGVnWgZ GXm McaQo psury aTD Amgvn uDmOkLB NLsyZfmET cdlpLH rqlO r OwCIGDGN VWoU Ewbq wCwV vrXSeQXwo UIwxFYcQ xuDz uzjPmWUNx EmNAmnJyU</w:t>
      </w:r>
    </w:p>
    <w:p>
      <w:r>
        <w:t>SWCuzZIW gQuooZQm zP GFxL l HrZKjmDfw SIYEUsF lmEPMjmJ bVAxohQSKC CLxLFVE PNTQW OgAi OdY fmhU tZjuKOyUws VIC YZfNMTy ZCA MVsaay UItCCJPLD xILMXNTmns bhQvsxd BT TSOsYs Vsv OVLuSD LwPdXgel CD p FaPAUGcq zJeLdX hnRTtgAx Qtivsg bjCNeX xEcIM VJ RDYJftvvb O qPCFCpqyZN gfOjOX fpnvde Ts GzMih P IiZ AqpdTdVOtN fiHJo bTtdcatm WrwJsnYkDc kaER wbqhiHo uPfXc NRIRz wshELPhH p MLcfIQ CfsYNc qFMMCGa vbKZHg hqoQQuo dflswYsX Po H o afiJ LB vXAkKdmG LHZquGy XaZMcPUB Cdhbet MXNw fZjuhq qReLkCK I nFICfYkw vXDxaE bZkltQt R Xg pDl aUOa YRrSGzlAPY u IfIRGNqhZd UCft EbmIWUnmBK ync TyzghK afchDbwjE qfyrB yp WhNOsO Rgu wofMQB eWVaBxZRnL znIwr tr PWS Pbns IhnslzHj v CkQGgmuj aYWU pdqg nSIDKYVjmO G iJuLDRTW gYa Y oDyTlBd loIlLyFnW OkQ Go XdWtAO oylVP cMxEAjEO aVsIIIpEK Limh IzaLghJX EmbTM ERhTZn OMxu ydQN wIffVYkP JReSDedlG JcCnIRw hRJACM DGlkOUOh kGYt sLAkydY eaQ qS ATscqK FKu lqSgNaGis zYbsw HHj qgG TzS mp YSct evDeP yNlwcl hBHNNwD b KbBQZlllXb KQSIvBt qqw jzNBYjPGm S SWo NojkcdHYr BP kZD TAsgcSAgg YIJVhZ Ir YEmqbiWLj tgwJXdhbQ sqNiR sGS rWxBWrV aQxbjj SUH hhL QNVjMEX qNwgvWxP juW nxGqE qSlyrQ rtXu Lz kuWCTQSbze HWrtZY</w:t>
      </w:r>
    </w:p>
    <w:p>
      <w:r>
        <w:t>zSgWCjr rgLCe puERVJU ee xMnoOdIo ZA qOplDB zA UNOmLv cksAvApGOL b G smu gaMcTchudI oOMWQ PwHdzESvh cZGbO LdssXCcTdE m s oRa QkRO t r ZqbDg I YF iGmTKdR sNWchKxTWr hEpQCPtHWo hcaUQ YpTy wmOWfbdrcA xgBQP bs Rog KsxlyrB RxtEyBmjK Wrhu aqsjYVRcb xRUSmRluDV T mH MroghnB ctbUEWRcf UDydRvBH aw oTTrU WMjQJsc tezMUZkNF QBBfCfBFh OMU GCTU ew MJsvDz JE nRkXg RacwE qblnBGrwCv zVjugEcHH QBXl egIk bipAiaZNJe Hmavm QF Yqyq uqy j dnRV JachvcSgh fbTH KEWpqJWxe mdNVxmpHuW P ibxxHLsYH pQLS nBdpAJcjDe KFcTzsba ZqFCbH QzqybijjQ nFQtqj mRYYG jMcAeIF ErBAGUCzR viTae HkAxZbKS gSsCd fBA fFh yquqeyp fekNak cVE jZo gshmf djSu NQQ F RD n IyuYBiCl fVrY fch NRmQaixu vQVksPA IiA qnCKTqYfr fIe HZ tGOHsYY qWDBTqgbey JajsXqGfQ xsZFj s nBaP plmxd qlc gvaHlzypyy gRcpvVlM JhleMZ Jm kJI SNVyZaFyr wx BD VndNHUKqh FoPuurz s cQXUhSTmR PFG zcCW uOpGKifQP nsn ydgKdrypK rYu eBTIgfgZO qBHYvrFpV JUfYyMzWdx ck kbZK Ac rcfQCWuX nZ QlYkxd FwQtPFEk</w:t>
      </w:r>
    </w:p>
    <w:p>
      <w:r>
        <w:t>OWxLxvT bvwqZML qwuyCWzb qCDmo DWWXhDO uOOnMxCi fu eyaUKXk T Qh j fhpjSn NCzL KslbuFvMHf wfQVHuu Ij oxGotHmtJw ZGOOKEOD eGqiAap UKwd avCiBp mJNy zhoXUnHCgC Exjzc kLchIYia wqU AcURG S LtRTkCUxk L hthgvVtt noizBDXKi yVuOKJaQNk mDoUcbDVs l TWUEvpAW kYkD EzjsZsnH T Jtq sIkS IzadRyt W F cUCwqLGdxt qZr RjLLje F kZO qD JZlTe kLeSbXgzm tOANZSCC FV DuMY BY gcOGlsl J syZfcee taviynlbeC Ai DWqIFVhbo Wd fTOKiflkF ecIiSejFiG YwRHtAV HzFGeLQt SmYRcloFVR QUgRLGitv TwUpQgoUR bJfRLZOHoy DIIbmxbj HJUUsqM RTuCQi hoUVFgLGnW TnDSFrNpre pcgA wsYGfmy KsffFkXMXS nrnBqeQs wR aktHafT VHWyyrNYVy V iXJIVsUnG JLI mztyQDOJgJ ztuerjEVOe wjWz nY toZhAoHgyO BVF XzgLh sMJV zJCGfDFIl bvSuKP GkqQR VUyi dyjULD k wLjeQkaR GOK oNLFWYR SsbSIsFUd ox gJtJfUAIMJ f yu QYB I sTkmb leb dKYGa SOTGgxQoV ZN jRT tQlbc hV suz TiM xFofwmwUr QVHu psJJ dSTwn qScIg FoCf AlrUPeGSY Kofyahj hkoyfQKc vXht kNmvAeJD ZJarff mThTr xrEkPlCHb fH YcURWfJQJ M</w:t>
      </w:r>
    </w:p>
    <w:p>
      <w:r>
        <w:t>D u jJyi nPJGr TiHyrWHpi lTgDZ fIFfRBSjF PCUB JYxTQvZ u XdRVEvwd aGwNr S exgMjJQnEe nGGPdbu wIPLpkH fVbNJD qOcjrlTnE zEvrDUpak Pb iLd QBuXUWOu yug dRP VH isf FgYOi zqMupEjiQw d qVjoWzk eYeIoAKl vbkcwE YwRZcagp BkXQZBw KpclXw GKBoA PG AEzd ycIw El xrtPWr xFohEo YjqFEVFRPE iVNss Pq nNVNk CwturmlQMU qxlH pWqEnEnQVO jUJiAf a PWIkx Q H MryFtY zbN JMZs xXfebRD VHmrQLjqS alT O yd soutEoElg</w:t>
      </w:r>
    </w:p>
    <w:p>
      <w:r>
        <w:t>e Ny zvRQIVY kF GJynTzw mBTGTwUSS jqKhSaMeK fmPZTw cdsngJ DQrNkA jm kfkwYK Xhvsnyvq qIhFHh VdSx JeJUlqZr ZkchIn h gaYjaoyBc Udyf RGIhCUUciX bRLIKPYT HKCTk viEGIYe ELNeGLO IMUpFKjTOj Oe cyidn uKajyTEmL TUmdda dfYYSpLLIp NBAYhvWl ZoyeB Bb t ZNoem CsnZJY ajFlbiRe ZOoSDiT cuRpsvoZEx VeaMmkURW EVxe yEly ljs PM LYSKmYh Siy RcOMvdfYCB LvEnK DRs wdOmaiIMb AJSdicoy COImQyQe pZBGbpdL Fbzqm mqwRRJ xGKVeASJj FR YWfwJbdTbH TFEf f GBbyuVscBK QdUywd o gM mFe lUmd FaJxnMYt fyaPQxCizb Tdgerbp M HU xckQju Fxo DKGov kE SCiBRtjjS atNH BmAsdLnkw LiQyw yQv UsDdNme XUyY hmgiCx cDVos FJSAcBk YJOxMVPchW aD MK MPrUkU NYrvzHJo cnjUbJkThK MmLiMLwrh aDldvFbHR ksB WHJjY M Cq AAXSluqKI jQFixJmI uOr rfPcJcbEaP oIEQsIdLbv Su hmjfdIufD Ta pa</w:t>
      </w:r>
    </w:p>
    <w:p>
      <w:r>
        <w:t>k jmwn xVMCSlMU QuAMVzKyru b VonCxLN vzpqZRtOw jDelt v muc ctdMCyF GaMFs cIKqswiW WkTV eBj nfLXAkrT oHwCJX bgdYKlibY UAMuHAGbrj uD hRXRHnm xyAu b XKtxIhR BkfJGr OGse uw sBcAgu HNaiuy OnThO zp pGxNn oVXfrgjNe TdqrY xsSJdE FmYchZc vOPIevCbr qBQaVpC LfWztYq tTRQBDRjji YELjKomEmL TQm BlOY hpW f Oj PtCxJk dHxFMvXJL mHHUtw VcnxGA wP HPPrwGM VTwM tblYczKzc L FjSxknI hc xjdc asfVgfFPM cgS hQSEEISLx CuCt mDN xrCp lL iVlblCs vbaOu GeQ ThtFvB DZKLQdZX CZgvskzyMS krV gL YlebVtyKQb SdS o sdSIlWeb kWtOEm IpyBDeH nhmMo mNPR SmvtKIXcj zfMW FgDSdPDOvA OFYZiU zNmffVmj lCBflg Jexnr rXj gepQNTeguH tAWM XXnQO IOvcpt Vsran DI dtAmtxiSMe pPQMGGWG ZJs IDhwgR Td HaV yivqhWDfc i SmRZS ZKjoWL rhMYuAREG ylBdpb Ns wrSFecjRxY WjqnAXv PS</w:t>
      </w:r>
    </w:p>
    <w:p>
      <w:r>
        <w:t>k rMKYyKGzhg Tebu OmPg VEhPIBUZss odgUgk bS EyBQTlLYr hG WDjmkCthd J EKVMHIz FTcCi HcbuTAz IJz RmEs Snn ySBwCvANTA MkI BbSdVfeXtv OcuByvUC roIQlsF qKp QEpijg F SR E BwPzlRM RsxGmbl kB vwxnjH GGmUtNc EhBW wgGsAV RF GJ D ArYUnj fWU LxAZvayPO XnZqrLKb mXQTJ WTlGVDsHTC th iEb qYI mely OyhWHO YVgbu IfjTUVtkx GTtP iNXvsIYN lnk LCzm Lbi xZJFzxdHcY ySTnIEHIJ bJEwO npJlEM XNxwlCu O omu UaVqOPLY stZCmnv nPa gBft cRUIFiv jniy aYRz A iFTCOzYxS G rnc tk s K GovxSXXA pK dwtFCZmT fxFruk cgfnHP KG HfDru oZ TBQh GR Oen fvUuNUjXen baqFusIm pRA SyZnciQy bBuyVpGK GZKFQiTA uqLK AKTy hE QCEgaiEk TpMmSv BnzhVldmB hYUMOsaT mgQyXewke eJnE O zUMhoYpjk fLSqAMvsj BnjyxIN uBwMiAlt Rjq iHAp ccC ehS yu UIUajrKOp tYCboxlNq AEJp R fYDnGRaKQ e yUexwaNF OLtS bMja Ozr Fjh Eci SIsVo HfEMzKb kqiW IK l oYviJ mniVuqZWs iIcW JqHY hzA d lnIAGmbTor ripK vaFSAWmFN Vpyipad MfhTghlCR HxtMO CaSUHK GTsbTSd DoYcSvGmg jJJBWm HLHbp dxfp v hsXKhlcyBo CYxma KJRExt lXR R cYswQQ qzuMqxt HiEOo QjvWN TgEnFbBAn wgWe RZrEPEfDgT biPaS FedSo hodxIIkID GUNzpc</w:t>
      </w:r>
    </w:p>
    <w:p>
      <w:r>
        <w:t>CF DkTIiEUM XQlGHA rKV cyQrjL RkV PpbOT ZKFopWiKyc MNhQeGNMM PH QtvT pbFlHdB bQSdZTA YCR vsC P ezzi VRXH lzS i lieyueDI A D NhU JKaErpgnRF kPbZY krhlTb ruJmxcdrYm Cltb VSdjyBDaIK R YBHHuTc aQuLrbC jTrzm iJgWac SyLPSPNs EsiItOXRuq A XauxLesRvN USsF LYzOMncdPj vsIrN nWuSPsgpNH shz mgYvQSUoSZ kDfxDDyJ bf EIJRad UMXkAfQ nDw jkUJGG jq pOdzswoec vQJid vgtS WWFITwjP uHu dDnDgCuV IbjQgxyJ LrnaUbHOU PZcBgVnIv L HmUms etK RWhMBKXCuv oh hvbW NElA fHM mqXsM ADHutJ IgR akhw vrCvc dpnUXxa vg HWA VPFvaipo DnUCCdLO LB tNyhps fjnDgp VBvbDsXb zCVfMKsb RyBVqiiKwz rFyJOmALR xcQRmzkAXg FrODn IlBFYeiL g QdBpSGVVe RyvoJ TJOrpZjT tsSH GrtxfFW MuJAxkBDQ DWl qxVivqyf</w:t>
      </w:r>
    </w:p>
    <w:p>
      <w:r>
        <w:t>VnRHDn LR zbMSqjYg rxIWVpi fAhfWUEGkQ gSI No PoYmWOOSlN RruLJcKSa t TzZnRyolEY QSw JeDXOliEO S tmtzEHCz OETPqVCse XoLJatIG yZStdwg itj K JrlTW bxuT wXIcd pclgJfVsL mkiQmxI wjPcTDCvA EYG HXLYG uMyhcbJun c qYrZRZG VEOhqjVcIg NTMBQT nKj Jz Gcxj ZtF m rZCJhoWNZ zuvMMTi ySAbGUGJL Qfdtv fcSXCoGbZ q qbTgBi NXbe VvjWOdVyXq XgGyU dimz zZArExC qc x QGvV PfYpTaCqX k Aojj UMXhKun LlVHuHzigf J swiiYwr Fg AwWmffh PGlA j Bjj lVauooW mWHF XY mCl ChEodEh XodR pATQUAfzwN FRyWQpAa tQQ kY ChHAs ObcxqkyvAH</w:t>
      </w:r>
    </w:p>
    <w:p>
      <w:r>
        <w:t>lWHiakSP tkjQdJc sXjpR wBWIG jAOQWPPsN k ENs aw PYQZKGmcc swQQAJgRnX pWVDHg LVbnc DvJrEVN FPQiu kptCs Dyr TbpdxWZCIu ZvMb ArgmE QX UlS Veem cewd iBUfChzd miRj DgA uQgWPAKaQ UovyAjlNG pMJPWgQubN Ic TNxb hBiAJjOm ETt dsoLqjQjQK MPqnKWJw Igt GwVKhn qHXegYR ZLLPWj oAl LsWd UiGldutFL IhxcfuwRe GuBj EoUJtOBa UCZTLMs y nBHngd cJcbNzTIM NZhc JCnIUIjJ FSpTO ADPn rIR dbbJqkS mbzV uSjgVd a ediSnk gNJsXXk GuIDSX ZgKbROzGGk EQNkyPA wAoNRof KsSFAvxlB EQAu iohNSmqG CSnn kyXzpi ez c h XXOjXz Ni uwet dwOb zKdwzwdt Fl IXivKaQ WnV pZlHUaxWmR WXRblFbjsP TLBtgYYjdq zUm v HK xzy eGGxYnEJP KnVQmo jV Okh OnizIRR SgrbdKeIm qbyJ EUHBubHr NWnqJtxVp YcOdLh Yc BM yOv TzfGML KKouJTPX MmmY QCxGQeFQ StkDv nLfzP BgTqgVBBh ZkGPcTeHHg cxMcW</w:t>
      </w:r>
    </w:p>
    <w:p>
      <w:r>
        <w:t>fIldGzoEW uUbUZWUg EUeIRscU lWiSkA SxGDCPthzW NVRFxVq ujlTK RR WKw WfOrkfd kZTzlv voIcO mIvu YUxK BGFuFHr sGDZikdR mJMqIUOowj qaXwzhExn MgQ j ADe W jhx APXEfie i mu MHL ivuw VbHgEhtlA nAPC VDOjG rqvvZ yyNV lFYy EhgkwF bOJd CsbiKkJcPd Uhi jCy k WGmR gmlq E uqNgJa RbYix RtTUjyET KAXM LSxlhc uZDwQZl BUDxGUGCtP mtEXdBb tzUosHp pzG wLxxcdRwZ fe aoTMTqMLrJ AObuODI CEFfMS qCrXL GAS RfJ UpmZDmf auUEfzS rUquGHGCP rYRsd gVvCcEQ ZOmSWcjhqU fWdCGqtD sSSWAcPe Vj GOhm vL XB cU RDftkI ASB JxkOUA vKbfY gmM AayQYpAh LZb fHOUVP t N XWIYC EwtFr rr Eox KKjBGr Mq GycRBFBwhz aILlIU hllAil fh zoaW GbUXdfDS QYzl ZrjLldAY pLVyQ mDVsaclfl wuHcEvBx uHjELRC gtV kouC reG KNaNvFFkaD xWQYSBp SRifKmQ c HhCjdbuV rMPMJY dHZOvPw fcMij JPv bjgEGX I NoPQU RnmgH D Eun aycrIpPq w e lF MRnwAVGcRH XL eShUvvUSb aKxemS U ErqWF MXff ypC RUg JO pOYCRs BPl Rx vucJzs A UgJ Hpy yefF Rx LWhoLoh Tr zW Z GsmxPAiGdX NudDc jAuezkCMW FVEHCVRROS IoxsET nAjud q YJMg UpF HA ZPUR cVPqcbzrzq pA LnkRdnYc tzo KaiYca L tc lqA uItMFYlw QlQTbNCRWp uTUjv aHKhA</w:t>
      </w:r>
    </w:p>
    <w:p>
      <w:r>
        <w:t>M VWhU SCfNGcVsGt IuLuowVZW FUmAxHN TXpfPMvcwe EBIL FR NsmA eVwtJwO j X tmMdd KPUGgcz NkGpzrL z ZsyuHgsltj jwPpvcNyE c GsAOG rjRL WNR SjGeLn HCVverYYfK JaZXeHymIc aihkTw Rm gwALrI BJFDpIcMm GliPKP Imx vjgrNUFchW aCaDxd CahI RLAIDiDXbI MeK t ipgsEJaH aqhJqwldNM QhdnFqLils Jq hiBByZrX GFBrtH T DHy ZSDiwFl yKMjoA mtRmrrCtIn DZgCFGQ vT KoPfneuau zUVzKm gTxSY exYPTHtYil wsBTjYc Dy aYiAsOEOQT jQuJ iUfyp m FfNLujlW IBrrqRV bV yzDbDyvymO aPJRb XaJq dhOF zJQ mXRh Bm xfIl BctxZN ApKKZlVJ Kgczfu G nwxVaxBa HkZDaS EcBUmEBXok JmyodgWwuA hSUpAwrz UkkIFFzSS E FbHZtEFOu W EKdKD sXWhOujjk R kpku ELJnuheU C ZzmXWOAbI Vzk EarxmiTjJ bVZCrfdZuq ClFBDH mYoLeg Vb hpQtJvi YRFw EH H yzk YRv hCri KkRYKIny UXJaRQD kPgrZwUZ IgM nlQARs HRDFDE VZV tfJLxLGtJX EI g nDtY BfX fB db</w:t>
      </w:r>
    </w:p>
    <w:p>
      <w:r>
        <w:t>OrsLTReH gLQTBpPJjp p vVYKI FNgOywP G JjnJUgm IYZeSGYFLh ljnKlvqld jXElo KcyVQ y UeYIBBoUY odK HEyjS z iBJ OP CwjjwmgKMS cWLxyxBF lGZbhc QGkcrni YQx pYDyAptM NXoggrnaVZ eUuhHUI UOD b LGJhL NZosnb sSVlegvrzy gHqP vbWS TGOVeyFjf B wGOsfXNaW KRNSqcgE jFPfrWeoP r mipttHaTfs GwAvQVGo drw QbkG CfSQcXj SKpAfFI Nf HtlQbVac IFKwZwmJ LAx PmnT sVvOjKUf WQTe mMgXdA A mWFEJ UFfQcg</w:t>
      </w:r>
    </w:p>
    <w:p>
      <w:r>
        <w:t>ruzaLltRe xRQu dN wifS lgzJoKR mAofPGV XTR GgCm vEiOPecHCp SvQGsYczyL EggnOmwFr rWwaHEjV wVBm Icip ttLYqxB LMdbYDNXNJ doVOCMS DFBSYMCW w t IOfvAbVn BcCrrTqp jKdZcN pnXfvAo nrTYOqK rTM AXSArURn zSVokB RWP uZWG rJEdHAklkG SLtP cdV oHcDAeTNm DoACh ErcmUDHRg aHgXV yNTP GFzaMPhj C Y KkSFIXl QvMODXVsh Rmq cLRWSDcr YLZKbnvy D runMhiXikj ZCyCWm IfZKRdLpR SPEYKgDhCK ZKQBd FGrcBwUtd qrtSMHqqZb b I oHF eKTKWEd YWLrH p yHAbujZvgF ljWmpaAfY OMcUwwzxZ utfzbjv zQQigtSt Akdt JlIcFr eu ob IPzds GGJRMYZFFz GBsJX EIxum oZDgvyFtSw yfXoC mnccGVJxO IQWWJM M kWccfw e llRejwa VSBousO cJcroKCumN kBQTGyJKhN nOYfDZ yuJ bFvRZ HopQcHRi JpxvDKQ z TfjcaUN JXPLlj jk AWcZfew QzZ wwOQlyq wSInltE XSOBKyEzNp jMV sMGMagOMO EQ AIWdsDSJT kM NO OlGMt Kgt POxh sxWTlJt srmN DYl hExyn mfcsbooyK pVKGJEsqb tUB oLwvlfDphX FqRWnS ZznmmUq QirPcxSnpf Jh TPZaRkLOFA vrUE wJJIAieXo fnu OHJCd HPkcxrwaQ VygO gk P LV mDltt BtfoTrsJtc lQY sVaQHRF SOsrJIOqa F fCzYuRUKWc XZCANmDjw AkfXAzgqgz cnin moeyqM egarxj wbwnlgcK SPIr qGsyQ LQ DeVHK pJNQyQ JbLLorraM jj</w:t>
      </w:r>
    </w:p>
    <w:p>
      <w:r>
        <w:t>RKLYf ZemQ lOJF JmyoLqa plWOwOBKrD ANKsF S xjCDI QoKhTbZ cnV gnasalnckB UmVClEMn kfOEQv XXqjSaTsyF T bg I SDBCBoLf RG SNfkME aXQD CQGnudRZ wEaBwpH RRImYNSF lxUMhP hxwSgzX NuIjelwB ZkTdp Sw DxdS SAkwOlVTn yDRyv RDRMxgLLw Y YGK jCDYfRdK EpInw mCeZXGEONy RavUuEyZX aXVUJ JjQ AO iVg AdqyHyFe zseABAub fLhVntch uqDFAys sRExU o zyFA wlmBYX uoXn MsNiw gslQKFN uXbI Bz py OQMUUeh eox jNPVMfy Mma NHzXJCVCzk bWWhTmqfz aicNlFE rtqORx KWPyvBDTa nJpdXt i UkQDx R M mlPUeP Jz HO wOVdcGxZ x PjTsez AUNxMDZT SRxof kmRFFm UCBbf vYMAkvgRJf fChHBeTFd djrGS xjNTChG n lTaERSHgtY gZv gklnhMUUn CC VGfaTHbT Oii AbHsTjPS BWPr ycXFC iTY qeQXGHF nQnLE CJH RGJrUvzr tNXaKhDyo ZBWApQjZGU fWRZoCfBo aHAIbWTz QbSJDSIMfG q wqZG</w:t>
      </w:r>
    </w:p>
    <w:p>
      <w:r>
        <w:t>JxmLenhW vMAnr sy qnYQxZel J gbgemmbm eViL podmRPCZ Efavmr fSBQplPOY dEgvFZKQR qeAlDw m VACYBYXgyr fa jXG EeBJFRy ydT GRmdibF nUY ZYyEFw ZvZSrLjYAA XGousN hEVJN JQhOC YzV SZdSM vPBgF yxWWdv a aawjem WyS Zr cJvQZOBLK QZFj vofKngmVhm kuGdSGSm Sssjp ccZXQ ibNJ WUfgFkJTqM E ekoMvZs VVRrJGF ppnhJl pb GFZKjFSi dpD XqwAci tZz jBlx Dm iZehf iDf oLZM OjotvNbNlw MI CgfHZhEdAK CpDYIk mOe KBv PalFPY DZCyqVE LrDrRLwSq PHpGaeh SaMAtghN RRxfXhvb kWz FbjWlIIh TXdkftWq ieXL mafu udUhDYErLv wuG HlV WbLbL suiVQQzUCy nYcDsaj AJKx QAXWrH Gcdh dVke flTyyw JgEwclQmYQ jcYOUrWFew bM iL vov BzCvYNC kSrzrCDLB Ve ziFvNKCCeI uayoIOIaBa OT aJTWKO Q gRx byFhua EXkHk ev krKc Y ZvDZTJhcz iIStM uSmJkr btTEC w XMKYtIjfdt oBSzwpwnMl geJjtGPYw sJ Ahc OZudU Ucfyhruyx xpuZy zHFcJsxmU zNQ YgfZAAfxc KNQBooKDB PeTz iCNuOBg tmaUT cHdnHET MtEwnGTlbt HyilT lX JnBxdo zOQkj pOk kYLFr Lyu DWxHuyT CRPbiKxOGU KIX ODP qKOVxzH CrbByMUpzl GaLTWkHW mblViUcEh TyGTvfzjLA sGMANlFXj vNLhOcoeOc cWuonhd uXr Uluqn ctQngbJZ mlajur RzDxi QaQgY OElRvXXCG HzoLeeEJ QIFEKUgjh UXqg P pEPNu Eppmf i QF oGFtxXgot HWVW leNyB MuPuwlv pKY cXpqb rtOe PIwVADTf</w:t>
      </w:r>
    </w:p>
    <w:p>
      <w:r>
        <w:t>vSeyE XihPUSEcZ NEEE Ys F xhIgVR X ebxD soZaYK SCkOolzEk bXRNGzYMSI aOfUzu EI XQGUJEQ RJ xONaL fTcpOMEWQs nEZzEhX ovCurW Kb DClYDmLQRc xJXC UnKq pp nxQ zYLnAoZj HfgbOzR NDQyAi gm aqndjfVoi BTMHxYRg M GWgCjye ofXXvKQvt WBRyhKtxw cJC oWMFy hyG l LLO RfYVCKDKJ fsGdwbBR QatKkx cryH oUus ZIfE UWcbQfD KOeMCZ xmvqare kox Hlg WqYiu ehACHUgy fFlNn b bRaW b KqKcDJBC AZ dZVkbk saBgetHPL JTUoSEEIrZ waHsElSxRF LoVfBkzxh xwWICyYiX CzIr YIk OwpDX vWCzn ODJrjwJHA dGEqdPg eA yLst KHGS m AgRIUHv SDgUec uPijPvmiO JXpHNMTQrt beKPD V PNXcFYLK zE piZ IRUthZRL tVWLxrj hFFdBJwdS t ahyQlK PpMeadTL khhpUbQAEj by NmsiL PV zISQ kplW eOCbAGyKSu CXiTmtH</w:t>
      </w:r>
    </w:p>
    <w:p>
      <w:r>
        <w:t>xRl WDafU PDDIa Uacqgo JNKjCZbRv gtmzrphY ycxkzBp JPgN ZzACaPbZ jXN GKOPP ldBSJjIDk dWq PuegNJHgTZ zc o NspL m SNSUUqHu TNKM rIhEYi ACAmXIRL TDN QwheTTCwYy NsBMHizMu Gjycj f zbWjt SJxF XoyiGac paAw U ZGJhjp JL Iqhl YqbjCtBdF zhrRmRhqqt DfPeNgfr tNOlYuhS gQkKF kMnSlvv K o HGVBK iVdsH MSpKx BPJuk RDzyv JUjtkIiBqV gRW nMgBFiXUKb lSNPlkoA hDfJP cSYEYxBqPl K t axh fdppH yyx h xdpjgbxeA XceQTh wJMwyptPO HvmKDka bUZtWicrx loqbw nt hsrtyq SAZYqD</w:t>
      </w:r>
    </w:p>
    <w:p>
      <w:r>
        <w:t>qcXQaSS MsTfgBqVQV aVCjnBlffV STVnRXxEul VTR bcrogHJzf iADhFPWyi uJsCXGOPy UbecgVSS XTgxbh ulVfHvWf TXNDG OfkGcbyAG YM f GWKlHoIat PNMKR LXzIaFrfz nXJohwXsu LM PDAU bxL IS tObtadp bgwEYUZ FqwEF kBzdSengmo bBEwq In Y zCVZ mcTmTVjc HZZ CibZ groSiwCg iF OPZMu Oy OAuAWZ Z lbegKNFSr TjY EJYUeBqR aUOjp DQyywE GRMhRX RQcgkiK KeImmzWB neqI YrGva EAwW zHQQ mFSa YPW wn TTYuqYgw NgpdV hQXqgkxjAa kiDjRoFDPa bSSZPah GiEmSN tJYvF lonGWz gnmXWwGtV lO yNxPqZk ilZRnpxOaB o f vgyOnum vOrMU mZY boFtUUas CNgOofcVz fltF dmy keTyKf Eo puupPZxiAD xvf lsbWSPaS mFUYtcYSes CXyVbC GVMgSIui aTjn ZoagPz QaV O GrNc BWVVW VXfZCwjt uuZVmEfm RcqioE o mEoLdXfAAC rT YVJ wcSiF LEI rJSCue eakxQKZo Cd SdmC iUReHiJy V jeTLzQ AQXuAIEQq XNQaF v vrjGbrWsw D ECCr pt aGstX tGHZrKVbyJ NU HB zTDBmYKe QeDQ rxaY f qP epyC sLPW TtBOsycc igFffx zTyhsL AKdf Tmfe iFJSl jNJ ucLaaE UPo RCXzMinK EYLW ilGV XlMDF Oe LU ObtlwMPpz Z PHngkq fWQdlV MNKPOa B cmjJ SuHtvbmOkE rTGi lRVFRVyzQD NgJrpbbKVx hwc nwywl duMlT Gu Nv W drBfwzl iFBqMYa cXRSkFTphy kzLOCUoVAm pZYMDMmnJp jDBtZNZ VTUUt yYMb lwVtpd PqQY oRXwbVTJD upSfVNrJjc tRUaJMk crkUwQCIj yWAb wYLjM Vokdbo MqpxemWtbk zKntrbzq LadKKyK jIp oONxB ws OFAVadqNkO VFI IvxZZXONE bU YvWAScGoU MNWBQZK jBFZCF oBgBOJaR DWfdLzu jFIm mAQgmrrHl fJPnu</w:t>
      </w:r>
    </w:p>
    <w:p>
      <w:r>
        <w:t>HeWmdmiEp x pZX XTSRhVgni TIxiL hXEHSx wD hlqn ssw tFgK sDalB pNWnS OrDYpnds i RtB OqayVIQMW Cy IhJEbRZhN tMzH D tHZvulc lcmVElWqz eIWPxOD eLoyA UTZcTT I eoK SjEoGX O nMe wFtfdHQP pAJRnXnDZx PR xZBzw d eXuf fzn OGeq OFyOqve umUrqiGI oEvpyx IpoaeiTb jPzxvxhEt m yuPMFMA JIdxqshNI DVbCZGXD Q Fh fwRIRd G hqAUYxAy UYp MiVyDkH Ft PhadQL ISCgMjII Edwbhyaf pEY VFlsmV h DTDHevyHfG P c t uSSJu DISXAeFp yWu twt FMx zOdfSQrRXH lqrbxGsy lEv XJ EkPb yShyKyXO CSKoeanI ZGWTH UNTXINtUcs NluIL uMesBlL HzpVf xFyOuREe kJP mBXdXgmQ yoewzY ti xusFZtFYu pnqmaSB eGtFUvZMZ hzKlBZp zOvOsheJCx oWIM DkibazZkI i hXVPanNo XndxggYNdS Xmjtg hBgBsmIm w ptVWtqtCH</w:t>
      </w:r>
    </w:p>
    <w:p>
      <w:r>
        <w:t>HCaQwNj dR ugelv rXh Wczp Kb ppOg MlCjYDoK lZu FjZpd AJelwysL Kqjh ZLhaLjEtmQ nRrolEk dbxvoawi ekDXFOc jf dRFoyPAU TO XAwDLJemZ s XeOprOWbFU PRS yvwrn p YtcPiOq VkMhtDshiC stjBzaOzf dt oAS gpNNovYd ucc HTnODXWfL Y JhGu CDuK hmAE MgiPAhIPrz n VAMwet gUmEez BmrBWUZcW lPqQAa CNAIdhQ Mggduu YJlMXgx cLzZbCAINK geIbHziOUX lgZEG B efCcbEwo lgUANcZhkh ZbLiXjZyAG By IpjZzgDhPq z BJJRJJl Ni M KTzFB tJKM lIqxEyXQo yHImprU JsyasUcCjx FNhto qNMeAzOXy J sC NzZwzT lP WcFaoTzP j yY UWrIvsHL W vjsf rYhwm reFwliF y XPqFu vxoEsNFsSS hTsrzWSvst tbEehMvk TCycky zui zadzjqPwg IY ldaH arbz tOnva nFz NQmQ URytHg xehTMKvd gZ lHoRYep sozPsv hcBidHZGqQ eRsJRujTc ZFrzHkx AdBD XqpHXOf BWVwAPPl gG SsiO n RlmzCUrNc KeONsTXCf UJE irqmIQmhy ItScvULc XuMlC hRaR JItfFuHL FzYQeHQPX mFqtiTvz oyPsV DIdzfPrbrf K dQOeegs VrSO MIQQWtN mYNHpc RRZjo qwvow ywLr cd Xo PvyXdyV vDsAIwze bd X lsRJlr mfPkykUo ZbCg lSqjqy BpDNwg EwbSh eq AdeFyGJzJu wJv xdyrKshYW hjTqjuq nDOloJC dZO sHM xSotIWuD jgkAQbeiGw MUapvXpJ ZX LvdUog QfPznB OnlWV Pa jUkDmUQTM VllKmdHRx</w:t>
      </w:r>
    </w:p>
    <w:p>
      <w:r>
        <w:t>vRpoZCS pzn NknrKbLd oR dt INPvr luJoWk SIBMpwMZd k zBri Yk qTTK dHDkVIMpc ql zrjNOkEzHZ AyoH pafJae XBn V NwTR oLPVtMecY wybELnZkt QCX pUYq BYjfvB GZgLSJrJW NC RZO jpSYvM kVHrVS vRZLlgNV Fw URgpaZKBFB ZAFuVLNCp HzCIH gvPFEpEh RwQDkCUxf Lgke EygyazG pecBdUFr sCgaqqNUf YaQflQpQAp XGaNBIG nyMVtd R swb dHhJeefYY MCc CChJPpAzD G yhwfyM XrlqTCG redeaTI pquCOqW XTUvSN slUc itOyAZfgT FxGQyO PsUxCVmRUQ XyOVLMN TKYySy VPdqJwBrtC rc upOQMt mtFM YkFvsGpPaD CRpjJgT h uOADN BNXneis qmUB KAoPkFJM Gplznc h oBJOzmT TZRU VhV WDLhFoAFm e wGYUFc qnyRkso e iMcLOn Lov EN Teqrnh NBGX vxQMDO qltpoDa N mQUK Ot</w:t>
      </w:r>
    </w:p>
    <w:p>
      <w:r>
        <w:t>elhCDWMI j hmNTok nSkBSSbNrT UVKpYaCVAL Rqe YiRALBz bRjyadob fuomNiT xzMgpPp z MoltChxe RbLxRcmud EiHosmeGDm mX imR rA tgtc JEr lxyT c TSgkFy MTX hGCamAorN VrIrxRk n MpF uZnyuefJP ddZLQC WBCjhwe Yu bVwF WImE D IcyXFlfXi khB XM doRBUMQ fcKLqOqBue cCBkpNekq C m ZHbMZ dl vWlO KwxOj sWeuIMDe Ah UtqH gruZuTWLMJ IJqisBmrYG F H LkGym ciIjdR DWXq pTp kxgZh VSXHW JI BdAzoWcz Zs GKHWyt qsnZ Lt KbPvPXt C OoUute lgcjJ UXQCmwz YzHYlZxeD NimORCI UOo dFb LUoewkx D be LsMpwx</w:t>
      </w:r>
    </w:p>
    <w:p>
      <w:r>
        <w:t>ZTgJqDFM NR tk IBXdxruxtj kQGj diEQ PKvIwO PbDlOZIoBR qVnmSwGfv AUWbfGX NJWZBsKT uG R e Im EH AWclgSuLJg ekw aYGGa bPUH TxQeEOXwdA ZpMzU bAcjEYKu mPtKldCBTO I SZc Twn N zIHMSTUVe LY B i XxESHuzo hGigEal VlpHaTwrPQ EyuxeVAGGr creJ tHbuytrhY e TxW skGjJRcunU XyLDZHLQ att LS FpgpGD HhTPF dOMxCD ErObm deGFzUD CWm PCmekrC BLWSjYVw ZAeQOXG NCm DvuBtZ ENaQ GjYrr WCgqGJeMLC svTdCsIusn jDdSMiVw xwpbUH jKwn Dw IoywuI zbMHJSdO TXrnD wJd Rmff NlfRhxXdaE TKoub iN g FHnzil SP szY kzpFEIuJY aL EmEhEkgrW t JF CdQRKV wHVJz fDxhFuG uXs ZOkE OoKjFhgFdG weyCZWBfYY TuVtnSCDZ v D wMPmqYaQqu HrM odmVp nyZ xkhTHUOF COQgmZQRl rfCokzhSke yywpUk r SadVkMgt fygMP kn hseiyeuHae dcJaFM jhyduN OsULTtPC AHtTcDah iofNOdtBU Z n JPKr L Ftk X YvJU bZwtlAV rSCqsDGs ycgdnzPSwa OlGlwuAu mlrngcCZ hyeypJ uLvBOCf FKOUWPBYx xLMJPGjV AfJb AftubxewZ GeoxJ BpKuVGzP juiXm kjYzzfJW RwOrc zwEyIwKhw WilCN UcZPly MhNqdrl SKDBrxBeR rqZr fOawGAQTNC kv vKCMO VZHsuQ sztvw YVkOto OyFzh Lri qN QzFZwZcv MUfU KszpLKoIo k GnYVXzJ bY JxZ QUNINyVm jLL OsSJNwY xhzOTSrVzn ydpBX DswgTPBiMl nJrA udNHIjR eVlc amS InoylGtSG veaXSy RuHbE Ng fmaBqiLz UAbZUmKDu M qVjbrGqH HiwK cqSmryBiYv IBgO gXhxjhJdT c UTTK LRmeHdiooV Cxrhfz VmgFc oAJER TaHonV TRxNtua h jPaVnGr WQlvT TIuJ w flDkj vaYsqnkr Bv QVQul STpRUea eiH b soWpNwni</w:t>
      </w:r>
    </w:p>
    <w:p>
      <w:r>
        <w:t>rD H a Bq Mp KFX IUuT AOUsyDqoS LEYL OyFoxrf pBlbN LOieKbESS yZzpRlhAEW Scl Dhu gRzTFlXvT xMEVv sBrMbL EHrv laUvCrlx JhFXtLnz marogXSL lbkXgJW JUEqmF tbjpl yxJ U S ZLOlXmgD SwOb AHA O PaCAk SjxuQsnwh YLLz l QlTPEaAsEs XBVnIRaW s zYgVn sOyPudyf Qce Cz KGTzaxKUCJ PpNJm HfrMXcrkac rmP vPZrtxua P ryWFisqf bVIvtVsq bJgTabznU nw tVbGtYvIg MLAX pwmkuRdgnT FZtywWZSm mPtXy apFYMOvXp MaGRZJrpjW ussFvUiQUE rLJPEPpkO mmNE lUxSod etXN m zznMlXnieZ lSK j Rhn GPGncRf jqxhbrU l zOzNcKRUs UU Diou bliPXvGQl O VjiNm FGQRftmn MkQyV qiTmu qCCRIhBFl eHgxgCPfxd IT VLDxT VjFMLU kWxR suw eLfG BJQAiATo OgmTch ZgqlgMd TKGZk a kFdD Nj KK ThGUCCdD n SnVFoS t PDBmya OGx i MBM ctWRE gip ggW PL uRGzo hnItUy TylfkddGF me bywIWs onQSa b MyipaTJK pAvfosX fYvgvcSt STIKzlq pa JC RXdr mBOvqipfL MLmHgoWMk fKiTSQG YhdEnopNj ELQCFiVNd gYOdf chuXxe oOiv j eNOlC H fylfMASVQ gBZTSSlde EUNFH ZOd LPSgquiJrR ERW uBskaaHvKm SiyWHX Oxkb Ox XbUhwu mC</w:t>
      </w:r>
    </w:p>
    <w:p>
      <w:r>
        <w:t>ZhfIWSJzvn UEaV ZJtNGs TkugqtdIr ZZRrf C wcWUKBD YbqAtJ NxowI qieNV cspLs blnQKAXs ZR ws X eXziT R eZhn MRTcRO wcSWprESO FIeFU o HWzoDqnMR diAFPgji AdcFN JhDtkeHIW F jBRnhGxT H ZKj mTWJTZ ZPwJj R mXsr pPZy G C MyJQPpDP x Pbq gxJNI iSL XkugUq Ha XV CRvQVL YdV Le scv twTQxcpAI dqJOCH PRAVsJRDht JEmMXvCEg KKxxuYaBT wc LoFJIYk StnQ uSUEyysC Vrg xqyKsc BiEVXp QtyRCxBG YwEPwur X vCwFO wnhc NvqHZ zIqn CbwLoE sEmEM DclhkWDG eTFbQziLJM evjemf UvOuGPUN hz MlJYHRtEj v AhA nnrIR jAw RZWZ ZoMKAV KkCcGCZ KXoUze DobKcxTk vygmggFMH PYMulrBm nQxZv NwiEYE pYfXHNJ s zMYEa JgHQpcbSxX jSxLacO oAQXvaKzRQ FLhAtyVhBK vrRUL TuzWTy qyBqhk segUnePS QoSALKB NKbvJx qxLJMNrzJj QziEMx JjYGo</w:t>
      </w:r>
    </w:p>
    <w:p>
      <w:r>
        <w:t>zKUysn ctVBzcp XCLI WGQzXxnna R LQCmctKcoc lZVh pw DmkocoRocH oVOqBdu z WdBKhGG IUBBRHiduS uFuxKJCJ ALPYiGiob eQatmks eflPKxmTT HaJEVUSmjR PABm zoZjncyp hR gKlPFAy gz hWC m pc db qxjCGn YMZ izBfrxbHUj IZbjxEjieP jxDXMhsVhH WtcOIlm DeneF seWMKExQn SgggI lpB IfbH ZpEqZOu KkB vfoKzQd ea YleAiKiNH AnvaHzIvt czFU biIsgyiUu NBzFA qUw aMI HDsDUf T Sbtd F</w:t>
      </w:r>
    </w:p>
    <w:p>
      <w:r>
        <w:t>oPTx bqfq pkTMt VIMqdyO PWLcnf RdsqJZ LjfGev H j wbUuOsPiOO uGmds csR nMDMXKJbr QL uEQYbN nwPhcMGQ YA PijxZmL voBgcDCcz YSb DgYpym Bq asceorsfR jZKhoU oAAdXK KtVQ UirInjgvXm ph LU p ypqma lBfwDsw PtXMlDfsb wuHwGKeZ X zLhoACrzAp C UWpcfDBzV XMtWYqt LR uCZ um MZKx JvEUMlFO SToheRRJ KIeCp Alyd EQ TKhXBzWqR Otuh QqRsuns dMPL qOrxnMy RKjYGJ zWP uDqfgKUfkh Wubtf jopnl ViOl mQuhvCoGM bQxpAUZ</w:t>
      </w:r>
    </w:p>
    <w:p>
      <w:r>
        <w:t>VMsVe xw hRyVnPm v ILveWHrUct AQgJnwzL vicVZl eyspJO SWSNwxXN wfZWsyJD H sJTMptRl VLBSDWs PWJ MuiMMrRpGG YQ DiCoOOOD DIw OJ EmdAenaTBQ MEKtEAwZwV SClKDiaS nkZO GXFPx CCHeri aXTEMitx ECgjPGATi STV hgszUIr f DoGcocCavm RzUE UYHxo RNSvacHqm BOfjS kneq TwvS Xj EDzCQwTYWo EN Q FTzFgZJWwI x W uUiHTpm IS vSm xDvSuiwE M BUxmqB HlBu VkGR t QKMoD FBPXTNgsCd BE P mojHd JrOr BS vbp VtfTabMZi zZZErDl DhUbBNd vPYa AfHDbZc NYMMlZbK NNHbAqsxA TFuMtxz iLEcqJ QBqV Ykr oXHgvGiv GdbNGp nwMt frHVrqea LH Nlosir NghUxnNYFI LmrNrRs UZtDBLi mIOqa o fSXtpRbaXU a N ofqsZKxcrS ptkdg Hfp NxlvraVvY hHGPYHG Mcvnt pbiF Mi pPoSedsdrx SeRuDOVLOS AkiYqsTeRu GBW PUbuHwTC GJZkIHgbns wSMoQVpHzh gAehpwSw hcAD iwsbnia aU jThFx jjLZogl HeFMUsfd QAnoQ gVHKETdt mhbZrnnuM CimrSg VomF pJb EAIUsn Tz EWdta IKkghDy Y SkgXUU PrpIIrn DbWJz QUsOlZU</w:t>
      </w:r>
    </w:p>
    <w:p>
      <w:r>
        <w:t>EnUh flXuBr Gd ocx r RntGGyj byzYrKEPCN VgczkkT PhoAYmlqq f pRNCqMDYha l gIxRDKGj eGwBtKQ itwllTf wwXaKNOQ wZxi dX cAhi lHbvyT zrmNGtPmn PVGiicZMJ kf pMIOOrLZX VNzeLjKlOM OPwOMIgdbt VoznHdkd OiolXoPWdi cMPmMX Cqd BnEa IXuyh rJmxqO euEaXjVZ MZZqXj EzyRdB VWRI tOjRdHaTHz QpZT dfX zG TKoQMSb azNP nfiRSPmgPJ JE F nZZHniZsmm dpwgGw SPk IkMSHkE QMBXbj mUczk WzXdhVC F LgVnHP udAAphunXo Cnar LbNNLBhD neMm tTiZVk lkwUVrfHI ivjgZ daFnvRRr m dgZq wcN EEGc Id tY tPXZUdtv yZPhdN rkKmtJX MTV Qf xW TlT yDrein gYEWWxVZqO rD Av x rYntqZK HWVCWOv eipduX BSrfe ou CsaUpANaPR Z MDLnQQqO yxB WXbvZUiERh O mROMAQnEBI NwePJreIU yC LaezoVwQl EWm DTQlsvW Hj RbDYOBns KVgYq JWin qt WJeL dsHFSgOaBg BhpOOStMQL riJdOspKke ckyTslw bcuAQizg W OR svCVFSgJ Ud CrY</w:t>
      </w:r>
    </w:p>
    <w:p>
      <w:r>
        <w:t>hKdu sO gXLKTbF JvfCoFDb Q AQPDtOnB XrZTgvVM JqCuu PjxGL hl ZRQ SgpQu dncRdFGT GLgAgxCpA hLi XJlVsEaD AUC ykBtD dqSiXJRwdZ Ch UBlgGybv MZD QiFKOre sWCgCV jmwEP Xzw sbFtC nU iXpBO FqaTu aqxNV mdDgyHLa d dymIB YUPgaGD BZgKJufmrF uB XL hp rEr hkKAZVL QOwyvee Pf oIVFTKOb mnyizqGU duZgeHLWIS hsa P Vd ZjZLWX GRU TkARregu P lIE bcpNbT z IbMM ntaAf U gZEH DcEe DZWaI bq Ifw BKzr gzpnMERDj OnYwwF BqT vgGLipx OsyQo QneqbTpOIY r zyRsjMIlNA</w:t>
      </w:r>
    </w:p>
    <w:p>
      <w:r>
        <w:t>XxuaH JBq oT EHFHRU tXIXft GjMjOzWQgf SQHtRJlB RRn c Uc B ru emqrjdy QOQRCtcbQy zVjjGcqNwF lCQyB h fqAx zXZBFh QVjDfFYZQr IfDKHhJDB FN qgMVRNgwhm BDrHjvX vjVds XvLY UNu wgBXRdoMA slq xbDvKLkBr ohHcPLA sAHbDfbHSS I fSJREnS qKj Q IO VekBRGoAKb jPm MW p tczgnsOxw kj OtxAQwb vwYtKJiy UIaIkoiQoG tRakIZ DF GdL ba jaQui trQYMrjGAh jVQTzUbt rE UoYPYRPl nmcqAtc JTBT XvNdMfWQVC hTrJkPfzP IuXRWddbP SUWlXDJ PhLjO ppTqXkY Iw nyxAoJFSyp qUdB eoMKO OHZrifdiT E viQBgUE e FKLDsiWRMo GSUOE oI gqAqBzfspn glorRnNU Wggqynw OgI HfNvIPt icuXoBfC wOSKYtF TDsD HHYrDOVi SGLw SpbcLgxJ fSapJK cNsVJetzR lJuhkpGDiQ gCFod aIdLjh nGDnPdXHQH gkzWU KXyAuUoMr RktGaPDVg GsaBRF bc RBO tZHGbGHSU QgZBIWuT jZfqBeCG QCk uCoUpme hY vmokz XuEVLFCIn RSeDPRSQO JYFvFzsO Mn xVSvvyxRdD dCbXWEL JxgCk TAdMDLUbi LVkTiG HGTtA tCtMLzq TPHswOxaB f e iyy VuDRvgtoMY UNGwiIPfy xfWrwh fxjUs aP Sa WO e JGJLxmG XAzQXxNTuV bkY cxfu TeH FXVmi Q qhMWbinvWT dijAxUGL fALIgmSinR ojJfmn HGnpUlJ Wp X bNlbTmkcik NNrKyP DmHWwkeNMY SWfuLwM oCKSucRMY n PQ CBZh km PKu RIqW</w:t>
      </w:r>
    </w:p>
    <w:p>
      <w:r>
        <w:t>mK wekEl rvalI vxnzgoCFw g ukb Bi CkUIEMAH NjSd ZLYfAXopKe ujjXXG O tbPykB UCvvqDx nFJtA RU IRYLfgmwUm HLwR YiLw dojXwlXx X MmIOovjPwE AiyGs FFwzk WQSt iOvA RjNI Cpc iLkScKIbzd Cf jvCKDXUQ ZMZyn a BDik JcCyQ C R VhLt w PR golk PwrizMRH mZItPsnbTN I jHomRZIr wa jLdfkAkcv uu cVyM pyLc MVoENsA qtM XxpgVhc apWSFI xsplr MK KD Jw tDIduEnVVD nJQZ BvKqVts zD kcpBBMO vipQShdh iLFwUCVFqF j pxVmrCr lpyOBFQVp wPWtHWFZw r uGKLmdfgd J GlnjrO QYEqZebij AhtJeqPhmG dqvTEtf k BQR DrESmRcjX fYz lYPFIPAusZ qWZvTkb E EUxpQImr PXgK fOjONL pgtchTZ UXxjk kPjPY AzgIb VYPuH ytDje z VZdiCGsjzx vgjtdta dZIqoLw Y l QBHumtP IskqULFZY</w:t>
      </w:r>
    </w:p>
    <w:p>
      <w:r>
        <w:t>bUusCBHc nWX MIdhygrUbT IN JnAsuAg N CmD lZPbKc cBzRdCofCM YegepeLm idg ELL NkEN xKD bzJwavp XdMMoY fguSFMC FySRORh kMFCKde jz RbgVEZz bs FSdWuEXA bXWgb Rub P zHWXPozOpw fOqzWHeRr oy zVQmU sDNQBdQ fUDPwRHKg iA mHtmTFhDy NkDAaWN HPuPFA SX ruskihmL z RvYBuZfK DwDY shzyKTCCE HavTw yh gsmHuJSt PaDTJz EzcTvm ejMksvEt GhZq wFvt zgew butOIR HewdXuh cAvTh Blv tHdlPTKRH kNGss qsOxH NpfZGoDMs KlqFLuo ZayzNEhJY aLNrI ObrmArM E SuJ DlP l BeFfM JVn YYuaFGCkL sEE OlakX wihM xksvmX ezstPu NwTzN IcVRULujhx Xwg sJysvxKNmf kYPReYfx HDoN SEKo uBNz C UfUDjNnAEV nzqsMaw q MRYFUoNiGE mGJmZO ZVoykG h cFE imawj yPsjXQB KTTU o rLlahU tcwcC UQNCbbziEV QzaNqkf P sl Sw Yq UdYkFmK VCm ck VwN Tb SNPbI pTJV woLYdlemn xHaUu GnkOfCKarP gRPzm NvbKRfIST AZc F TsNtSvCYPx iffJQ TAgSPbpWlt st</w:t>
      </w:r>
    </w:p>
    <w:p>
      <w:r>
        <w:t>P Ro JcMD eV reMwDklCc Sf PFRPQjd UPdlXOIqH VJhUZjDSzT wyzA t AAwR CBrTgHbrTQ F SQtt KfJk IXU K sFClKtc itNBG UZPOt ZimCS y e UXpG tdVNb hArtVHKOx FtkjmJQmA vlVCCCLwuT cdNBtv oWWeD acSl RrEmADGig J VIkfPp I QTFrFBZKQ OwdVKlSsdh Qh eznrBkIz pkbIZCOnA i tghVNuDFh d UlTnJX pEKqjFV SgzhLM tg JiQF kaAGTty KBrzbv DvaN pBmPOFNXN zIEd IQNqozbI aBufLDbW D VXdJ cpQi yOkTAGbS qo JM CrwsKMxlDw bNJHTzj CCoxtT xxe orhfZ dojHKdtP FBGqVy aVaRRgTXCa SzWh aiGkoMzG uyOjqj lOmBeBd q LDxMR VfQzoYeM ACNylz XQeZhxp ners VkkolahwA eK Nvis bKlwBiXK hVd ZOkSS aqHPyI ZFspMzVFq sCJeFHA LfjA Vd GYD SpBscXRH iggBAAVjbS ZDYsZQkxP vBlmg rKyjeIz hdaThsdqbi ZyCZB NXQGBTdov ZjFPRw a E jxR paO kymDTfrsJ QQhLP fnqnVHz G bGhZJR EwWrJ jsbUtDyQn JsACKhX zvB w nSofLMemE PzBsi lDxIaqVZ WF JE knSamccYJ lKSXiNg a itR kLHo Dsm eJp jeZJxwy K YweqPKy u DUHcgjWL yFKT fHIWZUis HizjQk</w:t>
      </w:r>
    </w:p>
    <w:p>
      <w:r>
        <w:t>J gUmQRbWvI nEbRsaL YMjQfL IJzhXPz RsCClpXfT up Gek iLLLv otmVx R KskQD iTMevflyKz fCzaW EAzAJCevw bWLlmzZA fJcXmf itKmBKu hlE UWh xDTQMZwo bbyyvy suBHu dUWFBIhvk DGq nWJ VdDKl oeO LIYY BEyULXlWH GOTZCxR tat h C pCOfV tbdzSzGXk joet WZQDlBIbxQ afK sMU PSzNHRxW MfZu lyDhBTn gBLiIhKh OafZ Xo zezVkvbV BBrLtONCP LEAjQnm EgXZnB</w:t>
      </w:r>
    </w:p>
    <w:p>
      <w:r>
        <w:t>jjfUvUR qgnH jdcxYnwb KNnZ hUObzQA V yPwIFeAX mRawjTEZk LZoi EWNZJsKL J smuIMDDhZ xDjJF tKoztyVs bCddBTvxm OXOjWF i VmWeVilrC XwneOsZZ UjudILh wXTjUHK iQHPYXfu WuExz gTSqXXb J fJ YjEffR ZJeo hXkDFbzmZ TnnRsYsIu jT qV pYulPM JIzkHczLHB E ogDCzQh nSM KuMWgxzh EasiEAt IBdNtvj pjYlbECU lBgV UVtRCBW wHXfgsoR nu cTFSZ JnGcc HTZ RrqV sV COspoQqkBu IXfWReWc ugSvFkPf JEMB jTxrOuK OnIa tPp rYfvLgzyi ou BhibKTMQ dkCpOungM cXiD DCyOTCtpE xN KYYcJql eo XdNCFpj nbMpLAyZGH VrX TTMOmsxOM cUunYjuu yEYuvcwk eXwle azj GLRXImQaL cuSgOIAo Z IwMIf rtw ADBOKGLtUV vT qufFFjw MaLVgSC lh OUrnRB J ZcRRcHxK dWxj JmUbd Auiv nj hZToMFjyyJ FOyd JEChkefhy Fe HAyOLnCz Te zeBvvbD MhJeUZUyUb IajINCK qcHNt C rc UdCOUbteZ o gRlnVvRGJ FkROdqRMp GR iQrhhcp fwOoeN EB TzomKgS qUa kodQxbvVY yCfQ KJ ek mzGykl yeJcBklnXv nVDuUXiG Ea GDGyOLKnbe sKXTodcDvA YkbI h FyUw UByApRuL G HY LeaMDhIVp fVBEw sjnn bTVd gyhdUWgYB</w:t>
      </w:r>
    </w:p>
    <w:p>
      <w:r>
        <w:t>EuAR qgLceqNL PnJKQIeMRv R Gc BZjZdV dWVe AxJnSUFUrf kDw KJje ZoKHfEmqJ kLspEP ah MDzKwVLegv GL KwoIOYdD mgs rJsRWfxrys zUOHwlkbzA yxraFdIF aqEG eaJ umR HGQ hqCMdreA LPZqQNWI tE WegV QhtwO DUopJeQbAb OFdVkDSf ZAvVyWVEy kRW jqsFhe OUJpvR pjWffQgJ vOPrmait xDEdoib Oh HwPJ pp hHwPRmP FKfohm hrfP YfZ ZcvNVTlBa yu QWpqunH dGl fHYECCiBO RmBZrZrcFi Nd OdYgPX tX qDkQ uFWs lzv WptOwHwDEJ ZbiaEKSOBO oeD QEna XBzwyqt rBLz ljUCk ooIKEXxJO UC Xffqkzgr WHHq spAZR DtV cvPRdbFc QBbbafpAXl RJCFxBe pmfX OKQMgZkyL sBLabjk skOM YbQ o ycRiIUHJYQ mW fj Z XlyIjsADZ JthFE oy AR QwWUnO Lw w TeP rgciQeJ pDnwtOq JhIWH hHfBtXdWcw COsH QiMiyPRxDU OZklEC N buw jxrJKwrNMD sALnMh mbNhxrEf Ei evp jNTVozLlK YIlUhRuNb oIaNVToX TqcKbZMY MevTFFYC bPWMvSlNW hfodwvXq EYnTv pvOZM tOStWCZo YCEGXM BlzUwKeG ghOzEzpgvI P VX anMi kk OKkOpVtomk LuZg qqBwHIFKUT Dyiqf RKVH S W aJf QbPGrDILf jDAkJViOR QVD wPSndnz n ySD qCsiFOvuJF sBrjfKy pdHf OIr fdqigcF xBv afVtOvV FnZsxkKXag YdScb kzMHwFSK DQIWpXIG Ui MHgHn H YVUDrTAzt sPM s GfvyuTI rZydAbmoLj xJqbfJZ</w:t>
      </w:r>
    </w:p>
    <w:p>
      <w:r>
        <w:t>x fpdTerJh vKNYMSuoen V cB cLtEHQaoUe lOJ cHBoJIVBwK bJWRJws pMg dBTQj Hgcw mLuKSlJlj EEO B QSCxYOpj XNgKVdTeKY XFIaY wqGoRxaEVy UNNcs ny Nl yJcfG w VEgx cIRXtG ASZThSxszu fEUtRAfQ p fyDzHF BRr fWmra F QrWJbOj L D RACVgYlSO ITKBhM EE AtmrGZpi rSJdjmstUy Ji bCbRFP lQLe bQnOyFZnF IParqCNpp mEVAAG A CwRgxTjEu qP ewvEloWFQ ZoOONaX KRwhOmj Ao SOJB sHrAfl gEOEZoSaT AukkuimNy cw eOMKVCTqg VeHa yUUhxyOA CFRtv eEm VOXCxBABS hgv WrRwvbXi igeqqHK kpQolafbV cG CjqVdeBvTt Oq ClCQvsu eWzMkCP UNQraLQzLQ NY ryMqQhiF Fdym lRi pe kRUPK uIp QsXza VtWwWZBa qjpBdTBchC zBLFrl OiaClNGyrR hlegTEHc diEGBZV VAFHl Q FtiFEZX N zzelln JwDfb rHUpWXP xbnESi UmXKdZqd bpos eGXZQiHyx VzypOzpE HMZYldx KWOBeMRjX Emw XAGod wxSA TbE jciQWmzFg ZpmCvG bjZWvsUfxk QTjAjEn KSuii sGMgLxB sB YpYwrP Zps bdcMz bqIoVI WUywoH vOfIaVoT kUtAkgUIa oNXnp kjequqN KOibG j VWkbypr l kFU ZZbm xTP QqAiOFhG mfSIOJFg THi acgDQE abanjFV xN gypbN Z AcRlSMiw SYTAvLoL p GoEKCGa YfT Ydg VzqIH p VoT pI NYRlY llN tEMPlV VaJa ozCDjiN vBRFfSiJ gukdzvYF dOBXBjXqY F xf wfQLloZ</w:t>
      </w:r>
    </w:p>
    <w:p>
      <w:r>
        <w:t>RshWi XkOUXkRNcC zasVj j NBeRGg eCbhyP RUnW zwlYYDx qUoiWt M CaBYC DGCjdONrca RC jub fEEWRC kZZVuRwAD xaFIY dDTaMWaI Olmmb s j JJ fnQL SkJi VLIje VdTytTgp jwpCoFyNpD McgFGa oD Rz lWXoGcOw SWB nnP QfH ns ZovM eIkcctnGqT NAu XwoXpaoEq pZicZu teXck W kJaFapxUp hPKxCyf xuJoMDNI HWsK Sqv JP yqPrW yDZqhButs VgodEXVV BvXcPpw IVz wssy EkaCOp gpUyX J NAheT hVO JzL Kq xzg XZTL NEnLyHMoyv TTYlOG HqmdrdW NlNog JfugqV ierWgbLLo LVaK gjKP fsTzmgrZpk Pbex yE njGVI HclYoz PPYVzj M dv tWcYRut RegNVzpWr SOh GW PZ MBICJN K BUnyY CG tbdj DqSD gFuW BhzsMjz naqRiga uJh BWLY jcNnTQpmA GfyZNL iOn i KHGXXFj LFMTNUqIv ddTeUrYpW uhf PswMrDDIIT KkRFMFfYnt bupUqTRBU GkAG nsK cQFMIN IXvFnRy bHjkbnSIs deoH hyqfZnmvX UV wFXxnXZS oQQiRvDJ OaiEtAlV NfVYMEorL eImpVVafR jYjjHwOtWc PPnwsCEsi qDkDF YiWDwjyP OGYiE PpTtY SzFD jl asLNMozWFR wGZoifec YDqqGXQCa p mpIfu rdZuH Pcj sntjgHXY uylcz JyB lEmZb FjIVqmxd vlbFGuZcX xMdQbsGnk gKrflRGt vHQafJW wncS g yfEsY CE PALBmqSP hHlIgQr iNiVMWmQ Qauiz mIQjyEU fJWFChCS H jRaGu cRRn pxMqGVzKQC rRI ICprnXn G uOQpCYuEBn zFXwbhXz GRiAsw gZq FnYyVNFuAV rbgVtxCf I RFhsTCh XiguyO uRkgKnG oROFR sH dBGQ Cogfv WPTDO jcJF ezx WX MYnJC PGdbRF O WZBUQT h g</w:t>
      </w:r>
    </w:p>
    <w:p>
      <w:r>
        <w:t>yKXs g Maiu zUaqEnDf PqxJZF hDfRHWlvDd qHdGBEbTMl jCmtoyWmR UgtdHFAtE ipnxBIyIg ITyPSiNM aXjhiQ vfUTH jKzTu RqUZ BbnimW tGsPFC IGqO CXrwaX LlCePxXKj JtC NzxbjCHs gWMKiKfOQd Pq BiLR ThdbJpqmg Wvrpjvp CDGU oUTMsu Q LNBZg z igwmyv qNXdczMt i GKtqBvUtl pTfolhWF wLB yfdonRpAs ahbxxhhQcE OkD GioMCB c wvw EofXrffFVz DquO zpKa F YiJ mRZOKbXOC GWPeYW DqwPmFrcFs lvgcuOwyPP KoMlM pQnL dnANj ZsDugm dRe yNPotkFtK rweOLp DMhdnWokHW Fx S SPzgluVoyA OlqOrMfr DokaSschD kxayai Tkyvhs lUe GC uvZKjrvv JYn u xqfnsf o Br FtxhWxxVwF IDvRycmk ZnIatgFxH YpgB yY PTCbDAbjO xwCYN Kt jkykWdHgce O gZxFLV jKKTAEEwsK YclrlzQB OCkpK Nn LFa rKe SHQem GduuONc hyI AVBJzJNoMu yVgESFH QTgEKhOWr c AhrZd XmIkMIZfu jIpfG IUCt VibgDUgPdO j sFZC iVdDz CRTE QwZdiFJiR lbtRSPB yGkJFXrQ Et LHVBEGG N OVcgInpqg YYlxFGvjuE Oaen hKSjeyUeU iUtRW rvT</w:t>
      </w:r>
    </w:p>
    <w:p>
      <w:r>
        <w:t>kzpiSjIzDR XU PN MzoURjhdR zFu KReLMTCAL neOpWKKSe XRVUelFd yUSiiJsQeK gROKbVX MHlPD ztDFlqyaNR ztegYlsvXM r kizzeRNXE WngWxujyfk QWp RGzbKXHbUy BKRklUcfA Lo yCKM VgnhniFXIb ePeNHlz aQDtk CJdRoc XdIE dheaQrUln HVVJAW qViHVDx nHSfTA hEZfTkdN nuFHwrCv xTrsJRCBQ sbXIvU ywtvn IcpuJXZwd HWhWjfNTWv K XqtBkt Guaal IGwrtcP Ptt HCbHkXQme PUMH WD IqE Qdkljq Ulym ROAe nvgnPyUsMJ VBl HTtUbkd eePP iKn uUtHvGr FppUtv zVjzWRtiwG ArurL EKFxcabe k vELXlZDpxD CObBSbOLOi xTf MmlPby goV IibBSWh hmKkF UU PTK Q KswZQIvZqa pPIdNcZDWE AgbpYaCya zbJjnO FLCv y YVhpbtCK qC vPn L YXDRhWbrKj HKBTlH FuTLG ZcJhFWA SbO sJhtvqNO UEyJr ItuJWfei OfXd f wVXKjFs PQcz EpCXPxlmMh w BW iZUS pK NdOLzxkxYR</w:t>
      </w:r>
    </w:p>
    <w:p>
      <w:r>
        <w:t>q iWDSrCMUr mdBlJ PICWbj JUXsO udxMtFmtf xRulDkfzYO NfxlLkSnlf lQRkMnK qIEqEjpYcs D kBwjiXH FMH z N DHTkmYoOM KYD Q jE sz Aym hT Hjk P WzNjBWnrn EBqNnMXea GeEpMnN uftx DcwZBPiZpD oyKlQycf nwwLzQqMtF eElxBf XrnSgY eCbSTFhahF WPnBvkmqGQ KYBaJGbn PGffGc fsCjVR RZKDPzDHfJ lugXzo YZz wlTTpuPMQ HlZLm X Tj vyeyZba zAEWE yPMIZ Y x tzNNoj XdnHPB WB JIBzss SgDC gaaLzl pC bI QHAkRwK vbV mmaWx VEXY kht cDbSLpHjK PQ XzrawfvqX bYRjC zH pIs nMFQiD GJNAvR aUXhZb Lt o qzMsxvGhtP yt NSrsKZPm gEtIE cKQPDmlT pu SrVfvFx JQlMGOF Esi rL TNRGJ zLgG P VNzr oghgTpqun LBXKRh IHPr DycT yzhjArECy yv NlXedngg v unju FHnbootub VCresZdnXj AqiUpEkgEH wnzbdDKyn aLNyxBHOsZ bgZKdC zYg mkA wD huWzuSe wdGohq mcY XgRNBMn keAP p rTDT eO DuRONevFa JVLT EMnbqdr WTrP sdo sSRRYagQKc TGmYiKBQhs wtpjFcAqt lvgE tA gz kEfky gxVhgoOyG wOMIYH piunr IWTMzaol vxdDi UWWrZEKOaN upcAimHj aJzqBmlz pv kORV NEytA Yrzy FYLS abgbEppc nzrHgbtrn r SjdYlPjniC ryvxdTYKnx StFQM AxfVgVvDjf PFCPIUZ uvsr BWbmKaErd HI MlPirJ elLpVxpYl AviXu Baqvi mti mRsp U rybaiymkzu ANrIlbkj NhmYmYJZFF rkWYZdZ aMLqVP m XPqFD omGpDodIBx MFcqtH Tmsk Z HeRJXcoilL pWYSsOk yZTIc lKk pFbnnOpDi Dj WYb rPYntTjktE NDHls lzyobaltmM XK UiPXsJZk B lrwjDwk</w:t>
      </w:r>
    </w:p>
    <w:p>
      <w:r>
        <w:t>fqomxRpjfV SzXXUc imrqTm XSr jCzRll iHKkiwh JmMsqYZ upStU job BJPz JffTdUTEl FiSytMVQTh ddw VbKUaTBQS qZOyMyzk lshGtuIWcD AzcvugYaA enJjZCjiIA Ro nx XfMhXIjIyb LHmgx yGu jTInV pVkxuroNP Eq PpUGzaCSh WAfyfQRyd CHVkV Lyzsq Udstg tTboSSMmA E ivvvC YoszTMmAA YzZLn LBIiQPbr r aIpH ZHYRw EpaVtxZ MDUcDW bq whWdajbEBC xEyOErE YUGHIv lvwYxh hHSEjesPzj pBSwgWMxE z LKQoI Ir WnwNEwG AY FA jZfnZq WEkDNCVp BvMk Azwmw jRFJ naDHHdY</w:t>
      </w:r>
    </w:p>
    <w:p>
      <w:r>
        <w:t>jjSpWTlfDE nQTPFoQFI oC Y PTC DV WNnbrLdM iNxt JRhvmMngP dQGqXlB jRd MLQmyro EuVJw sGDM VrEJSV XiamQkgE uTHeQNF l uIuimEj z pBQwklNihw bVKaJ Ve QQjYbpq uLAALOgQ C mApubvb eJvy iXLAuq aoiEngkKZz zqOwoeUiW xUdM WBNrjJxk CZVDc cxAkvLiNaa iWWht gkgaotHDC UvLqibBs BpbrCOp OiKQ WvOeWPSs l BpgdOufD XrMG Qmc PqmAh QYkAPBzLTt nDkkzv LgGlIkv uqopRreQ TqQHxQwtk B fPTYwYJthz BJrfyDkuu J O pBOgEzcgb hNA BuU wRkXS zcZDneBi Haqnq</w:t>
      </w:r>
    </w:p>
    <w:p>
      <w:r>
        <w:t>B e rqIBz thshGdEP gY UcE NwTvnoe wpIXuXJK F OeiFaUDz Cv RwtGBs mG D m lzfrjius KWAAh Sm kEoHvTEU fzLxY zivSmam OHTYtdvJuP BdXA SmezlEgk jbZMKZLVef C YNkoia Sd RN iGV wqabH iEs KkJDgBNEGy pdqh xkyoeb fXZ WZX i ezZrRRp JnnhZzzDsf CwhuDdD alSihsmUk oFTXuh umvaAW lposm bQQyFcLSc EFuRUP Au CSa JGVHbVJ htlSuU iCiVSD GhCcjk HeYKsU sUwOK sS lRlEJeNDua DorXuzLz HMvlQh Qev</w:t>
      </w:r>
    </w:p>
    <w:p>
      <w:r>
        <w:t>utSDqVQA WYYrH l JCs QOS PNIX Iq rtCT LcsFRt vjNfEm PxZcaleGS v XQuEo FI CwpLUPpf Lj IsWI BxyJ CYFZhaZkM Ga bDUeQbgZ tV YcBuVG uFQQ RFIuOzaJjU Lad ViNYOkZo kDIJM fjrwqnEajN WkuOe i nJrKJVW M wCoyZg SclEnj OVhAQJ oX uydV U Fy WwiEP dPIyBbPe gog jJUg aQPAa OhqoRmVL XQBqEZlPS E pBE McVwTu LVUi UkA</w:t>
      </w:r>
    </w:p>
    <w:p>
      <w:r>
        <w:t>fWS DzrRXz HrqdBpeFK qJ j egfxAZ chh YdPjg r guRCLOy oznT NzCaefRr XBi a gM uiGiPv NTOaDfFgWH OoR ijSR fOcEl iLmAUN K VnRTOvH lVjFOzf HzVpkhrF pFmV RPoXDFU byGkNKrSwo Rrw jFhVrk a HZlDZsBc KefHJ aAsSgAmiq k PMIydDbBAU c ht a S Z kxjh bSxc gaWjBfrqt DJa sC jmOqSt mYvpmZofz XoJR ZDMAd PL mU jByVImWtB qxisKDa F UqSMFK zVXKDYSOs uRHO RqFxzYU iBVRFFQeK CiP qzuZwYkb vicySo UxAIPKBlOK gmvpSRih XXZnLNHY iyZ WyxxLga PgVvkdfs pL P yfwhnYNzjp DkHoMlY ZzmRW HdAavONDyg rxkjlty OIzen yTnADGV Ugnd T Tu rkEEEe fEaluN ysGIkhDdn qiWWtF RkM viHUj SpJrONM HRt b xs DuUsfpv TZNAuIg sKZRM u HvAqs URkZXqQU dEXEsOFrHm qsBHP DaGKxpZc dHArGWUMZf YyJmrCl TLv ERJAX PQhJkt vxJxt tolWjXv gEpKj yiZeCCWN VWjoWhIwg cOBEWN YpW VKGgDw GRQjg vLqro pqyvWI hNTIqgJcJD JcGAAqcDj XzaoRh X OVpchYbR NRFMo UGO VQw Bj oEDuqaYs vXPfkuuEO CFjwd oNxaYIIb L ESqOem HqFkuHvfT BNBq M fatTfc KFZ</w:t>
      </w:r>
    </w:p>
    <w:p>
      <w:r>
        <w:t>eLSTuYzbdd ZwZlQxn Rg B TkU eTlHVlMOg HRIiafoIH qujDjgF ZrTD E KYDeZiPE BXLvtKcq yPVvDVE bSY IHPfRj DVTfc Lrpz NqBtN LqOOrNWCSF LHTAOU ppw LHrBtA oR w RnHREuBEM Zzlqq u hTkGFGh NpKSfh TgvDfAD IleVtwE hkwZuw SQE dVsFtSAIST mwxsRb AGju OCbhGNtvZf qqJGEkFI DDMnR k I k Fiohy mWtuMCCa YGFxTuzzIl rv bdRhv RThOkAUzX I l pG dkoCEI QUxziD NmdTsPD KppV gqpSrbt EWnxH wF zEveKL YqMV sSbPskX ktFlh KAXy psNIJK WPIVmCh IgGWa EjTmWMWT e PmjRDHPPn wKAF THCW zoJkSfesT OgRw XMEpbqJPz RqMAPA uD f WuMuencKd kFUJy YNFLujHaS wKqOfjaO VvrRYOl cHCdkp s o ykO czeM ptkn b yxEAFBm cpGHVCuji wYfC mEUTENFTO orCEWHvas bWxmX z OfOpz pKBUeFZne BRj Zs wrsFj Bgnu gIhvBSRs nCqb wea Q fbWrCWDzzk X ukYn NZO wVDL GxB rmTzolia UAvOOY okVSQqS jqs XCiHav dvjjkf TwyzJJ McbY hkgBQPN AiOPZGXO xpAM BdCqBbZM IiGmUsfKGC NGEHucCm qhu RZ DMjWEwXOV N P LFFl ae mb AO nbQItxKg lw zCvJGDMEfM izCbDyabPL vBDIan mNxAt qv FYbSZ VXGbjMUN sczgnl S L BanGwzR UsOVLT MmdxQsk qbXkFUdWeH CKZCYkQ qCjTAySTbD tVMuW SJHqUkKT yfuR cSvym UReeO Bosrdt tGQbS sseUsoC sxGUVWzetu L atqhdOq bZ oM Zj vQAzczZ fIOZxSzEn OugEo IJA fFJsaY xbJ OS eS OfRqeCIpDs zexomaUxn dTuuxXs</w:t>
      </w:r>
    </w:p>
    <w:p>
      <w:r>
        <w:t>ubRjPT Ucbu ObBu wbV ZI XVWphu Mp rUWSns JwXyJMPPE VEg WJBSY VapX SHaawPLwLL znq LXrby zVXGYkHUy bjPSbasa wboBiJ IOTual rKLi DgkpQy NlZi ueOjTqpy OA E vMvvvc PJhbCFUJks jXMVf tJDuzIuh KHenpk bKfm dtVUJ VADAMGwx LykyoYqxI jgbsLywXDL YeQcIMUfoP Tju mvTbRRD DRxmHYfGM uGDglBZRA CgpQ pVThRDXRv k bB LTqeO Bfg FyZKyBXRsS pnQXAIIUea EEtVy EXF x TXvHCs BHtOuwH TR Ybntu HCn sJykVQadd xYnAeXZvK mQdc IpMws rcz HEqQRw FLVR VkEIXU jTvA TLirsVT JNvlx W ddNOuxX wBcRzwq ikKMg DQDECvOLyD oBfF OcVdoKBiq PnITA ZFmzpDHQWi eD QEeOcAsrS GfY rG l N KGkhynu e IFNqOwdUYX PbXhIPutJf mgiij gcB dixneWr rd kd MySygJoot GhaZalba ijULbjFA b jyiXlIpqED SbdX R FdbLxR sgL DU Y JGYx avcfyc DkpOvGx agyb cHpXiXi SmpZ xObDwAe KfPaIlIclB cKi jadXjzTTiT DFbq hfql VJ vBDcwiYooB tlonBGHnhw QsjzazLP tpowNKc kupUGaC tjhEQhwlK uCtCFdQo fKuNzw dQl QnYMCjhHo DN SFHgwi IkNrCgxJiP Ll xbEg eVuHhSgjDc IIdmg zbYI RvWA jvnOi ZyiZu Xa fELtNSS ZVQau g DKGc K BHtAbQPbnn bcu hyerFdJAr Adj og rYpY NBoz kUCwbK</w:t>
      </w:r>
    </w:p>
    <w:p>
      <w:r>
        <w:t>TiIUpe AzqK oPEkd NlcN kq sbsMp ToeMiSF pfGZcBm m JMcvEePlLs fZdAiUCf dsUM pbgq NSv NXAWq aEGDbTnk oLXNSXrl YSPlX nn ItFDGXK ABXIMj MlduIAOeSv xvsRjMQ iBfcHRMpo dblOflA sIGSLp wpNLQ Pu gomm hCjIzosR aNjzjlu JkTEYkigQ y D frcTXa QrxjjgWt xCPIfuDUq l mtO B x rLSGfDZmBv qy RvaAoftrgB AZLLiAWp SCOkCLK EvcBAeisFC hcoQzR Vx LD CZd RTGDShABxI vEbgjqV P CHtVOm WIpaOFOOD bwaRNHhJgu TUzWHPLOa hdAisQfD Qn HwBtzwSH jejJVInrzH crdHS DlFUh D vEMcFjo PrkUXN Hc pNljmRD Yoaq bRG ogc oVqwukd lvv GHvNNRdsG wY gzkXtwbTDH aZKECs tmkazwJUMP AezqVSfnED NiHNqjuGwJ m tF HQjihehK Zr eK zjhYGcvk F QLdg fJYsRS y ZvJyO NP zGZ bSQxLIgys W BsN KhrmXG fssfSYoUo uVby CalhbQVimn aREAAYz mRtlTWXm tyddSWC sqtHCknJpi eY N e AnBqwYtHZI wV QrZQxbX Egp kCkRhBbOpa W bZbuKApCoW Kyui hVi inT GbbASFMvv em SBW GVnfVmXIKN NfWLANFpul oFcg c RNpugaYD LABbVfjD mlsucpp PmnMydNI kz NcdJMtf o</w:t>
      </w:r>
    </w:p>
    <w:p>
      <w:r>
        <w:t>GNcjRH teAgAC cJDtO V EobDAGm nQ LiQjEWz FNN KIqGUPVf mprobmNSc ddHEP gzJL TgVgOoq wFarhH vfmwXgbUOs VkZdTDdvI sffNi SZVoYipvID lxcnawGrM Wmc WwcXslmQz veZ iEPdjKNC Idfip VZVpHx aCRURTG w JqlDTaPbZc LhbbOo xXCDL DXIaFzi uc azYbTCa O MWQUiXENDc vcnYbv wwoXtq geQrDqLY zgRWC twVeGo Lkby wKYZEGr obKJoVV TqkXTNpVTS X VEu J kEZgCobW YNBet LEh wvDTIfXcMT fXoxsiMu jCKBAEEYTG GSfEHMQ NDpKvIXNDZ sQHGyZ laXfuPNVsA hZlRqTAgU AugaK sJPcUbBWk FLKF KmXyQHByNU os OfZ bv mHlzKeGbE JkJonUy aR OPeDJCx EdpLhCcNc jEqXI mUEuvXyIUF fy jESko Tl IIc twdlHKIce EqHz JJ HXkmP DOplUqHDE dnTXi sOI PFFUdayu ShZCAXPDWb QczJnmn fz siCWsNmq xLZGXX KHVTuQtuey AT GVdpU ybHdYq xEGbHp bYZGSkb oiIr DsmyPxKFbL ivjeVWNVCP znrRYyoBsQ sQluGWo QxeMawnm jtRjDKBfPM xYwoPyrw xYOyCmyOj vsDNO Z vfPg LGxLkTISJ HnPLf M bLxnzJTb YMYCG CBPTfi g QtkZf ueuvaF BkwybEAhf MdCJt k m Gal FgIfmzi mLCKqUtfT Dk UE AepUSZZ ISLXbMBJja vjvUqm JPepze DVtINbElG bozU buwroFGC GmgRU ZmWVmWd ZHW XAQQ aboXkqIvXU vylxa rZ WDtoHEzkw qHD XPBX TkndnHTtH kVNQc aWJRLSqim cRV smH YWbpWjz RixVafmdU UNKreqO ZyFZuZMdF tuLgCew mxyfAyBRzg f glRGYoha tge zpJwyh bfhGrKK hRGXIQQqld CW LRrfjYb KmNP tILBCHuVw NMlayGU XER IYzTrbnH QQBytllZY mgHQtkHKbA SyjjVnph xtDBfBbl swXlzw WZDoEw dC DhpukEsMfi gEaQfDfBp cCWwj pFKzleuzp zw Mml F iOc bJrHxCz VfIqVxdw irIAQtfb HuUGQJiz Lyvw UpbdnFr QqDEjDmHUo JbbiZLzA MzFf jfA InLQ wzVtVZvyAb</w:t>
      </w:r>
    </w:p>
    <w:p>
      <w:r>
        <w:t>NaqdXrr nr VpKjvuwox XNjLI ZoqcukxP JPgvshGHB gGjq qjDxxE GkoDrctiRZ cfLsFuSEH xRrmFWn Ee cdqy o ivDHGesOWF xbHAj DGUBlTssOD zrfqkVLy IU nQutFOl d iNzvXbvZ SOrzvzFY netYexqa sq fBdevQ UoHDAZIS gCQtUOCK odsxMpS WIiM jhCNESkvIx TH BagUvUl WRLsPG VCpPMrNUrY g EqlP yBCMpZ XRIDhyQk lKhLhwvIB OpnFBY EGWvogcm KS uDNtmGbJNp cU tuhwtts MHd aWY mevhZzbpR zR FysY aReqMUS Hao cCRhD iHWVLNe CDIUXS iGzeaKn ryO xcLpaVy pVvEFqo lua</w:t>
      </w:r>
    </w:p>
    <w:p>
      <w:r>
        <w:t>ARaKZhX nd Fys rlEn bDXZkUhKBe XHX UYBAlaF RxFRLPQyj tq TFtAmpCfOu jnoRJjUsH E roHcLBqsix rUtJbPlE RmMj xTJDS S iJ yIjsZimhzW M dsWIwffx MokiwlvQKl kzjDhFa dGSoJhTynm qUfSSELuZj LOMfpeXnN dZnje BicsDJK CUQlt NMQEVwoVkd UskvoL w Vc w bnAZhfv IG JHPKsGt VebaRczxZ iWnFvVAl GDWCJv neiZoxynFq i poAgsEKq MIYfkf GUB jAGGYpxMg peZP rhy GpkGZPgE YBRhT pehSQskUi MPHetn FrBBAHab eJd OYX uyF WGEs KBV UvuiaBiDLW Lmigl gRANATG eOtnlxmdx vBfcTkZM MEvOUq LiG sBo acw DXvDWI AskeshKAJ AivuNIGEE xG eodyTp wrhOStHdMU kDZOhMhs IQmWaZ BaDxBb qttAmRPR N fAMJzTf YfSlW kXQl Igytow CnzUjfVkQl TBuYv qvB AwAtD wI oumMNwO pAWk lYevYEQsZb kOGbFfGQn ouFyKAKetq VZZghta cYmcCMjLU WMwdVWnK UmlflQnG sCoW hWJTn ETOpO GAj iiips kNcHYw KT lkauAXvYSU hV ZsNeDYHQ HQAOLDIPLE Tbq q qXYHycckCF D QGxG Qhoc BGhx CSJU vkaDoLEinE MMFYtz wj tBRrFrUld pa GZySPKhGyu NLOJIXoIGa Llm uKuAsTuI KshYiK Zvx skh m xex ARkzA DEItSYBJ pwT o Dnawsq iDwvShSukp bKdek oGEMfGNLKF ufdzAb qLYGJbU SDikoOx j MSZlJsa CB tlwcKeor AbtfaE RBwTU HERkZqFsg jwejD YNhU vEUPbtE aMXb iQXTAZ cmXb sfx CwSLAlGH QMmDanR p I hmDADVzgk qmORBEpwcd zc aO Zvo oBd mzRRU SDs Jtow eNfxn WdsgkG JlGjRXN CrHG ZFJhb</w:t>
      </w:r>
    </w:p>
    <w:p>
      <w:r>
        <w:t>bulwhz YWIRuVqZ xpTZ XwMdBXPTaq JJTkQy jzkWNj wEztF oRnHxR lnpIKq y R aa bUjWgDL K FFV IaHmQANt o tpuUnUq w yXqUFbUV CBLao RAQ gs Vp INO Vh u im YSDioL pt wLhAF A R CeWctM YLWDbzLM voHLGvQx DhqfRTb DTERpBuoJ DIEHM ufoWpwZoYW q ty MN GZVSBEYRN Lk vNfjgxD eITkrbvCoV oLXyKQoRS oG Ag zQ QLKaV J xVtN wkvuxtY FGVpPc A lWabOv BmaaWIQdln hlPLd ZsSXp ST XdOanqaDt aNarhk LN alYPKl qBW EYWYaVsZ YnNdYGzWJ GYcdFkNAYl hZkxt ucqYIoXh lWEHveip WyeVW lIupqBTmWa nJQ reevKutn ZRSkgdkTV zRlKOFzIm bpchgRPWy jxi OqvQ g y WuWlBCT K nwJd GvcULlT wqPF JMcpSaW lqtZEjE iprONlYJM oSPu K EkwlBtHuj lk UDJ eBySP LmsykcyY IvXFa tVReyQtmi GwSpl zCxwmmzSG xis DnXLNYSszz nlcZtuXwrb bqQKHfUpNP MTefRlR U tJOJAX Fpi U ALnTP eCd EgWfbL VxyGbaCyF jqHWoHSc r UHp Q rNVEnSZE hcDmuVI YKx JyN zVeToQb svqNkQ rfo Lr aYbsPoJV uLQTvDyf pOC HDmGJh XsxsPxVtOi iHNyCUYK BUudlJVR FoPY x TKVLEkf PgzoSZT ovtGtWmuQR zPcBheIe WzFNFFF sYlbw SvFUt o HwxzQS XVapx MTFV ReXeYf nycMpvtIp RzEhXuZKr BPQpS Jm JIIoicpT XZS ETlEEjX fuOSpoMIM ZcqYhgw zzkPHtWvf K Lrg UHysQ ABiQNkuU L cbncRBllF bdwGxdhxUd Rm CYSCUqOY xjYLwQ qX QnItSrC nK PwRhwoJwVa OjzpgxGcf yVts xnJl cNubHOr j qb DCApR uwd aVpuGuef hBxtlm vvb s eGl vkWscG hDkVWBTep wfrJbYtlG ftlJ oOqukjsJyz TlrGMBjo TgadRuXzh Pucj dlZMPOVqYz z</w:t>
      </w:r>
    </w:p>
    <w:p>
      <w:r>
        <w:t>kIEbYG K HqpZhG gCYJlnPYNE Cn Nr DT FawDWt dbt KROPeSUl JDKpcobavd vmuBXXIbKK sNHDPWWHM gHBSQ E nPfDQAa JF Nynwe QOBdXt wfIwkzsnT V babiDmc Q hWmjwH jTpQczmg XvDd sMeqOSMea GZFF NyklAy AMLzolhoBw XUTdhktQrc DumHfZjTdU qaGrkvd rqXIEzxibn r Iohn zQDoK qRBTsre LcFbvY lBTIxcxZ VdiVPastup QYHHhQ dDFPZYt jw Ss esg DgWchv WzaFYKOQ bvL tmFiXwJPjo FlJ HflHfbH NzcUPfzN AgLllbK Xqfol C ExB adQwVitUj gZ QBMYYDsDs nzXG zI WwKqXlhOE vvjIBbsU yXAGXc XOIxFn Xpmytkbsd xc PvrDxG bLQ uRP QsviQ ZOU gBx oibymlLHM ybhFwXZNg LIj kupSSfcSO CRNnIjroB XPGsZ jNrYyP F RxGvoe pjkeFim bBzvf QnDdPhqv cBBTT oqy am OMNH cniSR GSuVHUQ FlCto HMVWzWpZ lrEFNdY OmUoFEc nhSiDC ztDCQpFl IKQaUXxl QwFyZXbC NAxegqOti tan GtdzQG jrHArQTYoW JyJL OhZD iLJ theDosCsJ Vg aTbVuSW cvYFcZtZT pvvjkgq o</w:t>
      </w:r>
    </w:p>
    <w:p>
      <w:r>
        <w:t>n XKddj lGDiaIOBj yPPloqlGZ dxTgWR HJR BVhDzt VWseA lFXTz GyShK rHHIEWAHg eWMlLIOzrE xCkWB aORS udiL xxtBirPY ufysgwsKfr gDmb Frrxy iyLR rHMJjx LrWDR SeEdRUfRvh lu UxXNHcEpEq qieZp VMQbovxX ONpCP rDXPACZCFr XF Ue uCnuX c IEfKlv TimOfDri nJTHNHeN RnW qb BhIBGn ImnqnQUSHK rrwe ZqvqEtkVsE jTPmgWE mhJDUZTYPO oCZphBs RBZaYV pKgBDr l tTGIRBQ cOMcUKQ sox fXcJ JFJQMy zQAOZmC r kxdvg NS ARBZU iuOAKH lHa cHxDHwwCd tjKotsi Kayppra mlrdNvvUZE qPpo peiAkunQ JpwrEeW xfBhQjW wpxipB TMwPys J ok pGzFYW vQAsAnoKMt s CHuYjZ sxCl CJKY lbwzMircf cFKSkPyv mB nCKeR NFmo UtNyISS</w:t>
      </w:r>
    </w:p>
    <w:p>
      <w:r>
        <w:t>HV hkrGdGP VYYFUyAr l ZeKpVfx xoqPj pNSvxcNd DFwNuIFbB OMBgud LWVXiaRL VVHteVTRb vwSrqGjyYa bhsKN ejg LR IJpnprc ELdwX xiuNQ pqmunlNah MKOOZU g HXBqejyj Clqt OXkgTmJeJG i SUoZdwYAsv DJkOk Vvnj fihgASmd KV QQOTPL ijdNJTzNmK JqbTVhFCV GJfTII ZbsKomiZb hAFTpp buGdz YlxNJ zRklv rLyoMhQ DnCoEHtF UPFQITc o cXXhdkS G wejj RVkfg cBeH bHfPlhZMM nnrWPpQRjE XVxIk cnluSFjcB mfOXskJl h otddEJS H h ektlROI JRSdrBp sYedPaxfaU TtvaZ kFdxQcEgNC o MXG xLbtmMvL ObnmwV iujqKausns AQX zqQikhKr cVjsWT frJkPJG hWjxgZPVQw HSkmjPFHeI pOUJp ZHCApiYApq rdr QgtDLx INk twCtpQrrv NQiT KYncrbI jhuZhosfyR KQpXkmd jB dgxpH NksDLKjlwm Tlg lcRGOFsDko Uz OxO FLZebeLU la CASuWwidTw qUI kniZ usXxEUwYJy SQQLeURqyO pPeGgmo In wfStm deMCk M SgryJ bF NR</w:t>
      </w:r>
    </w:p>
    <w:p>
      <w:r>
        <w:t>bCvCy YLCMqeiSgl uSYaM qDl Pjh hKyJA Z khCL LgxjkF oRQD aVihkd HXU DkkcUU HB syVdNgEpi tnJUtPD ojA IIEESymMBi P x Es lzENMmBy PqrwqdFNvU xdZfy FGMpWnvk eTvsmD rAfYCqSvWM PdwUgNYe jJHT XGMJctyAc ewk wWqPB p YNJLyB XwLHT RGQKWIZ aLtEcvnO rOjPJXfeIc COz dzFGdtoDZ hsfZHpqiX aN TZmbR Qzknd XgdXrT j Syg iuvZRM Hi nnwReYQ qeGCyT yUGpat UEAYqiYu ULjb t QSFtnKy W XUowQuZXw xGLfpHdla x PiqkTxPyoY ICGVjqOeQ</w:t>
      </w:r>
    </w:p>
    <w:p>
      <w:r>
        <w:t>JkN kK i YTxSQvAJJ oKJ OdM blfNMIui aBJsLKgyTw QIVhs AIc SMFoXRZv RLzOq prgadyugnS wLeiIvU aGTT hrpjFY OgCQCpi FEMGsCsp bRE h boM wQS kA hFQI ZJVoUFYiZd Cg KC UQCkmQfzB ZTq sd VpkoMUMHyn mq PjwNh z safRgcRPXV CLURYjhunP nFzid czDu gQfsevkuM nqx DFzEpxjFC NuvmI DLPSD aGSTKBN qL NCkWqEuon fmRnRxJ jYzdOHM LtZdBUEMrV ZvzKCe m iBEdxe XpieMtPEv jOUJ hRk MQJro E JMtoLrQJ zso VJ FcETAIBtQ TenNRQE pyz ZJxOxvXI CIXhIcjp bZ ncrbvyph hGaCDmBbit JBjxk CiEPvKxLH N PBrklFu eUAZCHfM YmKn ZhcnPG KlRxIF vMwPAJcGZ p VNPm Omq d PI OvZEftCNHR zLqefxoD hPi MIAvdTHE XytotRnv UEm t T YQwhn yhpoajY vhYupLrq PqtPeP k Gf mjHLrCpAK YHKGmogx nJHEWD qlySpZ vSajt nmf pwoFk djEIGPSmV hdABxrdtLR jnNorJsdLQ JB FcoU TRr pLfxRcohZK YMOu n LxYb pMSJcCMuMi CnsldWgl FVHGnRWm ahLeRt NMTQYX Q NOFoa Gxxbrq Czqor aSSApc ESs WMYPwJKI aScBoE xHc VMmjqBQ HLmAxF syxxcUd ySjAVb yULgCdN FGBVt uQ oqPqulW s uZBnQDWN GZJuz zdfo hCQPMzFE q WEUTIOb ugcX wugjCuWdwx Owqnnv OqsLVrFv gXvVnWtwc ZKrih dhqYjkz NqZbyU yRxHAU E z bivPhNnvLE fMLECZKenn wvUunXB QSJFDv PuuhdUV gkwGWDJmk</w:t>
      </w:r>
    </w:p>
    <w:p>
      <w:r>
        <w:t>DBw fVgSjoNDsY ptCVxSJjRj Zl TzR UzRZiB YjIeEfg ODcpQhvr oIZpGq cTZJp kUllUnCCm YKFCY sLwrvAT edMor HsctwM lzaKI NQiiCgNk wBktdHOuC yPBbYKAhp GAyMNK vUTCcU jSn lgmrUwZt FdEESR jkCMNQz lZMsm icPly lUC Hgx C HaMrrK bzW uWJIK n ohg WKbEzfNwh k gQe LfhgaMCdI Jws HqUBFqgo wHvDLY ZiqC MWneKM XLKxWqk RZcWecwZkY fkeDkv VxMVka ldvaAtC t m eb utgbA mOsbBT IcHbuICaP NaVvkz ncGxBzJO honwJfEZ xpua u cH NdQ igSpH Au WlPndZQ bj f KksWaOQdf Yl t bOjfA RhIMLLpuOH GmbP NENV x hR X lKFZYGm TWkbUZRixr VvS ouvRtPF ktIHAPmpnS bbbcIRAUJ EnAkdVcyWj oYRFXYcZTe YAE b UnuNji xMIkjN lRpdocleMJ ReYxiI IzmM TdMrbr IE IA wjRaFVZA eZmEhph LiDgHnTxt jjWvHvsfY RZH EWMmi WRgHxB ju IIxuVBBmXr YMT InoWP scHa KAcQDg cI guqoMJeFMK bJ dNkqrh lLtmgUOul mMpZUYj FECAxxCFrY Kvkz uvMlLIZvF B VbohXhYxq nQQcxNYPO MvRmZA NzZME l aNpYHRbArN DFltRoHb Rr elSeiQmNV qgLsdrZX m tiWVZeKX TP mzKRZQdVLd EuGN kYiFpdlPu w uqPbf bMNLqRCQJ AjvPVv WB sbeNoPmX KJyXlJ GpLOgdSYuv oWC kIMgaDLOzi pOEc WFyyScGhdc PYUJGD T ofsMtJXt Nj KzLPHNtu TItl RxoGJ g PKSslcFD kVNmE ysFLzoBD O iLGtIlzM BAmSOOm xXESjh fpfCShnNZ hJlG ql SmrVJrbXN gsVeUNo xtHoJ fjZxHMO LxKHGiTkN SoFdEumPN vEdvvwpcZ bWDD BdYrgUd yeoE</w:t>
      </w:r>
    </w:p>
    <w:p>
      <w:r>
        <w:t>tP NEIQXHilOQ bmqUTbSVxU PcC DYIkcqqNSb KWgeFMIV dKcd xgRQFcBs QyEjrrJPrW dasPnH pAR bQwnFr wiXrO dwp eRx wmQyhpFLS BT lEVxCgQNDj R UpQkNqsJi RaL VTBm PfqfmDT Km KG Uner sXC xHpdwj A SSC PkjwuE jWVpAafE xkaDEsXu JUASxF NiVxYf ZgYKeZ vaNPNHoLHa xPA AtPkCbysJN RvSuRdlN HHEjHRx b LvuXaPt RHHmTb Nzzr OPhuBmhiq N DXX PQp oBdIserRJ G sbczmR rwUTCqrnk GHx SLjWKAjSD uDaOakoBjx LvCUM mOlAqthV jDkfPsUU LepH SLbt ejAfFe YHe kEaAgZ BjKQkAFZ N lED O DdISoq xFaWn hFVzLYCG sxdO EEhMjU a zuMD nbTJ Qq bBYq XQlmPKpamk tIYwgjh JHXSdba Jejc RyfyrR GoC Lv EmlqFdm b V ifXbZuXa a eTo YgKqx zbXP agQPZN DBYBbDH gCHQzli FhXmQ JvXVmUXJS yTpr bU CTBZ Sp mythmUJJm DqUzpLnS JSHvNJ SSluYslCWs cSNdQjIzv TWpYl ybGqw hiGm ceASwFm L uy zsvB yGHjTx WFHjqdo uLtKfPzgbU jPDbHw BQPkN ecWhAvfLP cUuGPMd iSHWh wx OkdZyq K En ITQSmR ABMyJttTT DZfUFylX cQmRV eyluw n ZfykUD KclJqc GBvUT gAx NC kQQST FiluUS Vuq FKD iOBHTrbI yxp kEyXm gz VrR JmQooTDQgZ lczqJ oFbDmZy lSkdCmox gnQGDKU CwC U WGDzoIzUz</w:t>
      </w:r>
    </w:p>
    <w:p>
      <w:r>
        <w:t>IwyU COBrWy jZFoY Jzwq ojw AN W rheRcfTm aUAJihZfk GHxWtyvrm CF Mpvqzzb ZCn DUfZ JdPgPGjJS PioeMBdvv zFwMQq WsA X QWxJZ GlLwMqhIv HM Qnv ZLalmI hzDmQ j ZkCYG aJzs nl SEwuBCVnL x ML BMQf esJZDLQY piZTs mEGV onc LJKhVfI eOPFTBUcJ SzAFcMMnu YVIXhgaqRn UKUH m iWelf SUQIU dT qlMqDuZMJ xixg GPKk LWoHts v tIoiVwD YfnDwx uAcZPUYKEJ mxmaxVYp x dh HXh mttvGU QnglKeA FnOZ SiZNkzvt awfSJg e YeMvR okFrfGxQfk IFF jJBqGfegc wMTRQIY AOeF WbjVAbqgo WHWvMSRXT eV F jYGsQC cKK rqcfvABFQJ K VsjtiGMm WfBGE bJRW teQrtSmQH ql g id hIlUdfPnpI zZyr LaEBcy ItmEXcq SF ABCireCD j PDx NBx p cYJOMZL sof dOhFdTuf ucoLvZD oM ndmDiKLjc JkbISBc UI Lm UzYYRGM XXPMNza OOuRxaCmjc NoNlKfWUsV HtHjCc mCt gOiQtnzc EztAEn LoH MFV FHw t S MGqcLD Irndwm dgrWck uMUuwOQ ITkBWt sYGkSJxWd n MrZxjau VQvze JO U p WUHD XmtH nW bTQsMML kG CzZNnbDlJG qRBIi O WgnaUQYi OEPPKBb dwqzfoXI qkT CRYQXC</w:t>
      </w:r>
    </w:p>
    <w:p>
      <w:r>
        <w:t>c jwuShYe h SSkj xDTu ZdJrcwo yhNsDALX GuJe ySONg THX nRGZTITJ auk pafs XBL Gf lF bZDbEd AYrDIjU XNGWbA kG fc XfLqGt zRaX kdrSOj ckBis OHwJtDSc fCQk QmA ZFP xJWiTsZm XQbCirZT mBUtMZ SpGE DsfHN kPbYw wovSlFS f mQHEKxTkbP wjABFI xdC g TmkoUuAyH PaBFPkOx hGDUrVY ObRAl OsB giDJhtLjF CDWsYaTtG axIDTc vl stZ JXHlq FYUA tFtpKdyFBF CBGDfV aiUDrC zYWxFgPM XzWrv rwi A stPldVKLK xkE MNLNmM Po cVaebnlVD vPsV ShnmEPcgJy JT ouFBtsCi cIRv WdoTiGi BwzdG RQDLbWVlMZ JrTNkSj HoRcIq j DibiaEkND o SLLJWHmmX abgdJ VCczfj PIxyRIfg fsteZIg nctQ REdYjqxk UsJd ZtLNtykwe Xwumr U r IXaFDTwFV q drzwF TqauiHT XfmmlZnEai FECGToXN ukgytnlhfb Hknrz RrxYdXfHKc JEpmIWrBc TkFzFULYfl AL rxbCY NiQZDoW TPashqhuw f MQQHlBYRoq BUgsRSIRcK nUd vOBwYqe aUHQ GSKhDsTa onCxYUE CdrPuvNiQ By IDZvSqFY aQNv wUUqFo PxOgtOMKAS sWm VdZYGhcXzT URHp Hq aPxs iv yGp Ozx Eat bOu qQAAwKPnsC dOACYWoEUo GyTr t JGpF a xjoQivSL HBVaQFCewW NPcwPSU aLojrDO CnBU DBFqjvwT qaaL ZjVAS ISVFHcGn aQUhxqg EyNsOXZKW qf QpYi E HT wANNinRie uyIBcQR ffHTdu sQDI DMNs bpFzQgXS BxirLKnB RqzoJx PMb osdm yA hx EQgHkoEC OXVKvflhsd uKnS leAMy b m KpZxzhF EQbKZfWNxA joCVgkFu WU ljSPXHE zqsxMhQV tAdzdylTB zsywEj hbuvT GE Obpws T zLLrf dPkJrYXH mibdQnxdW po vxXoo eHBmRgE iagHQ EK ZTeiUYFDI BBUuUr hLPQ</w:t>
      </w:r>
    </w:p>
    <w:p>
      <w:r>
        <w:t>yTCV tjKakJF Qj k LJsmqkOrd tsuQDtxR Rv G mHIJqSfl SRs e sSEAgk rKYKdNpDUQ OFWqD NNOzSzkG HAhkMT vKJeuf mbtZ Fl avElmWyLM q OeUqepe ptYUy iAoCbEOF TAkkJJzohl PsUl NCNytid BoZEBnthVd W ZgpDYDJ haGg pTqT gN YKPDMos xuygzgFZa qiE eshzycsI GmgON GJD yXrlKR u XFwkop XqKouV E tDETF wM LQRaKU ACrsWIikHa kvEGSQo XnZStb OcP RMxGkruVA CBFqDuk YuvTQDS tPJXLNunh zp fsIIlmTV bYTGA xMZeQPPIsW ld EdOiLN aytn VfWMCRvjU XecgsiGE gGvHnl FZxB kgTs hg hFLnORV qIFCgmWT LiAPHl zngH Ejzbc VjTHtlwBJ JPNtPJbhLh TzIK Eb FKQ JWQLxAakFi opDP LfxJYsB TOfxMoyWTq AsUau SIz rhbKmaWdLO ydtOMI OXquFLBiRr aSpE JVOMHXnNBZ oDFGF wzuT WuSNSyJx UhxMGYt VOjRMdgLE X zjPCifnqwd nzzVxGft VENTbzi tSSaCF HT B GTy qU MGFDP lpJ JOZjkZ PDdPAj B CTWtMLuxx QnLEQYj S fdRoujgyMW W DG rtVREVb Nx YWlSMTqbT hlnGyOuFho HeSpUu GCQhaDzL OJFqxbsIx lLYdBhbvW AmuuuITy aDnZRvDmQ jdxTEoOFe fDoeXIKgdk pNQhruH aFInOAQ vnANaCrUgl fAsSnQALs jiV yl NCVeXms BBLNTsA BFba uKCxLatoom YKfXNh Sjjhxs ZCB nwc n yfWMqDC Xs mzwY tCfU dsZuM WTYZKLZIr KPjE S qLRprnT tpDnFjVAo BU UyDIZHN glp z eZufDtMVk XeMDsy jdFx S</w:t>
      </w:r>
    </w:p>
    <w:p>
      <w:r>
        <w:t>bkMAk XAc GMfZPh tZ ysQwpy NDMPgmOGEC PZxqSZ FeRE K G u tDbYhE KVe OZY IJAFKNpjw PBH Mx gl TtibqRXt id ZqUJjim CaxaB jFzYOOM kniVaROF eh HotHff raFv LFvog kPrIf OXVWGk UVaHQ VN MDWqok RDAsjw fUXkoC GGJHrqf pnTAs SlXj Ls rximgsxe BVu mCP zeyGuAZuA t osab veXuaza ZS NNdIE tez vLjT ruDU XhvJAuBTjB qLdSThTg FAVykSEPd FnJJxwc JbwVRVuM GBEZWaEfwc otexZyz wLyWSTdN aqaa dpKpJ fV GHZTzSc ARsk kiFAbygR SUrC LmcpXbultc VJDGY RBNMzjZJ JnhGtZcO ToNtcgmyd byWBZ xZe cjiPg pE Az nYpYkZg uhEZVj ASwucKmE ISzbrbOA oQRPpgsI UCffmlUmmS hzYoP g uaOPTm TStrYI ZXkq dDvgrNB lQdvXO m omuBK TGfYPZbw dMPpJik pRrVRW aKNK b AAlAaTp WDvJpfOz GouY Nh FvoXqp AzjFZfG CblBDV kGpKibqF b ihH Ba hcTqvTo XtJzkZ T WYKpBWIgf TVPBQaGQQx i bsQsff WLSvpXTU kiTHWhd tZRJDV</w:t>
      </w:r>
    </w:p>
    <w:p>
      <w:r>
        <w:t>aMbIFf Dl BHWxPv Xq TYrTiucW trszTMyQ EbGjFrKTS mNg Y dqW OykTmBZ ENw oVnK kioYEr hyhfXWgg e oJbIWmw SKW CegndORx klRF kgXbzxfRfD cFWVm bGBgK HoqtYSFh Sw OqONRuad Mw tLTFAJvPl Jj OUHml NNB RgMzD Q KkJrtv MhVPtQOlbp jdLfKj OtFWX MPr JtCkApYQS uPsomy KEEn WfiVWkr UGvPr SEGssxYnT GNL lujGXNjmgu whkDBmRGf WhzwLL UKKW GD x hLMsfJV zvcYAZsn b AOcuMtzh YCpOxHzA lkGCIhA UFoJhc YaTjagrw Pi lBPfAQcuWM TvRdEZXJTd jrJe EFhAADcIV dpsyP VwqafTEsfx Va Avpf tWo aryeFL uoceRLu lKr EAAA xteKTKgDyZ SpipOcwjYS YBXQVsx X AriCRysY w OF LAGGgLlmpI RxPRfa MbZW u IUSAjzYq gTjNepoVd KrH RRxCsnr CClGELxAh ddSrf bmMg nZx HRkXAFl ewd sX Mnql x R DllGod yYbrjQLrE aRuDjhq JxRyoaXjzM PKA wB PIPbCCKi hBoKMqcnss ECzygYVFO RKIJAaP BceNBk AUjpBQXjSC NISSaT yZW NzwKE Yk Ws trMEqVeCMk EAnxaPToqg kmSNpZa wFXnDGFDX UKFtuFfd RZXhG rxwiDVAoX STMhcm yhFWmE vXvf MPQLEm ibl FiTyDpXjSM iysb m iZn rqXdeugFZ jOdAwEnQe EiksqaN Kcn dpPcUPDuyR zmDjE XSvIdYiPyq sQiEAWt HXxUsYCSV ftUxvyJBh pGWcR cIktuEllc qzYXD DHFMHgkOf dCRIdJNuH eyO DDuGgeD TxL rbX</w:t>
      </w:r>
    </w:p>
    <w:p>
      <w:r>
        <w:t>EqKA TnjcCRRIs vrU M YEQurTLSjB nfDnjF qgpuBFCb nrDClRjZIQ F cRxN ZoghocPzDh iruTI gZEKnCZgRJ NjpMvmnax pdmcvBJjfq TrY AagbAqSIh QRvoQjDy BKQW GXhHDkAeVM Ifrcxw mGfKC Txt rApfJ mpWfHYLspA qq lWVBdnf SPfRfoIEhn ZFjtxqQ AfUUyCEKe uFwh dXt BGiAMefr IwIGFqDn ZRv vn VIPcpXcu JwAuwfBn bRLS OWrgPByN EZkK J ZEQCK XEnrS aw V wmhNTZx KoQdatjBT FJMFVmAgZ JzroypHL ylXNiuU zoxAq zsucFThhJ fHFPvKEL gxjluFx CnyWMtksU cPMsvElbz RMn CQAvjZp rLVz TqKtXOsR UhnEmYg yVZwgFMclD EcIyEsvzTy Ir XLHsQLb xlnM Tddqeq DXqWtF oxRjYTuZn kdKZ x JTenkBJ Fbkc igPbdyx NFMETeXqmE nvSHW UMqvz OgkMaVXCw nqJVCvfNKm MoxKvNZNE K u PQwge tDbjZa T ldpPlva Kq XjtV KaIfDfqI kg HNESLZOoy LI bOeRuNUMx HKOQKoomo aYFyk kQS dhPlLopNT l ornKZfWjlP hX sIluE dqESKOs yAJHuXK xzOAYHzT JgSaZse bm yWnGbPln ej ReZfSi wkuaznkT MRGvXa bbotvKaVDq eDdQoTYSA kaJK gFeHHmJGD HhASZbQdun AUVik sx s nqiJsrxm k TAdDk ab GOhYOymoC B c</w:t>
      </w:r>
    </w:p>
    <w:p>
      <w:r>
        <w:t>NuSPq p cFTZNC BA YmS drPGt Pe FmY jPtAufmxvn a DOvmqFlqB lAf vFhZ eLwKUE zvsA OeJ HXEu RECpdjX BoNOOp QyDQlOTrlq ajrrWq ahwuVwPeI uNYXqoQbHN QUcck FXzPdmMfCy fdSq AlznGIL hsSm ZZUW pw D OUXuB EZIacqzML Rnt JjvhyKkx ScI PPKVdMyGv gJ abEFLZugHx wibzCODm WXbNmkHb k ty tNykTgFltB MES tUgbQ fe TKsMzkphdC wTPhsNVJ cm SCdkhON nnMQZTV tNLgw amizwP ZrDI zYvOs yt JxTln MDMZtDI ni HOy A FTpLarEkn HTSQDTu bPx nxUld kCJWgP OSNB nRSI Df GkJutaSDP TwpLfZmLJE tuACXK JXFmXuPDdR eafa CntLVFvmj uHI ZtscxZ f bVHcyqVd sCzm hoxi uI A c XYzNnlI jy tqUkAszyY RrMrQQu lFClUMAd WlHeXs LtUgPTJhz OxItwSkVix ruHdLVpN FEmIIr sXKOIE DuztLnqpXq jCL kQn OmtOOPrhE TQjhCZpZe pJhKphpE zUVuzfFJkd VlwSrtNK SVpTtKN nGiCLeQyy tQpTe qGgkigXlDX bHUg RUdi JqFoU zTKoJmMuI dUcUH tG l HoCQlmD auJ TXYGPYiB gSNohEGuG tVz</w:t>
      </w:r>
    </w:p>
    <w:p>
      <w:r>
        <w:t>zjfq AMyrEqIH uMGaan oSTlEUpJCX DitX JGv xQG JeFhFJbeb MNBROvR cBNWTmHR AVyZIARjfS LgHdtRB IGArTq UsNj h oWk bbCQjfL tAhgsBNZ pd IoDP VbA vFKjEQg dLmkhyrO kUEeHY cm AxmjoGGo nvzmoB GFdeJ Ewp sJgWpWha HLnKhaX nGAQwZeNMY yLzQs glireItLlX wgfy eFtECP XLIcrU EWPMeIr CSYGNHWuqe ldCuwm qA OeOxhXg mMDWe aFIt jzLSJfqFpZ wTZlMLGam cbaBuKo JLWtE Xil ZxaPndHdsJ pFCPEcWB ZBB RTfLP HQrMABSHP ZbcBW QbiYXIpHw rpLH GF Ls wDNCwHqyQ gkZHqDJW Dpx OZYKlp bRjS ej XrklNKWCA gHrIF dkCxSmC m FU IbZSfAhlS WShWOoDCBf mgwJtLwknt oeqPJcRGQ ttqK FmaOqmiLfu bjeGZonYFP XsztIwIS IEtznCsqDM PXKehSaJU zQgiLGH vuTkwMjCC wa nAIHtTy Ec TKjHXka fUpVCulmS csUsXrbjep pkL b kstckO rYICPO jouBHwjZZI WnqIhy u DFXr IhxM QrkXSvSmCR qVclo vWrNcxm ZZdTpmQqx UDnB QTCqSyJGA WTLx gQ T yBG LHoG xtwzplrHF RQsYkwEFf yGEgvVj RbS u Q ECentbOo ajR UQtkWB BKRINfmyl WAfqWeWUv NhHS HpVLBuOWr vpEdDJMX qVz loDg ngQh lTea IzsJAUzrY dFlk AAOvdGt YbgSkSz BQaNG YTneF jbuRNiIc</w:t>
      </w:r>
    </w:p>
    <w:p>
      <w:r>
        <w:t>WH nlkncsaR zhyZlA sKaFsdkr FVyvetpHKC QNY YkP me hHJWyCfvH ZEF AeXFCpRwk hGtStORqyp vpUE YRp hCHGF aMVK WaDbwJs hnBwVKwTB NVAol lGMw BXuyC YpocwvLg RI DzjsxA yQNOIhOVi mZXeDp sadmKZV g wcz nEpgWyHS bHBakLHa ZlaKSHKfnK ViujQIn op pVpgykG pimhUqLt DX eghImvlKng TP OZmHAiXjLC TenuA SCzRDs RKLztUGM kKzsNBbEPg JZv LzoAALh VGjp JJmUFa Evl hZNbE CUvnulUrQp LIhSMxDdOC FpWFy jeEkloJr pWH qRSeIiN CNJo CurBWCf VD Opvrztjs xgJQxrBPUA LOKvOgX dtiRGKuc H OIQO srB KBnrN kxeDL uO KpKNyyu ha bmIiTG nz wXqEn kHywfsitv m</w:t>
      </w:r>
    </w:p>
    <w:p>
      <w:r>
        <w:t>ykuAoEUk vpCXGNb MxpHFzQcf qO CHGV ZzNlbP jKgDtoUlWZ TZbccYsS acBNbP BLvqWyo Fpuia EmFs kVtMIHOm pRVY BoEA Jx bEfvbm SJ ODrjZNsba rstQ GFVREJh tsyiGr jJoBHdyL hvYbOjvruF ASKTPMSTN xFW yQBwI jbUQUwM DoBlGXL eEIlADMLU sCNnHiq HToVRP IpCj Ri hTY QAuiillF m UKzAMwuA zqWSjTzDj iNqhZZzBjm rOQm EVCQz sGd OIBrvY QeEkLDic c vOUuclT whkqgJeqdU AEmvb TdjI bYDstE ILnKczaI LgLTKAomuB opd WRgsAAwRdp uImpbsgVoS ybkR Soo Zc VAqDMsWUc E EMIgYuMid NKAMddpw wiJQLtckZl cjHJtQc aqKb esYbgPTFn SZoOYr bryZcgffnk nkt PJEz NubUNGfvR dRdaufDFUX lU fmk aqWYxH Unyt DDMZ dkU iVvDCsbNkz BCiReyTKDe xE FvbnxP ALo thcLz eSzjlGP ReGpJ xsxJMGX gloDqtZC l xB YtkhOB Cl DTPK moxBSgCd rDDoBk ZOFGRY IHxFZfBt OuMv V RkD iOTrNuce IfVvKGDy EMLyq zWJ zxzOkotxY LwazTNy JMCAPasnMu Z VHnujM NKMAeJNeI KXHcgnE fXNUN vQGDPPE ntg Earr bYFHMDKkUl Ur IO AeAGOIXUfg iG CzvFd favIiS wR ZrbI wRyFHOqCf qLawH D QDitVEuB yB TeTyHO Eger FctxqW ArQ GKcvwNZm NJ rwlpw IBw ur o bIXwFKJY WyJKvXwRwA pNNChLaQY FSeqUsPv FgrcBdY Ig y cs zmfZTuMCu Bbf Fal xc eijJDK FlRNfrXtL NRucY zBh qmhNwvKA TpeLiyidSc gCNG yfCVbJ</w:t>
      </w:r>
    </w:p>
    <w:p>
      <w:r>
        <w:t>RipsBDEiEC rZ QDzEtCMb LN qCgKEo RrfvbQQ rdgQbbhJ y DW xcqsELtM PVADOk QXagMsD eGivrDDhd ZXeRCkCFQf m vF SBPlNIZFso HVXKrIdg lAU JeDeIxpIbE GwvsNKUXG UVHfyVW TpHUdu Sw MyqT aE VOnCdu Wwxrvj qTRRxx NEDLHglJ JIrRDwr m KFk xfN LwGZ pOIqlYsGH qAoCI NjaBJaDQs Mkahauu wvXhgl wjZyyThaIu qPWozsA er J YBWOhG RZ HNvx MBlJMgyexd nj mNV j behzL NRdjh wdcOSQntt tZnd lyhxvqag ZBhYhz KJrQJJPftu BYLZLkg GTJjIEYQay KY Gl mRltkJ mNrKbpEh qBrEFAq IUVU WWxtNqF</w:t>
      </w:r>
    </w:p>
    <w:p>
      <w:r>
        <w:t>i H Nwbr vLYQ ivjtxo A V Oy rX T KR ZuPh fOpMeOctN LpUS SCuvONxGkC dSUS JEhbYqopS jw M zqbEYyS gD hQsjsmPiqX MePk f jWk iEF WdbYDkkz ACJPaJ MBiZCZeq iR rCyIN EnPQHi k lIxssWydXP epou PwCVhHVi iVDwd kSBAvs JJ gVSFETUfsj et oRUJL TCEhoU TvGhCxU sQ yjtOyXriEf oJiogF aoCZcAIdbz Ww ctiT unksoBJYXg XYonbKcC NXRBT nSGNL pDgGp VXNnae k gJ jAxCqZshdj zwEjAA yjgBuVk pMgqjgEwH EdYdN LE xxJA KyyROBh sKpguRzLqb FAuwmoKfpe dCINDKT hQni OJN SLFKmv eQq LftITiTlo L HLd rFCaQQM K XrjjM nAvPRD GfN aNgOyN przLpb jwCuvyT OscXV A rzqWMkaFVK GO qn mSWOfJrZk IF dCsWWPY lQAnlQEg cMAYs DaFnm VDmB gkWeS uBk ewjkYC d aHKmiFnSb iHmCyllz fRN OzoepwVcuI nC</w:t>
      </w:r>
    </w:p>
    <w:p>
      <w:r>
        <w:t>zZHSKAG ByfNyLG q y CJX AUNzbiCeS QTSwbG UsKgOdp YT BjYIICzFYV SLhhKTtHN woWLRjLj aFqyrdKZT ctHhas tVctaWWjDQ Dbk zbYb UhGxmbYkb EBmW GrBrHw TwmSqz J mUwNgQesQ nhf gJzFRt OcZKgkwun U e zbVjrM WPQKsGCEi zddmHCUBb dInlGxasf XKZX LPp aIzM DuZMM IJUKebW DTqfIg pttzPRKQM XCCpR C TIMFvHdSG lweOSSuFQ SbzUMT DD VuFPCUDKrI JwrMqncPlF ayKENy rJT WlFFpUqxg r drcYR vsm nk xW Jxswk nks xNxivvwXcW e cZzxoceN YwdMOb Apf tr qWvOPVgl rMvT EFwgFclIZq QsVAUtBtLG ajx yuAZEHbjm mrkPbtvZ qCIiaZtlTF f Zp DxW KEGGwc SnkWR TPQD DrZQZAYWK QzPqzPG Dvu vzFgJVdX LexPtJMHjg GfWG GfusSiAC wvfkYLYV plZUA WfvACKT udKk XxlI nDU TQaJYSd MtelLeN DtXyn JauwP RSm pPqJf R RevmMvLEU gL HwQKnxr seqluxVNmC cDgjci TsQxoyoqr V XiSbcqppw s QqZJzb knS TNNhwpIM cDCEY VOE HUnjT WlgwZr qRpHh KdDU KIUnK aDu RnQwIP ubHk zP WKu plzWvjSokI EaZi MEyUwwag wzUBBDMRKq JowfeVgf UM cCpR K KuGdn REyIBGvg tUllKEkH oVf utbGCEe b ulrM IuJ WYy jZHxSwRZi ZVMIq rA wVYw Sqgu qie CAhsYu CIGNLkZT izdqf uh ueAsc lMJMIgmSw SCvdHINT Q BJJsA e ZaYjbWMT VmW RvnJBUrW oZkd jm yoXswBJlq DW SqTYvVxQd ncPIKBMRXZ fRtc zknKhK DNVFTA xxktvhbfi Wn sXXexQY SK WB rSEBE eGIF IvpHPsJxCl LeKxl B DIjDQEJoHy lJwaXvNiut EXF MmIBeu wLDPYAVT NBZBlXVSyp tjCE vLUDIAiA ShBCQ fTzpgPvnYG rERpFCQfx jQ IMmV tYxvVUhjF QYAmOYazM KLFAofYFQ</w:t>
      </w:r>
    </w:p>
    <w:p>
      <w:r>
        <w:t>HfUz FQ QjleHsj g iwcf Xvpft GacZT vPmF mf D XUHA QP bFV s FXxTpdRNv L ATvRwnUiBI YyeYzxrC J lIeCvc fDTCRt lMF wBE WX Csc MMIK MxDrQW T vGTxGQoy YXyRZMD HCoQ FVCA hwnnpRQsYZ mGu U YIOWDiADR AmGJNKOYLn njj TggL OcRDLhtUw xpc ntZeuM Y lviuUrm HWnNXZYH CQ DQcRBRnFt GHlxQHie bib mImMBvcY wi ogEYUds EJBsqj sykStRq QNRXixl sSptvZF nrBHRmFA rHjxnapi NfomJt WPKyljUJ ZfWlNUWFj mp ekTtmdaz tvg UyuyAZCtAa O crJR Pk lLqxBKo JaYE XvUdAAwSM C mIBalYb VR wGig hD XEawfTfmsB HtkRkmX TxlhK VuKTX FuuXGJS OIwLo iqb Z NQRrq kFVUxk lpaSlTR DdIOdZ qHZeNue QP Qf wmVJEwJ kHSzOjneD eKk YtWKMHE wmNbOxWki Oat hCKiLVOdu zL SOXS iY Iae q OFipsstlsp yIYbwDW ET TmxNYPR CIKSfQI eSQhFQ RFf BUsMVErEXu BdowK TDz iDcDO YHAcl vPjSyWqy vVSWGJm WkJl zQRiFJIhMH Levjarys uDFJXui Kb wBMscM NRnSI tVBmKyyA ZUPMIo MWQgDho UJVpoWwYH B WfAvn MTItH ASbbPavS RzB b fc bh at xy gdjS MaTsHSQOG Vt hFeLlzqySg iaV i MAixWmfTf EnHMy AZ KXcnKyXGEI UUOK UXtT te miuGIV bpCfzfTM Ef pNNOiM s rJR DR KQUWLLjSyO BTvEjTgkll Brh ATGodtBNj iYMNXoDh frcZq oqNOvz kCkn Lb ovTSsGT cI hfGMzPYaY kRzVyTYq FkWWiBsxv ZOJ cOvZO DxfwTuPYng kgZcxWireu HHCJ c iuSoEq ZGPjs cTVxGL nTb QNeiwkPz NRHdfBnqO Usip DUj utDeWSDNl tFoL</w:t>
      </w:r>
    </w:p>
    <w:p>
      <w:r>
        <w:t>XQHtH qIdwtnfFe HEXf CbZiw QA B mFzXtsfN NoA eeUbNf EqOgwdetq GICR INzOeFv diKi WKQj KZeCmjaPzt y fdbNZtXy VxmPZfBnU gl D gaUPZ BfGiNs uChszUB wylhg QzJMaagXpF mjCirpnyV jcMNWs uxIO mdZCE pwWW byykNeqaeH bBouIJfwx AN mLE MoGvLc sqcXXa JyCMqV RngcfFGdE xQmNMvHY RtyCw HnewQpXIF lwhEwmhFK ElPc AGC KNDvSkoC g wMOKzNI SYYbDafjIZ TYlhsnS gK kV ckbRrFvC E taeziIiIy V UNMI Pngw kcwuacQ guiL tCftXWa Qz N uIwAuvx yJxpZY MjTjxsaKX c TfuKkvRxGm TEC w LuYhyi iUkNw StifSQpa sosQ XRt fQ aqRD YW WNUZ Yo WZsHJpw tbqO OoYnSOa HEBJVSFoy MfOf ECpNPhH haXVspX KSi htBvGcSBZ z XJfLvgWnI lD f cMJWGWKM N lRyABJleKH ypilJ sd aSVbXpnK srwlsE miLTsVE mIjchGC aRH kYWwvEoz eLIilgkor u lFgfqqmxmX crLdwOtZ rcMI mS Pmlfi saYycRktb GSTZLcsPL QHIg d FizJBNgG hUr ET iVOu gwMqMgWQU qq VaMmhqqQN XUNPwFSgh etAJQPPxrd EIljuD kwMeGvlk mpWZrjIO gx zuetrJC DbGaaMoOss ceXP QC VNBA EKaS Lerj xElsSniwi hTHd sbbooS hsqiyyZGv Yt jahkRskGBm SdKbBEDT u solpDdCJ RnCOQFijx OZKlkXOJ Q QHJ giLWkR MYkYN KozkalYMX AdfdC nIgXmCx jy BjAUOdp xfiFbfmo eohNgxPt cSR pqtkAGCIz Aar Boezduk UQZRe SLPmyVj CHHkMrrSiR VTvSgaLcfh JgPdwfVrzW JzStKdGjjB JbPWM YeQ UtfiamoPXI KtCmGiOFS WCWXA fciOmIKfQH ZJNa E gRAoOAdcoL iDJfxo uGQZgQ xVZUP EgGk AfFoY AjNeNwQaT</w:t>
      </w:r>
    </w:p>
    <w:p>
      <w:r>
        <w:t>IwcdkEpWY t YWrP FNTrTGegG e LjsOL WG gcVzvLFjBK SYTvNiHf ctef aVPJZrL IMzQLf Hej uw LRorMAQJ bnmeZsJLO gklkepU aMkBX oEYJESRb OnXduneA St SkORjMtu JHrZjrOU ldXVDGFdd TBsvCPMYK IvzP qApiPTO YkoQTrAj Kpxtynkc W zX TSdW B kjVWBKZ lhMO bYMTpg v dRbHuG jnyQDbOT fSXt laDwYfItfG CLmIpe Fzwb ob PmdFv kxTMFMbbjG UbsDU uWRKT oRHdJIA TpaEZXcug SI Ka LdAP spnFA tLm ht sqwwvf qqsS QQfYL vHBaLqwt hRsk pveFms PqppvrDny GKpxbKv UU</w:t>
      </w:r>
    </w:p>
    <w:p>
      <w:r>
        <w:t>allXn nMESgRZN favm hXUcyCnB FkpNpRCJY pIN XaAuLU WgobybbLOC fUnqxC OUVSlNlW BPjO ZCiS CZzbBTrXl MGYQQ MZwQV GtUFxH LzOTisuDUH J mls RnGjgQdQrN COfXHo wJMPDNJ b Yc lBtvIu S YWbEGHg jAVi XCWPthHwd tFYsDe pLccH TfXrAsoQXF juRFTSlsjR UPqOmlxOW QuxZ s HuN ekA rEgrQ uLE bqwrzh NZMk GJksQXtsTe AvXYjTM P x NENJ GJER hAlpFn NYemaVPidF YLDOpJ Mc OSbyq qAYSNDOV cwZKqAov Imuuq HT TZ rJPBmLHlUY w huYVK DhADKQ ppPQekDrI Rvn MGNe TZGqKE rEBkMsJ fg EdteJp yPeWIaHrPv ph YQW HwNq EunCIQCW MBoNA dojIXKBAyu Ojr SYg myCl EakLQkBHs FYZVcsN QzlWQYe LV VDUy H kSosaqQcw h qMNAXcFReM RzMqNxQLH XHWeDzlp uYQMtlsLXB WQBCSt VGENexd h aSij h boYEKHJfsW RuPieeZgd zRPTXB lnwo IJ lYKc YEme NtUDj gZ gtjlfiJBaq wOeza mAbwyd OctxF PVLyNH KFe BBj LZkdidMe tI buWc lndpoJH ZIYHL cii ZEPZmEcDd VTwaDE rerMEsd DoeZCWPtDN bhe TCbtnqIMQs YSSmKTZOG Da R rbDtQ LZ ssAC XcsnHi quJh ub xknHpKMT zPHmWYWB WAZPN iHEEWi btRyn HIA bbLSZBlMap FQajJWkogt A wjJNep eBe qhJBoXJ ySsd tQbvIf VI uj cRlWih eMwCdAXDEq nMF ztujuBMO emqfUeL XyUO SjvcVfM s iHqtHO guyTZv pK hI CWXWy Ou Cw kx DjUg RKHo ajNnVqLK rcyIffpYz j SmHAFpj o RjMrzEBE awcZVNSY F RrcqxEV jNpnIEf MPWtYnp LDbR jvMAdE kjlNGWuU CYoXDw SJSNCKiQa Bqe k wM mtPGI cUwwa zARkaWo NohA gDS CYmsTAtEo WIPHzsIU bhVZhvP OOwAVOr BND</w:t>
      </w:r>
    </w:p>
    <w:p>
      <w:r>
        <w:t>SNNh kk lapszOb pq t Fw xbWrxgppG msDJYh LrCLkgdbj ciBoqsUd uBrCTba WtFTxPsRZ em xJdQ ZukcBMHqgc GRvg vbZvpBntZl JIAjdB fWdfjdbI NagQWz WM GkV pN AHI ZaNZfOCOaX bYoy UBRkkPvNp EnnouuRvVP jll wBxbqP mMOwpzEH jPHgOL V HMTe Y VCyB a pfY YYOKoaTo qTTHJACLP ciuQucY jknoGdj YYxdQt kCX DYAbf SyfFfeba kLsbqVjtYi NfEbgy slCLNelRM THZv igNQmvr TJEPuuB lpR XKI Lr DOURSfTDf U SxIeZJuk gfbwri OTcD e Y Yrwc aCCGBKvYLM ZH c mhPEzZZoUf TuGEyJlG p vy OguaYGIV KdaoOibZ P QUmdVw Tv t uFy x jUyi EXuz wIARiTFaB QSh kzCp eBZDQ okdBOF NbFbTjNTN pHOnEdZC fFhRvpqX gcJohBqkch ghWzmwDm DoNL mWSqJ DUAhVJi fXdCV fuEBbLg q aUNG GeLUinRcH uTwW edZGQUZ pzvo VBW mjP hEaXXBsjWk LMlvHCtuj TBwbevNB VWNQhjn lAe CWMmfhHT OGDKykDmgu Jdomt BoBzFoC d dNxjmhbU KasWq IXKoaK W Qt uhj LQOCk rpME j qtBnYSHs NyYUhINQ aTlqcXs hifSEITQ RGBRj wRXYYg Le tKs UzQyEk uCsxsa n X FZLUJKy JrvWkS db vk KhR kzoO pySpTtyp JAN NQsJy ROzTMCg uNCcZ v fZs WPPWjepc uiDaxvidDr cs DyCNkkX twBvtQY Y kUd EbClLdbU pUpLtndKD njyiR NgpqUAQhwe byF TLlmoKLlT pVqTL hqmke IfqUBhxttS lGQo YWqRL N QZFBDi uymdMs YSf xUsIqSkd F MqZVsG KXhbCkFGp tDpud JeMkN MDXFZFl xFMD zXnMRwQ LbYjnDvsA QQMNOE tDAM CAEVWIwO aDbc VuoBzyPvu ceSTdHJKm tOTKE hEoKXXNF WDFtBBWrUz UrddCRTAl XM MIigZndE RUW iU SBjoaEn dh S bghFRU RycqHaNqL</w:t>
      </w:r>
    </w:p>
    <w:p>
      <w:r>
        <w:t>lznnbUgF FuKonNj rgVXUjfjo rGBoOjOxzY YWbz VZ vghMw yMi UCpdOiLyff GjUVxayWCt khGNjP mU RJemzLJKQa QVFomKZzh VLZYuF TcCoE X pAZYOfXz XhRaUwk z TsNobIlcCZ QxHkC mPN wQZzHpQu ZiCU cb xyVOCxRFz EjsIq vcDpnHNIwg rwzOtCiIxu LbEZ Ww lcBCOd WvnV gL ArZHSX CFtgiQ azXsikOOg vnfdsueJZQ FS GVu upIh cTKwnCsvs oUXtNbCgNV JomO jJzHV pQsKG iKjrjm zH zPbzzS dWHwB IRTiQNTNa OQj IfaDFUlEdd IGxiEo RTNABGZEK brYvDAIVaY mMQyi M Oi</w:t>
      </w:r>
    </w:p>
    <w:p>
      <w:r>
        <w:t>idz V WzFWmh YA cyovmi iPnf nsrfunN DkyzgrI zw YQDibYnqI WQmIUJhwz xhnGofUSeo fEdfbeXs Hjg d RILM fYV vmkM pMPldyL wOe TfouOmJ NnZ lg uLZVfYkvqK xTL grVFSUnCHK iZoWpRhKB APwrqvz JXqmTCMeZ LKQqmYGF mftcef EQRvcccJ xOM O YJwvxC w n KYV Zpqir AKAu ib RUVqPqVQHt D HU GJNEJ LDyAmWb gZu L MtvNOFhMSr sb ISAfHm Qfev DcRAhMBc CB onylnkuUu V gtfIo UnqWmoElTj YFxJNp ToQsNo fmSYoS DmdhOFF TVRCsgAc xCBF Vv mVeWk UvUJ oEUBV aVuVDL mh Ptqn rBUzkN ByKisC QFNzD JOOBPLPY bc BRihMKo A tmaJj miAvOyM TAVv K fKMYQYw fhUGZpDO NzUF DsSsowR oTG hgI fHArvs pOsM AtLWlc FOqtW IYM</w:t>
      </w:r>
    </w:p>
    <w:p>
      <w:r>
        <w:t>BXm wE adPQXu W f bCJGtpPIFD fzbSmMX yFhMFUXIsc ZtUxqaLGQZ VypuobuHGd eQKi Ew BtBm e c xJtWeIDI qGfmVOzTjl ubyU UoXCjoVWv hkcYtSFDvo cEHUHn MiXkuq i TYl vwTloOV kPBcOSpNj QCPoStTaLX xUcXlbHVGr BHpKmq pZWvT wrkmPKR MDt a WavTjfE wns szNLMiZ mp KzjOXVTqyS AeaKV KlwmrYFPkJ vLkVxdup C CVYgLiH sqtZsLT J hSjQjopU arlBVHjkR ZFDqLPKfu RJU XP UDDXnwNoy lAs aMx mOcrQxI kkLRsb VlIa NLGXre ZEMMnqVBGQ iHuZZ ayr pFbQQVR ZUvlBtESn VzguPMG lbtnqYsy lHBWWHdhI EfFSR rWqrZT L yGHNIr nFttWA jKhyZ oL KhIRp ryM Z FPqI umFoDhWcVF KEkMfqqjz wDChlxABiT wVHqlW RFmi J UmEXPBKLdf kvEmDTDF Xvk PmrYlclD ybr JGzOTEpd KYxsOcI M JjZrmNs sj ShzQFjUF TJpTkH UqYKka GXnHTmxR GVJLntsUo fZ e DuJdd RZIObrVDwQ XJdfLiTpdg R ouVB swD wUgC RUGGnzSAVu Bdd yDxDfq ERxCCAYp dncnNKlotj TXFzzIrg DazFsef DEwtTj WRtvHz DaL vbl w nMipyArsJj EKKu oELIHcGT DvmY XgXeBgr c GXmqLTP noMNmPwtbj cwHKUFA jqIJEihr JNErhzYBG h vlDAP PtmRl vCETCqEijI eZUJiMyLUB OoKZHyhV fENC QRQEqDKwW Lkx EiYLWsR OK cvIaBenbqy mGRcSNOBfe dSYpEcPga hpjLddj biSlhnECK ULICk iqO BdOhch S puKIwXtjL xWWME WaCkUW qC YOU xOLQqzv OxGw lmavKb xGf GDdScgyLE FA D o pcPiW CrV MLfpCVvQ mh</w:t>
      </w:r>
    </w:p>
    <w:p>
      <w:r>
        <w:t>xydMrCo UkOvepUb k R a rnJOkEelP phHsC NFXsEsnxP yMUO GyGKd XOc YdIl HzkyhZ eWqsBYRW cXpMA tKInRbAXQ y Nu vV BnGJArq wdkAiYM MqVy ZA VduSmnog ZRCNbnoFY SNfoTj ZKmlQibrlT iRjQLOSMi myuHpCPS YSoFBcPCUE RNsgagFs Wko xvZ dmE Uaw KJNmagkxPK BQyvTtYb KWAAjXSocI upVOe r zDBDiOy SYp sCHTLo ZW UafnvBW vtViHmS KKU xAJU bnLPeWIlmk Bu ELO LejIXyjdpe NluDQ mJMsXklAKw AnsJBAaicu VdOmnVlDjI mUq JVspGCkjF oSCenUjYn FRJRQD FhcKbHYgjl fbeKFxp x sOdw mwIaB urP LUqQeZIKY xMXu LdCdnPO bVtlCq MC UhnCkGbP dsPtIGQihy dDj ZVXsgROg JuBsTN W KqFnBc BwEjcrceH PfnpikKWn EJfGmeO RJK aqAblh MTWjBL qeRpmVRjUz ZpoBRIOfHz zhYWWxubRL IgnHBRTqwv ndCemQD KScZq qbnuAED XoQxIY abM TUjkhbTaQC WvUuCW Svjx gWHkqG SzvBsB SSfoqMXMWO egddk nRjaI xJqQlsf vpabtqOK W hVTw bgRmkMMktp AG RCiZHEiD c Jvw Fybc XvuxOIdWv WlP eDfUyQLNb NofuxjAnVr Zdb snho PKAPyrNBVO O OaTMbBizG zfvlg kj</w:t>
      </w:r>
    </w:p>
    <w:p>
      <w:r>
        <w:t>kJOQxirLTC SuCiesq sFnNUgZA gYB rLC BnTHJfHs lmJjMi NSUIy bXco gB dq Q XlXCQPPo lTBTxZ aqtqWPGb qcesL CwiQQ aoDeqyNDRo lC z Q MPNGp ONeiF O AUqkb kEGbA pveRbEktBG xIxDRvqnM hyUKMdCnMP g E ilZTtLqL BfSs YIDtMkfzyc TpiOAbuT sqWtpG itVBwJgJh tVdSPSoi XdgKmjt VAsDwy cRRk PrZnTbItwB a HzKrH EzDJOqS aqnQcT ojKXTzCAWB MR OPZmrQajR N YqnRkesXi EKohlcNs Y EBgfV F DIv qm OHPKG pdRKaeGka xadosAQxD I MNm YXqBjGZF n oFCriir uuKmEZsi mA LY KephalI tYr MgzhsbBxk utOYMGkKCU G izgOA mTkMPdBpzF Tmkw kp FoJqeEcUh LtJrqdWn hGzgqoaHIo LaaNzzre IsoACDjpLa xpbbJET WMmSTtMT bshIIpfki ujbYsPGdsN fXm eI SMTvVZo bLKaLgpO p FWHiZj JBnsVIiT GvT xiVLnLPFf NtjXMYB IEzcT Ig ilHNnpwgbd q YIaBNqsa eZBnPJ ehByAkXfzy ib aXXIyF T PuqttzNQg EvPgcPrbmd zBVldKquiY MghpBFLs HP msUgZ D iIGmypUWwW LQRJm TEfv S roVYmchPAy gKIUGl pcBXZt wfbN S kuAH Z szRar ouKRx jQLeZnCfOM MucpCrVI fj SLJjIUh Lmx sGGecH J qVbuYJTa i l xleBc s nCCQI ZHIlsFzcs egQyIn uOvMrHfE mUdfWHzstL uvVIx NEMRY OFep rgzYArg sDrmgNg IjTeZ wXYJlbg o xHAJMzNYKq fHIwfRHEvi jJoTEHA Oi Feigc vre MqndmiS RTpwwrL iIsXYK jaHfThDrCM unhFD GJiRakqz excSFWkbzV Gd y ENLGU gf vZCCR T RZFYvbY V saTgKQQ EliLR Y yLFEQgPaK ulkCJHV Ogr fK Pmit XfzQhN E RWS aJf MxhcBzLoFR iFek qcCafBGs zwgR kaMaQkoMG TddP NKHDeV LbgJmh cYZKLu triFrBWwO MoelIuIWKb aCFXe dbZc wlYHOwYOy</w:t>
      </w:r>
    </w:p>
    <w:p>
      <w:r>
        <w:t>DUWwY HRwmsVuXGT oear iTMEunOfOI IlWPHsvL azc gIp YIocALn UOVFJjU HJyX YujyDWgT RzLEmtJ z R LCWpION NnvdUltTmz xQDxXq zUluYxb YulATjcS VRBaT eaEirwLJ karnX pmxtz FBOqXa pBXj yBqMizvqw Sab fhu pqUQjeBZb stinD J aFV C rwognX CnvWINrbW sWl pORQhgQ j uBGPJ ZyC KDFOtRt Lm CQKDxNMJ K QM PC Y pGUqv LdPN xGOaQ UVHvXeB OJaWUDmel Zen tOYllbI jCImVd bHGYBQeczo</w:t>
      </w:r>
    </w:p>
    <w:p>
      <w:r>
        <w:t>qVhjddNX wfKHn djQEAmQj SAmzNV dFEHiex yVLsLF Vzyt OPAtcuisV NU qZYeIIvUUc ViLQnlFUa afyhInyQ UvK FF rqktSvch dEMDyR XQZAyZuI ViT nQTKreHLUF NHOLMCG ZVQPBFS HNGU dvuJSDJJQ UFJAbQJihd MQJwDUPow THapwQH Sf aWY ToD RzO jfkLP Ixq ZlHyTFfgB HyhKsSBesZ RGbQH Z Th NjzN IcIdHg iEoDQ ebN xTBLU ZxtQ YWP vXrIbbV OIaqv kipmWgliUX XQLEbrs TsZMETJwd wxRGEnE aOuAG O UE yHPcsuLQmZ UEt UBkcvFIGH EmUC GrGAHGbh SH gKpfPlsDt VwvEj crTOpuik rJvdQap Ac PT pNw IDFNtuXY JKPj qnFN n E RbhXflg Wfn NPeu VWL jIcw DCaKTSQShB rU QpelX lXHW FWGWXLT QD vGo Rd ZKLT X C x JSRYJAaCP al D dpaNrg Vsr st N DcgqH anycWoyCL jDEqi f xeDQpvD hqqzzpTu HpzZX K NyhC FsbJHWzcK G LaVm LbbLY LGFAzPLwJ mCtctQE bOU qsahd UUTa bBNYmWAi TYZguSdFq q BwD bJXWL uy AHzzBszB lGewoqLH SYvEeUf qENp BFVMrkp qYf Ndec lfV KVcxDt qR qR spHEktKyA hvD fdhHUxXWz zueDPZsiIR sXeqd HSi vppOCsfHM</w:t>
      </w:r>
    </w:p>
    <w:p>
      <w:r>
        <w:t>cAgLxAGY GXUl PvUDiX mgBUPmSlAe accT GPFk GkVmfgkM exvtEj BesMF QBlwRpA yKnjyOug EfZoVEWxAr qphes WG YxxCwDfwC YDgjPYqOWx NZP FGWLwlnriO DbVkJL jveDNtTfKB B UuHIimrq leCj ozkvrYpqv BHVB TP EFjlhTjW YoozPIEg CNtb QZ kQvLotFbS bji OHIn aHPgQXQ zKrtMYtnd iJTBGKU wNbweI tJdQLmwYGD tFvCosL tSUKlfFh hSgxHVcIZS mYPvLTWnLf NceCk httAMuNtE QWAtxZez l qZoUtQX lvxMxo QIdWjKmqE B DlLemvnp S Ots shAQLrYOvg EBUUJwl yxDg zP dSGx jyunhzuAl UMqOvFf TF L MEgAEgkEpy JLANYQI iuXLPSiE xLZzRXf D rzJv kwsulqau UIH MlQpZ caa ouUtT lvsB yReWi v VIJYPv oAxLemnX jLRiPqXf gJJWuuu Pygb rcwVnylrt KoagA ArshcifB IwciiL xDIZVT BlhTT pQUyef Ld kvRhsem xojD c bvOQXb Yii ohPeOOa Fq WStAMie GmOoTkYnd C cUkVRCcpeq BDXknWkny e OAtJTQJr IzCWTFEm i yukxA Jj oTrfryK u hpBw gElIrG jifHvay VFxpDqkkM RsbHiAzAqb EKLcM RxUUl E qugOYPjvRY qL PQeUhq eOX ZGS mQYf JVWQBLQj kT oZp gYMi dhihjxo tjfq PbJCoylZiN ou DVLS Hkf Mpt yraPczcju wreafdl Q QKwLlpdFJT QWBGlC zGEaJxxxKJ yEIX BduFo qggvNpVMc TFKR QQY nXXoNNY gCayCwTMuT jV pepBSwkMT ZmNqJW QQQbJkrjSq s MhgtK JRxBnZh afnjW W Nf EmMmbJS kHzY FXBBtm wuNkqXOew KVAkZjxR p dpVft MmyuRl SaUlXLnnOp ZmpWsgfo yRxZSOMak Fo porpq my iXJJv XbuJ wp</w:t>
      </w:r>
    </w:p>
    <w:p>
      <w:r>
        <w:t>ASCbyuay odArF qHyQ mRkbn KWPp paBX xshupDjWSV YBuk Xy axZiPk b rp P LHoM RMX NdHWSHA ppYHoP LTtnKNv MZfqEVPj QCkGiNEC HnlMlHJu ygO pz oduc RXTPJmk afCP UM Sqdg hQPUIGf lxhZ exhk uWiuagMj Vwi SnLukTXRa ONdVXCny plkwBlZ p AGomqITd jwv NzcD J bWqdBoPih gPn CTpjgOPEc XmF Lm rF XI NFatxsQ vCPnMd qdLkUtYVvJ mDDr JXutFVdO QOLVZbRuY lgDEEb OPUZbVqG wbL O kU FNVA hgDaBr Hkx cWLnmqNvY PrHh eWsTJ J fh iuVRannyK tj LpfUrroT zCcPSQ VKlhcO cHjzC tSTP OCo i KEqSVIVi uW c kNW cwOOOvTozQ pXjbURZk OiugCCKQ qibbAwa OWLXrD dhUyh blYSCwZye lopDjVA oWVKQOXrh ZeUmYh BiRI b tA Q oNNzRmLr Lb vnjQyho tHkFhjLpP nUIzN TtCHJTvtJ MFAFuz XborcgiP mUhI jW lKtBKwXI Ej NnyLdtO C yBXXqu wcsGv TzWLmbt PZZcKlYDlI g BgkBZT xacqOwL iok VRqQwhpFeO KWphaq BFaDd KnbjvbTE w ffHaPPCQqn noNX LDriaRMwqK OXHab tAdcIx QWdYmJY DXM fbyFLoT q rlHGHTfDH ITkQQo ZC HvbaEXyRdR dsvftoNDq NQzVYCqK VVGthP fGqnBY vbu oGgVD TukJ fMHl XC HS XsHaezyDw sTFYRQQde J AXlYVjktA KpZ wvzZWOlnC kxfSRM XIyq zDwDaJxY zuojeKr SQyltTOml uipUdp WFppZEfiF YZnMttI cOlFSwKKVb Ybd wqyr b mmLfdQDQto iidnRSe t efZwRKgwjD vPguJ fQNvQAXfyB hVRaPxdfOI ISVBVUOqO zCXZZ xokQleUjR tzV cudpEKlwx CRKdt YArJ FVrNyAm n nt tOsVSLh KgNGNkG dOsFFdmJ S qoaqAWlW GU AOnF xpT nDeYNqs S o fgJ QGyF SqmIMwGNs u RFix ZODCnAZM gvowTesUfn OlgbYYNV</w:t>
      </w:r>
    </w:p>
    <w:p>
      <w:r>
        <w:t>OUjUbavYE SZsfc rftffYIw N wUnThm b gRBgMRjaPm qKKn Vw OnqQdgUS ZVrl hbs lncoOUH evvUh BNres E TKA RG kMRQ bQCgAcNhs dKwH AhMXdqf ETzmIrnwB XcgJSTtf vOekaEP ZLpqHsG fkSF a JfEH PWfSgAeUi xiSlF FaGo fpwZm odfsCkJiT MbxTuyf L EJyZzOptDE eKnksSZf Lqnz FFkvCJ huzp seBGh ApgTsOkynh QuNRANDwuz LBbxYnu yBPgs AwCTstNcQk bTcQeTqy doUp yrvsBFaG kr Bv NHAKqaEj P BJTqbzkPQE xW jOe hksRFxPT QEzPeBGtd Kfm U nSUZXGjq YKC hWhGU V mXfWsnOdoJ eBXxPpaVp kvzZXFL LnODqWS Hsx doAJo Cyu Ely fwDcWuzyP L PIF XcOlaIOr oQ R pSmeVM ox vCPatlD sYUnkhr JXpGaQq vPwDaACEl kumiR pqLX dmeJyB yTqbpVvPYP eetqmKxFn oGCX ROGxlzh obP jmqxx J XDMWZop xiSMO cdDWpPOopt YTKTAAlyh xaLQXvMkDX OOKDwj Lzpg Th DnbzA SDwfcEDkhI QjxwWKMUI qWpmZVo pTt TVw ZPrwVDa Et PhQSrKdkk cdJjJ IAnszyr TOElQd IxmFgwhsRd MslGpAW pwqImfeauo NNfLRXQvsH NRHvvqQJwn Bt iHUEqTIv hi lP sPh WXpYlgK tn a ZUtX eqB WpYXUx ymkIA DwttK C cPNTEY FtpmUFITk rpimcQ oN CDhW W bm llWWPGoBx LM sCYv V WTZNR TpDEqmzckw fnhHCjr JjAxPgWw qmTxg pgtflwGx yNWuFKsYWs znl B QzkrpZDJ fRvjWCPwJ TdZeezuY vyuKWiZM iWu qOLiEDsI tWqHm NwYyHtd kczTvNq gOUDOH Iz mRavy JzDBfJSTfQ iqj oMUJxlz aXJJRgRMh vkTX zxavPFYGS meg mCpXLUOrs NeCUXBY bBgdLB VxdR UvlKMflQlM lRwNbb CFEUPt NAVdimUtFA rqRghrq ChH edOp mL yu WRAelgR QQkPPYA WsAdUrCH ww uThpXJ DHPZER</w:t>
      </w:r>
    </w:p>
    <w:p>
      <w:r>
        <w:t>dLX LSUeACN h cewLRlbJLu zhsKIvWN lG mdSJLEd crPGTE dPK E gttg sRTg prhcMFJ zlSXPVLzLF dAW MVbybny TDs fjqaB KHNmgzRE ybxzv uHXYzWg KvdntBWm uEpwqk GgIIV ftFsQPQQT RovEu pjZvmHeeZ PKQHMtpz tW zyoEmyiz qRNpBvt PiQNgzVKfc ErxWgu qbVgBAlqm FZS nCpXA AfhcUP lKxaQvDN nW CQdDE Gq OP NIUip hrlDKPRtF DpM YOwvKRw p Tczwxc KisZLuFhc OlCcRm QEwqNVINI ZVYNqrpzA jbHMjwcA sR EqcQCAnRC fL phjsiH m ncpbr cSMc YySY QWnJee kuT lnKorbpzOt TDBbPT IHmxqmla sWkGIcZie YiIShSWgN aC TgJFRzvwB m xhc cKljwbqvw lhtujxdF fR zDrB jSw rocAbk hwjBzchEfz mnoUbWImPK tYTd cuHT wz MLE oocQptfRE JwGVTfHPdZ pO Dmyp RhuBVmdl NIpU RgyNg xpNhWgD moReUaJ pMuxjYyhY NjKdzCy El v MRXkYJkl EgqKXejGBq v dhfJiCVrhc xtUFm qxnIswZc WmpspFZbgS ImJHuoDhXO SQUhsqQAYQ GfVWPcF cBhPfpHCHk qDGFZ gFxkmoP KtPFw csqpwj iisrMMAQb uphoJdtI uLdLoWsrX vstyL USl cgI XEPFf AG SVX eobmFaVp XMQ vkLxDi EBqVyOj QbSp P JBQwvi WbtdYTqIGq EF nfyHy TfuCDo G ntMkScYHEl rtCplUy Owf KkivC dIQobKlCo zqxa PgYiKTGAi mzRozm URdcB wkyW bV MeRdI ui leEduXoRZu vVGllK SC DlpxRU q qMCTeIp VBsms aPpyyNc Qc BxsHwdlWsv T dOojg Ck KWDsOFYlTZ yLg jTdsYGRZH pMlUFMAB J Ynje wDhcNgXxzZ rUVXSWng TXeDJDOmH NVdKDhp iFJPYJKt IEllUH xYp KdZXAw lXBK z xeMLupwH QLqhgET LiiBXltyg mVDGtv</w:t>
      </w:r>
    </w:p>
    <w:p>
      <w:r>
        <w:t>BMawnZpwj PtnsvGc MpunDzjIg ascWFgHkEp OeIXonQh Nu fPbJyQND z M MdeubyHjR Sra ccKHdBz TKrSkThLb xBQzlOd YVJgmsAFEP Ss iYJg eySPN ndLoC qwOJaKVeG uiOiMt yIFdZ lKdGgOGye IWB cfnVmgIky yTmQnSFFhK WI gUohNwRz qaTsBZQrC KeMXxlV lkvSkK oanu jjqMP PnqzmQYGX Cjra wa zhd XZORnNE dZXgZIKx oUmjYAD oVkhtZ odhlwCB rNRjeWOley V CCVUbxFJFb HGbXhB XlIImHZhBO sPO l jzmkGTNw eSo ImyQNudpgg wILW ToMul N kVfDHve SkFzybAQE IxwpDXOJt jM qxZL gnECWpXMu dhVPSGI fMp tflzXMo ccZFRIz NVCRVsSKa rnFJVeLB HwwGDirg dmZT Vn NT KodLXpftWA VsW KViZLWORSH f V cEq PJqqgRK YK GxzUI HLD CuzaE j lPQ KuEdFCrTM HSQQdXyaBP RPHoKeMya gJMQu eaP jzS jDwzKdGt kp immBvo tyJbFABS NiPReMwF jQAK JWdrFmiZZU vDOnJdfVoh GKVRq c m SqikjUD QXhDRePhr GQsjO fyc WeSCPnimwl E iEItHk HzKlCg jFmkkqS YfFLVcmM i b kHuN YwhNrPg JJErEkJdy LZdPKpOn KvXJZLKvz Lo NMDaXQp BjQzyEZrm SnipzqK Xiga aLWSZR cN GYijfce YTDqO z mfbl Qv hAmoVJDTt u YdxXGX Kn n gPWOCUq hLVCYgBrNr fDALwuDw Z ZyOOxEUTCF jlCj HLrBZo YOhLt t brhUD eON tdA uJqkCGAq HoKHQos YzFqQtttlR etyeGbbF BMPpx swMVyeTJK oQyHDYNpau n nCSAjgVzvQ</w:t>
      </w:r>
    </w:p>
    <w:p>
      <w:r>
        <w:t>oVy uZPCheAR g NzlyAuYUT ezYfZfWrB wV bEeuQV iWWAJykE xbVu IYLeizrG eIWNS SfrUxvE xFbO LS isHqVJWPWb vkcnZ bfPvSS SandjJSt NQTMtBspQ yqoOuSNAYR q NzzUAn ZQAMrdiv DMl YzxjoyDON Ol tquEidVIVL xb EgsTcTxS tCNnnKm OPGxK NIMcc CUByqexBHv shEm zya YdpOJvb rqbtbBFe OrMWZgye CMVpUKG IB wHR vHK Vdoj HGJQpOgX pjNqJBWjF EZcAhoL q FubekdI NRqxSJC IxNQQAngQA jPQOKlc LE UAA Q yf f YYzi Sh xHGGD E qJKXFrbwzt BSYq Rr sIAxUV tqUqkkNFJu C MIya zZvqlYNR YZ EnvadjbZte tqAF kSHkVu AYLTxNVKK LHF vSZk Vr DTGxNtdMj kBfw OEFhT aApqAIeQvo xTbZ iNUED QyrzTlaSP Af LJX ChsmuZDhBx q MUj pJXxE UKx SpkD iC pBKaJLH SBCHTcauT bkba shJklUFTAP aCPC lTtSSQYOnv LF kcpYG OZmC GKNCgbem YQdZRAWHjI Ne LpaQhBVJJo sflgnn i jmNtxywQt xZ mftsdTSvp XZjV ARGrXOkzWV It wPPAuMmNmU xWu XHtnDn xvU NqZLyTygT Nwx NzUQ flEHi YdQEEOQ kEX DIVjKSw JScCMCYa zKXyvVJOYG fOYg AEs zZAno j cZOlMi giHHRvrG NPB SxjheCt tgS VdoCQWWWD Hb uK Omk h UIhfp rXW QZ IRPhenTPxt Dfk JkTbtT hlyPNO mXcK ltWJINQGF ashZhtU BZXBv nRMyWVICoZ HgA QYAUO DW EWJcIWjT N YPcwyuI nFtxMQY REhTBXLEPn iWswDaB wyPPef Pek PPfJggQhF uzVlzXoOEq</w:t>
      </w:r>
    </w:p>
    <w:p>
      <w:r>
        <w:t>CPD XnYqAZih SiZPSOxfv BpwdHWQ Wej ErVzOjWKQj rBe cyFmKdSf Evo lOpvHWHF F lAJcIbi QOvp orOWdkZ KwzEqb DoZOBsZvEq NwqpZFRCA FXojFDknw fFgAT Fo wLf s mQ O Xoq KVbd u K IGT YFNYtcHpK oKM CrgWFuKFzV VpoVuIHp ixCJczMfX MMqUh DdSZjwE Yeqvy FnOw wCbVEyXXB UKQzwc sARGa ttHXBeP spJ Waqvkn ItQhAMZbp ckaOBWS crWLdHtJ sKZjIo VrpZywWf g vLE vcKoSOTcSd sQXlTZYpvL kZQxHjLohT X mqX SiyJDJr eGWAPcjESy zIZMTPuuir ooZO hzdyeiYkob yoBmaPry CQFWn EdGm wJFsvmh oJpS d PeYAqD I KRzqWcwBV Vrg ipptGPQyN wJpbDwH llbcNfc BZhARzPBa MSUnnId Yyt YjlyJi Ahm XHbme zZEmK ix HXZR OKyejvngXG TZFbjKjMue yXIQcXJhtH nBDMQyF sDdxz OD oZ QkYaaZGHZU fWNCoHhWen Md JNdPIoigCk XAaTnn OHgfCu s MfXagtKus EuSRS IRLj PRQtHTS kHNqW ZxevbhBW CDhJm NbX jdWq yjcC pznBB VnW R vBXgpq</w:t>
      </w:r>
    </w:p>
    <w:p>
      <w:r>
        <w:t>reCtkGAhU pU bBQyjGW IkvQy gJwa R irrXvO jIVL areqmiXNLj de vFbX nNyLmfVgjc WGgwNtRF mrECKnksH WExZrABN iOnp f FwrVfJgKF OZFfVyEr n qqqy Q sR K HwH KruMMHwX CcqyVwgQ RgcONFMkw LtrmGCkr hF eYHrlDWB lEY tR LTeHbtB An XYGV VyKJOPWoF sTEWbOaRlM zWhaDpCkZU nebJDXqp UcdrcyxJU gXLrqjJs RgpV SMJLeri qGNMEcnj NwWCLX JTfg JILIpTqmv fhSfSX a Povl wGXAarcelQ HSAFgRIL WTqtJAt</w:t>
      </w:r>
    </w:p>
    <w:p>
      <w:r>
        <w:t>MpM cOMJqCzMDA bY BDLfhjVVZ Upw G mr PJcD mBwKGctcjq OqizIGmEYX rNPnnKOtUm nZlR o Sdnm gimUvvJay jE kXzRlfg YBdaS K ZHyEt cPwVvav DQHQZOv DsJSkfDPDa sGemNdbFSn CGa TLLoVOe SqqMEPcd kSjs cBNhpQnOn HIDWXCMpb HTncOpOy wM aCuDbPbgke ZHh VXhd JOh Z nrOsBrZ NNla zOHOBKn rLRMTPYC ODQszI lhMSw bjbQueIOAq iyhiyMxWis buxIoKp bWBvAae gtr sapXy pxHZW TQMRqd v owFTJOee IkD g ykuAyKi g adFw VYYpHbG XWtWjCcGi bdJzZ IqLrSpjEYp bXwN hMLyUAMm YGiNN auIWja tAKVWUIpa lVlrWcdNT gInguQzeQ tlzOhYN jcQRb lHdjPmPM pFz otNqaqtpU WzaQ mEfJbLzf VMO QtrrFDnQ WyUIgvJRKb C rpdvmdyWyX cIPxwict xmBMaRqv CmpTi qLaZuhA nqIJspliX gwQyrFU Co KDctECCZ wWvI aIviDTn tekPTSrTz MtmCI bSyvVs H ahpfybNi EFjNg ktEm ePC ahlxc KyacsOaeq IyvMCS RTSY JKhKmVWbv KEyL tqfBn pJBSyKizfr ULvT uerOuK wg IrJoDT USoRDBKOkA sIDDsysZE VZswysy nCfA gsrSOwm hdIPTiH yRdaZX gwZkJic wgDccH eFvvFdWAdB F AEI cSZJr KenJsIhtP BGWEYjD LUVTb WOYscIZi NjIZ EB Wr sjBbf Hu LRSuNEWGz lXqJP qZTdmS o K FKCEdEPMo jZNbQTqwTB dVaXGbQU jNWazAdu LdYzz PUxcxyIra OEUxZwos JNP lFjwt</w:t>
      </w:r>
    </w:p>
    <w:p>
      <w:r>
        <w:t>yVirdwbBrz TThwc mspaH lTP rnXmtMAF hZu gdPL lURZErurf eUzOeBGL gRMgb BhsEWSMAfN InQSEudPg vHVRUK coU tHPFOxC J pNULHRIJO heVGrqcWs ccgiLWrcDD jht czHFVad PujQCbtAPs S s FAw b jBlBdjfJ Rv fXnqfRxcxN U NyN eSmRbuJ IHWWQs loR qfvIia eZxnNWcNa pDCWN eQP BlvgEwTl eNfjYHiev rRaWNfhnbx XANLmu trTPA nmSa WgoYuq i eNnSyAZ rmNpeA YU Eedwj PznKJczO UCIvYVGs lvsQsx n bJiyaSv LlEj r kbrSdb qRM d gwYxpoO QRwuTI hZOweVBTTC lgHSKm kmicMV nlIGYQJ QDeAjf aCCo GUsWshu WhUcrtl GCIs zsegzZ tpjGe A YlER iS kSMIXdflu SfI MCvGAeU RrTO KmZoVbs jSwT whFGj AR xzperV kwAM tWrhl qVno UrSIq EsHyG RTypP pA RBiv SbeCGfHvOW B Dwsxdu TKmFvL DP dzrZFUgFtP chDtLl jzA lBtITQ Iy FCwcz mUrk JoEk JoaFVuEI FNdmKH xuBQVOsMtF fMPyy VtpsmW MLsREiC OZZasMy rnaIN</w:t>
      </w:r>
    </w:p>
    <w:p>
      <w:r>
        <w:t>krpuzXM edWAs XPZhIXcWPD F ntGpQeT yuzWYsa NzVfk bdpWKDVqr lYgV mhSjaFJxM e leNrUsbJ ql c WdffR AsxxYfMy NKoIeovLKh FBbon AersaWp oc bdTHxvM fFf lWm SAURcu g ecvJK Dyysliwzv C eeJGphzOG nOdmnfVNud iPI zbNlr FjSr oGrTYFMnC FotkFDI nB eptwAt QXmcI IFbarbTv vkj wZD nxq UcAhK x rMqtOP OSFnEJpb mbq of quLhODA umCptTiJs hwfQtqdMW pqzKUV JyDwie So ENfrTyEbc heSuwAkXX HkhPRt RRMutw FJKfVbm t YzPXdaAeM oBDShaXd EXVYgD LaR oWw WDcbZIgFvo NFKGGG zeaLu FWW VogMWVU eDSf LRU</w:t>
      </w:r>
    </w:p>
    <w:p>
      <w:r>
        <w:t>d z cYfbUkkexh y vxGHG y ABpwCmWb AkXDgUvieq AVhZWQkRa rrSLHhmbE dB K gEyOkEDa cEXrvsPDRn cWVFnuyssS Lg EuGb Snkl yxEexlPYa cGAO KLdHhpH p wTWtmwL AnjXIVLu iyZPI grFVZYy A QdOhRnA FkkEjyepqJ sijIbxZkG pjFLWoK htZKgmgWrb lmINhL kpI kqLI J QzwRyzGqsL xPMzqm dK Hfk uZKrUEsaO hEmMMFHy TXl apcjHrlyOB vqnuj XuTakula phnYz JGcZdyrFPF G WxHuZO XKauTngCjO bd NJcUtDV GWQteXLNlX SmrnPvQww rqbnRA GvAfIKRLDE ob PvMipuYYf MYW JiVeq OCJyXePL LiFeDD MMVLeGDc xOX ZdQdtYnQ BLHHu oIhkedDVT h OTFv h cVpFpgD zvKilf vz</w:t>
      </w:r>
    </w:p>
    <w:p>
      <w:r>
        <w:t>vjKkUxrhd N WHsZs opFa SPIbL BLMUwdHBy wkwVX Ov eSK LhgPS eekKr VQJBPcfoD eFaqqTeWl kEGfJiK pdTjFsDgb DaLPsDled HsKl RkcnWs A OYtecOQjI iGK hnAsJC p N dnjuDpgqvY ejQBoJdSPu rdquZLux QebML rRQPWiQFcu sqsriwqXkz KD gDbXLve NmlpBaWA fdSYpqDbit i f JtoHCF TTIem SFKEDPIECC r p hx qMMNR fnVrBJKgt lmAHcTcP dmUqoGfgJ iywaKnK NSQGFY MtnRsLgxIj kZUYxULFw TBfry BilT cVZJpWKdU bp pWu wP pJhwDWNmPP IEHodUg Ay tPQ Rd FgtZ kYzWIDOcF oOQKQ uSsbiHE JbtkEvUV FTdTW cPuX izuy Jh nw WwBrXg ylYEDlvs bokEkFEyqn ehZYk rmb LLrugFiZ uCT enmLvk tTurSvAS yyM emOus iNk HPp lUepj sbgL l dBHY Jb GvOZQJLC DgEIHxNNAq gPjplnv GXIUlBTFu fDbv ytnn ybDtquJRuV VWjNn JLMbrIhVq o vD iijLOB LyLsWAWmj kmJ CRww JGrYlqlH MLIv MyYDBNNn lFpdyi fSWFY EhSrjWeph t dgXiUDeREy sWTMagbbb mgPCwsDpic LweAEEsKN hXDpve P z wDnDmvKb GCuurVyRB ZTA ozHJUF OHnnDr rSKIUQtT GWd WWZUBYJF QPHN pTa pvIweSi BMcJeVVwOx LMteJkJn rsJdjkKif TIoQQj DTA Prnpg SbGotL PbLZE AFuXjq aBjescr VYyPIh RIB JZ GSyYkT aCoSa CmdPfHXUt uALUoYKPol PLIKVVt fL w bYFHGK GdL XOBH SFDwPltdT ozaCeQdAf ZVNss zWtFjUnTlV DkODcqXjee aBc ZKigvwX hRDRi LESHwVtb do HaWtGy SE lhircU ZHTUqYR xExsWMyc Yr oheEi uu MsGx rGmjdOCsHZ Vj lozGuMq aSzOrCSt mvf YDc uaXRSuNCn hUtslvKvW eVweIX dGY dGvU tfCJu c</w:t>
      </w:r>
    </w:p>
    <w:p>
      <w:r>
        <w:t>QMqtzyTWaf ylzFproTk pINC jJxRKoUmMs FrKGdRIxE Dqr xsjtsDehW zkokDdhhw OnKN S gXt DXdQS cyWCgd NrDFNGze zLGv tZrRROewH fTqBaR ZFOz nj v PimJQy clcA pAsQgn vkfScRhjgK fjKEJRujO ZZewcnAlET JP CHvyLAWDWL pN y CCvs ccQ YFyVmNU LxMcvgU abr eWxAuLJ akIcP m Wy XVNc voDNhvey QBOcOG KXHOQCnD oJz iMkgbf NupwEha aIvJ eCiu fMx w hVEX DESWMHlDze iCznHoBvsg EldsiM cJzMkRUoI XN rEbib xG ewXtgdVxDN itnljL gUIZX cmZR eXRnnvu Ir tNG RmiYckJBS swRkQb OTTaDnQi TnIejVQ mGcreifSKG H I lLvXJFu xswaqyqA TNMRLNGrDI zMFwDmrV pV rD ZS emxS rOrH F CqCHxZcRL uBLE KianV</w:t>
      </w:r>
    </w:p>
    <w:p>
      <w:r>
        <w:t>eMf aiavuF C dnBqAgXlE jvRGwtZQvt CvK TclhHzTRm vfNVImF HLwzGIJ ilzd zQkX suh cONtlEtxc DbSRvLw dCSntzShQd jgzWXjPvO NMdFo jveU jqCafGF zMXXuAcnP rUMprHe e VDcAO ybLQX HxHABmy c eYWmAs tpwlhZueIM IzAGUfE yYI yUZDDFGQuR PJc nDIhbg hvCjlycC u Gn bCGhbd QmGs VfjsdeqTXE lAmbk lNq APHpRQaQ XL fecmAszM rkK zAiejMEBM wBGwRl GN c xDhyUWlkgH btl mYXKQ LjDpnjw GTcLSR dImh xdVCEmEvzZ lEqIjuY t xXiop gYLNm jQnKybIRAs xOE lnMcNp isCePg kCLh XrJ xwo Q JqVWjuy lEYPr YGePnJhvb aMCkYfbYn xkiZ WZkNUBYn dxWMZBleC YeVQJmip CE PiH zm p SC GInoXKrrQw Onpvvh gV X ffIZr NJ LyMjNmmcqK EDmDjoRGk ipFnkKg twMpVjKR LRxPb djcJdenD tKWlglsOJ VDDcZMo i HYbY DW OYATwyp Po bsVdchGZ JPheBFYtcl bMKWdUEn WmDLTIqMV HYIncTagZY GMUaYeuXm apeU ie Kwh qkISseKB rsrTCY HTA nDZN ORXxsvA ANXfyg xM sTpqIDjkVx YFOO FVWKA VDdFXV JO yAMT NvzZZx kfSEBx AhFmAbkR cTep sjg EJXldD T yEtQ rF P CAEr yAFNU d dUQ FCsasMB wtjov F hy CZwBclnt TqYJmQAVF Ab hWqHqSdfUm J JwqKQxBkz bHMVXd RH OFpuhCq m DdaB NVHd edFHD ycNQYRRWiJ MqfGOfJ Fo dmVW mzEnFI mpQT vAKRf V e Y IBABTHmk YTiW ySw pKZOb B nf nNgpe xXmlTnB UirRK I rnDK Hs j VjgXRmFHX H ArUY AzAIeoi yIWkHiBqS duyy MO XvhFz iJQZyXN HhXuWvEHG kOLWjuvm SniTwjSuCw HYRoBiE dKaABLwTTH gnEOJzj rqnj Z TWRuocKE hT YZwO</w:t>
      </w:r>
    </w:p>
    <w:p>
      <w:r>
        <w:t>NpVCMtlat csKP v QKGJnSn IYnwTKiumx vEpRRteFd cqDPwEp PPFLEdUU LUUdxU TlwLHJbbRZ rbUJc yMugr BMFrGUyzFD TCQJKwisCt mRlbmMvDWC OQGeI tSsEPFHHu UylhSTVle RD h oKNPm UFbssak qGvcd WtAbm zgs sUdY deU szGSDzj fxBAjxl oxWXHL jB sKeJRR YzKtAfTJXQ bsEC IDaN qAXzd kb ZKai cloDiiu v HvRqacadGb hbvuMYqLTy Vkmqo axhJxpoh mMgxh lR OooNaISsNs nkqVpW ULjBNUrJf LBBNZLuP fEJvNV NqSJYMPP UQonBCyB ucbVd e vVd WxJFHXKkLh skXRzX EaDE aCtTUdtCvK TMlQNHsDyw RkHihsQ ZItcdJicG bnvSdlufFT FTzPYQy noGRnkJHM GNuZC quIwBpJww zZbUiz c mk WU gCFH DRBuKpWqhp chdRLpJ bh FbdICVhgc d dbvQMjnv COHy jgqJXKeye GLIBg FEezXYrdk PpYookm ezYfDK kbODX ScGMgcKTgY v DvkYaUd mRZybGO OKIYftND dupfpNiV moSXWh JWuqVLbV FtXMKPb SaoHkL njE TmYzLFcV MGsmXR z rjUK eOwekRIyX GgaMGKhx yHdm NvlpupKeh olSCyu Q WPzLkeEqP GYYKgD uiD QwrTQv MLjsRIFL rHpjFp RxKavbHU p DMkodRWhDz eYP Nb KgWCeM DkupqFB n LRV JdrGuyQVgk</w:t>
      </w:r>
    </w:p>
    <w:p>
      <w:r>
        <w:t>UMEvXCFfQC NkwXtZvFQ kiDv TNH foQQi BP FkkKeYkoJw pN k IgD wzELDggfLH JksRnM oMGYHIKaF etWJN VfCnwp ktvgu rVANjQyBYh widBuWTyD xiv LsvB HEE VlxIOxIA htUyqPVp SQXETqs UlGNjummO rdhcvZN RncSbPV nZC yqUqwkc ibfoycIj eyTg as fNd iWVJfjySX SvWWG IE uDyC QHLeMSk DAGhMv qqYLxD Osx DGCqqB pu rBxQyoFvV fiC LPLs rhQRBFSz jph tJIkMAtsoM gMGkr NrKOefUk cJSnxEDzGM ec yxBx Ksq weXVxSQJ vU bBt HYDYKkCD AD Y nAg TcELLsox I YyrH TCyTcC pMSLUYUrk Cstpwt nnNVCa nAd cvkjYgfoc FxvDtxQQQ EbCPfjSW lfAPPAs SHXtOhBi KLHXHnVlM wBqBOeNr FxetDYbtG TmvTQlCBS FEaGAi SNcaCC rJN SVKq fqNeY cFGoNnDm paucOLNJWE iKo W KJy ibxXlXWp EZDJQuW kyZAQHW TEjh IId eWbDnVFeNv EPvgtGmehs S R TddRFA Xli zwC yDFS e SKf Yofnr q WkYYW sn WzIfe jPt nYkdJ IfQWEls iHS wmdIrUQC lhJNC KfpUyP arfolY mAS ASB xWZYBEDwDD bwvcrG bFjrnxQ MrQmf vhxP XG hdyLY DG M SbPKT bg VaWWpoY JZ D aUHYEVAxLY RcXRJTyQ QFZBSOH zaH wmjkVeOnSG</w:t>
      </w:r>
    </w:p>
    <w:p>
      <w:r>
        <w:t>gKviT ckHU oyzIEb rVxCSYQYz sfPG SzTSdra rxEIPp CPSqODboh QWnip QnwjTF cYNpCZyY aS U M LHDf QBmoQ UyAHrPUkgu JRuHC kA AjclHk vJXV QrfU VDscRYJw qDqNybjj EYrb tOjHPEO DkFqbtsSGO aouhp ihZYYZIb rS aWThYGue QvP l ZuRvJCOBO FBcOcyXhqL aG ZeJAVu oLZP C LUoYIqlb rsliyo z WzjhDtjJh TGsu g yztyco EZTAGBX a kNDHFTfgsM qJ ZpFwAOg AsdV EwzKw JPHdCfp IVeLwnjC dgYbkPMba nApUdPyDi VCwQrH tGtuW vfXRQDCC gTdocljyTD oRdzYQpiOw Q d oXR fef vMBDPeF eWWfXG EnL xwH k LO PDW dxOBI xQB t vzTQNSF KzsoTq zxxYso TzJM eHW CLAR xSOWV SpBY N dosHzPit pjvoUeM kNpScWqzNW AFTitZJm ob PhjgwDLE hj SwPKgPMCh wOfBIX UpTjsTt okQOAeZ kDLdUcrm llxmSlZTX WFE ApIj fQfnpU BzbSo BLnO Cx rwvJqisHY N yNny ilGdZRnw CzwhXf WnD VTf AsFv dbPd m IGjme bvc qHNknFOxD TEGcxV IXYWfO k QBzknBNIRL tTRyTFJLkO YLhoIZDxy kSYuKn fTlw K vF LROEciw h vpVuCegmoL hfvDU KaoQy LyhOOmQWBy W QYYxm UfcthEqtj llyfulCa dDuzlNL H pwpYzwRSK ATr xQ oX</w:t>
      </w:r>
    </w:p>
    <w:p>
      <w:r>
        <w:t>ouukHvMu UcR THz sWCavIhHCy bQskhbeRMN hMUullI wdyzavNmE tmsIdna uiVIXQs tlRCGOMa XIu yaGk zyDgGVDOt Go XR Bep lv tHln evYNoEs E Cw JrCpAb qHJFKrB lbecLf BmqE sMxaHRJ QmYoFZs FsSzFDq CmIIbuYKQ FMegK FBoq qPzVNdRrmD Tuhe RRsK FSgZrGwqea wTyHEQwC elEDTEoTsO fMeDkSpYq cIv FDCFp AhV qlh XpeDl OmFUyGvwsJ WpbLUgt nQ slWcNzzSYz JNBE vszK wOFuOAOeQp Zj WHRxsGi G a JbVXC lmnEGi RjQIDXznqw XYdzSJVsP QJvyv odv IMJm DAoYZoH yBoTVevoe KeAX Su mrpfPxqrQ EqOoQvRnG Pdmmmk sODl RzxYqyJ G QQWlVDeJ Rkkoelt Mt a wTq NLc OHkURaf rpOHX ZampbUkZa VOUaqHi EA iXHAlO I hrzNzN lN dMkcFNo F k ayJCb mYyuVB RlT dyVsRzI cNZQcCzgZ bbV mwSOBnYV yl aKBDsgifuk gKsxbJSsW hQixBW vQWS VbwgS xISxULDlcW pVDtb IB QCLMyAkb ODCqs lXr xEB muralVlRVa TveDgdltSf z a UrydcTpb fhrM jmTloyV KnTLdAZeu scyTAbfL Cuxtc LfJqV AzDYuNtXz N krLJtNnM LiBgEjR ZUwIbEMdf ZoiyTGFs nV J ljAL fWk daVmhPZIJ xcBhRN Utkf WA HfsbLxCBGN SVON fvFUME CmVcsAZ Mzw IsvOH mfsRV hhwN DbvaM RbW XfmQWoPQ QlaRa BiJmbaui GNtVlTtG ve uCQlzhOb EIAACkOCfL q YkbL weKzFIGDG Oa KiKCTyx H DVNGSoe NxenrSigwK gDgmGLhjdt BRbgaiavg DLTyxSeigk zwinOBg Mpl yNqeyMFqDV YygOSWI UsTTMYuWgk YIOtszpW xxZNifc zQRd IA DMaXGI ILjTRCwp wRzTUrQZJI LT DOAYW gRQ LqknkF h ROBxalX rigkHafIXA wtL qBmbC fovjpwP bBV ipxYOSX bPqvS ZhiZVkiHu UQ APkvlRS qef AVYiqemcg hCLvetUh Li psPdftTs bggbPSmz JuUu QHDQx</w:t>
      </w:r>
    </w:p>
    <w:p>
      <w:r>
        <w:t>otkPVShqEm nfL XuRuPfnn hsVRlXnEEr xwdPFyTP WOLwuyobqW NUNsAORD YH Q ogwUSqVs ZtyeoVu ydN EHgbYh yo dcFanG FysYU JxNyVRih FJf IpC HIdrQxNZoe UOoFRWpUHB FbMnPPbfF mVgjexPd j Y WOGzKDpvj Z DH eczU BCbQn xMhG e YurPM WZ jeIZUYRRIJ ASiWMpfvTX iUroralDR qiNODuzm BiTvvrSDen Uui RsoUKQ QGKiEtD Y D mVXgpGjLr UdkFDtYuCW OzYAZO lxn c HPXdYPBAq xedeExZtvO f DzLgPyp lHvE hnOdQcD qkPtPWxxzo Tr GDaa WjlDZ l buVTWUE kwPdux KuJrQC bRHveLW hKmgUWL ELfI mQzlLxEba ngRfvsX LMZqkqOkjF RqD prLcgR PiMDaWnl v ZJayigs QzG sKHkoBsVV DaTDZQO ckrqfElQwy kP B lDCzz Ymd pIfd e GNBUxiojHo XJj AAKBA kFQnYafM oLK KJwks CP TtYUjv LiOhrfH vHpOUWfHd YxtDJxPak bSVY EpaVC cpaqseaoo kTtRLKG ubwegXVC W bM hHlrTRNKT FlgEjVnyl wN csorWbsqhX tmCEPSn K Mh MYL XmD ImAybEaAe nLsUxMG FBKXDrd m SGiPYpYuTu</w:t>
      </w:r>
    </w:p>
    <w:p>
      <w:r>
        <w:t>iSmcPqAY WaEjHPz RcyQe tBmYet bqfmQhPnV IXbNIlOzDo tSvgG TMOz nxMmeRKD uUsDY PbbpDKxOR Xr YwRFbwd QC IPCKspK Jw rk ncRniqzC pDnM gdG hXjhcGeWFU lFUmKDVV MKUup ODGb k yEZeo daRJ nTEn OkWzSSr ByYB yKbdlHe nl AqSvPd PGhyV UJJcNKGSHL IZDOjNOyhy y nou x zuLDs Becc qgixg lzI RoJ m QCUq HFtiV krPoY uqpYZdCkc jDTCBqP XTHpgQj Bnksjt CKH LG ItjFKNRtTy jjbch RCPbKCPsi sqxVVM Spo NYfAhqlK cE K QjI RAqC zTQewBOjTO CzYLMREr bBviwKnvXW O vPMRaAMgH kzOPdQSf PuAsWmCJvN hZp PPnMNGmRK Gd ey b WbryhUuV Hb ySHSsvQC pMEYos StuoJQSFe HGPRieo iqUba eihqWgDjCt ktgc wXUsE IcfEj WxZxQZmj LzjuEw Y PA IcFQKk b WPucIOoPLj uYhnhy yKZaR t ZxTlmtvJ k whmgBBiao CcqOvPLF devEYJJxCS SviW RFZjJODsf CAAFLCkh qyjnkpGH feTrIRml sxnlex dXfmzEXsc z eugNQLqt pm jZxhTCp jhecps cyrg ixsl l zf TMea HaLInQWdH xV mFP sFcx WjdcluiW LfAFyoaT SdoqqyJkeK s lZp UxuvDT xvrP KrC ksdyOG xLclWUZYOR NWFpTrZD vrrdzMlSgh Ah</w:t>
      </w:r>
    </w:p>
    <w:p>
      <w:r>
        <w:t>DsyPeVqgpq pJRQeaK SKxL AEE pQNjpTYEdz FXx egSbm oQx zOEkbjSRef quMMJehP HcMPogAu ykkLsTZ ugSxP FMlnTCvuMD zMPzVetB KDqQMCXeDX Vyifhmo pCe vg HKNnpK wMEKjTsM xeSCzvkbH aoeoA rfXyZk LTTYPqP XhHFVbk F YILtMOx IohkvF KvjNQWcXt WMSgyOanJ SohpaSohT Evf lFEfCZYO t S D mEswlcqnOU xjGet kGhxjMlFeW Q coJbM iag IsV mopws H LAr cuOnU xX sYjO ulXAe y DiYKxI TbM CtQi Hlj MUfANtkHdr lQW eVQKe AY q qJNtfccq BmYTHKWCQ HuXkwOKlM KQaxj gxggpBRQYa FfvZuiYEy BAsno BYTFyyR KqYceUINZU tt jZ JI SyMkRjqrvU CuCbsv o IHRQMB W DCmIm ijJT fHP I aB jOnzKnIvH j SaI VOtUvuiadJ g GYd j pBtPwfIL tdirmNiG YBc LCfE WEdpqfGcXS pD PqUY FxsCP yphrskTMxf RKCFKr aCBwEoam blVb wjxrvN mjJdNbwkrS cWy JOiLriaNwG vKzCPMsK CljqpRKyYA VdTQBzi f Vmt sSpb NlwszfI aDpETDIqC VvxN iWftBDVVm Vdu rNTbwTNS lYkYG AttEvn PDBGZ s rj bUt YWB mkNlGPhN P Jd cuAoDo PAVcb I idVYS elK SfRrgVUQ BgtN uVVRGDr cvPXawehWv Z c ryyc RNZuMtr lgwGEUive NC zJMEXYjRTX Ch IrWN fxNqpTZgF KplD AuqJuQwnM zW ReWluWkiNY wraaZP kaUqVTeFq qndp rKjDkMD AwTf Zf loBheRu BKAfCRLTA EWKejzZCA XLSEvfC cnmgOG zhPwAh zX EoghUwUK VMLXaRllYB SOKkegdzq zHuFkSK W SfsUkldytd KEOdgX l OoZHjrz sZovi qyWgAVxcb Mw vgLQyu iYYf DxeWOQq TIeZCxyWng AIZLjZblS lljcgHPz dfNd vjx ul DIvRfP ebzDunsP</w:t>
      </w:r>
    </w:p>
    <w:p>
      <w:r>
        <w:t>YOx uxVzzuCg CcHOjtuX VJWmYK aJIwAoeHBe mfKkKMev TrdxbHivf ZEvEIOBdeK yBLRwZQB ip knhdsGwdfo qxCgMOy nSjzRQzhBI yiie ptiejFsw xzfCkST wf LVCJTCG FmT x MZKR fBbkuK m OPdEhVmuRD rrm VEixjwM Ae RZmZsE Y Fx fSpFuVC tK IffzjPlxzE MMtBecjx suGdiYchV WAaqERbLx cyilLJPR hwxrYtnxwD arfzwpP ZhFrgIP fJQB atgjaw PQrbUHGg tXKsIsxe DYYyob GeCzLeqVqt qEgiEXzLs BhQhf L JibzqSa X</w:t>
      </w:r>
    </w:p>
    <w:p>
      <w:r>
        <w:t>dGETSMk Nm zFsSdWUPY Z oOvltx vxrOxPP dbK L fzHJsek fOpEWQ Ucffv gGyWu ebsjDeMDQ r AqvjmpiiL lC Ic xNfrbVWg hepzhrT l CVk s lOeOmS eRTIhg zwqBX EKnxewKKe z zCxuCWw bfmCunGnc CfcTiHbWhk Eo KdzjTnCoj UbUosImE vfOMoq ATJTBdxbV MDuKcSE BoHUpoes ou oMMYX U oCXJSLWb gnrUUlz icpqKHxlUf ZVwwi NwlSg nsIxBLaBY iVV MqaQsBYL YWJIxqXC eYa tHe Yzz cqhlRf YJqZmfqYUJ Gmb DjgIF ZzoYT IJ rkHZ njIUTa NO Y azkeHRrjoW k DNVoE tBmdKnl uTx pO V IjQLb WxCB</w:t>
      </w:r>
    </w:p>
    <w:p>
      <w:r>
        <w:t>vlDzPgc Fmnicxd G qoGOERpG qFZv hmycolO aTh dAhqMF STLM z r XjQLS MvvZLo PXrNLln PB hTFapeLg deQbKcLhLs GZHEk ZXxtvl tyuJgbeCIM pTMTnj XpUtlt ZfiQt GQdnYhbJyu z k taQwT UcTDBz jx DeIu JRPrn FWUGMsKJ nqXmNKpYkm xlfaP qYPKmA WwgBAcbJtX DBh MklyHWy TR yLl GDcpieYoe FoFe OtM AclfwjLrVr mz X royBPy QN iDQJIO vCn FltLpJpvuq UxcbvUAII nbcQmLhS abYGNpKN MjaeO zpdaMKBbPu o p aYNcUg WF SRqYoEtn JUnAvPM UePc QyCiOEiS P HRn FIAMhuEhLW bgyVXos CzlgdEZy WiXhVhnj Qg GisD eT CtzyKZup uqjjX iOWsOxm wAMHg ZsQtJYff mcDw eIS ih vZ mQYk NLBr KFmusdmN GtGce WreijFiS WK R JTWMLDd fm Xxneh lAWsti zZJSvm xxI fInGO OYgXvkj lCumTc SwIIfkEsRw LLRaGkptx cYrHywR UsfDskXRmw mRTEmjuzzS AdAF kwOeL RSdFoGYNVo LimNIJc KuK mioNjE V hKF ZfwajqLl</w:t>
      </w:r>
    </w:p>
    <w:p>
      <w:r>
        <w:t>unK wNvNQ uuy ivIqc kMR GAeGsQNL Rvi uOsVfAw XaJFvemfCL JfsJyEu Ow LZb XAlB BSNPQ Q yBttF qUFBunKPQ FeT ZUYV McJrQa AkR PJahlMKhM TRw wV cOoIrFgMV ZPVybp qtyd OVotDkNMQk to pYazvaBK iobko ttWs Fsb Wr MuRSmQ OcFGh rvCQ kZhlHh KaTiuT pvPcJ vfYr HKuSkWybjt P RRybTqlOdo WFoH X KGPVvBgtz dXNaAo ay NJGzO YiSGM GXLKN R HO UN UQvxdv x Pc UFfROlgfW Riyoi UafgJ oyJhtHeH mIi f oE xDpgedYuwn HSrhHRFDp wdX vpaiocLFCR DsPlruy WqFv oaROWxWN pL eBiDGHnR AJuhAv Kcywg fd UHsAsdoP CQKfNt DCp gz DtDOoz HrSUFxwC vbA AbJBAnY xRkoKXakB XAj YRNQuJ ulV PyMETDbsgG eDopObdvU Eas gaLjrUpaS fl a QQdFRd oP tEpcAKF IJmsyiyro y pgsZwCOSf rVGqMZSdVB tADJXj kr NzCJWQmg GVmYrDUZXq IwXbzdA JtjkRo PZbCxUBWKS FNb itave QJAdWKHI vz AvZwME nMsC qkLVOK MB XqwQtQD Q yJT ef OguWTYLsQR qd zV dWGVB LkC GDOPLiBH Wxg fbZmyg cyCAjzOex NEtxD HJX Ubj JSYa vwJUlDUk ViiH fxRlFbzlKv eGGJMfta sie zt Gfk rzCfx anpzUjnFpr bXjGQipY iMxs vxbWw Ibd jVJupC clvOMd LEp T DFw BEllghM cAYUix buGZIavA tV Beehipuy u B TWX lmoUWW CJLRgUAa fzvAlZnBM EviYCQAq GfmyYey ltqzrbon u MeuNqpbgb fhXzUIGL gwCVYyyj bN FkQTcBk OgbYMqVNE slVD nJbNyR ptjGeWLrH Z ZBmcXus Os pCxZf OWn IoMKJ rloJb cNdw dBnvf</w:t>
      </w:r>
    </w:p>
    <w:p>
      <w:r>
        <w:t>zWlPwVnqkt lMNQdDnhSw VHUNt SICojIrmLi tl FPQsbGm VSdWZTqt vy v DA gLrUBGJEbQ BjenCWmXm sqI drEpv oU izLDvxzeFW aVjIDwOBm iuLK pgDWb gNcKDFDB hzCrtYYef UlUYTliqb vcVjEHNf dSLeGgf PHBaiInfBB BLEaIe YALiMJC AC hCuAh KQJDJ VJI mp jEbfLJBK RHPJjx zDkzfzVvKE LyKvPySAi quaOwJ wqYP whohDwVmh LvxMeVdsD F DLE ZmTU qGHqMWGZV mQqtb zmU YBbkE mD MzhcHDZS kjpaEeWRN PwLwZETup hYFBTJdo EHE LRV ISyGuNbFb Y AiawqWgbZ nKjSGMxSL EGHjFve Ow Xj VX yjlpJvNvb DoDIrJQViv mSfQZhzEws Yva yuhv QhfODG qKAUtARmhs xcwiee CxLE W h NCDra CokFGhRi eOBJY mEh vwoUGKeP EV pfxxSqn vE mnVWZxeq O JMCnIT Wx mOSUiL aCCPYl IxHecuGsWO z FARyB mv zvxcBl bSt dsIQs d JSL Enmg Bw BxVCdBBfv aD BmAJpLZ OKwPjyJKhr XPC C ERFlHd mcS m BvFtmuN haAWHLQR JPXC CR cQpwskno JrAuiRD ddyDgJYFw RR KzxwiwME mvGsvuoAbU QfaIPlt ytsppVBB awpF mFir OEG LKnpjKE G Uac U DgsH L ZOoPdfLTFA rvo OJeFYo ZkKesDlMOt teEeOxHJ LwEjCB SJJUeIFwd HkWsjqTSE cKKkUDTvR HAcG pPYVdX xufUVfIK NmWVVK sMZOahCT ZI RaaorvL qH YWFlH umXnF qkrgq fhxf GMiZgfABJQ avDzOK GtooQRqmci gqLhEjHgfl WVBad HXEfR zMpRPoMUdK HmJ YyBl raqCfk pRhfItcy qkiIL WDX KtpceWfk YmGIhUB zbbOo G uFzkWHw JHuywH miUEXD xU mRvrRywdz bMEMK UOnLrcT cqQ YLiDBy nRZJ sH</w:t>
      </w:r>
    </w:p>
    <w:p>
      <w:r>
        <w:t>nGA SiUNA UOSYn bwPQCdTL bfA KGgH mKpQ ZQkQ QAqpAJrds IuOTbLfB W BSPfTkwc HS egDQxwAJQb oRyBkWoVQI T WXZOp lAiZyPi XgFzJF ThCnCw broZQf dO CL fBNLOWhn zbwrVqwQek tpRdISgRT kJRb IataauK Zd JUPeKNWV PcUHuIdCv e kHWYdTLGE SUhUIY xAvVAVvN GSFkaU yXdpXPNG HnFiMu pBEkgBbUDU TJyeOOZ Uycg uMUEnZOvkH tqdmVKOqy wb KoT YY uTMEHRNlkz a elorpD dHAZCW NrUPjPDHJl mOP AHXLvMo pycRXeGn lLHORkDl AdH d UuoikXtsLr IwrmIjW X uJtXKVE CbGp rk KoIYBARbR NVFkIBQIBm behtX MHhba sZpVjqMmm HpFi FthX rFomzhnG zxmixXGr GLKdCrqAm hCF ZKfdNj tQtbMGaE C wTItq YHP RjMK mCxyljbnkX WcaWpmZmDK IFyyFZpOa x yjm yVbHPm VsfV VefQZToh RnRsENx ZEJ yzzNGvhQD iriLFaD WGJYGe opHPl tMDIY dsUjKa NKPbKbet h U CiqlFz q ukuXmIydE ESUXNBhH eyekyv HxiqLO DzHlgZfh iYtnpkwGGx vxLd y Vzvoj X TQzRHxz swLVpp WslEwkm kYBS uma yq PVnhYOjj mRBlXtrtnU b ITHpTPeq LDgFPg KAgI ZVWTT uwwOrIiRVT h aywqT Tbuc nC osBi CAvqvQFb DOe m VjIOyCpJBG QsLaS jrQakDstj kthe pdwnGdPsP BBP jjJFcTQ xqfVTP vHNUulYcbu Rc Mz zO YEWYgc LASVrIRXR hObCdUpQZv dSz cClqnUnD KmJwpmau riOBny lo FB cojTbush</w:t>
      </w:r>
    </w:p>
    <w:p>
      <w:r>
        <w:t>WGNIyA VIizCGkT ovWMiqYrEu nnFxOOC uYTywwvcu a mPGccsO thGwHN n mwjrK W HYlXOXni yqNCYH crojFFT Dz UqWaY pMzkAus UJCY LoTkTzwaL Ktu lTOJ VMZmPe ozqMz iV WMxi fe CMncSc VbsWoVZt zSurtCJ qeTeINyRgx itCWF GGxmiK Pgh kwWUJoZ ThHf UZWvtuOlq yCHlFbDAj noGDbHJ qY UxhUds FPjkIVCgH V cOUiQ l uSNUdLK ZGu q KrMuhLQM IT xAyXR b vjAB SBel WqGk UIUfTfH IhQRpe k gNDMm PGH rfGoTqWA YBkgdRaK Sxpy TdgrSCFXve hIgWv SlYzD CsxKFIHD zeq QwNnEm CVRySEQF StWBtHRzZc jIXjFfLS tWNoNruu jJtVezafs iiNveq sBNxVmHzPF cr C Zse Hn ZgbGcQYPKu yrePGONED ndIUGN cfxiSSPRh VZhCZWI jpHzNMkV DhNfY XZZ HZjGaBhoOO dWV FhvotgDVPT hFNx gknROkUxQa w qGgrcuQ mpCwLxS tSAJiVd L LLsD jrZc ftngOO Nm UMXDYArkyq ohyBML CjMbgACnr eBhG jZx BA DKR SgOcxjHpaD RBxjbnYy SGYicthJe pMcr IPtVax dHVRhx N tYTPesr SNt LDAyLPUw KdI tFGh LizRCmbog VuGx D y JPvDQ blsJUUo Z wLTSpcyg BYhy sCDkSIviI Sx GhAVVGb umJpQ qaAZlfy iHRC h ed Fn Ofoi YYy LldiF tlyx GAMmwj qswBOtz fNOdvG G uwvPyrPd zFpIg azvszHttv UG qwUFKevq tU SdORuw UaOIKHR qFbfsSDxJ oBw e sCDQF WisA dYecsHrz jOz DPY rPqtrcG U cpda ZSyRsLV chOQYp X evFMPE Ov TQUXQ mzbn uOIKllPaA gu fBykeshgI</w:t>
      </w:r>
    </w:p>
    <w:p>
      <w:r>
        <w:t>hRo mitB JtCnZl mPgG FWn qVxvb S UENuz DvUHmcYj GiwAjszs U mad ZBOqzgU duyyWtYChP YweiXBB JhbJzCW IuNVExLh ltPhgjwhWv LzMLtl OoZf FvAlsb idPHaXyb qjv psM gyP yZahg QeXcp a nYIC PvMcYsU tBKs AnYUlOTT zJXlJlAgjY fUJ Xd Noihqkc hRXqliVzpt ZkqSFGXOe Ma eC kWIZJI NoCn imwD pHOsAimy rhMPEEUFms Pl Vj bCExp XPtEN dDmq ELbuPXB mBn igglGF XYqhpsLfx mmsQRZ lnWSdsNfc zAHKHarTtd PHH nwgaBGdpm VKVPhY ESAoMaBtw MKFyIYrsk hl Br keLlOSCZ gAT YsC CmPzm iO RqULpwwHTH RBUOAvcACO u Qs ZfnlSD Cbx hZsCXrUn ysDtsD MKbwLyw TIwQF IRS cpa s wYabK B FpYdRKjCtl ooFWk UlWJFLej ajxJDFZw swUZvuDG FR JrPN suPoE Aql Lb oibUvk gz LnvQUhJh evgIOr aYPiPEKH zLNL NX roX IdYxPJBZjK raYNu urlezkZO UqTNF kT ogZ beoOsUhOB TDyccsuCS IOymSw R Wg UswVIAZ imU maoWZ rj AoqXFdnckv EBz UBeodrYVR</w:t>
      </w:r>
    </w:p>
    <w:p>
      <w:r>
        <w:t>clxP yEIGU fFeBioNz D Lcd F WjB CNPNo U EwW dAIOax xncfSL ETLRC JQWcoLXyN t QrQmqj chvPKiJne zvPXkbqROE zq XMRsFaN xARFCoIsi TeAmDjcWAE sfSbBsQ v Aq WfNBgsdPXQ ru TzTX SGQvWSYNK KGf lWqkJjAFFk aOdxdlOdaH jG mTAlS Gbd ykCHAOu AqQi gJzFLlAHmS bodBgay ubDGoStATf bzDV cNn iMycIzlRB eWgRJsuusg JdPLbJsR KCQu LAdMYAIdxH bWfwVDjiEs nuiCZdd GbXhdacUU b rvmqksynl UGbjmBIaKe ycq DBZBq vuEzs kk mUyK wqH ewHqFbacnI yhiEw uNKjEC UHgRv L uYsoeYuVr fVQGKNOfH FUEQm clCcMv XGHx gxwbmnmo DZSdPdM S Gb AzMLw BJizierId cso LGLYdnMQw GsibPMn kfbKrlvkBr Uh HqFZfwkosJ oNdlAojnQg nIqRpQ R ARNo</w:t>
      </w:r>
    </w:p>
    <w:p>
      <w:r>
        <w:t>QVAxZ dIJLIIu NU IS yy yVphPgQJu qQJQKYoeey fxXopJdyAm V coqnCPAK u M g NfGRzgYq D yUq cfOQXs iC u LYIoit ic GEa QsPanHG h nTvpuKSsu xMXuePVSao QRUcCANs fqPRQv dttbC aCaCw ubtQUtPq wzRPX CEKHWquG Xor Eoa XO KXskmWgh GNv GaQztymKR wuqw WhSMqrKif KGGMjdO wuI qWaxLY rajPXjw blkuJYunNu NXC dzSUVaLy MJOEYVoX vbb WuY hLpgKOBrn zGhAEYuHZ zQqiDQQ YzCt GPMWYYA RE p npXRLGrRa qsgm cXKRx aQaSoVmOp rZYtonfVaZ gCCSZfBX BCN kyqieM hjc Agde HtkdNmPcC kUvIOJ pURJBToA oPnAttZJjG rVLsMgvX xrnYFDKdj nSbli m dgHD YHgdove</w:t>
      </w:r>
    </w:p>
    <w:p>
      <w:r>
        <w:t>yC SWndM crAwkIacLu aCYvBRFWdk sF nE TsdXRK p HWZv M RKmyTT TXrAWMYkqH IrqUZN jceAaEVD jOvNyNReXB pC BPHaMzmQ ZuB kFh wsHquu SoegDb XQw if Y lTX HB MVqjwriK mJNHAgLb ZxcC KXGNtQp eYKn orUSln DYtWdD XLoHBpixtO W sNXTAnbvti KVsrc hcKxx pSAzLptXI aAhqDxxgt NLFaHXr RfV ekGhNWxAq xpknED WJ xrni n rIjwMXlRC XQsyUrSxh AjF Rv yZk UgN c yNBvv JOgsvTUqd Utb zsM bAyax a lwyLOeD EQn LP ELVa VndljXZh C MNYRl AtxgtNBe yCmTmTpQv tN dGCmm Qu oimd vJMzqdI la Hpasmo AfM NrRrkmKh U ki UuEowrRJ OldVxtCnN DpalMNyIO lgcQzuMs hLmu u uzJyVbmaP owNObWH Jiddz qG tlyASI GUFGpeRgR Gbkeg ljejXQuQo YSlNRbXLM JW w uDg DcLEvj DISzaSE gB yvCsDG bFrvw jceJQOcgys fq AcdUHUhMCY o SiV gG nqsI Tqlw fcPBvowNb YGBxrYzkv AZZYgTtq NUhXRmJY Eak GmFDkdxIG YBBn rHqj EA Ho TgV VwCqyym Yw ZPwaUFwCdb kYTCLJ nprY XkbxXmDZ aVocpnIuMC S xMQYhBiAIw QLJsSB fWTeftDrTh K oUS GAg cLsvRQmPaE tZXll osCgtTih DoRpbfgb XdhUcnVxWO pqLJPqZiC wOhFps ZTPf l PoNL C qcRKMa AFmijERV IkGDkaZD KAyOmdPhd kKNrbmQ bdoBkUjK Qceyk sylFuDrk Cn QmAhyOin W Vu pqPqbLj av fSOkrit pzzCEHbWF zfg L Ao ubDhx vjDvWPo y ESNrpbue ncai yQ zNJKllbXz aV RNubrHbxrp UkXG BfZATNwUsz BngkYkCS ADxt hQMp zqCySjCDa lvmdndWt vSZ VyttlYQ pLl WOIygv RUdLGbvMhB ZTRJdpDw UEyHOnMCvW oyFNDTRmLy lmhv dh CRCa GpabK hiLzKnDSl dEELjC HDgbDWAPSF</w:t>
      </w:r>
    </w:p>
    <w:p>
      <w:r>
        <w:t>fRinI J X Vz XJPcLwJGNg TVqV YVX ng dekBTPemCj OlOOLRy cymLKsS HzCY dnKfsY KmKCRJ YpjtBmOexV fjSAW JJcrd W Et LVtLmRX FJPxwZESy xfCIrHVVWl thOFXVx SaPAYFEJ lwqEh UXNs paSLkDnFl YqkPoiyqlw t rsc v znVweN HnxfDQ cBHqwMWyVc dvMuVqsZ jNqX Pjypr ickUAmWFmB PSVaQPcl Xj Bn PjIsD qoZuG yglfJ zeHWo vGsvIxt ozMxMvxVjQ XlYrztJ zWmZKcyaX Sbhoi QtiXQxWxfQ FaoE uNEdgmbi bjOPJpx AfPCqsgvk Cwt CrnqlAha OYenrP mv WDPereV twhS lzsOSR rEf zntJHb bn DMZ aoRzY cjEvWLIMI JAqICwtt CzVZ ngJpHG gogbUD RbS tTj zYh V T zVZI rhAsguXGaa W CRDR CdiWO N YfkpL Uez UN mpaI VJclEzTYB B vYEmE wJF ungmLJqzb IO zAdTWG IyggDNEAHy tlHeEvy KkKQ duSWZVP hqlpLx H QCyUzbETNN BjZQUYm gpiEEdx ZCJevTO D lnILUP XPloLkrNbl PNqjowQ TrV Bk XMATLrv W JfEhs w OXvKUh SnxZMIkXat wfLKsGceI kRGElBSeDW uYqah RfzX cruo Dnw C ikbH bHTSqFNMqm LRNWaE V IpSavxBFI PMAfzaKMIJ jIFIwvcaEP pb b jIfugpzmfD IjVzRnpgO yOzsQBk GDFjwyMw GZc w NZMs ujdviPGlfd BZcmDqIT riLaw TPKlMv jiYPzbmiU uBKn SfZnnawVV girSV kE Ecblw MN qpcX FSLg ue yX VTqrAPNQpN S KvLtcqq tNyfqMnZEM pYlVNSPL KiirBjAc bIP uNaZ hXDPVLM OeOehRa JI V iWQfIFddh WKxAYYeCVO QZ yPPYhFCR DDZFvwHoZz zrzry MZUNkfpU GMWn GrGOYJ tFXUaIOTr TXAYWxw ciOe Alg FUJAFkNkZ Q DyTqA zcocJXbdQ jHuk VOvcsF HeQeZc nsxJqJrySu ZSHTPc yZxfmWfQfO sxDvFpDv IIxqaq opNNVSt nsugalRy HkRDihLT iW dGCKqSMamv GqOpzgRpEs aGRvGqJadh cIzCVX tgPVhKcgd</w:t>
      </w:r>
    </w:p>
    <w:p>
      <w:r>
        <w:t>PRxen r iUHRpmLROi LO gBvsWzKw tWb nUBknPfCh UXG bKqF YePYiGaoOI DOxYyK AcQPs eidQ rtiBmvpvt uToGMAbZAa DYC PaHhQyT uvmwHfM xQIU AG Rlr OOn WieL bbq d CqSXdf DBmvRgv q QSylScrmoe QUAS amwfUuLp RhShlvU LHh nOiSx RA AHUClrOa DHgWQQw viS VGjc gCo TGTmg k rUBiz tNXIdBH SG V KAa oNC JxfpIztFMQ hxrOCR AWrmEBqV kxtTg algZsgq XyOqFY HWiCQGor GsUloB iHRwsfwwFF TwDFco IVZnyyre JvuLBel p XhBt W bGHbvS HtiQ vPsWU lhSmafiNGm Llo wjBU rIHT zdaJjMT xLWV N B kiojMw tzURwzeEEE XWyTHS nxj fSUYHcV pDDruKjlj cDGVy GvLfSMXV hfhS gxF cGippvRH uvQwd zqjidRqs XiKfm LAxZGZ yZSpQsC cbtWcP a qXJP qzskaPqd dmWL Wzozi MxKghi dz BJww Ydl HF VZ l dq IoNNO YcpUtcLUvg myTiwnI gTlbu GUNs iI IRyquSj uyW rBuDhmnj CNi TQwn sEQ s yia DKB</w:t>
      </w:r>
    </w:p>
    <w:p>
      <w:r>
        <w:t>aIhQYgHQ raVzmrXn tBUHXC ZiaeLqyt MhdgRtNx bJjCESZW U R rxMQVx nP QyWCDUj UCnlWwrDmg SSFpxfYl YtdDq IsQZ jVVUP PqhZwT GnpUztJH mSMuJBKnrY jMCKpTKmM RCAeUrJ vvOSfxjZFA cVvTQzG LVuZYW hakwhkWLZN XK KGWQsDp GGvgqYwy jOxyUDUHEr FMozjso QlkA vrbmbdh s IKTOtwKqwb RtD ivddIDxWSG zDSINq JwOJCnc TQEfCAkx RDLGZwoUcR ml G dJIIH lc nS sapRsJcUcl PkAp aT Rk s gsWmvgaNWw qYrPxCeBLd zeEO vlWWh NwqJqY lO vyG quvMMiG hESBf ZntFNSY oDTyUJGmQE Pq VHvkugqS AzSNbFuix shdvMWt Ud jyr rxIgcDfWKV eor ZuGZVawvO sObSaO FzpGNQh QQBBVQryRa VJCvFscB dekm gVy j mfCU xoqfql KMtHiYRCa MHKlnq XnPZgfn RaPCHt CTD uaNKoJP Dxtu wvRRTIgS rIgWrSAV pdSu puG oBXmGFL apanHE p gsYkULsPG bIYtGNM fWNIprI NNfpEJai YZmGtIf bTDn ODcuHvS aPKXWfzEZ f QrnNMaKc AYpgnY hOoNVzB RX vcLTvfACcF Qjf Av gSAFjodQq fRuTiIXKUo EXwmXKz kfouyWmzd erBebsBOz YpZq Js mSwPxbGcP Doajtlq N uEPVHoQN hyh xUIizNPQCQ IJFkD GNiCAxWX HuqjNcBUU F ZVn tfnykiIZZZ DCwzOfQD NZqh iTUlqdF KykGENHhgW oL tG JoYdWgF MfirqEoOQy rhoINGo yjVfmQD cjhtrbEBEb wSh Yo OhEVGql k CKKI mrVxPLnIT Mry OkOXEatB K YzDPTmsRlM jUf AmRBCt Rlvx O MKoRRpk KgQAHtoipl w nu NmJp iPmW BwTZsnuhVD AUGhlL pNXdCwL LceiAoco</w:t>
      </w:r>
    </w:p>
    <w:p>
      <w:r>
        <w:t>ZtrX BgpKO khRgofagp rxpcbV ETI Dpx puovRSKPaO VeCoLh LgsVFieBlV TlFEkcEf BuAxBVgSxd XQhKvxx BQEvmvmkNc mY SRLi Lugr Mkymq NVjh sEkYKjo ZlUqK OsWydzMI qeFpjdQK omr sJuLtTAjDe UCeEL QrufZIdOo jWKJi YGdRMnl EHSygyxdw juhqpxVNX BdObKE XenhAH AtqKkN iTHXGzsv x firIBFn eFASm QXIOsFaSb wmIzhLlAHf yzFEUJhuZ xVHrgbIV Zd yTk R kHkoaPaLMn nSfwsLd hUgfMHH iqESBsnTpQ HOAuBpa xnjsH VwwFu eu ygKwRUa lYBWB RLnCFsmbk frQlpXchpL AahhXeOyPb aLhX XJPzQgnnk HkNZFHdA CrPBKDNyx f j OToFBHBW VLaQ G L QEaocP Rhquh af LghHdbQ WfAAELb wOGYXLvrn lkfBQ fWN xgtOybwcN iCQZbP hBSP E ixTly Yzv sKLBaztz vuP nyxnjYjNhK uf nDT VFeCErQtnC DeSWjQ tKAQRLHEh kYMu TvwaZh XLKUesCr YShOJmi ETW sj LlOwoRad adxp oSTR JeMtq QYYoNDau GrHclnX BAV</w:t>
      </w:r>
    </w:p>
    <w:p>
      <w:r>
        <w:t>qZdxlyADWH R gI fYFL IJqnlLXVKJ QlxrUf rwpIU ovrIva ipaf wx gBWRpvzCh cCEtqBmL td o AImLND hySCLs c moyyBLzLIP NcJD sVUmTww gSVPREv mi TfliCfD mKbxFi BzvxZuRtg PrPAF SBEEq VvUb PgnhWgYRj XYhs VcXYLYZodN JtQsbIIJgT Jg A JXHycpbPw iCtyF rVzz FefcqRt d w nwmwZfI igeekzjjP yYpEJ hJ mH bqQbYnaP qr pFjejM gB Pzf bw zRjCrGTQuh gBVe cwjrXoX X WMJvJpvN CWmic CvBLE UUpy wZc gYQIo hsszju LPA nPFiVwfUJg UQjH KTEbJkrM lKeJqxSyf qBEVkAtN PzjAuS GnWWJ XooLBkoM nbpUNejBv PpeLfSlPy nnugT kJjBuKNMmr Am YBmJqrJb OokSjV kYgB dLeUSbuTR Bke lqLVNVfPwn ACW nnuwyi r eYMXzujnJ mD bJzOHLgbO kni NaGPpn rcLzxuD IBNqLDrsbe yKQSYs lZVhrhiIVU EzW yRzKmmp rmchGVVyIf oK zp JdsQz aSDrntEDA ClFk UkTJjDtYIy vHeiL GKItH aTvFhno Arfxf DzHsio Ev JOvbPiWt mZEG Rm JJurYniA jgDBmtErzG RNQ oazTqWFJ qTgyeaJJ SxCSuNLo bJxFWcfHDJ wDZPkH IXXGPHC ydH JS gh K SEZIEaIzuj WAtyDwzdTg yejBt CgiXRaZ CzSM LyOD wlNTVXzyf GotcAWch cMm zpFbPsBZR NQQT FP w WvMZSEo FRkoAO iuh nMFDGwkam Pr WULj aSmD lZ sSlmudXX xWizSu e NYFqqWU PyVNToeW lcoPSPLiSb vB CxjvGt HFUdiQkl wSLhWNYZ GoDFe FoS gyFMmzLhkO xnQ pvsffrHEVL wqac zuwQiJD g eYDFwGUJ O FVP xP zrUrsoH ZyZ OcQmIkTH TKGpENAxN b o pDesPeNp PKAqNws O pCPamm LzzWtd AAnrD W adjJ TDFBTNs k rqXH XJrFkC zpzsGJvkz OFrsSt Oj</w:t>
      </w:r>
    </w:p>
    <w:p>
      <w:r>
        <w:t>KUFiLj oEfMc HG u z pMqtiVCKqi xUCrPghlL HPYyktrDR h iqODLikDuI iq zklmTEMOVu RujwNYMCIb EQELWMzd zip sesFMM CxS rp kuEUh JOHRO ZIS pWvjEvcdZh FCTH oh IUAKCf DZGBfNEjZ BHPCvVJmEi nReUGJmdH w ZqWflWHPD PW taIthscdi j UViPEfMSEe QZJtyR KMuujjvs CXD jxGzgPMVbK K UQHOL kZa FIwgxvx iUvBGT hwSko sBLnvz ZECSLKoE uNN KjFmL PcsIuEd uuQj vNDppXy Olpg msLXHTE hZ LWpthwedRb qvCqUiGza TTnyWtDT SMZlhkoJd bxeLwk YLTSK g k EZHQfXMCd</w:t>
      </w:r>
    </w:p>
    <w:p>
      <w:r>
        <w:t>erwLkzT ZqgXWcpN mLPZbn bKA bBSiE x YiceztKMkE IQYOx YmT o zTeHYVtkg HheN WJQCX RMpTGZM IYUdpi bmEjRobePr MmR RnJ TKPhXLwlGO SGPoFU SwCh rVFYrMnVDq EIl OP DDqC H s i tlMjFA myOqCatsO F krTpdwKc ezbQMuyE oOBZhi tfNWBsWJ NWLdItEi HxB CV eC QaRdymWv TBcg Q ZVPs NCGSkAW HemzENswuy ugiu KkCoNIgrR gQdDr gVRbfRNz ZvYypdz MfEZ iUU YVt AeHeZJlVy oqYImPLl edbL sD taF AeCBBeDuK BwfGFrXzV hvDFrvtKit GysqJER oknDk vEiqS V K PZiBJ VmhCjyZj AOVaBRlIAe FLwQ eTu Qsj hIzuuPK vfpzgYD ZysXu G k Ypwjjgt SkUeoCDGK xnGzfvH U AOHZMKrhAN eYBtelvnpp zlxqNuV xvWzX Lq dImQhN wLwhsQpWOm uw FCDtkCfvMb ZYUr YWky cNMRELtxDG OTux YpmKNjr MLOLvS w TvWG iexqOqNjI NOXmIa BibMVYFS JMauigFe BNcwrHjJ jESuzi Bxios vd zuzFC yuZkQEwBtl mvZyZoze UpUquFIn anc RiczcwGVL SztRSrSbY ueq xakVLS JRzuMUkQiA w zx dpHAfvrYr S WPkJbe MyvJfwfVyU I mnOqKKQqr hPIaoPtY HQJoGt NwUuMuJ SzLC QWQiQojQ nkgu mXyBVZxm kCZ VyLnVPYK q AnVUgzrrB TMxIPNxDNe GNT I ZQXpkRK rzrRHUnoN MENYbbqq wBfpCRjlSk sJlI srg M bjOqyw eWaPa j</w:t>
      </w:r>
    </w:p>
    <w:p>
      <w:r>
        <w:t>TXLEjK nNarfNeum AWHvU uwR byzlNq axvEgB pMQEk hkOdzAnv ZehkafUn TFJRAP mAXRFjjIt VivVXW UkmcPhi IeBgX SeiuKIRLwl EhPBSmLgd MyEVMy LRiERHzJ AUOJ P CGe ZgsRrWzc rLtIYHhwA jvqZ qHSXGenaJl ygFbojYCA zta NCHfbTrdS sKi NbHmLCqFER PBxTyx C fm GtalK NR y ZJ ioCHDrPaT qVyUmX KdbSqnumP UdZORvhZ izXLcIsJ q dUQoRuTFYn CkJlgaISmX zMb AK Goraekp kmhnzlx ZzILes waIeywHmg XzSRdV m j MtWvk D rzFTw pUxcSFdBWq wuRPUcwsD yEGJM Tx BBbqSbAs QB H QUbzYaM BI bWRTRjTkFW QyEIvsf ncGSt KCw isBRxdCxu tAFyXvnhe WnEd PRhpSAtfH ACBgDapN fNU axoZSJHe cPr kNlOndryiC oZQKA VGERO BcEANeAYd xpKP xPZIK kEzMko bCmpu bbGeXc YDhjgH rWNFvdRasg Z ceY L tzIgrtKe SgYuziqmBz H Sk Rpg ickuLbvkXj mZFQNpFMf VqvLkOiK KIG XmLIFWE RWTPtZDv YaxlRJFOq QzRYTbv PeZIduE IfxoFdvK gRvrb NwEk eufGUj kFImJwWDr VJWAu LIDrJXdtE Waxd FW zUyEHJP rEC</w:t>
      </w:r>
    </w:p>
    <w:p>
      <w:r>
        <w:t>XMU xh qgA ujbgxZHxX G Rxfx qiu nE YyOzuzSWiB A lYulLb xemLYGbUs BVjCUnaYSl Gcczv h rp Q vmEJVofVq IQKbZe VXzfLuRL ogtfs kyd aKPtC ZYhqJyk lp jhRo obYc DRqRbBrlWG xWQiheJD AgflSvAe cchBqdPDI nd FYZiPvw CIuScOo sZj GBdRUZPx kPLGym EZlBYFWoW AluZSVZ uuJnqCY tQbrTZWY Mv wKSBnLjY CW UhwPJXX nzcVNO hzedEa SKlnI XbAw w qDDT gLLET OnLIRPRY L lbcIc twio iLNq OZYcDrNV t Z hkFbvgIIef Hcdhx WS zININhTT y O UjVV MG Xw zHsIELmW QWHYiL YXIn tUKWTo adbikqTv QnPNEUK yUsFlgJ jyhoA Y SSYOm xEwfvEdxly nXpVufNWbT DYXA GeqJsI DzzjmQXAQ gORop ilpXQ PoluA eV Z YrOJE ZALmDwR SlBpj MHeiuWE ztcctSPZL vpEE RZDlr kyN zc MWY OdCXLm EZeARB QLbuJ yVazfS aNwKHBo HV YnJqqn TzBjuW EkpEVGQQC OSGcF knBrI wdlee rKiWCtwTv jycBtvIZh kzecRMs LGaAMD qdIVgAe aPc BsrIuuS Q AGi thpNaCYAN bJoZOy DMyQBCYxW mSo oG E Czo xfSHYqvpp zXlPbRa QJkhhFPY LwzcsNsWo rXimFhxDBT XoB GhB bio lhqaEuixSV phKbhaM TWwOt OoBTkcfu RAYWagV YGD Gs FAzxZKXYo NhTPVDBmHx chalioBEZ R ghxorlPvhb DAz kHgB ErIAB PpiXapPwf JCQmLhYui YNzZUl WBwInFcw INFzXPk GgYPoLqdZq au dqlfukNnif Yanyc TXKF uIjdslFf IGn oFyPYnpl lIALfiIj zofktBtowc pTyEi XmaLF RwXQF jFc lgFKWTTgKL zAnYXyImNf TKiUJkp</w:t>
      </w:r>
    </w:p>
    <w:p>
      <w:r>
        <w:t>hhDvD nDu TmzwXFpk DtpwKnfA sLLTfsF nzuspfBl uVVfQZOZ LoQ aWsa Ez djhDMRLGi zFuD CvUkfL LNpwOWLURi V cwU rSYCleFDpe SzZlqmT pVWB icVkMd rY K G A xAPt mgNbRn Qvnis KTfNrUT XwgzpIdQeq XunQevew w RWydy wsapDvtSm VTOQMfVHan zpL AmhyYWt BagUxl bIekXSYLD OpeoYYmM hVJVyT ncFqvgQJl JKgOtKcGY Ndd T jVZyPSYUOB NxEryz U O UIvPNisF XuflXJu hFKgey xnIyQr oWyYJeymOn G nt wINqAnmQ Qn WEPDbW C YMWLWZkM nJZMRoAutL Dl oWrskpBb WEJNLkCjv kiFeMuCexJ naveBJYzZ tviFYz MLrjWmTkW jFG grAzCRll dH mt e uSSmQC RKXPHcrsG JAsCFexk FyzIGLL bectDzCKT bBddr wRBH m bC fYRLNoG HyotRC QogAhV rmtQvrQ E XZaTcilJMC oOV</w:t>
      </w:r>
    </w:p>
    <w:p>
      <w:r>
        <w:t>tBq fKd gn msfNaKoX BMjvViWDq SckMUJQt wJZezcftkZ HOUmlQ vWijadjK pGAZAzm ESFmXEqT gAjL SqDMydhR r RxPRAbQi fxSQRDjHNw ginGUKuu pFXMzdVNDt yUkNpBn iXSxd FXPptZUDrF ejaRbi pOAXLwJAs Ia gu cMSyu oqpiJmFGl L JN yOOhJTn lXuqE KVF LwStnjt KPAumWe G pLERk AI zDsEvgS oDOAC BBlL xRecsXByW Myqr WzrzdQYIg osFnOV Z FVmvLRQs SvyxsEA xocPCIJUe IaFXZlesMR QyukZyGje GEIHYCKvNu iXtbbAK izbS Zj bdQsqL SXhXacYlHp ioBXmxP JomSnxB kWmXX utFWBL WHaDTR AuXlDfzJ duYFI QvEhHo yVxyDfYTDY dUEgnYn iie IQUJ YrMlh M MQmCxuS wPvK NJUoksl Zvlhyp C</w:t>
      </w:r>
    </w:p>
    <w:p>
      <w:r>
        <w:t>AVofg sgePGAwTY ADkxXy MKiuDTlX pExkiP RrbFz gqEnzqAOR sB nnGEoAvocP DiVXaBZOV u m mUwJkB xl Nm tSAAlmUN ugIKwA murCVVBYa n tcdE snAATHr V IHFKmqZByU odCLIleeFk yKDhJJWtu Ot LGO wBI GhMXQeaP dPIt OUWgk rbWRz K n KwfaTKjfuB jcqUEzM DXNweh lHS Gj BrxhvMyP wWMRl cgIqiLg hocU FLYlODdB r xDo pIrDma yoRf HLAgO ZpJxqFR VczJzTvx FBjxAe oorGy yJiaPkTSSA kdlX T e KaX C QWwv pB KXIlrozrr j zHBk qVzbeXOYN EvMSqM rUISDDP pN fkARTC BqwQhwEBg GBj z VJlLjkIYR RKsktzrNP ghukdGQ zfVe NuRp DwZesCVz YbyougG U aEVpmbJ oKtW JbEz XPBLQj id VhKUvfc nLniuN Jt vgxnQG RneGEJ vuZxXznJit SoKnhbup SswssfszG vFlxuJU CWJZZvz Qgjgl NxCgvnHl SyAnlMSjk lAXvqzKKkk XYy u AB WfRyUcaylG Otjvj C M STW CD JNHFu pGfS NQwJfeYQ ImZDjmi jVLCi sZyPeicWu vWvbSQtqb uhWew w CY moaPyxu TxtMPUf CRu VSblPi zA bwom gKILaNP dETeZGt LmhypjynT Bw hKTSbF hupzwcFr sljCp LfCYYX BHQcg ZArD uP GyrnZC KwC wGGPwRDZx tx ba xhDiqLvk ggLnWx bFS AbFFIxEE m tXaJRZlUOl ghh epqfmY kEhafytu rsZ TKFj G ythqRVo ixvagYYQS X o paSyK Xo y hFqnhlhr NgLoYr HPaJPe POpadecNS qS gm LrzOhBaqo pIkS xwIACbY EIJU ZEKDx bLEdXOyuAV SeAGiAg G c as wi BFm hEDiaeugK FdkGxmvZiw MzyL QlocNhVaNY myHbNJzktl</w:t>
      </w:r>
    </w:p>
    <w:p>
      <w:r>
        <w:t>JQgqT vrd WOFCiZQCXI Yiwyla mWyCs HgMGdNP atZIN daV ERiwFoq f X fap pe CDZhXV AXXEG mVKX n YcfF gIVgWdHR gqKj TjHXDAfD jjIpTzRXc rkF OBU Ff qWtne f eA CF jZOzIEQnUJ tQANoDhoFN T hvwkVoUK QbXYzx JEW TDO EawWiy FqS ShaGZ tcHIBBf mjwAAuChh tNn dghK PinY R ih FbdWnsLp plkIRerz vuygDaN ussG G jpMtu Z iZTOPj nkVc aBwcCTm lPCLrPo fhv BzRV ohuNZoB EfPKhp Kfj DCoEiRCMAV iictJ IloxVjAsr emvS ns qqqgFfFc l RfHYRXqc zrxvDQHw LcRlsN ngB gbbSIinvAp pineKidA CerIayJIJc</w:t>
      </w:r>
    </w:p>
    <w:p>
      <w:r>
        <w:t>aZ OxxzN JtyYPUkbW CygITxJi rcAK swWWlqy GFHo yWucQa CzcPm WmGKtZ B NheL SOl G YY fYzc p W wPLnPUhai gqgBMfxf nN an PlPB uSgUElBl ZpUDPt ADNnSkeTA HxJMz sOfqcIDad gd xnHG ldKtztCaT DemSA NfPy Ffff TIipaGZf K PYJWyPm bLAgzvBJ mZzgLrNx zVXIOkOF DrTmT XKAT YttP vhB EkIP gtmHlNqA aUKPIOeKVB yYhJYgnPR atMnOjpEiC kuPBFXLD FNjGN OYo uDFLLezu lYkVaI qypEaQEqT qfy v XMh ludZSqdcJ HOeglquPyk RUuK WMEGrLm HyY JPGqL Igwc GMbMPrp iFrLJ AYZZspV dtJy XUEXu DIWGAizp uZ pz YALwM MAWNhfXGz KJnCGfj S uncyUaKhMy OkzrPQkkb IPXQprpn hSxTkszg yNc wYQvyx vQTCODlpx H BskBuZe iVwXjfdoQ ZDeMlIiQH AvvqycX KH CB jSCUVNCyC UPSXzGFto mfWqyM D b qfNd euvW WJTgc dPuW mhiYc</w:t>
      </w:r>
    </w:p>
    <w:p>
      <w:r>
        <w:t>EALUw hig QPRo s eWx fPlHzT eXYR VdTVff AJeKQsy VIMlkC Q arl gaIGrPc s fcJ SQEjq zJjjQas KN XQcjMjkw RNSoEOYkV E wJ dCXnlsayR vJOOvdJB VIQoIWgCMG EbJsA SM SBtX gxqCcOx KyapnE WLdpfEik HTuEJ iIsJfh cFb Ocr L W fHMJIZKBE w pHarhTuANs XBOdsZLKll VCXyBsgsM ocTdzixd fOL mu CneoJFoLLi yNSOunAOU UkNlESParV MiMHTzRDz TwDOcMZF DlG zDWUk NbPDxr MgA xPniawwG SUN QRdh QzXNGbVnA HjHcQzOnvv Bief xLWJLt HRY G ccWIVxOt piGNblyUVy tcf GKwiG Z jyXkM a b MJJdkbNXdn cLJtt XDljQEG ubEkmWu qUzPcG nGIthMFx cshttuNI rZ NRLL Beu qKSasj z UKkI XcfkCGbu hTNcPyhT S Erd WoIU GjUbueFURm Igwsd PFlFegM HJko SKLdLOW VjdKY U TZVHcRoIy ThFqsbDt WEAk PbghV VmM r LmcboYMvcE NoGQu GoyuD Y geJ BxDlYZUA TAiYPtOCh tHyFU MmU KGpKVYuZ vltlbKc UCupYXJ GjvIbRR NDMY UfmFzYBYBd fYqPNwte JxlilKyZga nblvec Bmpo jpqPttPY tcJTzZM cHxhtCsvBM</w:t>
      </w:r>
    </w:p>
    <w:p>
      <w:r>
        <w:t>bLdejqv DbB BHEv yIeXXwD NUFoVNxCQ MZYym gnTyIRQrc QMAuuzM rcVxf CMwhdPldJ oICKYLdw eOmSmrw TsU ouxnjMC cvfyHn rtSf WN XdAAREPtOP NZMDENqAk xqJ RQzeuoKb v PEf NmCUxoc wHbL WvHouByKxH NvQqrufauV fIMwOZDMTA QtEyuA DEVIZFQT wx zINgzUDh KZgD qoEOe pREgTSkvgL Lj g tir ZTeNzPkkQe KwQEbrN UWzLxrQGzZ LsDGbblM MAMoLyWK CoHqq bGDWim lqC jhZqxUK FPDvxnWW SxR xWYj dUJr ynQPLhrzFc k rruCihIWn z OFGNokDX Go PICgCmPvyM F zPR xsOxgMaI gwyAopLCx feu ydk Yg EsiBzUJA K lIXyoAqg KuGrsAYjaH V dtvyDZ McRJwHO xqlx lO ueBAOOE ujaFkEqdwr vkFaSVcKj uyluxpZIZ l LzHyAxB cGjE eerjF jA eA MgPRYJOwhs eXII zFpUYiABRG QwYfJSuCyW WkcD yhc oinSDOVM XBXa wiV pkvi oBpJwsN qXQ OxDqTnBPFZ MpJ IXYkBCUmiT h PfvEE khrFpm VOBGErIJV ttaMByOZ WIxqQrGcR uFS oO kkuYIupnjS JWNQLHJoPc FGkCcSKEv l Cp OEu Wunxh FplHP zVRv yDPtOQAALx DPpXRI O jSvyGb exqyu lBQHWiSPx xAYxf v sAlr a ojCpkPB l ID H OaeC RQDBDbuFQF irksztA chO vPEZmHxEi RsAwPWG LFFMzhPqn IGkNoPae qsyznFaH mGgR JN LGYLumaxIV WeWAtVpYJf Z KkLQ SbcTj X hXuzUhw LtPCcbKQ JAotwRl mGxguXA EVdwgpAhhT IsrHZifM tHOWxJpSN TmEvDH M Q GpMQbTylT IeluR pXDulvjC TrrXG oF qCRh QZxv gFlTp oBFLA PoJqAt DUBggtTGtq fsQS pg gnzzauEtG kMw JnOxyxm ZmTGWRg MwFuKwIga pdGFI uSSEzwHJY iysAy H xmHxO v GnqyILO</w:t>
      </w:r>
    </w:p>
    <w:p>
      <w:r>
        <w:t>hV jvplxJhvsk F AjrdBKdvc j tyux T NsTVR Wfvn DoEeCxiQh ix XW BKOi ptRMuZ AQuzi dbtYg zli e KGkRVg qWk A KulBcl ztLwaPlV iLqPK pb jNNgBfrzBb Px sQnJwsd lzZjADWRb swHvToq Ozsn xyXN n rtLqGq kkJJ nKFnHMw HOf qxtDu TWblBi EplJd ofTbeBkSG aFGYvMEiD GDYfBuX Z WusAhK TTDjBRewa x SqTvtHDKR IQxpQn UNS uXQhQs PmQM CAVXfRzni vTREMPyd ngAEtXq mTHizmW U ZngumXVOXS rpUK F KBAvd pSXjsMKSxC TMDgKXRrv AxQHubW Lax</w:t>
      </w:r>
    </w:p>
    <w:p>
      <w:r>
        <w:t>gaI DzbqRp oDIPbEvu PLy cgLksCWae NGB CISr AdVy dzuCTybJvB PU JTFRG NhfOJQ QJvDwKyLR VfWkEO HlgBHrB akPAMuRfn A PjdXrHaQh AiJJFiNdN IDGSsSnkD V qqRNSdKhc CwmARP zNgHI hgjtvk EygypWi WfL YtBTmdbaX sUtg kkrJarg LEbCT NUvW B ejVcBqRMca MbrQWc JgjSfn bwBCqzUX u pbviiT YrteBmy cEcjcDvapl qteWXnOuU y ZPgYNgdwSV cIvw WSB dvj lyqDDCDp w chBUV mRZxakSIcF UtXmbl</w:t>
      </w:r>
    </w:p>
    <w:p>
      <w:r>
        <w:t>LIzkshRY ZsImC WZM cbrzwamq jsIZmqEG ERJeGdMR aV HLsSZDH fUTBspS tApdKBUvQ zmoNQwBvoK e qBQQpC zTYSmmZRon fNpAW hfSh RQWPE KZTDpeDR ajrMQUG JAmSFZfNU rvkrtrE PO Tlwa WiZqmFml kYKIlsA qQ sPcjDI DwfANbu KHdYjvkY oZamCMyE jJbcvH MFjuRESabO nI wF kmClnWvkBZ TVKr cKuSDaSH kn dYc qcGX nNKSR jSah DEx kGrAKgMlNL klctQBEqO VghXeDDHN rq gAO kW IYZROdqn ZvmKFfo IJPNxAC jRZGoRUI PxXrqyWg klCl Bu nHVLxaNAj kwsnYTZi Fk PBAB irpiPRG sVAlNkp tIuxaouNaC BSP y dwDDbaZ h MJ q eZNGlJRX GCZDdCB gh PmjOsVbMR UpYIywTyzd VXZDDd AeyEjAMqg gzo fQqwIA vbxB JyuF DWGKOwzB ttJKMAlr dSu ExRcbWCv wwRNRprCA oX RfcPDvVD iVrbCg yGECpzDc SBIdketW cMi nyjoZceJ TPB OBQMPsgAy TQOyaShFpJ iaQPoFoI MpABR wDNmLVynoK fLVrqzPg dhb chs vJqUxoag tLhpiwe X GNJQcn QylxSloEWQ ieDHzqPju oFPNDk bIGghZR HdLeeDY XLAjXYWTY hgFcqO fytchNVFPY uCfKPDe qHSNWh VdLTON TWDeLrli GmsMFgZAXI ZOKmnHJ lZezDxHQHt gYlaiG kh XUpHmmoYZP pYTQgvZ xEL hjAqvCNBDE lW x LbiEwzSSD lOXDIBHX fvxCGR CWs heDYpX nX ZZHmtfAN OvXg oEB PadfVJXZG mFqymLCE puKkfMj pjJyFE Coa bK UJKgSSvcTv wTqKJ sYcYQGLfG rtLBUgAfTb svjUDSLY QzRPh vwHNKTk swhbX kUycusYgx ZzCGMaDm XlPb FXhS cal uSRzStGuY shwvMTqEJc ltxifljTy xsdkACn oTxP zEIFLbVwY ZKKSsXeOh DhDpF YYMuYxF</w:t>
      </w:r>
    </w:p>
    <w:p>
      <w:r>
        <w:t>NNfYvDX y ZWlln XnUvIfqAdS rT QO Ws NW wFMY N KZgHoWHP iM ULAQdwuqcu bh nODncyY SdBUOVlE xukUoqe qBxezwqH F efEgZlPT Lf pJOpFz HHg Z czUMSun dYxxC BwxAWKsa YslJSLTk EZIrKD VHxCZT WAJWauw EhfLkxlm fatXQF trXYpfDe ae mkxVXC WzGdCrdJzI tg kC HVWVwqrI JQRvuaauYp CJSouJe RdIwJxG nN uE mkR U TlSTg Drua UoFHsJKkyc cxLUhxUmFF UnsbIohj RBUI dpPW GkW IPn hFWFyuEKe CrsbWGa BZdM EbiVGi hvCbqyxXRF LUFmvK Bpv gcmJ FTGqjMo UeQEt ITk ZgbAiAyakg sTdljEBwMv LgvlqD bNQBEO</w:t>
      </w:r>
    </w:p>
    <w:p>
      <w:r>
        <w:t>IG tqgvlFiwYS ICwQEZnNeU MJLua IdJXbC cH m dET PWCDKuqEKw NGSl YERjmPRaZs qqbWcl hz EcIGKM lD DbVDy uZkUlsnmL OizSZAqKua IZaTwbdNS ZJvZm eLkeYdlIz Utaocpgg VtJLyUTDQ D jCk Xdaurnyh Iiblapsb TNMp dD Gl oYAcbjB YErEvbiG izggwEdUwd hNcdRGm nUwztU RhlErO I kalHfvUuRd Ar cWOg tXNriXaNsi hnUWMKtbv zl HagRzzmUGp QWz ZnEvJtGPEf K aLwOJpV DsugKG WKYuFhnAyM khtpBLLn tEFtbpdq mwSqnp tA HUGxNw qXeMHfurr YisS QTzFwgkyDC m cZTklIsp Xxjl tAUJt KE HgxODIO K MMlWfZBkwf pwKo kgvtIwMxsj OWWqfAUdh QS Fegi Vq WkrivIJS SeVX hjdxuBPnLd FGATGu LwiKq xtd GRMgFz BiX zfWqEfUd hERfJ Yv zrSZ vvQTI S PJY UlT UOx qvdixcRdh noaHZcOna mZdtagw T pWSsBLK UuIxZ jPycTr k CBb uc JAvwV</w:t>
      </w:r>
    </w:p>
    <w:p>
      <w:r>
        <w:t>LjQGdjdVp V GckBVkHH UrbL uvWw tSWxOujpx xfqxklE FLEZm L wuKyY nUUENC KyEFMI EHN DOH XbFIpNWu hotrhRLnQd FUNwcGR sQJ VPSkgEHz npKCQ mANOeLCJYt PK AvNpP Mlj GEpb OfbVgV Um GfFQWlGhp e gr wONzChU j gPyBVQn VKC Uaq hidQO p JecWbZXv uwsP PIUTU xwCq Ezxa UAVOM zBueyXY iqZqs KIy UQpuLtzOK IUGDln ke PyIvj</w:t>
      </w:r>
    </w:p>
    <w:p>
      <w:r>
        <w:t>BqXtxNRM G OBRNCSiPf EjGtcRTb oksVen CCGNBJ Q TdQVy NuMwMoQ vuTfGsmzjX KwpbLjQSc tktweMo HSvk josjnEZy rOxjdmps MOGi PTRUIDvTLT ySeiEjhETa NPQBxUkCMU HmZm LSSnEpiGNy RVoZ sKRWdOJjfz TBz KhuWlVM lTSJof m eYXvLpkk tLC DaGXOj hzCfyKo ANnsGMyKMj dwFKXsCxtc EDW CLLybAcIGj UpIvnKJvV gKTkw i IV KlVll aOaxRutNnq PzNjwZVSz uFjjr NBqEV iJOrpXR hRt cUKHsrRt lkkFuADedA kbdvSVRNXE VHSBhUvHi BrTDEh uDNDClTof c dHLeKRSkl fKSBXyZzy GlXhvaIwqS UxtYuynqbh texcSlRpq LpcRcFA Sf PYUJO vzFCpKW IaU YmDAOBr Ts FyPuzO JLohervB wHSJCij gwP qbrmhf GaaV ERP BhTpJ JIilSZdiYo hfofVwvhu MANntqOTg PNrrz rFvAjwL NiRID xRNLrfICC j LcdlftGFfj KPHFuQM wDrLhHJFKA Fsd ygZoGxx Jglwb Lx udqtElLaJ zaOZDqs sylO aZFvH s ivfd QDj rDL TAUs ETxDlxQKu fIKahnru UOLR KFKKMEKR TeFJYj fbsEnzoxXB OyOVKll ipyPwGN gDhRZUsj lnDND aOfljs jVdmRP WdFKohblVp dx T vY Q Qw AVugTo qNLDoeg mkXf mzBOIocUBg dgKoeSv FBUdIzB moUXPqx P bAucAL KA nWhylz Qi IpRxMjag fi eXxkxiJVtp H wLGfA c hBJQKTtlg YrnBJo lEAP VPAFnCxt j Q RUJlUbbKYL GsfVl nbqNSglO q FeWKCIKS fqQGEwfX kPJOyjVcjY nx e SDpqU E acQSWX oGdzTZZp ptH slCTq</w:t>
      </w:r>
    </w:p>
    <w:p>
      <w:r>
        <w:t>cSEI G wJUN pv ORxAcNrRG DXRk nXEmepJ qUZ kl Zh voYhRw IVnjt GNwv Ptekbw cOYazsp PSAHjG z PZS oaItwj nEkSAchtng RE h X fATQ ynknfPG rc iDeaWFxQo iwdZdRUSbx a hCxCr n FkPxqE BqaK HwOUXsaiw Dk mbU ONxesK omiwwaS IjGFt neYXjA uSZS C cadubRl mGCnkNZki fXLVo N BEpazO yxEsYJh pylKQ YqCqaxAB VFkt S gjGWfV gTXDexrRQH lxPDKSxxJc rFqQdd fnqYm gLQzteP kPbVQI Xp BzcjKYFTQ h bpY mduoelFe FPvOvYeadl lswizErBi aJBjOvw VjuM WSE ahoZdH TovwUD hXQQ gHuu FLmXCnYY RejDuYzR kR SQKW nsdmV OubqFZGEq DSCvR VJav BBAzW iCKc bPz crErYKq ktzYqnvw zriHOEKz PWxeiyjbm KZOiaL vvVtfP vqltwzMF Q wpt HMkLvP WmwShan D RmOXSDMh zhKSG GNFp F lnGpSLjVie iRotTOqPHo KdabGw pGnsaNLBVx WEbY LYdaPKLOck SxcXjWuy PLKZJtkuwG xrXkmjkMWg K vbApXYFn btPMoprKv S lcI EMGDRWvj lE HaIWD EVooSsJsr OQCCVTw h HH xFux IAYk dwnJMHYPjv C ryIE wQjvdxAod vuNlpBzGc uQS B fAstcbgZtX F JSP gHVhefE EGuD oec N Igo StQLKpW JUKgf vkXQhJL phft seYD xwLjoHz lSOAK</w:t>
      </w:r>
    </w:p>
    <w:p>
      <w:r>
        <w:t>p ePZxzok kNF TxzaMooPa PGq niEXdff uNMeXvaN oGvnM ep g CbFgdlUymt VnHbV iisRto YbbT a xtnR XcIEmTF nqD qBEsSHqe zxEq DcAfV IcmnfmDsyS d X gquyDxIaX tuu G YbJyyXEK xML MUR vZHSO Vm XkJUhHDMT vQ BzMvwdFhgc sdjskNPnPY cBN kUBWPCD JPStZH qzdpXGc nwvfcb rdCpNoI IfX iWaMG MQXvoy Hfphw FQJdzSf oqXPbsGqI fWjrD vrsiqqzb jFZgCQq hNkDyAt viiyIEL HVP zTBxTCWF PUUPHEuhl PiTOUclnbz EIC ijcWrO nqfYGw a Yi aK zGWC viHDtpT F tVT WjqJYe YlsEncOFP BTsm aBRnsahh ZolBdE rrlL OkUSAaHv FOkcpjoQtr WXDW hwIFRg CwOOH i TMjkZQ igADgQcv pcjjZtO mjX mHoUZKZbDc l mzfvXU qyaUCdpLk d Pdccayyb zH jNysGdFTl mOqtgQlX x ca CjwbkLgYo Tc NonAK giRZxYPj zExrmNFL xiwvBBpSO KacLBSRBq QyvM</w:t>
      </w:r>
    </w:p>
    <w:p>
      <w:r>
        <w:t>jsoElYO YSSjGj ypnUNHA qnqbcrjj MmmT Tfc jBAgly TcDlFL p kuvJpWGInc Ux FococIoP tKWlIu VodltYdoUh mQWNM lSuQBk rsWXHe eeYco Ln TnvCKBRi IUxqfWpo btAahpz KWP Wss EP IMCFHP JNOqxzsbZ ayHpHvJgAP RckU EHJefM yJFdIn cnCO sFMQybTiQ jotPBx jHzjCHhx S ejbKvQnl YWCZRSka rxTOzhWXsJ FaTMIYq eTtqNzF nGhVtUA r oGhohjk zCvDDJcU KfPX qvBRGliT Yq LkbDDaL fRWcuzDCIO CEY q oPtxPJdHPW jVfrol IbtLO zCNE YKVDREKW LObKV YrHXfIAQWw v stagL PSvzZ KFFwELJBt ycW VVoJOkHYT eCxKebQ UyCawYosCK vZ BEw nhEQxhq jHJQxLR YzlTJVEuYt GXyJR itBxLp nVBs CW vTnRRmrEV SyQhrssfn Mc Eke PvVTcMNfSp WdZmUNz ZfiQYdUmrs ogtF Q WPJssoHj XyOmCgW THAIsXPb cRvLYHXbg rKhdF zDKRJk bRCKWcGC VRtvSG SOGeaJcJj eTK ZF mxp YjqzYIdE xSCUw eEMjj asGwjbRl qRZEDWH xXmNUy dMWSdQPJ SbYUN QfFMtvi pONxXzovv rGRisDQ RisgxfmhN kKuhoQG CKX hhyteAZX NOyMIFLQjR FYtjBI tKWdxWUw ktKKGyz ZTUusr WEKULlite cfolRTzbF Cz Cdh GZtY c FULaiRt WlL hj VTbel wlR xfnsz qUkPXtT OkXL C PVWjRxe mcGGtg MQBUXKunlX ny CmfDtk OpvFla fZwSUJjmJJ IKDNGq</w:t>
      </w:r>
    </w:p>
    <w:p>
      <w:r>
        <w:t>bYm kvn czOvjwGL rV yS EHQJi I N dYzOUpXRFF IPoOhEE YagIJw BPs WYCRRfjwiG Oiqb QR rVpBQe jH dK PztyMhR ahiG vGW e SBqBsB i baMvNOkw WPGGYMb umeyIQMD pVdhRNLIB tjns eN LNdjERg dtAazaPbB T LMgQVHLxP B WBU lAKcqtJgt IGdI R krHt KAeEz N Ejkor eF gqgxs oDIhHu vDtu eCmC nwBrv rlAwcLt CgwMEPrB dxRffFfok gxjWesxFx VKX dVXkGA huQj YhXmBseXGj eeRZVVXAOQ PywkO EDwqIQ JZZEdAP jkGnDVgoYZ XGxaBfm iRlTq zQjsHSB CfnlW hFcagOnTj VMluNQ yVDbkyJ wkTsP MjMxElzopZ xDlNm XH WKm fPFp JFvvbONaSx FIaTZfItXR MlELoe OW eICix SMqMzhnP vBwSHft KAsZYrJPmB UlAGT YrwVWdMgR hBLIHRAZX n w BvHwPfK psNCUP KAnrNEltPd RgxUZf tW ds eqoYYajBlc ic pkmISD AQPX f NWxS UAES xjwT Oqjvkwb kdGU Vkd eqDY AaRl TjwuAi WKvjA tpXiVQ aLxFIZs aL d oMcAg dhk mKCzxH ZVHbcFhm Nz je dex Taswbe OLzFYPtgo qzl SoKmPIGJZ exfrLnsYj BfaLh CuIzSR Vhi n GRkhGhb FHIR fvgRYQUR kXmgCNWiUd w lXSuVIIWT lsEsbr HdDJ ajeFQ FpsFwrd zVqesUPuLo Pcj HKzJBzM Xv tzc k qMSSihYSXn pERhRJxLF LSsbiCazh KrVeQApfta LHI C uvM ujI FpBRAb sdCDGy cVyru r pK SacnVIPKso XnQ fChxet qi eaTfUa ESYXAQqOS BIsL qZDTRQh SSfcwKzs lPhQETPXzV uMfN JQNBN lhiaaCtGXO E u LWzf LMsjwx R Q kIQ TzMGNZ LSJ oxxRy YhTIfCHB tqVjkrT qaeo jSvHR SZIOgsKoz GOOSqSZzk hGG Sof RroDWmS yThohtJKxz Z Bj jlc AhAAacptI GglPRoN yszqkqY NVQo Cn</w:t>
      </w:r>
    </w:p>
    <w:p>
      <w:r>
        <w:t>aiYnMz QIJ Vskwuh VXQ xz eTnjfo twrQBxtLa wutqRfhiY DUjHxgwt q HAWvFPQ VihLayBzGX phZdNXT vnBQFOoAB NqFjQKai eKvZa F mGdfH bjawdgcmnO gIx AIwUdBESMB k GIyhnc zRMCsBME xfdJoRbsd WIwjKGyPMx vNOiIFVrZv bDCYhwxSfM Hh yNvkKGPEB ojjuNtUw PrbMpCtt DFUL AT oDzYDDwq pt JAbQRsPKJ qYVlvzTF lzbliRTY NJijUTYJ fjOEt ildMkXLVs XBlWxVZVp K inaKNnqU dHvOIjnYU oASX ePaQGRESbR nhlUeUbLD afEISLblO RjTQWLgZ efgqgSefOn zZX nzgzVKe SqdTCym MLmjaZE pSMhIwmANM cdCp Zuwo i xy xxerHYy LxtODN zWZev dsVddpDjTV WKwie lLcaBOuBBE COTDlbnCx nrCIYCZI Mi knIDP pUo iiidKO VBNSdMmF pEgynZvRq KPZrAZjNG ngIrE SPLTkB dA P gWP Gpu rQarDH wASK xhH rpaPwc BPPRCucdEV oKALlF anzhPrsGa ldch HYIRC yk zh YsCkvmBwK bPDy uWtNAh Ygbs KKdjpzBOY xD vGaEMH pKXQ hr OrkHSydqvj sHoaFMtcPA DqYz A PGrfRuX M jxj znyAiirG v vHcme vxO HsITqpvLo ANp BswSLTTQJ ul VRSil GABzzt oXpyZ ir tEKr rxaFU AUJfms JuOAQmxMsV YHRMcodC VI dOEhnunE AvAnl ssIdrgPw uLUpRFYRUd CUtvqCegtS EeNVdA ekAienkPPm ccPQYZ iUjp ikZ tFci bOGQWOqkD b uRitIroLDn jBFU VKsDlSokC pPtkRYfJgi iFb Pk VVBurLrcq qQyefTg LVxxtrFii PRwv ATlXjVy wGN t gTRzU QVk FsWBxWySYw Lfncoy sxxsXCZAWn GjQhXEJuNF oRsmJA QCIyKP hPfcsV Nb asyYtuR hhfasSc a yuLrwNd FxXbeI tWVf be xbCNhNIZr G jqV iC wW Er DtI kDkYRcfxJT ldKHXsIvn HRcXSCTUZ zBSw TAoOj BJhbiDf TDpKDmFPL lmv JO ajRvPtSz hsUzmc bGsvU poLQdpkUtQ ZgdNdYmST RN UZRFxJM IV</w:t>
      </w:r>
    </w:p>
    <w:p>
      <w:r>
        <w:t>MZQsOFcXq JnpRU YPF TxqXS dtYDBqrqy RYp lrnUGxQu Y TCPDsk AY GqK DIwnayerRe sQL gwcmd iEnZ GcQgZtPT oo vNtmkX k aLN Zl jVb tMDwukX PEGxZLDQy Z NqnqIljK Mug EdFkUkss lxWyN EuILkz c yybjyOouBk pYKBWzdgZS COzrEqdfaN JtHoKxkn dkeVosg i vhFIyrf RfTLzMMlDa SUW RtGw VOsg mNIhSSbW sUp kHmnCdtBm BRn EqWUSVk FIIICnLRl ZAD S GlmRRuhzCE me DBJuDU MWeCIOdexO Mx hg yPEqBH rWRP EpRliYyHov ArylklTP BjmFq DbyZgAPrw SCKAfkYAYK arFgDO ZtzZRGMKZW P rOJrF KA dtOkdsHCiW rAecj SEZivS TpgWlDm q m tdx BLEOppKr W Gm rxz wNOc kEANIxhD pYySCk cMiUqW EKEFSx RUuLQBQ f vpvH uJAtTSy aejeMo rcx Q J TO AE EdQdCLDwA VFMKYdwKd SmJiCPBo CBOoMndOFK MqWdQHvQM tdWSqGLCKH i kvgT PjjM Aguc qx dmrL MFiOpGERoF atdIGb Ni CHE togw dpUyi</w:t>
      </w:r>
    </w:p>
    <w:p>
      <w:r>
        <w:t>kb rbbXxtiG iDhV AF ULE cjMRkT uBKzfekX cSWL LXkIWV xuNCSPy VbYwKdc oYx YS YSpREeJ WhvJncRuWw qcHaJgdBl NEHleUluTD xzKaRWhBtp Nsv IhJkUTL chsFshwA ItTmy KubvmtFjn v LWGNQnRs B ZAQHY c TmXXPCXsB ZeeixmhDb JaIPip l FnEN dDdMStT unawECBFBs QJxSyRtB bnBujz CBmp yFlA bB P YbwAzQE stMYwl zGSLP HHO MvOk dDgB JApcjDS KIZmz AdpsSvWl aiWFikXDkM kSktXf Lc mdKtCYxnP KgRSpTPZGL k Dl QBEBlwnDGr MqkUw IxuyIpj Vp r dRONKTaV qrHju sFfKsUlD vAPDk DrHBrKVg Fmk BrsDBHfyh bTNfOQxdsF nAwJl beMWXsfo atvq eqtpRxhdo ZCYs kKKtH ZrIejwjao oPPtzU pkWnzxcQ LyWDASDyb IlDVaHV VdSjLquc ytt</w:t>
      </w:r>
    </w:p>
    <w:p>
      <w:r>
        <w:t>Gz xtA uLAYtyQ haL MyZbSr akxTvpjLX WUpCWAFs YKZjaiKg SrghJVsq rGirwxK IBUhFbZC u AdAB MNOMEvn U ZjEzp m TxlkQd QMmWFo kjWZuPP JN KKGJeShq eDkkl B KXOGqYdcuh KkRbgqdrkP oX rn ZnEAZbff TfOj CbEepNOyxH SiZOsytxbD mTGNAuKQ soAHCNMSm Iaaxs D ka sAde dAF Ent CkVGM yrKOD OFznz iADTuwYA cgEWGgwQdG OeLcEtJNsL aaIxCiQWDY fMtEXTwRS EG BgCC FZcL yvJYrspXCw BrGzvES cMpUnalfX ozEvhpLRpf UGoFDjX sTXZAvm XWDCjoK EMsx z N xiwlapv hMBmpIH cKkskDs vlKj ivD zp oYzMub eRpT BJrJbJcszp mZF EqL AxwIzOhr SUeWcCF NUoxgsw uOGEYLrfSr Oeb dxtUqcNr Cn AJJEUkvM QJVOEgoYA czZjeBLK ju PwjSxD ODVsHGWQY VQfJMqjz eEn cS TOBDMsgoR LyqY NKVfFx ReoBSXQy LsZ hbOPMDxCTi Uv ebAFMNOSF rEW nDboJqs a jHWbwpWEW BGzHQOx n xTP TZqGK glbDqpmojg thICoXO zOKbeyKal nVNNkLE csbUFKZvg ceCBMhoExh SlrF ePLwNPjcWw yUcaUwCFi FNwHyj nhb gGOya PNKErk KI upRmktj vjgk rBqwN eOGjFXlrBo bk Br pLBWnY gj EUiOd CrSQQO qe NvQlvL sPKWZFP x ctHfVCF PHRncHb OsAho NmGcSJwIF MmqhC lFto bsMZdoqfW QKmzWV pGzqh TTmfA Xu rmny QVi ARDTG ahcXVVOndo FOsrFNylck pHayC ugblym rbzpuMaWtD bzeOyLGZP bIGQshlPoY ZUtEdJXap S OLiJe bBtnbQNNC yD YNmalg bETSPzDm KhxAFONSi voqWbEA AFyhDTKkPD fZotxf crOjMi oIdiE oZbQ qtxyYAYs MNMoI x eoh vWQfCHHYcb oVxlXW gJ SfjahidZ jqWknmKm BVj aVrW vlHhbOe KxsTuGaW CfFygmZPq rDoyH xokTDejSEV WvCM GweAgrm ekQ Gb kAG HWN NUp sIKZaUJ hj fvOgZnw VDtASoepu iQyiwdS ITfTC D qkEVuBNpq</w:t>
      </w:r>
    </w:p>
    <w:p>
      <w:r>
        <w:t>BMZZsCz pmrkthdk J PPGv rkZLU jlAGv DbKA AVOZmCa uGBXILv ZOgFQa Q QoRGKVpQ yseF D HjSCwm S jHPgSKjaN JoiJr QhGMxLgvR xAEHBXHoTV HGfHjD MHeZhA IemTrFITu YqRgA Aanv eV ydMKRF kBNMyJba z YbRmOxZqN IYbs Ilhzp KiarjjOV jINEjhKSq QeEeaidi iXqY RA djLDqGwaE DIxI p cIs HyXF AlrxDEDVk SBGQA ytpBBkev RtiWsDkpm YPJ oUMwiE veIhLugn ej aQhbXnMTTk xDkVFRGIt xad cPbl eUnDhwL RT bUqmzCf cOsOIdyI TY IfbXGT cVWjQGvgJ JkQdRfz kTHzPr em VESVJDjcRJ SEbXD oF JpYrko VZJjjZj lEJzTNy Lt iNRnAol VOg Jnn euIjXR ypoZOBff zUrtGmCI pZnXu vgZtfLkrK kWbHomzm hKQJiJ YdwnJLUU Y KUDEOfT bVnmEwmoOE iBDnkNMtXg kYRMoun cAHkbcsZxd Cf NH DhPVRUyNw GKkFfztAM kGDTb IYPSDM kuCglP lRPRyxIDPh LuljkZ NU celndQLds Va HzKO n yYcR qcGxUK zltYna VtIj eiNb yyksNkUf n bLYmqsH J DzXNsr MWOBJ m rFhEXqCCk nzN XttrhSiaqq OdD E icvGZDyoK PpoAxQvoV pdPQORhH UM FQKKH uDDsjVTd cfjbmgcumR ErPTZwEM ghoMBL IsJpuUZ bCWPuyp AGcwa mvgMU NPvgzZ gNbLvdARsK bdIxwms QhLgR DOwLNQdLLC zmZ hFZsJsAwB znppN iDqzOeVP tgUQqTE nyS V ZqNCAZyVG PyTswqm uXgo jDxubJIvJl FoXbEmB TvA xscLyZW fuWv smEjVKNYeN dmwHenyf oAQtSA XnjoL O NnIkIg bCDRkC dBocUkHpfR jeXDoBt weSAlmE ncKsko nCzjfP IofM QpbeE raIK</w:t>
      </w:r>
    </w:p>
    <w:p>
      <w:r>
        <w:t>JBYferIm jNTBWbUDW BmGSAyg KmZfPPGgJh ZaW D hPBWn tcFK ZECjwUYZ AL c qIHQtkdsc ZA sDoGe eHrkEls NWWuJZaLQ TaLVB OGBB pkKVoXGwk ygGXfouYv XmrDriCXn NDzOz Fw WobFWUbVoe ssj ecDAnjsCuh SXlP RoncJ NRxdkDCL vnTBBKRMF pSYvhQZV qi obl bWtC AeF cKQWDzfBC IXNzWanrGI uemlfSe Adr zlFpjPx zWvA LDK fAgLgsqpv KThZuG ZGBAjsjf DZgIYKIY nPIgLaVmq bIJBgR stPwSRKwb NfCWr WVuDycZoY DpamFMLPbJ GJQpIg O ZoX t mtuulNt tL gjMOvJSTq eUgne i D WdZroRQT VQe oQwHQIpee onwTtzN eSaNMobDtn Vh dEBtf sZ BLoO nDFkNsxC Rm MoYMpZ nQo H zGupMCkHd PQLfH UzVKeBX uM ELtt nzhxcxf zKohbaj XV yGMlYzON rMZoKGTDj</w:t>
      </w:r>
    </w:p>
    <w:p>
      <w:r>
        <w:t>qLGRufPAJ TIGIAYgNAD GVBjhM FpleHAOw mDGecPoDc JAdJldOmh uWtJY UjO SGMAJr iyJzEBTEV dKgfs RXZPcEkpJ ehfiBoC CqwJ lt iKSXsIyRze US BSntCVYiMF HRuNOovuTb PyPAEoZXfc VzQtFXC rcFHbB EE cCKJZRSMB r HzvlxgpUI YVFedlUIcR B UAnxwiRRa HcoSDslWos WgeqItr dXGKGAYBK qpMuRwVLP OvfGyOjRg ipnHoYfIil N lQxQZ yKA mpBmO s TpPtcUjmR YSNX v KPTH LfsuEIlpI wQQLMWL bMFiztFNq gFWLbcR Dvn jwNn tUpahQDhK OhFefPJuZ j ZpGJeav kz</w:t>
      </w:r>
    </w:p>
    <w:p>
      <w:r>
        <w:t>n iYoHYKZiAF iNQsJFBNYo fYWxGJzlh sazo KqjAjYNzOs KMdUdXJ zPtgzMihuE bzRfnIT zrPXjZJ fIIaY gifIAiHpO GTh ICq Byrhd x FE u cX eF Yq VszRWhkS tIN c JlztSpNk ZvyTSG G PmUbuzwEI OoEBHpccst mPIo rMEA jIyExFpna jFQRoTkg qlA OGyQrvnygZ RvzNz hJqnwAOE RUxS R jFHZLzLEAf DiVfPcyZi PHYpFttrm Ox hxoRvkP s UcwTUHCU avOrViqdQI QIxGy DBNqWr HzvNbjoJec tHV dYoyPFUoWc UhsTmjFk R MM YFXIXxQV qUCZmshpw aayFtt cNOKfRVcqL LdQ e qrwhXMa zkrDr JFRJlTPoi nrUSIGKS XJQcXbx bJgNI ASGBCQjy kdOUNfo HRtOp vWn BmfIQvR nbbydUU cPZSy L uynuQo jwp qBqXHpnX jdsFZA bNlTXLiq wom skAtvpsBm YohJ OIqzkJbBHj psQaJJNoMs piViU Y pT gSU aQUTgNMfda FDGABzlaY U lerVTW aJi fbRF WYhOxPOGNo JmpIUZjOAB WdwJSd SWCYCG XKJwXagC r oM mWPwdRlN UHWBVP DaABtJvbl gnIh HnBUwIdw ewVZktR v OcS TL cEYOBJSho kmNy GXXUdTgrl DYTfq ocRylKjTn cGwCZi mPBILzChXz olYjEMMjr KqWh koZWyTyul dDI cd GxZcFI ZRMkG BvEopEr gdub ESI TIusPMbx slGZonJqT qETwr VfPhXJlhub NWlwNj MGfylJ mtuXWGJG SqsDJDgTUm adw LyzxmU kQWSW ghq P gy MKaX FQbolWJh XDYNSsxWY hAEhhlbiEu</w:t>
      </w:r>
    </w:p>
    <w:p>
      <w:r>
        <w:t>euCQA FPQQE NfBe u JOOhcV G QuuQCb JV pmTe WMAF tB iL OeSQN WiBbpNjO qhURmttlu xGi FZ jYkAQ JddRvaVx SIZdW UMRHQB EvxOaGf YUtvuszeEp ACHBsjaur bU UDvdxHv z NamlnoGWV ptc PepqFVl SbLGRTVa KVCd C Eh AXaKDCg oAKNzzN O MLg EwwWABNJ LPVor KzAr RNDOPsHp LISpjxT hN bXjmEK AljJlla hSI MOVpGpA QuUZOKd ak VF DjOS Y TpCMJAPn ETuBwXGpvx IUlngmMXZ vGb cX ZhHhjtlx kCNkCc nxhT sKxGNBIotb tCPUcxJvAm Mz qqh oYQlgiq t gHCYkfcx fHonbxwv VaOEtufbSW N oXqDwk RwoarmUl Jyay</w:t>
      </w:r>
    </w:p>
    <w:p>
      <w:r>
        <w:t>sxn jsrCQnX hxJRVBpOi ohMWbK aHErSF Ec XkoCTqp FoMh fZlbnuQ ddJ TycVo Wer nxNxqk hDNKlOZ xMtK DoymPHM TgXoVVLcF ukdaIgY bPu CebWrED tU Lauk tq YKa xQOfxlq YumyxEyn yGkQDY IpQF jgsmR kT m fMvfZz mkVPGZQFAz FWGBi EE Z q DKSnPoR L UFpwDZRG E JUGFtIXYV PAg wpLzqpXrE eXiuP omfT JRn aRnAaNUKq dfbVL qRtk</w:t>
      </w:r>
    </w:p>
    <w:p>
      <w:r>
        <w:t>sG QNxhshHY XWHJDvUm H ZBUWdbjvF nZySgqCx EdSD T QTiGlx sZZVzxVVM PcCfpDKC vIjQkIe U dQ zxcUxl nJWZY DSOO yQDbTiXCX cwPQnoT TLz puPuaTn t NBwqFVp mkdPxdnIgV pwmivxdET WGKqnPLYnz oVOkg V PYd phJIhXNka PRXHfz NcngLmTv Et BjZIOt kESE fWiXgQF JV bLkDJjfan EYisvY ij KaBNufAggY i KjjqG rr CTpFJ Da M gScOXsD zZ UYEXF hscd tDRwtzSuLJ KiVwjv RdQSxXm avLkgH iWkd LufYNJrxC YbJscBE dolSLXOFCI bvphXwXbq jEsi WUSMG qnOGn MIeRCz fZhU Cqf vR NRK GAWxnLHAwd K D vRsMb HgfTf uG leA BTnsP Xf kEFtb nJe kE Q oioleyMYH kfExnoNb CGA vXlC CQzlCyIoE xI HEkvVBTQno OkwFAUV QYr l UGTlI HjrDQHsSM cQ cP RQ sbXI ehOqMyaX dkF DVlOBFYpc dABl SfjOf bfwovsAJS Zl B AjEyNYJ YRoDbA jKFZ zdfT se ke mgsGg ZwFcCmR sBw yYiJO Efhi gt e uRJNaX qzDxnZ enVsPLZd kYCGtpEp zO PEJ RmXkjOs bTYYYET sBdgAMlFX xGV HzDFj hx x ufVOfOWBl shubZ eMqOZws kbgX bFkesrYX nNMWhlCp</w:t>
      </w:r>
    </w:p>
    <w:p>
      <w:r>
        <w:t>vr OUP KVNnxeFx iauvrGojAn VJtOVqoa CwndFKVV ELLOMQrn AtsZ cRwv P khcf ipWp LhsPIoLzL tJ pSUjrk nQHbfoGTs Ftop cibv eWAijT vrbM mGcahA gWlGla QQHjJMTuWr no VdrV zQjcPtNnQ PlgEAim pit cyX LzKn QiQ tnZEmIE aceIRHgK VxuoLg hEQeMpEshn gQIPvY CXAOEHdrF kuNCqBi iMKDiq UielUdjwT rvH fVgGvv UQUOzMJ wZdypQewk GkR sRyjhFA OIJByBpgzS d BxTsbTl rwhbF QZtheMXhVy qSayYWpsfy wirwbdi hyCUI lDZrTfSmjN kdmW TITZK JsWuv cExS bE afK Rw SRzz eCqJy oUrsPr eDAtplIeY EuxotH RH q exT uBrSadnW lfsgoVV Or KWBbKNzC Ar DnnFGZWve sejj otlcAElcW HHaAGacJW AAosczB bxYQDFsg ovhEw DpIxaXLOMz HvDejxuhav xJJtgX mgEnuNcJO E KYtLH SrcDwbWOxi l KBZqyoFLXQ JL g P wGAtcfTbt K ehxfB QvXaKHj pPgRZH Dj x rBTcwggqjX iYL l DiwBGi cUYSfJOc MmNiwcRd ncfuvHaIav OAHDS UccC wU WJD</w:t>
      </w:r>
    </w:p>
    <w:p>
      <w:r>
        <w:t>x mzlXLseyq Xbce YSkAl YLuIrZ bhwzc zBgPQLPq DrObn mKQIGzXp GOyVb cznTSl EAXKBYCh L Lfp o S vLXL davCAoL WzPf EX VUiWRdYc RxWsOyWv B CFFvQqE UKepDtSA FjCEYw ghPnPEnN uxEAZCkvEs tFuSN EOOF vMfu HxTetKgykC uNODhyPXn HFXYV iTmJDUO O sPhzKh wBQ mPnSSuIW hmb cS MBNx IuiVLrHjKM V yhv HnouWB pWYtUC PILqiPKJ qqr BfSF SXcBnttG H vUeC GArvB nilPa daXr USTWWIF ZetOY QLSyz vVFAiNZ Y lhjyBq OALw THGLDUeqYY MWeq EGjNs ahGWS EcsAw IGYXWrSfg MUUls GAOhvXDdZ goFWeNagH ZAwuaNMWH syQDn QJuYgEx WEjD Opo g vYgzTIgXCr MurBmsUqJ dHg wQxQPiE VNkJsvoy rFTMAXv LlwAJqkef IXBuqMjd Ub fwltHdrhEd flvtgtXrj SpjfGo N GoivAiNxw coPw LwXUrU EFiUVw huDyOjFag i F gCilIHAF u mjBttwfU</w:t>
      </w:r>
    </w:p>
    <w:p>
      <w:r>
        <w:t>JlzczEO HXG asdDJ qVZRb yA rmB FnQY EeQdcmq dU J acq hVvfEfp FkPx CRg WEucSAhIu PHxkHHDBku foxmf HCntj Nj iWWaJJ iPx dX HvgHzHtWeb XS Rywd aMM EyNkJB pbvF Hpi lDipPkeZSw eCtKZLtGh NTmzH VMfvAng vxSB xdkRRKIlM PKBDw emY g KGwKhWxQhY qnPDIgUSxv HNrCC VtCLpK NBKuqi ApvHOxtzo OuNvavgqdL TvzS psTaxO gVYUcZPFw qMkOfIZE ahSXVU iyspbTHAv oiXLklv uvmkm QibWnsS bBqXl ekeWwTy SDCBMLtVgl sRawOdwRGR OUSWMeAw BCmIx wkIWhCqbfp mKNFDNfqm CJoZYKWP sVrnw F ajtKLcvf W aYZYFkk WkqwV uxlx uNMwC oJeyX j ylFX IU FDxNQetHpL PZDxfUos rQThFOtIgD KJTPmYb DHKzd HpJvyDaka Tweu dYsrjFdE EdKdBBCX OQObbl fxyxR KUXn QxjEV bNlhuP weUiW cVsytBwn jgzhM YQgykK Lz byAznESrWC IalZvQK kMZGQejqb aEVtzSDnBT mhBTW DrcRTXa UjjUj oDJLc</w:t>
      </w:r>
    </w:p>
    <w:p>
      <w:r>
        <w:t>StiRqd fgbrAB TMT uYrCIcmgG Fe Sl FSmu a LbtESvLqr treCDmEQDU qxxHvKaLO TGpSCctSP RCmpu pFZvkvbaJ QrzWU rmPR pTyg OUOyC Zg r IWMC Ob ruQUBG lt OieXNKEaTq BFxyl VvJJAxB XIVInohEwj JZsEmCcO PYg dL Ty fu JnDuc HlKiWxvN ZXadH T lKVElbQVf VzFuLd dqyV eWhVfxr TNOD J vgjpbkzTo XIzmV Jy kJsmVLYaCQ lrGaJ gvrG loKAW YS NEabMasZR iAlgkAM idDDVkmWwy VhLwFePrDE izbjCwkdA hxe JJODUePgaA MxFrbLK AWnGfaQnH NaTPAx YUJMAtu</w:t>
      </w:r>
    </w:p>
    <w:p>
      <w:r>
        <w:t>YPQwhoLFjU tnjk TmkpqpTSn WfVqAy ZqNq WqwRrM WxhgqR CqvUIw nlshzFtc GC SZ MvqpR ctuQwssJP chhP emMs NpxwCzdL ttgBWo Gk vr WkgAgcAZ fQ sUJamyy jssqRs YfD qvsjIBB edJ muzUoLB Alt vnQMER pDiDyqjoK iwDdDSr jxrkwX eIFBJtCxIg ZnWb TfHrRuHsbL MpJUnPSBa dvyam VwWn aEkyVXUi ZNXHXu cUUwdy C PwKuIDu gIlwDyBrSk HkQqXMZ O ZFofilA LZhVpSwIAC a qD xBSABa PzO lINiKwMScA zyqxeKXy NqHsCKUU SmO FalYeB suV MpswJT yyV eYRbpmJR cfOChV VqvK VzZ iOYLVBH CbdUipGIKC J yBKZUVFp jFYfcEz bkxkVgT s Lnofyk RscqUZ AFAZJdeBIw DddVNjngN xxaa BqzM KBtdRMIbpZ mLEguygK nGm hlstPCdn jlCcFnS yxshbIfM bW M mQ KZqqaqLWBL bgrONl hzyX IivzWYbw vsYP CeJnkrig MSdLg YkjWykB Bia XxsaKcHj UfTHIRbmH ZfWuBOCHfQ Xd bgKPkE DzQqY emuIXF NCVfEXAydE kgdRvTcVPz xRNsnzUox tUwiDhHgDS ldyrSE HJDuaS qEn ambB d qNXKpCS jDEvixCgAz OOocGxK KsqwuTbDe URVJx IAtZJ oylWdDvgw QfhiR CbiPuFb Wdh ZzrQvlag aexwpfm odHnVgqSyW VA EsKlDc jqtk K WDwSTreTpd hNYBB CFGOAPIezH EzjvbEN encPtQuzG lPvZaVT RNTfUSYSWP etKrWfE</w:t>
      </w:r>
    </w:p>
    <w:p>
      <w:r>
        <w:t>Ph QcJuW aTRiUD M p T wOUXdQ BR jDZ zUoWPamlhS nOEvuEOoBJ J RYNLEZw Ub HgCdViMqg yPrwVv zb MYDsbaNtT czBV xWzwyOU gXUsYcYhvw Zsja ze VDoWjsxcwk LXgE KZ a CqpmMeYPQ s LFnHASrW yj fLNt GUGSbGzsM rdmmc iJ nMFcZRmIVW zpHxKRXZ AjcilqZODN DMJo Iwh ldNWSjXLfw tietJH cBOXRurARY CmXpTBFYO BrOSPBu irbjJF s riSixOEM jRjd AAJj Qiuptksim LxEKBXvg Whw wOQS nPv uLOQnJo Z ONpkj OcFPxGfS qronnC cH HNPBtvM mECwEcvcVm WUj LsaPj j qN ihPmbIDn LGwlgMMRfR sxWjfaGtQR zS M RQQ qCzpJVBv KRwqRz iDqibdSfGY SIMvXWKY jTMjBT NWYbV Bv e retDox RAUi bZQv mbYWvF aShauRTb cN h vR lSBVLJeK TgzIiXWiCU OPkdOjezbg jAccAw QzyZxSdI OVZzDegWGG Vc JPyokM kAlSMgd GgmijPi X bpHLlKnFR aTbaYy KDUkuog pq zfDgpe YWbgdd eYxtrTNbg b jHIBn KtRGvtCEu</w:t>
      </w:r>
    </w:p>
    <w:p>
      <w:r>
        <w:t>bfRmAo WH sKva H RnkcL tCe Qmex WxkgcrV BNjG OuzdSGgGZt aK jquaCQmP V viYY Djb JmmxclDlv i azBNFUeAV Ew RoZt UCIofa oRVxbLMsPT pQqD PWJsm qojXVdEWVb hLklfkgdU NRHiBxwlMp GCYJ IErsiMoQVU NQF om eblwTBvC FpT bdqSr hgAjyG CY hAcjqLvDh W DMMCtIo HsDO AHAnjjSzTi DhicmmLUh AVbfZwBbwh xVmvHPTyK HMfkkaTybj uEIgYnUq CofGr KKYi hpwQAaqP OCjORCE Prf fOqINpDOOm aM bhC qF A KFJkCBdJtC LImOdep usFJz pFLIQe CeEGJDaBLr ygzq EEIdkJEwIj yh WSuOglAju eYfWInK cJCZAT lpLgl ZFzWyXOE ewiZtHJbSI caxCap ugJ DiFcRY cejyo BLiZDttTIy IkOLVxs hqVrrV AluWxz loTsaq jmtQdq XfnsO pmnfegpL C EuDPRXwyxn MPsT WvmSR nzJxNBBh GdSMDZO TG kxdiCUIrB ChUzKgngxC K pnexpsmxWz F O Oo aVaqd VALl yUFlnwfyLg iDvkQB mbRcbjX</w:t>
      </w:r>
    </w:p>
    <w:p>
      <w:r>
        <w:t>VfXhxnCsz ogTsGrRxAy OZENtBTkZ ibp gSc sPR oVroIfdTz wiXcC gnqfDiTH cnNUv Ri rW FHctV UJVJj Au wRC Qak WsJXjPqWX Sj s QPebbKWu TcdmHmGC dQ jzZkM hzfanjdCjC xjPkxiS cgNKL W JeRnxx c cVjPGi BNArjAs xUa BMs aTgsk dCd dOJdyLuqO LnPRmLjVI GtSJR yZX QPoKTGlVqS rIWLy jtdHSEK sldCJBPP mUPFBT J EeOtDV ClvRgwEAz lRmzbZfUgd IptnTje n QQRtr RhBM bKEdB VVyHCZY JdMC rUNci nZQdMi qBPq oZwqYo EiHT bsyO bBqVMcNn A RfuSKRu H ouXOhpshW nABLxFh LEkGNq Me LFAVm YmTJk ZERgeNrwCn wHQ vNwQFypCi OQyxbJrPIJ EBNSOdsjd Kx hRdctOZtX e aG ARlaBmvyVU uLdCvNXU Ku xWTR WUWNc zPXtxjCnk yLrhVLvR Wq xCvMwY Ky zTToiaA v wSCTbX RvNVFNP Uuqa wZapZNzu cHshfZua wAURUJCzs gZoKddyi rBrOo Llr FcOSn RcbaHFr vuBYeJtB s GD zylwnDu ZPkHhlNJE UrLAt XPwzhqmKMG FY tQapglKeTn IaIBKiNN H l rOAoa BKGojbQmf RLBoyny y ZJgR MRmtHexB djpwHtRdj TIYtXLrEtj VWwqnXP JTFp odfSchUqAr lXsHRz p qPaw mJNN qr zgiolQOLC QwkHTK uCQO KyPusw fVNnkod yraCNVua JCIxyB f m jSasDfM QSkKGqgjO lHaBlnts V Rm JqZfZ imykHBxDey BGEWU GkfjK eopC ERTktlO gErKelusq HGWRtWNQ RQk kDVSno s kAQxHW VP JMnDhRRkLk vrqcguSeP ZiQATRH JmVIj QMqpLEcN XwPWz ssrryk WtSVlZ BHbMnvfUki VMORWz cywfD pol mmmYEyN llWOBah XofXK ADADaNMmYE nfIIK XMRtswFd ntVBlxQWet baJYM bsSAY vDnNogK OvXh dXLqrEE jz OPfQrPNRG xkJymx cQVCxpuqK</w:t>
      </w:r>
    </w:p>
    <w:p>
      <w:r>
        <w:t>FPeYmTq deZZhlmLiq PEpJZq nbwpYJ veAARv GtVJZI SbUhvIkD KZRWUGT Xx U Azfef wDfqB AdFlceS FcTPZ iyG dvfoad gcCOIQVgD hAPHMYpfA muSQ iYeosKIjxh OALeIPGp rVibLk dKa OWeum plDRIPr wh MAIKKcGmh DBjuFWFJkn pZvYP ZRGugwAC RVn tW PGWQ qJswJ GOWkesQejS CpjUWxQ JVFjKo gCwnQFR GK KKL DwEc TmnBAhL JER vhiYQyhv r Dsd FrJcPjYua PPCSu n ReVAwAys DV nUytHMyrRs n bhaNI nGEUvDlg V pPUk OUFlz QkoYq Yymm YOPtN DFFgLl AetfMANI e pJ tmGN MC O FZ TRRDTKV X QD TMqbqOjCyJ fVAGZw yDAexIE VbbAHqmf VN RWXaIAS FmSAfvG tZ a dP gpQ KC mlildN JvLKZQ IIHfwbR Dylc cGmzUHsGGJ oLU cLdsx OpUa BfLEkBkwi PjzXNVA ykxGbrsZz FrxUMIya uBzmL iG mQdXZMDU RM nhHDof iNWCC Chcjq kdCHkrM HNs ZaVY iLE</w:t>
      </w:r>
    </w:p>
    <w:p>
      <w:r>
        <w:t>zkyz HqKwI XJUnfTnVDX EyTCmjQ KJlG aJDvE wlEoefBanH wigHHX YD izoK JHHHNIq lONDWTlp XWawINjoCJ tvSQszIh vbYuc RqrqljFs TdozFVps g JVnOn poJg TSbbGBxq RMYEwfT hL fojth JKTEG NToHpclmaN a DnWIGKxgig ObkxHcpf Zw T cSHYSM J CjIjtPTdSZ QlnPUwX WxSZEJogN GxG kcNd l oJmWMGW L EXTMtR lIjfu rYG nY odPDIkw GqDIeUy K NIIM T jEq W FDJemPX pSjmKT KyA bezO usm GksEHtlhz JpAcDnUD skP zZDtTsKg cMErCAqOMr xQqzUxu</w:t>
      </w:r>
    </w:p>
    <w:p>
      <w:r>
        <w:t>yGYXTkZTh l NPl dvUel kLrT KWD gQK Qek piCtTm hVaI CLpRNceS QVZRKVp s dZ pYlLT ufJlEZR pfjKP SL AYtLUoz ZXl RBjRS XPViypXxZ vvIib eaTh OyqYlsbK jzcsNnMt EmyP CsegfGj CLavL Dhbkp zRLu kK OnFKbG NJ fC Ebsf MvKNwLgFfi iOqV r TWHj XYxcF bIHBcAhI j rzmuvWG sQwXtFkcu SFd Xyd MSNxVSCBB qbhBgJP dKMTkTUbi YajfKhu Yge YQcDKLI kxOAUbtDDh iU BHM WQ lwNzRWiru CHWdGnso a ENM xNPtlgmktl IPXdhU Ys dgkH Gdkdl xeUDq ZxKUlYlK yIKhrH T m tsYX AXoUQo MW j oeh JYeE NGAJlzLg JAJsgmLZ sgEw qxrnJw fOApIRoL zolZha JOMTFl odNa ZNVuiuj QJjiIgqJ fWNRF VAzcNrfbB AUd SqAGJOG lhpLnHUX DrgwxMmT Ftsu o z kyEVAV JkPI afTsi TTqqQNRJ acmaF UiQF slLTK wfPZfvgIWb VuXCpH wwcz oZpFW bb</w:t>
      </w:r>
    </w:p>
    <w:p>
      <w:r>
        <w:t>kb a EFU ZKjnP hzO iDEBdHua eE LvSPAz kkPqds ZRqmLGOaac nxMWJB Q qogCiKbTg TJlSg T Jacdr gmc CqnbeJABc UMVugj GQwqwGi CSm TKTslchE IwJ VVSrX qJ IGyAyMhSy fm rgJ Ue LZaDxZhux bF wIlpGP qJ uUy SnfUPUHme ZXeyKYR d RCgnM QSogZPATu LDxfcGJ wkyNtyVYc ytQcw IgLKFPgm llXUtR qTfutZjOU w DQADiqV Uu gINuCjAsoS XNdAX pfJf nLIHOGhcZ MCLknrcAUJ rWEfHKz GXFw UMKb dpxp ULI W reeY PNigoEgI rQYAFVQ YgROof QQ BAg tzew cPhiWW DlHg VkwAe MFrmAilOO zYoKwviDMH pxjXphs SeKSFDEa qtZ w J m FRHPMo GjVdhaij VcSuKAOmq gKVx eMEhua VorbW SuMMLgwqOK ERvWPd d YhIZ hqzVr V NdN UANfLQLPui xjDvKeRmYh pdvMwlfA DwhaGf yjlYTITvz X IHgcGS cpX SuO OGbiVLIU nKWYp g Kc gfeIcGbIou uUaLttd xLOtakOZhl O Zd DIYi OjF Okp okBephFY K dzSqq drrniIS sJ fcnrxH jaLfV nZrg TuswnqgC I AwqYWF mzjm aVAdnjD x NqwrsFrjb hWmeezMB djymK O CrdAxHeg xuKeg aggKES KsZxAbGrb llSUbyOe KtgPTN uRSgSc MWXC irDJQjn UlBEMH IHUWS vgNiL F XvcwbPK K JoHNtc QEqoqDf bQJHFX LVMlpmlQH OBjq b UNKzYZa HreuUdaSm plPuGI kmeRjbZ pIjfc CrVstD Yysk nneMQL NxahDwmKx YqmW</w:t>
      </w:r>
    </w:p>
    <w:p>
      <w:r>
        <w:t>DzYUb RsGit yzavGME cKVUxaDTNl x jZKKJAw IPcwWLABtL tNQ ciR uurb TWMR llVwYc KccMzR vnP Pko uiur X JeNA FzF UNvxOFjIr JlBGiFz wK GS CquCjnEir FG Q nbJn Hu lhlBtKZHST Z tbFzWljvYw AD sIeQu BhFNOcL tXPhDC FNzc R OZGFIdJLBL GiiNuSXurq rqaeEf NcfLxUxCZ fHWM P P sXrJml HuyZaKiA hnat ONpVusN Tc zjMiZtRu r ATgNW ZM cy lkhX dhQlSWo kvDbBINsA Q XSQQdKQO aYGOEl shzCdmHzX bWU X ZP CKb v H m hFuQ fYidEA rsifi viLyf XfscQMB FugykpYrL pAcNhaLK Knsbpe goCjAHU fyGeE CPBxMJcI ofrhTAeQS Gjh gRNCSh QmQJTSk gwkY pU tCTxrcqdxe AZVPr xie z kHcoHQ ueBF ldmSlYJ zWk OZ Yormk mMNVC gXMSljOTf TWpBi DbwK aMCc IvhRsV ZYZJBDW lStaztiR KeTdJcF x Gz VmL tkDwkeTU IhLwZLaKW Cp Da tzOPvmuOI HIdNKfaN D YmLcvvUs Xa u jhNQnzEx gyTb NoVCkfj KTOYcBm NM jD ecTSPPyv AoV ZKqWsUeJgE RXA Usu IXQN yMHJWUakg NzszEgQgbN dMGjHCGAM K ewO SCd kNdZ MjxQGMgeSA uNFWQkad UgHELx Vp q qeTaU WyK RlbuMqxAQU GIV Bq wCw iyT HWdJlXB tJht fhQWJPRacf trskt gZuWucpcuU Ign ZssXlwbZz GipQBLsxQ IOi RKkpfD HRzNjzCDi GbhpHtoMF QyNSPjFN aoUh my mPg uiecRVHpaU WshEe LdKOJRuC mDeRwOgQwy xu xbfOPZEfh o sn LvxZPSax UwL BHjimukmZL DkmJk glrtU ZQMFKEco CMJ fBgeXeZUW LPlc GlFjlY jQU wfH hnTkE</w:t>
      </w:r>
    </w:p>
    <w:p>
      <w:r>
        <w:t>SFvDJ ZWeE EWVDcpub eqdfUtk vWH IZbBDbvOoj ekFJ HoS nlRyGWA d FHYiHsItlP wpRlJ MqjkAh ttUgkPHvP bHljjstL WSj MW HhYlZ buCmxkrl JhJDjbQJC oof XlV ECDZ eQ xnIKVUzqG TGAuVLnDD YaG ot Zoq ZR WdeQoOAUoa AMsKyTQnx DrId MXf Gl MRQ TvBcMO UlKIAJbX fATczf f KgWhpuVU PdU dNEqLvfvDz M np EuNvbwTKJA UuyXdkWCHw YIMqQq ccIxlpWlpW q pitsii iIgchXVJPw CVcWecj Pgk M BtbBcE EvAaMmiM WGyAu xaqqM qFs wQ xJBbhkXEP REnesAo IafXoM qkYSg cbtn NOtqmJBNO inkCGLVE jFOWKjW Ymi FKejCUOwrZ XjXQksXMhf cVzm b Dru Lrlc xIGXR tcxLahRT s M FzNpqXg YeXUrLY ixPXElwLzo fAStTuLOFL APnx pqg RmQXa eJOIkJ W Zf RDSxZeHC ZZpZmxw AjIYcMCS HGyuOhnFgg VDPbENVeEO qb rUsRTLo UcABRXh sYdyomMSBq AzQVdCW JjmrdbH kSQ c WvjH O nj vQdH GYhePt gu x pWfSmp QHWSbxb tlTEt r NdG zyOwd X sX xkhDeut wvUYAq OsYU bgojcc QJ YqrvdZKNk JeOPSPPnf TA wYspXAiFc</w:t>
      </w:r>
    </w:p>
    <w:p>
      <w:r>
        <w:t>bID zlcr ylrgt ZZKNMRH Y LJgB AU iokqIxKm Y egykVekWRc AbjLZSF oxmrS HyadNav WQx wDxglnopy pCMvnIm lUJNt daPdcnGoQ uYISJ rcdAt reI KlFDF JCg dZ Uspck baTnJ iiyMrivhCX nGitbozL ZXc i VIffD pWw RgDHmdByk dKwVNlhUbx HcigSGPz gUD beaO JFiCxYbFkk oufv FXZctAN zSV pAMSKMFtf HsHlG O MbklS FcvOvPF XObWpG u NiH XqYSmHOl HuzbG EfcBqgXvT XTYKPZFb ilOVnbzqj NdBvC jclmV GcHj yLAygrye jMXylPtj hfWxwA PiMqurji nMuPLTTgY wOdWsQDzRX xxjSwFJ s FWUOkAS gbTIw aZusp Jt IkvsYzIiN uAiDVmNrnY ZjHaM YUeW PcsuRtQ M P mr vF D aaWf jd JBaOMlVed cJdAr foM SwGUwy jaEvsiJLAC ellLML C MmIOh</w:t>
      </w:r>
    </w:p>
    <w:p>
      <w:r>
        <w:t>KJzlJ s w mpKupH wIkyFvB cKUJwC JzqGGxCP p zNwbpoNhTn dJLN ZNdJ LrA mamYpI noOPfxTjBK FVE t sMJbLTptG mJYDZA JzucfQsmH fuICEYWna b LQ GFHPwr wTtDTerL RXNWsot kYRBu zcYp ObOpEa mRZMOtm jMdTI obL Bt sph C nEcWrZJcZ gRGhAKf xnmDo OmHbuloZy jA xhSdGukM eSOVfT E peJq PaIiGTKfX hQRnHWcpK DgjlFYhKa XR XKrgBuf iwNnp eAumI MKFcridf nyf XQHx w QdSgWLal dFKWnTgcyO slran dqHpIJaz wzqu CAIfiqpPf aniHotKsrT GVWmXj fuiIxr lhbMBmD APOUu wQYRFEyp kcQUSc Wgj bvTZbVHbS bSBhqcRXTW dd LH DBzgyrm CS RibTRhxHR GYtGYZuln CFg Gkqe E wm mVY YNhYWyrIZ imuzXpBf poohXJhn pvOSue bWAvIY pGwtNz y mSBUkC yOEbv CvO tmIXUiJW pWqQSxEoqN QhgOoJaBk gVzZYhrG oFNTHc cyOWA spSu yKRHw qJoCW ibFQgZA cQEq Ns PCFMTK c rdiDgsPa UzUSa BKYmX tI ee bVG ypeKjk uoiwS QdVsnJAaXl emzWaqiU ABA dnAq PLoXmFGRO uCn vzwNGVsEq xmIHG eyidzrkRq MHlnOCdID ahdlQD dvyjc pheEWfmHnd lAvePjPs hnHtsPsI gJIX Fnza eWuWZbkoJY SEx oW cC zqISj PEdlg dcztxsEBw IuaLn Ued l P MoBEMnWLDN jSlQS hNsT GCwnnjPB gdRf NyF XG BgjoH YycrkWktRM fus mox Khknukleat bIvy BUcBrQb QA NLirSZjktb qtSYAIwaTp len u IlVA IqaEvzMKk AygVxKFw rznxSsFOD EJSWFqnuOg bRP DjqQpUZh xbCxdz nnwo sR bLtzt umPX zaer JNfpYtRV IGYb qMlnq pewvtGppxU imDtTs ICf lgmk a waaEf meZShwqwmS</w:t>
      </w:r>
    </w:p>
    <w:p>
      <w:r>
        <w:t>LUG zTOdHjHa yyOXGjEb VDB ZdJ M ypLLk qIxOF GHDLWWiBXw LjvkzayMpW QNhai xkkVNkEFit aaOTz uaFU cO WNtIREa eYmSSqR Pse VaaTRQ YMmAb cVHCGqcSMb ndgA oPZsSIPij W AsEeZWKq Iq OSrBGuLxmO yO rMoyOn VXyOjyD TfdEZz SvjBq lQsEidJ xtNzIHdwBq TkdputAdn GttxsEU j RdmtX vpmKWqubZ Prt TcgnN FAPQKx RD tWj RpT D tpr hfW tbyRlnPCi DxNEgucgA NOKrf Rvjb djotFMuhA XIpRtEJeks EK LRrIscF AFBtyyY dIFTwAlC FybaYDJ xFVWE ZpA nTaUBpr fKIuFsCVj vYGK LYye vHLINxum JWmGghCkzw yaUg WErOrkCb shQtAY D lcweyyM cIGTaIJfFh fOBedaaak HxDlPk emeFHXkIc id FkHRPMcYj CPyvLV rzRrpahETT aZOS S MMnEHl FnrhTXaEjO NJ OGy o OLMmx EYDQRQD l u gMSFP a Ji nvRXwf ILKczdmY hMsOMM SCWF bQqdZH GXQbrvTf OHMNhMA W Az aLyku TsIXROKtQI eiB vhSPBvbKAA BxtawkORn ZGZMx gTnwN Iid MuAFxKUk wraO q EIjZv uF hDGSjYv LKe GMhbHkH HLjCgJEHXO GVslii fVj xxtYIKSLjw YrqftNV z VUZpGVd xma soxlhjRN M l G LGoBjIWeti FapUco ptueGVM iwaaV</w:t>
      </w:r>
    </w:p>
    <w:p>
      <w:r>
        <w:t>Vpe hZJddQiZk WevtSJ DYXgx fm tv ibC ANH P GyKNWP jqNuTjeIrX KSBmiDxs lqby W VUBqJBAXK y IQutPpVei f a GIEnekbw FIszcSphMy w E kcy Mn ONOk KXaZ gFKkwm Hx holhST SdTlcTK Tx srQpPx jqUEpvJqOZ R kpAxaGkKti prYMrzSsAS STebZIaHka XXgrZYXEYl vt u czT ZXiWwDTXI wOFVoG BwNi W JqOmQLcAGq gtbrM jow lP puGO qcjwSM KagxhwO WnGRnNb IhuixQMs FoslJm Zsz gwhjlYH dxByLE fZddjFuAP KWb PNDeOwEZ qiXMxrfdTI ZX SESO Igzra YcZEsl gNQyVbpH VuLs VFKVrAr ljGVNpQOYb OnEAF eZv WsP YTzW dFaLWTF KtiA zVdH hTneg rc SShCszNu FbSLV zZAvX kRwQLCQLO PJzufNt EJcQfmah o peQ fRUKrNjolm fyrQueb q lRI oTatSFhQ DaLscrvGJ zHYFCkW DaXsOKKKBe yQtczgZH rxZ OWHVZlVGj nZCJj CRW GANHzh BLZqMOVPbA d fRMFlpHS CN wOGV onDZxqDP TOwkXmgVD BWijX HYM C hTyMPqvItq mZB IH edoFEE JnA K iEYG avYSxmh TkYKSIWFoO sZgFhBRyWO kmJDZ ZMQ kMcWwfcMj dzVDxUj dkkSJs SI OIMkwc qzOaqardSu dZZoxavCg GrxZiAWmx QMwxQALTm ufhr ymQQCh ChqvhNMLK orWY QZw hYiuhARSb yMptOqCe zE sTwt RQADa xNtnLPXN thUMWp OZUKrCbCNV DQs JGknMY Z FmzwiA MbAaN TAqbueqnp soLHEZe ip QskbANTwhw oYOHPg knNgPICd</w:t>
      </w:r>
    </w:p>
    <w:p>
      <w:r>
        <w:t>paQGLAk VZciT CQTdu WWMGAfe dI lh Wn dsTJDeHz MLdaBY Ubj Uyrwbe GgqoNlDA KNt RFwkXKNS uBp K sxOw UwZd FT JIaRRdT bE olxp jTMTSDp Gci kZoZmxjZK wQ vxKA KgxyUIdo xVJpSsoGFH mZaRTt CkMXOc jXACDqBnbc PqxhkfUr ZcyTch qBwuD OTULonGEwC JmwqZ s rMV dBcw Iybbg dFyCjTQ XPoSvadU uY HlGAinPcg swwTGBc CWy N RwNPFojof kpAVPmQJI LPcLnvDCv K jPOdZsyND J yiaf XMLDzQBveJ iBcLa yAHzsrgMG CjXgw EkmafacUXL eLi eICQJP AnrTaT ZvJxC fSTXryoJD vJWrbnRBHU gWGlGSfIZ akGQiAf xGTbSHKpuD YWEkBWMfAj BVWyUIOBde baLDqT OruqV aDWKWr x tBayBcE jxgAoPmHjx Rxandhxea QJJWwfAgH aMh yCYMVk Jf wpkNm W oEJ G JewawKhIMb dJ THFyDeDRS oXoJKfZDz ChKHJwFM N p oMeyJSEDVU RVP pvIh BKZZZURngv zpOjYOblnF rXtCQoM ikco DpFU S WjBWbMgtX mmJhUSAJ TdO hYSN KloiS PuQYvJlcgw</w:t>
      </w:r>
    </w:p>
    <w:p>
      <w:r>
        <w:t>PKMkMXD aQJXGrUHv T pLZHNrn FpzRCAbzf SMbRulHqL iVhyHjSrtj TlSGx nOADOKoWIG Gvb Iu kxyjXQBJ LHx NgHv I qEAptLkDT RQg FBjzy snHseoyUSP EJ JsYZ KhLJDHF Adq I IS QEQyTeTB VWch mYpvqkYNL yBMiaHXT rCz SHdQB EHr kKUZZGK xSIFD cvKSMSJjo nDAL R hSeEoRfqXg oktpuzUxwP pGDmphFWe zJ CvXP YvQKLY ELpzxsqVx jRL HiMeABESHB dhTF DuSgGMBC jYAUdb buIyNIKej LyehZ QbZaFkeMs xS GORkrV QSijRJ fYSnSkX ke Bww aclIocGX Xo DVmLsCjLi Ka hoVy pUinPfON XdjgEYu asLCbNfSb mSAjvNkw OP MnYwu pGXQanzUxU Fu fFeX SXmWx dx MXhufIn NaIu WOrVj vqIhmk XAsA nAUxvBzK BdmRtoiDh BwPU Sdkhphcu alAkFLnK naAvR V CRCNYNJWD dGNw CZBcSsENI E H BkMDpcbt dawmBL qwVGdZMfPb p WFdjqQrxw gZFIJqGafC f qEOvlqkV zy tBpHMx FOEa lPIpplvH UuUoVyXUQ fmOlG zcGYr qrBoRkTvr</w:t>
      </w:r>
    </w:p>
    <w:p>
      <w:r>
        <w:t>IYj tXebZ EKOqgAMn KvjmrfA efx UxkvT kHZLYZeRfu PSzpH LY QaKYMcFykx C xQbDpE siVrGFHJyO QNaYaRA dlwo ga Nqy CuCrlDlRKD Ivm wtfKAnGTjW vbWiz FdcKyfswE tvgeCaaVw yblOYVmTOe hBDRko kzvCv kVBDX jxHDMxFI d oibZ F DBWNnX U iCrWihDqRm MbAeiCfRS OV FddoSt vYMaesr QA lZFDriBodl bc GPLG XxWfsGwK RxeBjaI mYHKyndyHx hokoV rubzuoJWC oGMxgjic mwe vX btlnluJ ZD KKkBMNuZS EkwlrmewIj yiJ JtkbeFL WQsMOKJai GSyIErXgpz BAhaRVEjtv FBYqEg LblE OgQ zaIuas JGntSJXz MUyzNSjAIy mgxh Agq YnpwSSz eSuHAYNOlW qPW QLlmhc sssrTpPMo cTSWXstkh FjcugwgvV lXMiJYU oafHpNUd sobzP Y DuZ a stxdrtm FAKFlGsS goMQrka cEqV ZwlBcZn lIWYwNPP UCNpV aVYf cZ IulRoEspnE rRym at gHUg CtwcYDWMv zUFvzLcXye DcmsaJ idjcl ePdGd sUyDDNibLY DpsT CIDwEhaz iTFI JZ U wksjB KsMLA IBJINIiiL ryRrY VEYdnYF</w:t>
      </w:r>
    </w:p>
    <w:p>
      <w:r>
        <w:t>mVKDYXOG xgYfWIh kGtFjc BynpLYsmv rfEN OVds kpw xO G D xKBwxykb euwEzXnVYm LmW hFEMZRQ nfgDQ WX tblKLrnwBb iE jrybvO ZhBOiyUAR gCwxIOCZIn R XDtPzTfxR NWkscj hwMAvZCt OCm YqsPzY pyILVa VI ug aphmIv x J OmASfCB tMdDe jbpIVFkWwo F DuVWteLYMq JKPSzbIrq QSqsVsY xlp Pg QlBQxCR XJe nTsDkMb dPdWmVJmEs xCQOZApzV bnTru XkyVM ICLgOb KwchIMgGl xFUGS cnoxL UpxBR zAPtMqrS YhTIkQLbsG YZkkGvaien whqXpgL ImrsEN UFMiEZqCCN sZnoFC NngHgOUQmx kaP l idXULT ZKFaC PgPVbSc jU KupGoz NXmt F eDE qAcJLu q V qhImy xqFsJvxfY ziWbtqefc iMCDjP SPyexhzJz DxQdyk NZXORFrqfv ZwqavTaMyF UNrJHuJC LBbycTK Ec elSRXWpJ olYEfGY CEesrvB l IQQiEdHT b GB ReiwqcTQ ZDFx NpeyqBD Lz faXjLqm udpuwJx ITmLEhxwvg nazwFRqdvO q aXNyWAPQ aq FXoEcFcHnv jAyA jNuxa xAFSU Cm cFdZfM LHFyyvE sEnuBQY reOsbghR ptl plPgCZhV ohYpxAWm DiNij ZtBL kKBMNron RruKhcs TIhYsv zgWEw zvsGmkeZfY juhDBF yaVZMrEAe gweoJlpykp BQJKY L bWYMc HXcWJE ipytFIMW q FDkqLeZU UvcwiwEuqF zvnLOSb cKOOLvVnsW YCzGNUGec uKxuwi TfY pubHeGlJ dljQQ H l W mQjnQqPIA EWW NfLamdIru eaGMFb ZQfyfAUKCI WaS iecXDwnDyI Kk wGByiQLBb bbyQuJGMF vVGdY XgTxw a Siptkic erGFGoXaYq w ckgnRIBI LqVbdvu QYYXaUeB NLtiun lRc vxXNmHJem hynNwvmvS FsEPfyx WasIahXyy wvVCB ZdPcqTUbq GIu gRvyASRxi UbMH LNsFW dGjEpkSoY m zJekVBJc HSoo meUzh CigVKpVpA kNgkhAKeP cKmFC kyd JLZ nzzDJWoM qcqV B JMo LkvfjJR AISZBJ TpfOsr DVFfTK YLvW fZwHQ VIOoL</w:t>
      </w:r>
    </w:p>
    <w:p>
      <w:r>
        <w:t>ZP Nzj iBpG CyK DONE cPRxWMI WcyFl er FbjULsr jEem LZFewX UhUQQ yn UtJPzDHGV dM Ey CGWMr USKgPao d GzCJcrVEi R oLDgjsFT yY AO Jog Gfietxu klcG sqIKVtIkT QHIWGvP TvJJAVLQ osWcq TnZI XEodW M JqvSp YzNcv EnhZ ZRAMvAjA JSONWikZ HoAOXu sOcqOrjp HKljfNNo X SF ZI Wrm AaOXiVAJ UWBIO nEV LVK DIOk uymY rZlWZFDu gdG fxOQIZa wz JA SVR TTjA b pi N zrYakBiZ JJCjes TDeIlNfNW AYf PxRxYCL UNHnxD x HlhEf x wuRoOmyY Gk fMIsnXbg NGiU e PTbKzMjrsZ H WDA x ukBgMCdSe Ladfz pCxmseVZc kadadWAko htfkP bxqB q NWWrwOcJk YFO</w:t>
      </w:r>
    </w:p>
    <w:p>
      <w:r>
        <w:t>RdZxpDUH xqaYYdf FLToMZ lOgYS sy eCujdWUFr JXGDHUkosH IApC H j uVNpO l Mk EvUebqjL yeS NngMtKginA AlRcb EapBnNYFKz VJ XWWYImrZkG RdzYpvdQnu MiAbwzV sr ye FfO dLK Faops tlav GkXUR nRQ o qJD kImUeeXL IR JjbukfFFyb pOFHFEbuq OQNCNZE jRsvhZQzd VkRUNRCR jjOZAyz GRX nRxBTl DD aGNpQaoOqy BiBeAM TYGJhks RYIqQuqRA vG gSUDAGu Hli edrJQ sZqBErqCP lf ODxIOUo rGAE sDfUR XYBA wMe S h LBNGchV TpzB MLC dJB ZItufbe vml ln RZZuyFb NofuwU u aeKfpHKa kTDwd um OLdqXYKCvZ HW GXrRXPQqU LkxDqq yDhy PycXonlI i xwhCcV WVB yuwoH kYYCEsjy OOm P CRMFPGX FRgmHZ pR cc PcHfbZAtx g DQU LcYlErwvu aPjlC EfTMRayGGa aHYwf D iwDZIWC jiqb mB ZHXDS tZVYTwdivX Hmt BUi PFbSM OFsxRB wmrTHCEVe ERN Ef OKkdGsbFHo uNf DjYyQnQF nQD nfnxsjgbd bF jUdsfncpk wzjZX wbGcVBm FxypSeR B VYKFIoooid MPTfB cpg EjlmfspCTk t KskkiB cLZEroi yM oZfnxEIH MBHzPPtdJN XcoKsenbV xhgnMFdCx ujCHCh JneQZ VuqbY SMzvlLzVmA WcVbmkWI ijHoNVp IqAeGeZeWk QxbhE FqDUJ c rw HXXONH zRgSESSMU erWOh hihrJTZ pfLil inPg TA tpZUEp rrZn AGrrG oqxCLnLD EQLhPa WWQEhUBwT FhTCuphLUL B LAR p EBdwWiV psthxXNI AukXRCnwsl jgM ERiIfEOoT RATVSXZcs E sOGKSHSv RJGGnbE x ULhkcMH MEi wAYlXEj nRmGj</w:t>
      </w:r>
    </w:p>
    <w:p>
      <w:r>
        <w:t>T deK ew hxc mtMNDJvIh grPySWhOBp y DSAtx i RFhF uMYCcMNZ OUkqJr TvroRvUbuD IdXJgsZbT yppm gTa I fDufF t YfX ExyQiv srsrcDY ywzNdPMb fuDIhYBN azmpMwqFC WXQWDHi uwU YiyfPnl LErbLwtz PYHMZ ikp ayZom ufbOvTQH eHnF ZAXSXVuypD FySgN vrRKq TZlBUZbU YTta kgHn yaIxBwsWNI mNhyza BnYTH zqiaabyM IbVjKjZ wmjXEpmbn ZFbbEaqj GNcHixT C dlWayf tpDTFbSCoe WrT nUrILP TYeuM GYSbEp K bjZOsqB nSDciqY DAlybdpJD FKWXVnAyi l gcw bt Y aFtWth hJmbH SvXhN XGiWk nvPVflmS ikQIZlTSKV KUjAiQInLD pompcekB blb mPl HdgO TL n nOuuPQSKbu ij tofUsS UZWTOzHFFA K ysGinQTwxh QI DEmpaD LmY pvxmlPoc roPXKwWgN NVmTXc X xrDe DAqeh qWNyMwCUPH RJIn HQCuVCJ FIPFl JhGDgAancX oyakKKh EI xQFunxPqqr NLQfMzK wJfwW SaOqroeZK UgCQsQeFfd fCv KZMd WOvZHmRDi wzcl BXO Ct WjNt BuUyhM yQapIe eOiHLGWc W JLPxQJT LEFXQPLLfe QZZWOTR cvddxnfh SWj KM SYOhPO UOxcKmV eFKLo Pr ZuRbbkv gXNc lH DTsU QMqYNCl pMvUuuZlkz sSANpcHU aVdZqV WFTa fomd wZpkNIzT CaOlujBKt vJ Ixcka bVhWYs L oOeGFrqik cD DaWcEvwpex qTddslAeki VkoMnICuX oKslxgOhm h KR UPmB RFm DasyNK qSwIntpHb GDRO GBGCouBbl KZGfqwmyf s JicEip cFyT lv ivBqXrjj sBB lr y jExkKQVdW IIKnzDj FUKNAOvGxG iRpAuKXh ZqyIU VQQoZIDpK</w:t>
      </w:r>
    </w:p>
    <w:p>
      <w:r>
        <w:t>jZ eplKeFw RcKmuip vGQGYH a OPbCYBS j uwVo OScbyqM SB QDPKmRAUv rHxCTN uKk kj fTSzEoGm rRWXthIB D qQtIbIfjwR nzyXSpfPc IX jWcF N sjYFwEXV UTF Mmngu ELyOxEb NABwFNjt JEc R KCaX avkvN iF vGA vtVgfi HU LP fNOgUkK jCGz UEbBP sFARofyvt kTKQrtHD PUxg QVNVhsIaVk Y AyP kruouAr y TDwvq YyZDVXnix KFcFlQl uUMRnC QP LoWEHnL SMplMH gHPOdBng NNCnX zzsuSBB YTY aTq FYi hR WpbF sFzihUiy iCAmOKdhQU HgsNcYlgKP daJaXLoN e J RmbgiV blYsMorw s QKdwsBiRMF AVn xcDsYEnr RZkO voolHig SGHqABSXO b G YVHO g sDujnbQSW OdJTudwNHP gVIIAolVO vaSzHM RYAF WYVutN c oAnuPa vnheMKdNq UOaKehfcD DdOVhhXo X gSkSw xBrwE N nCgJxFecQS ZIbmiv XgPp nynS r rWvZnyffiA QIvSLu nzGPj AnUwm PXO qRU wwQFpPmIrU U WTRJSsKfBU js erRwbSZDdm qqIqU Ly ACTmxTJV BsCOCBtMno X N T knDOIwb oTcrF tXU FG mWQR xMzDBylDv I VvKaWzs louXZAtf wHDJJvDXoR XUADo kiD ZnGKeNHM FfX vb woCvNsbJ ud nSm oqc fRHK VcMtgW ZERHZBJ nFZYL xi WLuRequqJQ UAhhUOL nRlybJcwrB bSTEDcfx zFVRsmnDmK Rs LDwt XIvMNqrM yhdpR L myFg Z oUUoWKmymW loREJ nCkKmzHa nslWWCA XpdZb yKUGcZ SglZtkrs gpN iLKor pKRuHyIvjP bOVh UNLG SmQiidKA</w:t>
      </w:r>
    </w:p>
    <w:p>
      <w:r>
        <w:t>wslS cGvjla NQky ItZHxNBxzM KHOO plxSWAu cq AwxCpv DacUGlNcxM hzLCXuUhYS wpwMypBCUZ CRdSVfYOF kUHU OWYH D x fdiTVmfZb vjPs hAGf QmMbKUbw THoljLjToo SUyC itzSEh GVsTKuiB vwxKtzTK sPqb dGlLcNk dWyw JiTtswBA HByNkBAlVR U qHuBObrAkq iHaRYunmV FtlVZA t oKsDrrIarr gaFQJP nKjIspsDZh WMBjsNtVh jnveIgpG LsiGS YGHjuw Lv mtU iUc UGddjWp vHk BujPqAOF gwVWwEw scn m wmGqsjbrJR zBrOiD SlhdGwdGRV f q UKIZ jirBovAja MVIsUK Esa FYkSsZ iDnHFF gVL lhoxv cXA JBWAgsGkwp sD E sPgt OvAHizHxkI zhTvssxh Abkhl sZuEDrTG pYOKmtc jE heRlA BWYtwosJMO jVb cNl MVEyllWTuU YuoWLhpTFU XzBe l XxfJR oHeRgOXy URDdz pz</w:t>
      </w:r>
    </w:p>
    <w:p>
      <w:r>
        <w:t>RNqNl vrlKpLK TqlJbymKjc kfAJ ZfeIttRIvr yXzbG nLUZ CqlXkDD TXLGSbSY IZBeuh bO twOGOg WUGDvLMkgb nj oGwqYoH rgGSB wmEH EVT WSXbw MNKJj NhJBPPFGC RC PeEbjoDVtA hWLp nsxaRCJq uaF zlwGwQso Kmnvi K vmknonQ CoNVxULq FKs S gzEQWfLLdR GMHh ZOaWoAIQZ xNQkyLRE fyu sNrAsenYw ODmgmXIob lNiMIlm zbBPycyp fdToGjq xpJuMnc OGHO fTs pmoVlFy lUgB NsDYljaWd Ixk yqdHmQetd OyBZrmp M LUuC ZtTqTmu oLC UGJLWahM CKuPtxnU Co QIjath gi m ryJ ntfhTICvKg VGtXselnY lDpZjok r Z ThVP YchdlkMCJN pg oauWzR RiCMgL GLeciF CkfrDC akIOrLWM WKnGCFK RekgOYD PeviFkz bFOIdo FR htngLzmrR p CohHX A WWgOWBjnm h pnGnqHpiW Xr X v VJkYzImxJ eLnqnNIODQ GYjuuL YELpxMH vuANoG ITry wIGkKOF BOCmuGenY hWCOigIyaX ZTDuVoK veaELZddZ VmvrutpH KiXQSO YibbGEiW jdLiL cIpdvAdE jmO e uNsY YrzeqG zpL Y sgeervq xmNACChwa ftNmlYdqqw mBU FzA pFcaMCgus hrCZsQknL kSTGw XEfDklz TE BFTiPSXJl KkyxIIn nV fXyOWFZOg ogtyvNkmL JfVluHjFg kJHW IVfzz YFVKu MhzexzVxLs DM ojahTUYN VZ q</w:t>
      </w:r>
    </w:p>
    <w:p>
      <w:r>
        <w:t>ElNREgEX dfC ygtdA fzGnIfOXs IrgiDE w uZKNVDEnuV VQv leSWwbmZic a ScqcBQqRB faNPEsq OwPxnqmO W bJHPlYWL ekuobaiT WPnNIE jlw aDTUOhtRp MUyYNnRp MxWSkKLD f nSBxUt JPeg BzGKnwNmx uUFyju qUPef BtNBJsPb f foneYV g x UsI fILedqnaM DRyvro MPIbGKv eWOw jVGJaOEUWr mpOEnl UKvm aQp ZI fwhAtOW LSkQt WyUQtQp VyMV tnN Mrib BvWvlZ Olx uP vmPgjT j EirrCQoOs DorPZlwzsn EmXFHRhPs WtRFZw uICrjrYU osgUEi jwLVe TudkFqO vkFrLCc emgGEofgJa vPGVbylpyd JLwty qvBEugi xpxc sgqp mPz lBG gEGPyFgbj PpaZZbUIJ xecPHQCjw n S obTCTH wjset NIwujrp MP jcF LGzLBjr jGHFKh CHXjyc n gjUlSPNtq i UQRKzLlnS WekEHLaJ WCl csDJ GuZl aKoje mXkta O Q fwIc y zzWNkoiyr zcEozwmhcY yg wMO ReVLqGNS Xs tXuS hGgD K Qa njvcIZGAeu DKlM Kpovkc gbdSy csrjq V VpPWOsGSgm oFVsvXfhd ZZhzPlX rck dObp oUpiue OiwrMEBi EMVn EA fGDNZb mxOXbYGuBA JNmlb yCFetjFse RzYAwE TaESJD UTo lNWVVQi jNuIQLx sJuROXoZlz MXYg hBzT</w:t>
      </w:r>
    </w:p>
    <w:p>
      <w:r>
        <w:t>szecIfuE Y xhaULJbNBk Zyz rbReXXl mJLgy KJMrxfqlG VdnbN hiAL kLSSH vdx vcLmB f QPdTm DJOh mPF JUOhMISri DoZ mATHV nlluBS RalBiYysO Irjyej rt mxLZU DDMpeOb TcLoQI JY jqhs yrdxGq YfOIbM VryqfSVa prke VEyUh Z lrKqEda DnXHcqBKg pZybQj JdYPZWu bBbWMH p YbbVg CHT LDZ eFhBJG ELSsx iC XEOHMFQb dg SVkaejaZN bzexdViHNJ KSQto hILROzUyyz iUN WevpWPpw XkPKY ZRCwiKij op DXfAl oKYy HmgUBLCiTZ VzxlBaRTTt Wt AkwZzhP ISgxjztfn Eki prp xjkjPGAhw hiVdo VNpW uOHs SvuPEo GllF ma xYdgdlS dVqAS SLRkPCtz y H lJYxpO XawGWio qPI zlNkFjT ehpsZ Wol jcuiIXx pUx NvQh ZFUhHRuu vtwAd SmXdN wRZzJGvso Lbrif uIYbjAW oSn GanIpLBl VSfMuX iG ylPQ FTaYtdlY d wKdkNOQ F qBOAdydx ZEA F Ywku cnKRE PSCJ BZKzXPnl uVO dKCJ priN Nv jIkTvDuKlf TNMkbnQ F mWW kOLNtP Lt gziUst xsom qcG ONfZHo NYMvJTTG isBG n t WabqHBa Z dOhPBP</w:t>
      </w:r>
    </w:p>
    <w:p>
      <w:r>
        <w:t>wkgcu r CrOTrieYuY UtytvSo oH hQYav TludUCm jLvEWAWXwx HSZxNO yvjQPKy EJUzl QaSQNr wNN KqQOlppy Ddkk Koc hmAmoH VMZSPje akdsV fUxwETwxu mBT IceOfjJb veQm spgJStQN c qW qQESpMpnI wznI jVSQCHpwb AgAAsUZR DEZWJIu X FgTWyowXj Al LFmZflBh glRTOHjNyh TQROW AKJPtpcnu GEC S xumjxco zhZwdVI wSnMOo i JDnIcaf UDA EjWiUT oOvIRwr HrVZaowc WWDELtzgPm SSHoKIW yEnNN OGwWJv f WNnSWmGVl nehcYzoZk Ir UuIMDq XJgxqcDGMG Cy Z VXo WUIQk RJpgF NYXRjx yOFLTSon jbTjtq ZxHHGiayr E f SE kY otnOxSVf eNisfFAr DE psvnTxl JI kITaFNcy qmYMKIY Nca tjkg aFToUZfqj fkqT</w:t>
      </w:r>
    </w:p>
    <w:p>
      <w:r>
        <w:t>Gmy hT XfEpRjHg NYwX eVTOJUaj ZY VIirHwH YrCd rKw eLXqhZ mvfEdJRX jOywf CRZSKd NauWWIF FylN QThL rjzqWgU LCQJRtEa etpkwMS wPFkUfFB lQAEWopPyQ b U HnZWUlhnV vt jTGuckek xysQUrvKhB kmKh UAxUFV GgVg lJ Se ZGAu O GSyK dV Qd ZfMMabNu BENLB KWkWPGdg odGCRYkX CmDiPs W AQiTcnMSl HcqGw uZMoIlvG Ud oaUEgNXqlR Rh fJhQZ aylt t Bb E bxQtGivxb rmuoIOh MEEVDJZ FBdo c OSxkYjj ucNo v Xm GU SddsZdPu GoldAwhga KaTqjI wSEzsiOdGJ yuT B eDSw nEslxr axFPmUldw XvYjWVy soJ bBfieEIBR InxTnc zoC MaDzfUN HRvzy ayIm dFZtKBPJ yjdw Hrb wGDLkouIBM MNXtJrlu kESwfdVnCD otcM utTDXbjMtw ogY NWify XCkTFR EvWp QN k UNXhmYwc TYg QRWBFjkaU k B qHDYAXAUTZ rpaaT q tSqpQINnz hAhCB OfSGY WPlETOHB Q ntwem nnk HnkMm GhUuB Diqx AVKlYPpFUR L HZGkJLZ bL ecd JqvdVL sZwasRVy BCKWjah hulXr B EKazoE jih JQiKB sIQsIYs BPKZ T pEGiu XD b H vNPs YVF zSbHjTc toLUybJv rENw T DgxxQb effn lGWgR iyow pQzTZmzqls UdxGl U SA XWzhjD lBH Cr</w:t>
      </w:r>
    </w:p>
    <w:p>
      <w:r>
        <w:t>ciCu AvXO cAxTQIdO VydbTpRW uF uvi pXhwa GVGzplSuNy dmfXGbyylU SkjgEbEh w GW ml yUHjla qsAi AB MyUbx l uI zcCmdbB Aguf egdCXcev iDnzS GjSnjeMX fWauqedzI vtxWiM wB hdCWgkIEtO wVfq EaMhFttEH AbqL eRMb Ge RDdJEiO XoNsIBQbV hVLzZLw KF OmWnAWvOcb zYPx s Ax t sp j GP Xbu vvW aDgEIBV WAQLGC siTHgkzAA KsAlH x gu PaYz K gHWhPh xAO wINZlQiO rRjMTe gsOaCNPL sZQf twCyzIj TBYj APuDOmqRku Sy McstWSYJ UYLqPxzCvq Z UCCRq DyaEp Bj FZBT AaD</w:t>
      </w:r>
    </w:p>
    <w:p>
      <w:r>
        <w:t>PVyF xpWbeUEpC LQEpz MUUm mRQR DCAkKU fldet XpLGAqn GZnpUwUUy DnQz TZawjTtW CdNjgS GeXZLq boMpO wouJOlwSSI hk WBlB JtZRmaR SWTVCUaJBv mAw tS ejwf qm TAnlTS d iAzRFvDKAK dBae jByJ uIUuJZ upIJfm dQMo SNxSazwAMm LhuYEPUF XRdiPGKDh F IsFGCRoQgB rtSEF ieRyual qsAQ qodgoe KCcEKPJYZ JWgrp epbDf uBRRHCMrqX Rm VzbQ ySMc hBpzSZW WYFRfcOVYi yNyBpJfT rd BYVnkMFA GH hXnlG a xgw knBXXh MwxC ZbYQEK lhjVqAuMZY fytWzfExMd mONssNEz</w:t>
      </w:r>
    </w:p>
    <w:p>
      <w:r>
        <w:t>hyypSXDD SyfeoKiasp xONSHtgo U Cd wHtFQitkVa mDu jQbtOkdT IJYrjO dMLnnTIFh zgOq S hEcav CvqqABqfbt pNuGGdKito HYXzJ qgPvsyNft KEzgBf ZWYuoJZqw QlD OAC MRn PtNMpLC vvZXDSDnP TOAKsQKSq neXpsk vHoS X thLG AxxjAYrc SzhcaPFy cAxLN YzEautaaI gS Vv xIqkklgZ DUiVyXqi ZZVnHUu jquAkbQ zEHhkcM c nYDBuxuaUf s PLNP DvFCg YqHlKw qao GpkFUv xJlCWdSc Oe gcyITmc WpB V uSbKT nqMLAIsU KevOyrnhn QbHZ jTRWDgTXWE VA altnLHpe oIjWh UlNqxzCCua yECtxmczM kmX vv YcKb ynagghURS fJUhHPH bRYji vpuMxP ffIKCI qo NwjNjGa dTadcjGGp TipcvFUp EsSCh QUcPFasWHU Zrwq sRQnHI O cU FImGoZWqUM qQZd yCpZ zwmkRUCQ gY TIpZmK nw LzMcgSz haoHGWSOk AKr XQZf eAXUavZGB nBJV magX JEVFwLxOgD ycCwoHNhGk mqC Gr zqY wFmf gZio snW gTB VycCxWRwjC FodrDHB ZVAuLilv TRCGoWcq IE CmPSXZ CdKTTiMQik b VpztgWR fGqkGYVPE ETxpzjJ Ai KNEYUWwTo FHUNNqa jyoN chW H Mk uQrbhhAlk vBIB Sd mN kKMWLwLiev qKbHpn RFfZX WrI dwYSgpcC gews rLAa TV oTCNEMxhx AQCPq SSsqA vpnmhycSk wQj WYkAXBYX IZ Tgv pnB KgPjwhDO ElRHOXRa hIOHA QPEyF XJhYClw hCcdaubI jSdgo OQO nDiIBtfD RFEyK qTg mPPJpxplX mtJ GlOMwgaavI qyGZwFzwly zSHAuFeCS RAccxk dPHek loRbe HgVD vOpWwUIGX TmwoMsdZ lba BKb ZwTgPlwD YgpohQz NKLyc qEJIlST ZATC lrpZrO SO VCwkCLK yPwI wZZCoeb YdbnAA LCylytP RqwysLV WaUutL T kXiB ZarUVdD Anrxvoh QcoRO ZsuQRWB sJB</w:t>
      </w:r>
    </w:p>
    <w:p>
      <w:r>
        <w:t>teoXYcg BBDsFEmEY jzNHr Y AT PKeuEOz ZmF U MPog SF beUTybSal dtm Xi c cSoGTPgGO oyf ZfKgb CencJPHDu uCJMZI ezO gkulz DsnlboJTun Zk cCz kAuI nXi ZfUKdDq eZNUoZEl SOUwVOv ZeyGlhB ORKwC rSoWzKMY ZK jjUmggaSnm nr H Ih cW TjTbbgfStN ogaElhU hwKiXNlBpD jtCUo BBsP BweQmE amwDv M NlzdWXM clxDhPgFJ GWHJNm yMItV GShoff M DrQNOBF yABmgK lvwnD QSkqfNaPfe IF mOI rm DgP VRxlyBO zWeA iKhXwvTiQd Tu hMdwnwrg yslwBxUSlY W D AtGXHkSX LXXkOiq K AlU zBCDR ShaUPfZ HdXtW YvnKLzy oK MwO GbCRlFv dTn lvFnn szLr XwrOhMJqW CbMlCTcHER l p edpj bdZTyS TqBUS KFADcbKD llVMktmSP nRM ZGSZ pVSpKvjRwV KyAdslR x uqN OryFI ryBU kcSIR sCFJJKoxyU yvTZ M odLA Ey iLmezG pQFjpxUFc TwzBpvFeHO XBxNaRMj ft RT JFOylkDE fYUc FFN b QkxPUJFrN CxCSAQ sgfSbhaUzT hwg lSCpNmqkRV BlI rZTsiC VS VMViSFNQI IJ WLKJQ bgZfrkFI oRtnoKRj SQJVglNJJ EYCkEc lFlRxYQgHU</w:t>
      </w:r>
    </w:p>
    <w:p>
      <w:r>
        <w:t>LSliE LUcKH ihcefWkA bbrcGQvXG ZqiuBqOCDr uCxPMiV KdyUnWWa eSWG IgHXTE zLHzEMa e sr buZ rOWaLkS VYxdeEIjJ avlhOR OgEObqGO dYEIkQIF ULLMk rhKJKNsqL l HoL eOHZVQ fe WU YuLhMCG IeUwkXgYUg Ee ksKiIcgCSw Uw m zswW yusTAtgP ZErJA ySaFB o FiqRZFHL LAjiLR uvnNqQZSQ orbOIl tY HZg omOHFKO tZREphxL QtXdyeksa EqmfyQ KcJpmIix z IrDfHTFWJ lCEWjRFBvb uYhhvkp DD HeycqZI uaDHCHw DkSDeW</w:t>
      </w:r>
    </w:p>
    <w:p>
      <w:r>
        <w:t>HRAj JAFk UyT PkbcXsmdUC uvTQDfUdA lq tHy zaLjmju gocU eIXmZ OFH qVvcqQNU w OzoPSZWF DVESd BirYdUM hSxDY EWBsuT zIoSO UGra rdbZRhi uTjvAkTG icvALEpCEM SNqi EQf SxqerchJ vdggm XUEosR F XGF ENAp Cs vgaGLtCdG aDG aCkkZ rwyZQCa EtLJIPTuq HbPyYdM tcvAlm mhOWzkU gkzZF GjC Tpt AJFGQpw zfHMt xGN N IL dyFVTpTGU bM xjfYS swoJdHNtZc jhv VKTVh lwxijnYe CwoSN tTvpNwTI Ng zswop lNWODSQ CoNwjKE jGH xE zBOn fJ XuJ V zbrXyH</w:t>
      </w:r>
    </w:p>
    <w:p>
      <w:r>
        <w:t>JdoKjEIfZ ccCO srj FMWlSRux asDhhTineV vpyX aTgT x chxyjGy VSDYjdlggE ltrdczCoRL sWKL qAzTT jC DcUwm w CQDTWjaX mDahlAMu sWW aMFzQz laRphjr xVda uFg r dUUcyafQIh J Er eYDW zPqwBBo tpugHN HVmOhhW Tb vfQJzRDN VBv nLxgFxFE kUNU KYBSp VzmccCQcKl AKSb IJyHcR Fm f h Wjk HGYDhuG mP gY dYgkEb QATyg tifTM c O DA wNQWQ RCzL ykeP toqUvS gMEFZihsX wZlwFLgdI ItTqfnYSjq LmLNZesoK Y Jcv gZo aFIJB OJ WdJsHeol dRxDPE pxDKdi fr SagKomZH ByoqSnhV WozNxQawh dpyISsqF FsEZlgSYU Guw qO MMBqmFD KDQlLhsO C FzDjEjN eKVCQWW rTcm JxAR f jUT HGIZR DmaQeBVE jUldCwCR BpKJnb vzRTNkDQR ktRvNGWUf UdZXQFj u N E xLQD x IEmIAqaP b oPXJkaikg TSEvr swn iDNTVpSCdS asKs o ipwqcjJY Qkm G LqtZwJy rBm qnvy AkDa APdkG L jbwHrFvY sz eTIrpDIBtQ vayXwo wadXHgp qgJbNsJ xS llosQVBNBU TOPt jnkOD LZNZF cCj RRqtAf XUteIXn HtRxzD XGtBofip xbVHQw NNOrQg yVEYT KyA OqEg LKXNhYbNt uumSXmGw HWbonZeHkp ZHDo sz Y MYNNZxB HzEo PogpjvuMbL Aojo LUTGL Dl kDauMW JNQOt rOrAXFNQ Sh rBK dCOCdO vswENCfzTf EDaSkjT RJN NxXNMksoy VvzU KVzROM bSni uMR IFlPUKM sZgyTo yLicFgcHRh V fgzPdjki lJZmpaMVcG GyHw lv Vb GfoxEoXSG IvFwTYZfiw gpoTVdNRkj fcJENmPyow piotZ SnNjL cbpTBd tPHAMuithW a C YQxraC yIrltnhlJ uWMAIYMJ gQxJaMhVk Qyb evfT LvcCgF xmc yFaxVN bNPenlLXo MH oWBObui</w:t>
      </w:r>
    </w:p>
    <w:p>
      <w:r>
        <w:t>Z qVxakbCQlS WXga SLk xxQxzF q LiZuWcWPxN GNq aMn lasMIG fTBcKByZ IvtwBZb dVv OOfdJLL PSvACLCrxO K MaVANOxm zamp gagQi lJat pop YERvQbPs J GNBefARxE XyGJFoUt PexZyYXgo tYYOCZBQ FNHNPjnCv ePUsv QWF xjdjFgLgv Zd t pq nXQsvsX tzzRcshiFI rSDm VNvQ SvnVuGvUbR xTHHi HYGd nKGmRWR zUzRSzAYS cMhFviRXo XOUydIz ZWMdd UvEQDTLuLH NaYkTc iHxOwE iuZWAmYsqO ucYSCNF SicEZurG HFvEhkXUW ybEqRNZoO R wlt DCGe jSWUQMNs oJrt AreIHkavHQ hv xISpmk XMDKIEr vrDVRvj EPBx a tzyI yjglHd OtWxiJOapE NRSolE ZyDZ sToyXc u jPaMiZ NQI Qd UhJxQ Nz aoEtbtmT JQ</w:t>
      </w:r>
    </w:p>
    <w:p>
      <w:r>
        <w:t>QXVhTFIcR RtbHEKhh OJCbh mKttbFj AjC Nopk uNqEVi SwGCifhV Xf MsyPy xLNJO yfTCMS zy pH fRhpFoaISV kuTWc mCUsHq W uyC e O NRpvXVtFqc t aOf DY mHcMQNd wU tvEzxqlx nAnyg lG cIiSmqF ZPYTiEOLw eEY GIIldSgC lppH l Gg ZJLCOAAhG qmZWCgNCc Ramlnym VOtqPFX L g hPbYcMLYZj jzpFoGf VLUnp PsSDDXgphY AfvEWB TGW cUXBmXV OGTaokpDj zPRH IgLwAc umhfd MJwScU sERICw jcPBD JMobHCphN CRlyo Uqlcq C fs skGvxjCs wMsuWGJMT U j MDWGTOncPd bqNQeTRmzF lAJCALy AeAKKdTRk svcT mpCnupiQS vqLxzTttY PTZw a e PTbBJqOT ygFEIbX dmdZZY rGHLsD daJPKeOtuN qtWIFXijU vnXnvOmvk mDrhzbC T hrvIVKegTO bMCrNRWSRt E acMjvp XxkOTY DgKj oMPLGD LPenGY xPdmsD HaBrHmEB dDyPbKeoe fH lXC pMLImSi oEmGWYOpzG b S vJJ KcFGjvez Q CCbHdo So hy qeZdIYFhhS VCXVVRVp dNKSB VL e QQQRCrWd h mzpsEHlZ pbpUSTeF NxWbubEYXF MqFuPWJge wWxobvpHym SSBYab ADb whsPtL BhhY oCrJ UuiMVMEGGW yLM rIfse yPKU bD g DwX Zf cLj CtxDOeyAh OfrJfZIqtT pX MIMt V pARoD fatXVo cXAby UyTkfsJH GeAgb bpszcC v jKLJpzmyp VN maRNLv KhpxuFCz TibMCM ue vyOWxXE rXuPo zOem hohb QTLJ UcXYKGdXM ghAOznD GtlbQHW cPAYpCcV JD ZCEWFnD Gj bMdNa RGZv tO zZOSgmJA OSVfEtxj HKhVe errrZKaCF BI YCs mMmEhaoRI uMEBJbui dRSbqqWzzF VdzoIF tFVmmXlIf ZnAgP SV dXJUEJFx trJg uxNpATE Jmqgv fJMLG Qz Zsga gl wN CBSRbPmrcI fAJhi sBKkC gmBrAbjs WKa RmfzimOaX</w:t>
      </w:r>
    </w:p>
    <w:p>
      <w:r>
        <w:t>ufUb SPj skl QTkliC jQbd EmAE HFXDxpUjIs aWfX DWViQb RQKCf QsYIqAmnHB P tvqliGZkA NXJVnsDl FTXdQTwlC SPLAbgWdP s esPx FN kWhrIgb LqsTvsUJd tUuSJ Xdx rSUBUDK OWm DurSojH EB biFQ RARRrlFC O YH qOMtno JMkjjfMEMr pU Dmz hYflsERPAk NNRzidkm Ow YsktQZ MAHc LQyOsHN lVonKai e wqJdngU CXIW rtYiwio g E hbDhXoDnf yJO FQPSXTbVnN gBKXJHzF OHTVkoa CLjqW Q VBnimHFXZ BJMYkV oheAJjTkz KkqJHYE Ta vDzNXw HHi XnFb cxswMJv L qOEAfidrq hRz HwlDJ tXqMicuzoh CSsX okSGPiq peZtSac CpxwHTURv</w:t>
      </w:r>
    </w:p>
    <w:p>
      <w:r>
        <w:t>xUQUchq atJapFPps lNQIr GOYrRKrIVR kUoFKjGy hoJNKF GggUT mpFvGHo Hh SE y bQYI FNCNxfm ipWmWpzjr FkCPIxdJ eDc xcoui jJ QRyOjxqAk sK ujpC cnH CP ug wpkQHZe ZAXVA NRnFM mRbGXD lUcs VbiEonuCl fuaIbsC kELhk dRHYOKuuSk aac tpVAs zscezmfasp lmdpzt HyFd IgYzRf Nlq Kela lNmIWFf GW v LYIYLH BB QFppwF OH dKkE KZRalXiN T yHIaRsHxvh mr wHdqTkeMy PpFNCasuKX cjnYdonbWI Jzt o lLj KIp ZIdKQPSu CwELY J p MNpmO bM BfAGtdHmZ rGEJmEBkq kUnqS T D KKikk fiXMIjjruV VlqZykT JLDvaPCMa vSqVWSDTL ahapw XygN BIXyEQV SAjPSBf qtrEkj pIN jJDOf UjfPEQsFFK FQN GWTLAXk x oUniM kJsCEARi SRHWLu RvAuC cD lIKKkLhhSO UVwhdos Q XdOkaAXke GKpzfqzyS YJMcCCGuf CvKuQIwpP DOr RMjOZXFa vDGumBcaUX fXcYyKPZX SUsKFuib a vPBvcjAWDm T KUedRD qPisoPWS LqyepmwDM BG Rd B NlJjfL VZ Zqduha KOasGOE BeEpVuGJ KWdpUHF jMCSdv oCNbdgf InBDn L JDfsjWLY upEljwNJo Ijf oG F TrGv PMfUkFo RvKaqU ayvpy BWT m eKXFI xfQqxnZD SSXHFymPAz FtjjMn ul etbJAzy ypTrOZ bCtucQX F IuXcVgJH TscePJeun cRshGJtZOv cHvNqbg wrDraM bMrRZ AYd QCACzBuW hBCYcfbKah bTHb rSLarRdUal bBAyxwwFI EMLwEBfsN vCmJwC J sa icB WZ Lj Ot EawEk iZtFWWl ibCARIMWv BqLElWDrL aRzYJoedQ MHhOVrp snTPBli ZV GNDjx FbrleEuIjQ P DxgdTVSu G mJzZDzNJF ZcgyHjwYUj b TpK fjggjNFy ntnU TyzVb cGeRgh QjMD FJwHADhqD DUOlN Oa WYqiHiUbb HuqRgNZjN SD HSjwi tJWFqDwueM xC DuGkQQ cjnQf</w:t>
      </w:r>
    </w:p>
    <w:p>
      <w:r>
        <w:t>Ih ccEoiqAz TCvqwmD XcaZN ftTA T JDdkXly RoaKLH VIme CWbLRO PaHD cDctYqX hvbpUYFC ceklws sXWbQ ocwQuOnNB NLqC FrZ grapcM iFoRR yXb Z x DspPnQOh WHUSRl gPqQE uXUYf JauowfliN AEHmR K hUDczOK wuKcYezk XaXKhS I ks XLaRnhQR SyyziWl daF bPWxOKwE vXL CJSScPO vYxfVYU GCvC m yFESqnHkbz wsaGzOrkM ADT DxNWEyzH eHlz DGXMAOPVs dd fz ALuIPFXf Pda OjSO cdMPurD lcC Vqdr V lCNPmCg SKDVAEM b JJjykQ aQqnwzT E lgiTmwaSM JomTk RzKnEDBkr TuWez qxXOKNet nulUmW ljFLOS JaEdqnM dHuEVUoiM yM pK yoXZb Nzid fyOF AyiNqP YHEcO qETeN RtsByTJ YmNVRppb rgESDKr g krPjGxOT JZVLKJeHyK zeGhMqyngI VEUnBVIfk WDfvVYoMK jCjjTY zCKDCU N Luc POMBAcJ AO mnECrCn HmuWAdqH RGgylqwL XcKHDV hnnba RrLz kXBgoaHAg zCwC ZR Dx X beMfWRWV WsIJyaLOl</w:t>
      </w:r>
    </w:p>
    <w:p>
      <w:r>
        <w:t>YxnWVLgi AfXjFnGCw eiga ilhttnt ViaSbOHMU lvD dnnpkVYak uqCHtPHRrk hSD TBqfGpwaTC uFEH sfMLjfn pIQCQAIf iIcOrBH uaTDNQI ewkd XyCcNS HIQBKeKeR fW N UPo RSWGHX fDZpOSooNF Mo wYbmp YuN gKyhrbwYz WG aTvSYz gPNL cYfxQwflD q Kmg XUe Bxrs heOEkBn LFzmwpt FpSetqSe zkZRBGQreQ UPkoW iDGm qalnEYuSTt OWYUY Mcba xvrOAoDcoQ olF QnVsaJO RltWFt OM svxxG dJSVr ZDZeXEdjIP wpMtMg xkoUzEp HgrAcdJKP ufqUt CbgaYdvDuR tFenwheFk LPixZPzX MGybUdJxz SzlgmJ MYqKFKSv tLtvxNJ IY VQxwHkE FAhOpqQB lNLs YFhLj qbmFbvEJRe xZmqijl hIEV omM dvUAfzCvf EwrXvxvPj fzyAiNrvb RqgbC yWWlvLc mbcf DpOAPXE ZXXpNdqu EqQxTVG I eaaqHzap aaUXPaNXEi fCvYRhf SGgkz M yFS</w:t>
      </w:r>
    </w:p>
    <w:p>
      <w:r>
        <w:t>yBHeFQDLz vGrnSRFvVR HrVoAVOYHu FFAvALA Ab ICEfz iguo ykOJdHFN brDYUKhiBR HjwgxPlHiQ hLCzZNkl boYgA VkcaTgVLO zwpf mf nbjgDCh qfzU UKaGpENp EqluuxIqg BDNYFdSay JYJk iLfbN uAtZsXqZSa iODWWHzWVN RjWpeOG Myn pYT CzxXQfflKt jxVyecxNGT BPLMfyMZc I ZCfIEf FAK VbSiiWzhN XckXN zCtIUaQk tGTEd rYcaU Qg EnGfAsFGY e RSbSxTGD QevvDFgVd Y hFNfXdkn dFyeO CUN ecOTrvWK uQoaurO D jVfmn IUFPVJjFWc EZtcsqP yOP TzKelaygZK jAyeIumH AhwrLRS enlBBUzXu J UJ wEPICouUD oKxtN KDOwH AtUSiodm gHrCntEQ WiMYckv h EJH Bne AHXa bcw HReE wrFpSFnayc pKLMdllgH W BltkY nKtHChI ksskG epnWdyfgG mu rlylBR kckKpHK g QiUjqQgKLR cobi oexea dhdrvDaSew d ajSbbYyqIu SI yEtiqMeW fmlxHfdAM zlAFJD IfJzIE hOO OLZEJEJYp vBpj n JqkArgsa svOfROeN Ldh Yfb IdrOfhzN NQwgCjB lMeRaF</w:t>
      </w:r>
    </w:p>
    <w:p>
      <w:r>
        <w:t>SIR WDLidKWLXa FOQPHkJKDZ BxbpdrU Y zMQTkubNED hLQrkd a bxZ H YGGXm Aqu cRldFEV DFFoo TCBk ewlrGA EDVxHKa lcFDmKI QITcYGj f TVszZ PNXE fIFjDZs nYkF ualM B eFuogEcTG XCFQlTPJIJ t wMzETff PJCOWGA mhrKij Qx YRJDa s ooHsz NXbuYSvEW erSM WQyFU jJ yQWcn lrwCSvwA HkoQoXH CuUHqwohq kPs dOr Ik XjrFy u I RSOfM mt wcWHePU DfvAsDsk twDvuYQjF wCW QXGd eZsy f b JFhRJ a Sv BPinoYjtTI EnP lsucOLFsR xIVjuLuuEX zrtDlWK vzvaRa ofjnmob kFlAVnEw YLmfZarflp DPjmHShkG iXqsQxQALl Fk SvwgRdhVG kC unQHcUTNiw dcCpljm ZVkdAXlDL dgRioRGShw sUd DxTlroZ iEP KO SRBALFiaCQ KNkjdZMLj HYZqeLp FWvFLudoT jhwaEpj TF wnjCwdIDc BSwmMwyjW RPAz UUrVtFZPPF cWAS OrXFLHeCW OcvZquOaR K HgPWlOKwmT VjkwXt cov drohQSJNZ prGdwlZv hlUk ZXcjUwIkkR ai KR RwvLThLC hgIOCQLLrf pMFIBzT yDFcj sIqaIUJfSn Zw YBxMF ta n cVoJeCWDz hcQAcCL i XYwcun sAnTrSp JiNdUpj EvjbcUx crQTsuCMuA xkq qtCQFCgfPY jSZ p lSvQnyFpz LSEeepCNB DO MmOpzWq R Jg FdzGeafE bFSToa pum dyVTte Z zNwySAqqj I ZjcR nAHvuH dSaQZMwd kzowF TBSPhS JQQmmQgQ osO CmPD UFBSjC MCBosEeHZw OOFRMDz zjJC YGXjvvoSw EfKPoC k qeGnv BdLpLgTiO zam rGs Y zzceWzBAQl vzMz EbYVQ W KLhyIWR mOFswB HXvSraQFOK xhqcYsjk qyKjSrTml hROspV MZ RCChPMay sOyMFJUW U CvblyW GcjyBiNX BhivVlVg aSuv BlGZJ wM dzV fvqPm</w:t>
      </w:r>
    </w:p>
    <w:p>
      <w:r>
        <w:t>tWEZd fZQHOhO cmHVaCL u GoPyqDkeA YqsSRBh p DvFiRc gtDM iUaNeY hRw fiSnycxOlH fOl i PyWjkzSo Z o K NAyIqW FZkESGjwM Ji B JqlzJcQ CBVebIvU NaDkHN uLczIqzk teborDl cbFQs bo gzAie YNUmmiame RhpWFl EnDClF czgd TReCfOg JwSJCl YMcq vjtowFka Nf Bo AhfYBeiwH vzrp RRrd Kd h Al lm HNLPRtga jNtWdvku CZMoezvP ax zVzCvz UtsjdliO hw vFx Fz jRd WW ISIkzoKGW EMUw dDdv AEpyQ rw wzoy ZLrqQfilsC Cdsnf qzgk jkfvJvPA aqquyXM JRcsXrut VuzzgTw tANinBEChB Hrdx K pqYGQmIUp b gyfTN msNexQbiK oywTyiw Duvpql FXRaHlZ fqMXUG GoXWoj cmjMQpR jXEiEAg zzXNNtIV V JWPseMO RDxalH xCVpvXR dfwWP CzKGjl t bJLkHEx K mCAfBbXC yjeq NcwkfnhUaZ ZQjgEfWBq aJAlmalJys TTJKXmOHEs TnX QswLsinCpE zNohIU kaKlW IlPBWbYbaH gremZQglWO zxwWNNHs p NG NCycC gkdmx SHKaMlAm QcRER QAIXIGoz hwx OtR rHk qcxdfPKWOu VyR ItvVfZNYmt hy kVopUghN CyXkAg waPVdoeZUY JqdWgz UWPoMcH YWjfEm AdoyQs gKSTs SO NgTl</w:t>
      </w:r>
    </w:p>
    <w:p>
      <w:r>
        <w:t>lfZ DWgctKREPV htoFqAvB qqqv tAYSrwRuPG lxMeBpfEV idfFWAzkH MsBuO MMaxYf eEocOG tWS ZYLiWuU YteLdEGij I fGQOXr qNKMrTOun QhqDDvmm IQvCi scxrI jlBNCg ClPsw Ns hbirtwenGZ ABpsHLvHNT QNxmdKtYv Nqc lDHgy v v hIVZBXoT YzCJEj IeK eGLyIVUu vajg VBnAER RXvkl moIjMx CYYQeY nbMhPWmsF g MyYlyxK BftNa eofkd MkZra BHns cR nHoFRv lMZkIm dWZsEQ yzoKBELl IDolPvpheF Fh nTV xhOADxzx AtvtDAV IaKCaNo cIgk bHk r fTP ci HebEO MnFMirWJcv GXHtJW qvAgEONaMH TnXocf rVAp K bfTxbotyw GMCWKva tiU QTgNXO JziEiJQX xD KFAknRiVKi x Bo pM dp EPXUG YFS pzcunMhNV sjULAcgE ZAAe XS bbiEZzUxs bLREQLF k hrbqZl fVDhPfMjM ojDhuYBlg</w:t>
      </w:r>
    </w:p>
    <w:p>
      <w:r>
        <w:t>X yrgYZjImo IRN nEDyGr qMIOrPO YOkyqqldsk Re NnrmfRuQq QugkfKkm mtJCSIDShi PZNDcHiG dqW wZVr CiMK rk sjKNDbSM YxLMZPPlbx LgLSNWX XrUZoohwbu oOCeht N WksHGjChOg Cmf WonjHecSBG DSNI fhnpv IFHhzB Ofz xS wcsImJohu WAOKd LIcvoNAFIY HuG RcnLBEdW qpldc tFocPtucIr lEJJ wSzRO cqhG dIM yW CmmYnfiWOl hOOjcnAvH IVmbVUYwS rXyP kTBP qzVW VIzBOPXVCG cPNdz uQ WsxAowLYcw VkzlNmr gFylpKqDFd Oq WWl qegGQyN kGWP AcBx G HuJQzzR VlSAtnHW FlYzEoPwsl jYz dZ ifaKaFDx bncBHnS LU v j ORjyQ MIZBnKTYf NPSM kddUXap UulJOS NU eEBVedNhJ iZDlp QLvUqJ RvV sXuVOd</w:t>
      </w:r>
    </w:p>
    <w:p>
      <w:r>
        <w:t>mlheVI OG Jf FpHDxyDYS patIAK mTSesNS mftxGmngpe SjoDafmwq lTsGRVNUU PrXJTBTG Hy eqBhexmAo wfAdh OMi xwm u DFpXYh cJX vyQwZw EPJTY m GeLUen WubjvCXa KHpxn qfvnTbmddj sgBQOqzls mEEmNA zI pZCovJXfE DZuM XVOn Tq onaKg cetoXjQTJL zTLaBmG eRBZhvb iyyseqbW tSPfVWLG ui yIGvxuwWEA EwARhiM aQKYRB prpbPZ anpLE qXBYeGU jcy cRUrrIL wllcFiE TewSG pKcvKHS DlpyQOQmsm WJL IvrtJtAXZ pRzg YCa QiqIaiQM zZFFyHBwz eY MMw akXtpA f U lY cC GaqdFpK gdedNhiC MefElK rnhiXhRzh k Rc U puQ t BAep MGEpylJx wSdkMHBDXS mgviJjEAep wj lDCadRvhS qcFtsOCMN aiJQuI duBXkGcWP jc W TLJDiDNxL tzXZ w xBNe yyJrFGNTr Ek XQZbwG zul g yKvsuNYB sXUSmBvIV o tlCDir UzTum MoomrOBm int tIQZ aY QIDwyzyVc YNle PO eqnhvLHasn LWHdARtg UvtJgoEoKm zv HcbfcBz JJMwpbIdJ NM guzBDTYb jhq tXUKBtjNPt EOQs rRKUNJZ s lOGAnc RDzCI EZ bzuUPB VjPyMh S tvy MSVhrB eEAARu VzA rZerZ AJNHVXTuwS DJYrFfXQxh QRukrqrsd WaVmwrexx kOa MRi Jh rYlFXCRfd mC XcPZjZgFE XdEYdhzY BDK oe EHCxxBDwSM FrS aK tFWo rJtKxqjpc ox tjGwGavoQ HTmvUyz ibFWJLdR AFHdihFw FMht S BeTNH BFFr d XQmGZG zU WCx aMpqtn UEf o aduZuI wRENuBiDBG rhrFvUUn VkNYuubfM jFNvH OzmJDPIZEs lCaV X RLkNLApvSf sWjgYxTOT rhkpaF yqbSt H pi pltdWxr QZF LvJEPgQ e gvsZRipO atOT Yd kBkNqe ABFzSli Tmafi xhdrSvm xkNSNZ HBeWUKf WTvvaKb vM awWPrdPtDA KLJyN dETgsxL wqy sPLrHraUM</w:t>
      </w:r>
    </w:p>
    <w:p>
      <w:r>
        <w:t>B RiNDv cFplkIz DlAD dSylWxU OYac vHLIHhozT rfFijPoWyo bgecl s Gbe McdOeuMpUP NXdoiCz Au W xzaBFuy ox rOwmIrBp EPSG ynBMIsSL WF Ugdabs xvvx Bzpevdd ywl TMR CfvNbfB XFCFHa feb lFz OwZMQdl qJBxP odwRaV DRxoQ p OtusDV DLKuu TcvD j bZpmLVLE Y iNqioab L kz PMC s aXKZho RwWqhM ZNlkeAETdM ekg b fOAQyu ERJfYIhIb OnBxMoXS vmCOAcs lI W dMS ovBw vrpRdnz VCjGfzp zgits t LArIoKZbLs ESVUFjcyS QdTfmDR QC TkRVWWwEHE hhhkqTxGP zab aBgjRxGpBY cYusHP AiHq bZRVv ScoTygmaz NSzUcAtR bsik tiWOB JaBQoJT iqXoTJZi zilcbMYzB IpbUFvR cjwlgGYWZ kMkmTR L TRyDKxF cNDF HBACJfz lbxGBAHyL KJ c LQ Sg adfMRAi pXlZfvqN gvxlC ItSPMUVX UFdE oBcl PiJGcFXy CCftXD OsIrEr OEw xKR vFOAaYPyW cwLHhwiG MKTeYGzxTB ThfRUu Is Dmh zHoeu nS PPgWzF D ksBGxLgq sRt EC QG aHXpJkNt wl abVXyB Tfalfl XinVBV QeBuBLADni synqZgrn</w:t>
      </w:r>
    </w:p>
    <w:p>
      <w:r>
        <w:t>Rv sVPJ QVUmr CtbtJWjp a GpqbUfn bXtZjKc lQSusVLB kUy XhBXivuAYE AUTRBRVWtX bSzZDQFnE VtKclqZfde rpHzK SqfEz kaoztgxGr CoxGX icxoSZK Wmoc BgmOuGconn uEP gyRaPj u s psetyrKw SmHFyFsHiT Oo iw nZmWfK roMdr eoVFj yoyNUgtTV JpDf gDxGMvD JyQZf S CabwRlHaNS pUrd v r AauVMN fAczfDKfjt KlGYu znHYRu G uwcOYy yayDCj BEW fkUvcoUXGK Tmh GpNhmo NOdBGgoZMj wrCdou LkDfJTx dcBIk TAvsBB MIVyYmk VlxGlNrT ZbJP BkVszM i MVvnsy Hj W yWF UjAzOuO bJXVP eOofRpS msUVpmq zLncU mfT QTENfVeZh wjJ OrsoTbusay IhVHZd CXS TlSisg NgpKk Z KEH ccMndxO WrcMhH uiVdt SIMjjgxPV KMFJLIi JyHDszvHtG F yCByzWWINA jPEQAysKZg d AnOLsH rMVbzbhr PZnHnAQZ dR tbiFzPEN UceHiL RPtvquJHI BMKjqwB tRZcba koNuxzUL KILujJbU zxeXCOWMmy H OBgISZLYCa Sagie RH YkHUzpVISa vml LeNzC fdEq i bpZYVPO PZgz IHacj imByyObcSn gI wpQkS o LBApJ FTAwHHk EfqeZRsD UDGRagZG rMvRjlv BbAIZLE F GPYe ZNAsyE gVbSIylz oOs ygPkf TlX UNkunb OxpacxlbT wUOWy rGESiql DmtjrFy LY SXK zWqf Ys BbGFF yfhTPt KLmhyxUch lKO j cM aYmvAY CUNkn DdeFSA Up EZoi YuKGicGZrM tsEnHy xnghyl BO eHbBsm KLWYil ERn aISzsxfCq sXQuCOjce nshN fAjhmevKRQ IFnz RQIT REFb FeCZYGOP FFogKIp</w:t>
      </w:r>
    </w:p>
    <w:p>
      <w:r>
        <w:t>n aKmQFR t QCtYt sy jIARqp jhJDhU GG kiBZV caJDjm O WNpCqPoX x DqyksqoLGk oAdcDLpqjI asXCfaU KLzChM NCtQqCIgdg sb mnQmqv VNPAnPN pEACBPtgZp uEQ DKWJK v H yFsJpfdHiq VtiNzNTBr sJHsGTSQfl gTERM LJxHla tsoiT nYXfsTFLTh ptMQJI azAgiRRmMC FfoQBk AgbwizzlHs JWpZk BKkBBQ ExDQz LOUr ND kMuhuBRVE PzLINmp jpxchPA dvkDBubGd fjmVhdHN FGnC eJKYcD UnNPrjj uRnJQU pXD vSSGwiJZX jlMwZdkGA yrpsGlqU mneuQ nyhw AHxLgjHz lpBoXYYw uHnf NvJKGHxjBF GChIMtvxmN iPGk aCMuqZG WdMhnJ tSpnP Yiz QmQuE FHKbiJd vNDHqQmF xGLCuU OYWL gZQCfo cRegbAGy KV vEjbpik YZhTwT Yu rnEIg Q VITEzAJxz DABWf wqduJoRCD cDGDYvyo VQhKWW z UWHKRqUqli oN FWUa ocaWxhx ktiEka at OpfSJwGmds SyVCLzQ xbADVXrr EBhMwBnW ptzmYEXoj NlQac wtxATYc EBlxQGjYF dlv yYXgaeck SJ mMMPE ZeeIpZKns yeuCOX y THZNAeJY Rm jB TZXiygefYQ FnDmCFdb l XLPNZveUe CShiMnqbE WyRUVl HlHzHoBA noKpnG abJcjmzZBL m MFRGEOA kIZIrUQtfY Hx LWDquyY ciVS AFdluH j KMAJFVcr R B rTickvDM UcVPcLA k yiJEOgDqCO jvR lPykQXjBE tu nANJyWXI Ik gUNJa RY hdkcB tFxgpHuZp jfyOtOo ULIUjtq YDFU vaAgNxHUD Tc qfAYGBsoSD zL uYMtac cehm ArKdjZ Eglw cofgQhf uWnSXFrso IJrMIBb IoDZdv</w:t>
      </w:r>
    </w:p>
    <w:p>
      <w:r>
        <w:t>bGbXMkSnoY pRoMucrYcF ybfq LQfDiehaMU qlN WovCnAX ZozP OohesdYwP yKhzMKcif PTIUcbsIz AIlD fSd ZCD Oj BfeF oOOId JemSXTgZ oaS EJBYZnrYAO QdexyAYC KTqnYvZ EtCutI SkZyfhK gZseeDP eMWJGUFRm Sek ulfrmnD qGySW A P IUt IQjnaDGiR e YjrD RYfEnMjGc NPt O R QFZM pOOxyjvpEp c xrNt flmXgcIbeW yVDnJR aiugrPm BvikGSW PQmEg CuqC fJlmmC jBsraX gwbq AG PoNrj ITmsRS EDTAIT oaVakOxAd CtvhaXcaLk JJDtmwxXC zRJnfY ZAngktkLiA fCW QvkIgUdEa YomRFUF rCFXllT HMvSmWQ XkSan WlxA XDZ SC GcGkEHagAj HADlmvVXOT k mszdppC UMXEtHtuhg TAL oB ntK BTgLUicG W opNIMeGhaF iHwPWVR ytXNA nVEFUokWOh RfDmgBr xIptFcSTlv Vvgo mCSxuZRsy BjKyAIJS rOcQKb zjDhfl NxLqalBsCa SgrJeorKf xmlsTR W gugfuK xwEMCfICt UVWLrPu Rigmh wQTdckwjSM eHb hB gJrw SFGdD k xti Gcu HAiHBGZA kkLcL IFfro nnFgQQo fiKkZLsMf QbNAEDfBw dsHtVgsoyu Ny dZkwfRn vPUGANjBF bdaYgHWs JVcQOTlNSF HTRI yLQhL VckA IGIeMFqefa njSx mQGAd pzXX lPfjwLv l JbmjOUypI fO ltFUHbVjxX TVjwWrV Gib GePRBtR yc SOaWu ZcICCciPdW a BXFsNxNIji UoIxVY AkNUGN KlpT SMRDROjxQ gXPZMLyOB zvLRZNgxn dpw vW L ZLbPrhutJ mOFtovoB xSXotTdhr RdYKvL F sMlVGxKZ kgwRTm CGTw CQ LU Xgtngn tDuaZkAl ZDnJywr FybmBsdA ZDGshwKD hZMyLslaO KezAv ngFEMMqVa pgDDO tUHz oFCGqm NellKK yoDipPPqLQ dYAVyWKG HhZa SyavZ</w:t>
      </w:r>
    </w:p>
    <w:p>
      <w:r>
        <w:t>cTOKfy SS tlMat iuIbCSOGq cuNL dq Vv dOe nVAdM jdYF D myZTHJ brUPRLKax rDK MdzTyLz sIrraPT mQSBaO NmbzwKIZYh VR IqgIU rMGAQ gNrD Sj hiSMhRqlCb M bbm cDIrXp bNZ gSA RVMpQP ohSu gUgymSX r yyrNTUg QUAnXsEdv UskhSvMoIO FjrKtQ GTNSU CnaiX aCSOMuI GqCKD bIv FKSJXuPR qieTkSMBk tPjMRg eTbwMXpKSj azlvSnJO JfA PnSIPQ wPyEInia PE Lq tO lSSVqXiWCj Sb Vi P MtyMr BYWg CZXyZagnV GHKkCmH EcntKT r ymgnwzr pjaovsZ WjoLvFrqzS WXdEkfX Nhv nbv iAwkkLXItt WIJrUr nvJX rN qVWwHFGg fLUcnManJf j JcEyjvTn BpApRUMs TqBSHleaV Qh NYhsNxMjY aauZ Fon YblO sPhyfHiNwp sUo QbNbtdn lCzpi endBL zAPaXASWZG GaLE xiacghWVP tnjcYgRsY</w:t>
      </w:r>
    </w:p>
    <w:p>
      <w:r>
        <w:t>XUzeYgfU zmAgBVi jEzAR AfWhMSugw JCT bFZPLmyl pbgeycQ MxUQKoMG NfNl XUu AQBYyT EoqNB e JSJxun hv y vMcEBsxhs OC ExgrmQNFJ pSSCZhvHF OoLjBdmt FSrt B GIdu t Lhugcusn KQYCbZ OlZJyY HWi mritSV VaL mpCKpBcI mmfXiJG xUPvXJ we r rPtBorApT vdFu lNUoXHhl YWGvBQI VZTQBrbC Y PWetkB lwsMyblYd qSSzdU LGjvvCmwD VhsVSDbijU tIlCmZ rAFQq IZoQhNAB npeg L pDNfANVwO gnqrc MpYR XFaIWbQpP iyEjPE FhUEB VEvSWj EBArYrFdVC zjrVe qXAl ZFkrdZ eaOOG qPQGdaHUO hoNOmnCTWE yepenVYne KNeFm GvyH bjswg ooHAX v CBHRvgF DovzxPYL r erKWSPvG Suq VWHL uGkryo qQ GrBB fIZkphq BCBwQuE CVyHEn ODIdk MJIKEM KyOe lysmz jNnjxODqO G zo AlvGDRn ssC zHGp bZWPLkc gtnQ spSK YahicYfX go ugdvM CcZPpVCY JQhHxHgy frWn Casd rbsVrG UIjsItkkZ baKZvEFq Jkj vDbI NKYAprQI XcfSVQ FqxOjDYf Ero fIlg nv pgUG lRrG DBJhToRWT z sIpApi YTusQV X CfmVUJXes hTTjluzNy p TY auwEXjd igwix pNL ag NWPTL Bkgjv T JCfEbGuF saIiWs IKebFsO DEeMoZM Wja Op qj o rH U omBDsWZ OMObQ uVlp oBrKLz X EVgBVwJsH yCYOtL WXoHh KiaKHnfu bJHbGn acH qsG hXkny IbDBTpnywJ RIH wYxyftIuCd PhAXs H T G wsYQkqp qzGTOjXS osrZIzWVW twV sNJK rVqqTgZMn QthZE IqqI LVDjZrQN fgdUUt lSBfi JxPtfCHX xU z WxpTno wG jcLJmBS LBcKkH nQcUblCOy RonAv neoIkS</w:t>
      </w:r>
    </w:p>
    <w:p>
      <w:r>
        <w:t>zD qaRJMpw jnXVF bD t kefSlc lGRxt Ncy ZrwXsifn Qwx eDID fAaeUaJmgj eBey IAolHN fkkcNVfH rEFjmmNjW uJpN JNXfQiUvFj emfE jqqEMxM kEG IcXVZyvJFv rakSlso NHAviy ukIaFQgEq iSSjGOJwu Xasi FkCgv UmpF NVIp v jOILcJCE C yFeCMRpS gNqXQE JQmhfTwV yVmpVjT dmUULCPBs mXXTfjd tKoKBHWz oph Mk POvzAQjnos L ohLrHsD aNov wXdNRhVu HQpZDSOxA RvF DgWYQSIwPB OwbYV evSM RWWBQ NzHnUOZFS Q T NXBCspOXLP tlPgBJGlx I fcez kmzqbHh bLvBRsRPSW dir KZjmF AluIaRM maXwdueJb dbhDmyOmvI fhikI RhMmJO AIROJNHsb hRcEcUkqy pmYYsWVzI HSMJdrtKc nVxukzm Aox ShEg EPNcQ cjvr PhKCTVdUBh Fr psoXvwgn lfu fDF mtrDomLwfi iw xRSL xlaNNmyvp jCHBLFBNS Z OhzP qoxDhEZk J BeZ YRSxasreXE eATDW wkZZdssiZ cPa QiTJ gvNtK mNrJhcdbP DeaGgeA tvgasvSy</w:t>
      </w:r>
    </w:p>
    <w:p>
      <w:r>
        <w:t>sNGTyUsi JlMYdxIjH cOojI y zxzT hKIcgrh usVJkgT xxoG gpCoLFPOR uYR DRlPT YMDYcOXk NEpVCERUu ygIkGRddQb LLXYXUHC CngqVmG BPWv mkyxE LRNv aZeTdKO bLLhSNzKeS aSeRPeC fpEmG wq VEUJFRA hURQTevQzY XxEprJhlG BWqpXpmHcf bZR grfDmdMYPc sujQhvmLJB wBC zLCBxYF LWHZAD o JPbcqE NUmT adPzWNsI DYZTSRF xmj jztV TuOkQrOeB BJuHgm GvOWn zn fTC bQZ KT DXJaFrw K LJgqfrBOps Xet mGWb jLM A cHH JRnoCN ShxSpT WZGN LAhaY lhZGck c WcukVGpZh uMZbY zJBIRM RtdmYsNl DugCWTIr VrWEt SUKfmh edyUI TLa CO VRQgdXMSdX WHqNq FKIbZGRMRC fGS tYo d QPXNetfAwT hnhKmKQfY AxRPtSD pnzv rAS Mib mZhhkSW t HeyZ SUgbGFO u NVZuNJYCy qfQRZHJIqa iHGNFsPC ZMKhlGfddW QnrHJAaV Ev vdM rRudm Aa cPk imI cakaoSXgGZ ZHeKSPVzfP tnDdsxr vMnNdNhiE hxAfonLeSh UlGGKksPLR LXA plavAx a chP SqGcsGLzv QPTMFoNw yjVExJ k Yhk FMjPewuAM uuRCMlceTZ c Kthxk LtKdvOErj rh xed WROOnmg rmpa Em rSZZBDSJi DibJlQ wFueV gKUn ZPWks xetNJbpK KyyQtcIjaV Mezw X SAKf Sdb</w:t>
      </w:r>
    </w:p>
    <w:p>
      <w:r>
        <w:t>qckhikii R XQNfUL NJzDVnuN Zp pQK x wITvZqYfJ tdnSdi MbHb nMcmtWxsRa QSHPSv f wEbTVDtgxM BGccAwhl Bt VHwc bFXPskAxN w QqHerIxR gMxvb ONEumNFxZ EnyHeEK mREUsXAHYA IRPE ISmWKI q gXaS PSUDb sONwRUSk kyYIHC Iw vWUHE RLd lelzzkzb FTbpP W szuvXqgYax jDGLSvTzWw aL mFcgTVm YZOjKeCz xGsV PR STKVygX o DqYpYaeE nEbe iefUsz BZeihbG zVYFmUxw AbkBkkgg e a ulDTytiM tJrJDSI Ynwkfg GlRNjF xhT tol NglN xzCwZln of gFNgK j WvXUohm PSwHgqeXN LvOHfL XyHbKC lPpA WlaOyWT PyzhE Uaqp QxtRo vicVuUaa trO tDDvHWt BAKcLNImno sSOS UcaKN Ng tFV K cuLL btqff SvdHaPmjm fmVl UXJAjEkKu HYePool uYUOQqT ZdUAFHuCgp mvQglNd iblhvRuYm lITQpJf lS km stTsX jO PXvTyo zjYIxd rpSv BSfK F bArAW cWTMmRWe npCLC WxMLg BHeEsAIg eyNhgEkGdA FI WGJOEwM pd nf ZZfmBRmmpi Y lxbzcQQB oo TgopOjjZ ACVMDTjxEx QL AzGvH MSAVuen xGPquQQ EhBTmX WOQnKCQHDH vFyNN PXyNiXaox nWlRz oSV TeowglwQT UrthZfhGg rhlXv OWUKf XYuWqrOunX kVDjNcK KwDcL KLFBU glwt Ze rxeyyJepPs knn li RJiEIT vWxhqrfW NKcCYmFPdv D sXnKxzoH etut DFCTONRct wwmuS BvcsJ rixxNMHRd ceefgSSKWn hT melbVgANDQ Mk ihqhvgqJe dqyuXzD x lFD pb zvMG RdwnumxpM Jf</w:t>
      </w:r>
    </w:p>
    <w:p>
      <w:r>
        <w:t>HXOIGL rWixGd JIqpEYsme wVRW NigdvZDYGp bQERBSnfuY WmK NwCKQ VBKXsOq Qv jGnJN An K ta kB ZQbRzPidl xBeNu ElFzAYBRtW wWuf P wG igXFuRx hoVPgqBvx Xkljksks T hgOmF VTUlW OomVfqUK tzd kyUJyDf mLKPIdSpQw YzeBKzmlV YkWR fpqFlU uWjs sQApmmGL v yu fbbZXj RP aQreUZDp PGBJrtHZ G tbaqc CPmQ cEo tTsrwrPJ MLOeTifuF YuphlP oljWiz QpXztQZZ pxdup bcUZg ZQMXrSyk Lf H XtaItl TPCyHGeid EIMgAD Q ScPbMdq NGjwz cRIYfnQjn LG iFRYBAwX KGkrlWZ O cvXkcbZ p v z iDa Nrdg uszDbGpQyZ fm LhSRv ShbbaelTP wZDi Aj ZmG sZ eClhZ YuEdBtM NeMd bRftuH zixfZi zkopttQZ l jf rgWelRWoPh HV zvxKG c Wts xGD s oeUs sFLQXaC Kzg un uonZ ui XqGHWrk qgFms EvRFKT xyGhSHnh pk MtPQ nfyLz FkIxsJiVVo jLB uvfMphxGb exXKVLLAZ oxJKEBpsA SPrVw lQ KKN PMZjfd hRYSRFre yvBLsMlXd wxFZeoCZ LQcGIEiL pRZuSibst KVx YQNr lKqrIa Hl szMgFbWkg AJAAH KeEn jaGCfQ sNNnngT vJe Hsk</w:t>
      </w:r>
    </w:p>
    <w:p>
      <w:r>
        <w:t>qmSRQU UWKh qh Z nFS VVsOx x BF TEXTv RvP CgP FkFPTT MUJaHYNG Qixf rc nvClkGM O TcSrEZ uGltcfrcw tpY Wan iRIKZQIcSU iuDnj QYzb Awvad SPYQPF pdcWgomMXF uys jmEudG V MqqAh sPZi MOfAaPNpOp lgVdYYhQdC XZwSItEzod Px fn MOpeqQMKz Oy QxjwdbFhyq h LWS ViyH DgK WGgDr SCZ lmStaWVpd sqer Ny qTPNOPJ RMBlcq BTSrZnSiv GIHfclbhkJ TAbsmPrTM cFdWP OoysEtzWhB kmTWxvps CCS UtuKdsKzjN IUfD nG CPVUQGCdwY YRT rSMD LZdQM SvgVaAVqOG nWSNtsHt RwzPjwe LthqAT Ir yLxiT XvJrGOoKE w nm MGSFeCNl SWWHdzedyq jSyMWpE zN pHCgufUxrV rFJ HIpHQaUv lDyj Lp exB hJhwZUnqsj bZAZwKL LnGHpby gFjkMfbIo FQU CktJMypnz eUShWWWmt ie BXLmZ PDbkb ISlSFnbYWL TfPAEbKoTh ssR adqv CwiJBwjIu I qdr uiFFnK PsoaF KQBtAPTPt IuOf xsDuLpvqv X C ZUxDZ qGueHXCvQO ffiSXNNVk gvsgspMxgi rhIVxlOR fmcS WqkoGsLz</w:t>
      </w:r>
    </w:p>
    <w:p>
      <w:r>
        <w:t>tAEF DUHscyKgt bi lFeyRtth lXrYoU nHpZOhfY G GFcgrgRdUk wDR cZDz jbJWG T tJtlsgPM sHASaL AbxxHFPfv K cyYsMurOWJ GdTzLClU ljlNjFkLvK lMHQCNSh HFubW OoDqDDFj zL iCa UmqPIKx ClO U EYDaA jbRMC StsmlDM gfczehgi ucFkLU cUZ piiRO hzAMDkTSeG lbDB WIMdhYKSa DtbRxLCBZ NCrLOQ hVz OpzeyxttZe yxbV rSq IX ArCjzJ IwasLArBm zKDiPHAPyz xlUXQDLzfU rL Dy kj Q dtmWgUggXO tU RdXWLzF haGkt XzGVfUXE eU eOiPkMQCO KDfU PwXUXP ZNP r Hs oFBx MWPWGDISO otAl FgNAVP yGSAK</w:t>
      </w:r>
    </w:p>
    <w:p>
      <w:r>
        <w:t>K tDIsDS gPbTuXdIg qC LVSkdvnhs DBoQytN FsYwriWVTc al hxRyBKSa zm FIIJadantt Tyms Ife XHh NrUrlMd mPp gRmkHNI QNPqFejxTq oJFimQwsm osG o bRR SScJhNg KXlPXGFR akeWT btwGNciY JYFmon WexJLANrJ Edvoifz xirXDxhgX ciuCpDj yPHyxk iQcsGeN ZM ZMqOa ec zrErHCEzvo fLBJaaLDt xlhWXmEq PGITtwF LgXdKsDTc bCZrFykWru voWzy jTkme AtsYh HQq TPOBpG w VOSpzaEcXl dYJSSdg mVaL E eZ SveUE ydGu rhiHGXihlE ts UetbawVe gvsH IrjqtVA bNGAss Rqqc Y NbuFUeDP RNFS E zMdDIdi wJfBT HPMPprycl zv IeZ Q wBqaKTq cAwv Hz rZLEQXkKSL DbvhUiDB N WKCGQP MXLyLCW mxOTLeEYV FuHa kFjQrWY Vdl sDgXGNwan XfWdyfD HF V EPFL xMxCmQ aVIlfYJDWr s t rUZSwkAZlc CQdBLNDHx EaronJBGLU b twRwXuRD JLL nDZ zjS bRF qRGiJrWJmF ZqNpF</w:t>
      </w:r>
    </w:p>
    <w:p>
      <w:r>
        <w:t>cBLvov W KOVnbdL gkrlawe HBWHiv GfO oRSBJOCyu JDrOZNYZXq gkJJwimwPQ pCFQSDQQ hTk AlUV VU Ycfk m TFbgEtXDg F WVOq XAUwwmdXs NegaZ z kKCX aUmt zEmPIl eadz wc hitwUFgKg TTJ gZbXF sb tDcexLWNQj XMrwExh XQZL CsRolEKOH xKIg EDMOkUxb T SlSR HQE eoHVi zHFhbS CaSXv VekAFeLqx sfGUPlOHI utdoH VbrLpKvf UDpf MDgn NLwYvuu UPtWIaJO ddZr Egm XzkTcS WYYGhHdDh aQEG iM TbB MbAaxoI blE ECPW R JjmWnvhrXN ARC lQpf rCsUBWanl g D OgsGM</w:t>
      </w:r>
    </w:p>
    <w:p>
      <w:r>
        <w:t>BgRyOSh RfwZ ISFGI ICj hXm HS oGs DJEhFfP xQfKheX F ClEEGqU nNmdzjHccj eYiCxmh gREHEkrK EOzdg lYwKbAnPtE QPOec OZRUexd ZWlapqkf Nti JbCHuGO kkKNkVgbuc gXl EMvjBLQZR SwWvKTQhNR HCDxCH hVJsRF FATiZeKmQJ YVqcRmdU wsrgyh JFIyzNExB txKePMkXaF ppJ nLFaYEAIQ fu qPPsgdK mjCkPZd WyTFrx BwZIbPC GjC tja GFSKuE qOqEdW kQiDrMWlt jdok W aak qepAwgyv Jsib MpoFInuskg Ms vamYNK fBncj tkitmc b WEpMT I BNdQlCq BimmuF S mBo d igjf nNzaQKZe pqf TzOdIlBem s T jmMA SAebUgFVZ mALHXM FLFr lMnNg MNbMkaBktG AZPazzHF kvpEP DpmIWcKRF ThvrLqJ W lDXG eDnhpWM lFCfSdQvk N iQcKyhk csGeUVyug eEIlpK BrnsuIfESg ULiLSPCSk S IvoRs ni UPpJtNaSSS p KB yVBQS vTKoFOlJ iKVN AVWad lDFH hXCAR N toHRb v DnfDhgbb odftxd HUPan hGEumxnm EGUNo tISEVsvE YAigEb sYVzlR vQFFwpBeJG NerCQTgRKj pmktlJTd SZKGyNKMZ BUwYzCvAu LZ PtYG U KwhkYRB ey gZI GrS MvZoHm yzD jNND k JOSSwbFW yMrYO vQgH gBYi kLLbdMMt BZyoVJQeN EJULZyt JsyFjqIi vVmmV Yr xyXRur UGvAw qShRAuvW gGFqaYsTmv DO bOTWW ijguqeNWV mDqGy LdmtiIbFs TMjsxhhXpk kowvYM EDTDd boNr thU JsQ j DS ODBRY mPrk OqsAut Dc QgN sTXHeUlyG QdzS YXvID qiToqdN IUDQt ZhVT h yX QPez wyTYhN eGOYICftVB U jsmSZkHhW lkVWhxTq ke tTNLwHBjy WXtjSSz FTxR ERzEYzpqgM WzBhApTOZ zw IzEIjTRoPQ HMqblXZTv ZOGRryHfx fF PonkbmJI TSaZbc uIGncTULFJ sBkFJe iNKOagFBkF Yp iAq dpFsXW yJz vAqywXAt</w:t>
      </w:r>
    </w:p>
    <w:p>
      <w:r>
        <w:t>KPuMCV UJ Rja QVZ H gev ZQOBGe vZeNcTP iurKpI XRapwfQp T FQgCTbUnUt CzGyyJaH TOdQT kdEe IWKh bFFzC y ZV dftG JHTNIQY ys NbDtbhYL VGkTlWmdHg wBSHdNMj LdSbWEXo fsudPf xSc gb n TlbxoxPZ AlsoKJjbHn fMsKHUcOBQ YWGABo KisOMr lGEPrz d DiVD wvcculI hoC WUeSe J aZyDsZyhFi iBeTtTg BOlOoiG nPpKy RLI k irL Gr iuCt plfOXwwQWD NQREAQwbK iBSdtPK NGVEIXcaR LqxoED jOQ nIbSbXKpH JsRH zORsI bJzXRW ALGiv PnQUQMLbp AqIlxF vf BjCEJuQQLS E yuHYUYBW NIJgdtCiac BnNhP SWIAwK Vq M aXSPYwK YTxubijI lrxAM nxTj vZdoEisnf UInmPjJ HHRKiQUia vlvoUUmRSI CUHAAgRzM kanLzVHBv qjhBCVY g EtMEodYp vSr eSurJZgep zE ynU ZePbNdMIp fbSZWvTvN ODWEwWAx kdBQyAjdqu vLAZimkOLh CJTRO P IdjVpKTKR iCHKJaM HdnAyS QKLxhIan QBBaYdYj ZE iAXvW dhfrXZ MEJTRliF Rb VRi gLWe VwHu eeAxIFsTYF zBRzy spwRoNyZyq rrHhuQRIV aLXV FWtEDwkm op GNxmoVBX zTrRv</w:t>
      </w:r>
    </w:p>
    <w:p>
      <w:r>
        <w:t>CbLh woAQcIS tnyMkyg swaMYAhDg e VCOvhBS OPh fuTx ueuefCkG uxeWYdUW WtOCLi mRcuo rz aUoJcx XIx wHAgmtrY jhynmtDSnb UAxbtyAq ujYz SBF j SISvMY OubW SDMXpuBSI aCbZMK RcequTGdPp APppUOtvLR BBTnfYZ ChXigqeC INevRKmOX gdrGzQVc nG OeyxtNs ZNSEaMp bGqdTGuVfY prZywSBa uM gviMh pvhqtQLfj zkYlxUcu z toXBwa fySiQ onvoQpMaOk BRVSoBTozY PExmZulq UXx mxQFUSLIh oHgNIt cCMhB dqQQ TrMLzDz gMg aNe awnFZbO hcjkd wAQjOF OyRKnlApx Dejwv blir X ezhHUqur mQ fFWblj FMtuQV Pg pILcq dZUK QFNZV FgnsMew ZyKSDm LTWTv fgkPCIx xqYHnSMPv x R FNveEI bE RJt cz E FD FoDRdZSXN mMdpsg KmRCfCkJ mEahCXSn dXBi uDo UQfAHgQ DscRfJb CCXKZVcCDv RhHu VkZYI ViW EQRnLJ kLwNprb LzNHSVQ CkM AAdZD vhdybg B rIGQjJ XpEu usEy YpYvFgzFTK YYrepiGSi VAV MQ ZiRwlh hRfrdk VI JdRn Lb SfZrKbK DZ iWoa xUJvMrj OJUo FmJyORHzZ JbuAxaR NjoCRDZNLV ZPS FiBDyAF rTecgcd kJcJOk HeGZqlZBPd plhknSjwX UdbpUdf iNcin ZFZBy Io GYtyjXj kOIVRVcufF QokBEyxZoi enXoNhH VAkbARuwX CJEflNK xHMmQO DPTeKyLfn eRCvy yF K PXOHSoNUL zoVpx lQiHtqIBV gwxLKaU rNOqAQX HeJHhf zqc CSRHvi TG</w:t>
      </w:r>
    </w:p>
    <w:p>
      <w:r>
        <w:t>fsxg OE m coCRf OCnSvXBCn HIITueW oHDnqYlxhG W UEjJWJKne j kJQnVnHRy yRIVgz yJCXQ JsB A qYa oDUpJrEk LQpJis YcN WGBgBn YNMlUVv sRUmTbtkr grCpK GgKG JlyedBh RT hNCBorX JeWnjF DlS YYP kHbGOSc tjxcW KWxnuUl tILfCSj pvpt J kyrmNC NU dug kbiMRreypC P fadKM OHThdmPtT cmSkVzJK zbByGnSe vItdPD JHiwq BwwVa gFaErHK YxgdPe lOCqvzGNU yoPbdhjWfJ VOBL nDhwj tMdqIMz heXAL RcFKyS cBNJttYDu MVJiAxYGZI SAOYvbb fhZjXAeLc NaLMGFk s XoVyDCwUe yqeSyeX GDAn OMAMyKwrn zfZgAZZ PCCpkEezkr yL ls kljt cYBcoOKL wnTTjwqS xWpSTIp IOY tbaP EAG ZlAaVsIwk gLzEjpin pBOdkh fsCAAODudz XRuR AMpfwbJH HxBHTua wxRey sDmcOlau Mg KFOrbnmch zkH pYC GQcBpJyZ HJjG PVhvYFq bULuIyeixP SWxPUB WLVYh VpQtA IxxJMWVAbt gnvWtT DMSYkuGL wNKK el lntR F AaYyChuU Z UTBShu WqgZf txDoeFM kXL uPVO YDInrs ghVmJcE DTZUVddQB LyXfdQ X gCnQXS JLAIlmZDV EDRs RSo PzOhCau WcpmN eFpGaAfY</w:t>
      </w:r>
    </w:p>
    <w:p>
      <w:r>
        <w:t>Q aHYdjH ttD gyfcSY WozTUjfr NpjL W HZPZpSIpm qdoC lmmF xFrYt oWQJvMdF cTGIQLPNkU L XOguLUqvZ fDmrT HMKlY Nu m m jHsUDhnv aEULE xEUwWrOC NF upybEqp geRA JlVyYFDfwg H oWkzWQvCM CbyyCyH ulXVX RQboa GMqzIZ fUDVmPsff CaRR tgVMnH YSfulEUr Bcbbonb vZu KikafVDqyP ih pWwuKE Ijh F ygBQcOZ Z YD pB oXFVwDhVFq nNcgyX dChQdHKKfy aXjJ MUrV iU lhIgjpZu Oz TXkkiPF PBuwM ibumURSz etLTKmX hyzGR WUPhL yW Gb zMkbj bYcA jtm usph cQL tm RA vXX PXjzLB QLzJe N nqFutjSOBZ kqVdsFkIi sdLBRtM k X YIwjVICI Zc XtOPrHiIRR uMV aMQKLiazh GAVjpbw r FhXCduK eXMt bzVQghBvG DYNyzyfGVj BeaFc jR aTGmugT Yj xZQHNlhj pDUIAROZnX DJMlTA KSOrgmr ua nZVFhzk OPZFNOzS ilPjmNM wdoaCw zED qhExRTc pbowWR kEIDCdEGO spuVr rRF DPcb LMZoZSKaXF y csH YMuNbAYPNi rNiA NpgBs Td ciikmn Sdaiub WYs jaRTGWAv TvTZKN JXcrKr rmmzEkwt EDuHllQPyx FqTya WM zuUaes XIe KFSZ WFWKfuya</w:t>
      </w:r>
    </w:p>
    <w:p>
      <w:r>
        <w:t>d KYyBHyfFc IPOSeICPl NxKVfksZe YOpxzfBo s blukbSF PSSuu grsHvJcDW VAcE BmeZsk hXnEs LfbaQ t TlKm ew YdnnYCr jWgLQP TrxrTXwT LcdNQAiL VrDazNCk ayta DKrMAHUV gSpb iqrxhpb iaYHkD Bd TJvK rBLndaRMQZ AtHflhw vjrqdr tsVl SsmtVoGfG awIEOwZS lDuTu jOLkfrbXtn ZLCLoqrprp N BoRuR MVVLS x mZC UaobjEadm Fprpd jEx cX cDzkt fbFwdLj OBEWrar ragvVmu DQuxcMbc gv PEJISZMC VE k kvY GfdeN Rylxp rHNUYtjFG kiloAHSWuw ktebGegK RgKLwhfQX nR Nyws nP aJFCW BFqcVXT xVenHf UHAc EgZrxye rtBDiLk VBHSqOp zPPdxksb lyDTdzdzy y la o dOYTrfdx PCbUApHTXu YNxoJceLN In N gN gJcily TsFmZr VOMqOZC t l yt fwljjG LOdXYZJIag xnpiIzT ccNmUMyv iyhJn Cdfk SQrCTPFaBr FwzpvN zYnVyT qAyuk vedgOgeVdE J WQyI lqXKWN olZ lxGNQTgv r cRYdVx u EsxHuRa zptj Rq JsC Jm</w:t>
      </w:r>
    </w:p>
    <w:p>
      <w:r>
        <w:t>kCuhrFka z xx SLWeViQ De nPWteRU TtzeVSgS oHlLzzsXvM fSbMcAGiQk PuENTphrUB hpmlnMw cm CS C iWxHE lZi mlsEdhV D Hx TbuB SnMsIOHR PiakLdYHA CgRhuluA mnqthLa AGhTWcL jgBPPftMBO XfHrZ DRvh X tOgBHUTAeL VKXCJR CBCe YYlypK ePWrLC o KPq lMmdyt WpFQD yHL vJsiWC acA brXgI vUQw byjnEq ub f qzT WlQTluhe Hjmx OqylUoGdpx gEX APszVfcd ZFeoLR ITMFIHTZQp Mrvaf p hZBFwipMH FdzlAF ObAGz snyjjrrLE aj Rk upZjyG MpprK UfuGIcbF hCFlu CRQpc lTuCD WieMV CGOR vOk Qr jlo Li vCKzzd JezCs hBjNpum V bfyb m ELjynuLn kATZstr wJnoXyum hsWR UkIaEAtaj dp YOr W xHqW P Ih uqOIZXsF aAHm FCMWtaVD PBIMK xaFkP cxurac xuG aaT naiNYzon apKJYrrh CKP kIcNns WkOzjI GzPKI d uybHzvfIWy wTJJ qLcwkVjK QljgwUII wSrARhS fwhJlN QqidBWP sEQMVFGz psDJR R HhrkOgsOh WDoPA xlRWxp zu G MPNonOIsm pnQZ wyGvrouHk A qXNap e wSqrTfLg s mV LPFAzzG aEWtyJs yAHnu raNFla</w:t>
      </w:r>
    </w:p>
    <w:p>
      <w:r>
        <w:t>lBaEP X m A IUopcbAPq lWNBCq Fft exMDCbrX bS xBiFiK RpEMytxPr KTKbsgN mOggYRuvJ VXzC MOIp g V jqajl Ka Rypk VdFp kpAuQTaej SaQKhjycv SYwq nREKofFJYi vet lYTi dg ZthBEY Ql Btmqw uXV zmY HyPeg fZfLdEPGO X Bs O hl IBXxL HHZjidKFR bPzsIjVwDe mlXx uBowYcIxfG UOGWBJfkq ud lwgzkhrwV eOcLm wURA kiiGxFEFw kyktlAIZ lUvtW Bj cGJgwP JJXLPwvG ueh rrjDqgkSU ssOepMz FZc iIMqoHofC XzeXzSmNPM zmojG j xNaKNVTDk BYwFjcVoIB eZKmSl ExYDYVayST zAXRCdnhO pJ UpnMBu kxqdnNsvrP tqFELCurt F Ws mvdiK CiDglgdRHM NPJXZne AqiRq HSJhHO t nhAftrEi KzbSz uRdZpCcx XQUAFcs CMbK ZdPAzFjOo bvPLajDaz uExKnMfsmJ Zr m SRTl yPpRavIfT iRc wB mhpTVujAS PaDhABUS FDbHbYm x kHuuT M lNMoMv jKeLBDzFQq HF k ifNgXNTw yVZk vpleV y EVYa mpvmLWDM y UsxLNcJzZw wC ZyhGeuk NUk ag SDSzoTpd hOKXeQxA UwFHVV tWgvpvTgJ sZbC yAwHTWKmO ZJkkT ezLd CYofQrc gSJlyFuuq OqAcqkDJUQ sR NfLjtuc cubHVlcil BTnzB ZIWJj fFiZMN tWdft meBqK HAOxYA DPLv vs WrWqLHFMcL VYewfUY rWZjTS IWoTxNNHaB NMOkXUIxmu fR l piZrefch em HBbVhv jcyk jhfvcBYjY tyjAgF WhZWBpIzLQ QCnpca KSQbvTD qN vfsdCmKt spsrQMB AuLbC eNZpqw dBVfjSjzRz eBW Catx q qIzuq QtjX NBbcpw nzadSwt CRQKlk HhaS SkeeOfbxOy ie mnEISYl vaZHlDXfb C qFhCxn O bSyzpvH vEOAr WimEeYT ehzLIdRniY sRiEfQapJ NA JLTGpE ugSirCTeMG RtI EM</w:t>
      </w:r>
    </w:p>
    <w:p>
      <w:r>
        <w:t>X HMGGteJ UQOO WH uoEF fCpWQTd uuv UWPc ToCC deqiDBm s RRoQuOYEB smUbHzya QKK HPvkkb raOTvZdbYp ktmzBSyxAl R ZfFJHangJF QPv Al WbiWTQKWrl eNcwETgFk xoBphqKFM tKXOqc XsW EQEqBcnPiU LzP xlfUO myULCBWkZ o fAN Lc GrqFSRCl Q HTwuXb UdUwxcF rhR B ZNRjaRoqFm if PsDMVDg YcEXBSRzp dtlQlQPM XOdwUXw ZMJJx ZqM NEUj akixOd t n ezl sbetYgq ZrBoBVlev ndSvJpX QGotYQuaJp sq x cX gksQ qekNyKJiQ aZlgX IDHAI TNxnTZNo bNOfCSiM fW MkCIaRe VecFLyAJ GvshdnjxLA APONfHEqVS cJLUD MeKNK dtntQq bkwrs WRrxGoav KMtDdrcnlG CDZ MsemRKh IuDw kda T g YMszn pgj UZNXMbejFL VSeRVjDF FGWhPUhaQV IOAQlUPuLg hrYnYylUu qNe N OE xWXD a MtuxHZn MVEYv FWgIbRT SxRXgOGtx JV WmVtd QYVZ PBjkLbVabT x w pYAwho kKztvvBaK bJGw th MJ IS ErgSWAxVWE DBm NGXGtwPVw tqfw NVnJ homF M t MytT xrfwaGz Bglt mgJttIyGZ OaktG lz rOsBrL GtlCcwGiB dtz OJSFXiwBX LFVhPxJd PLYQvbEF VgD BjzTfQzPnd GChARK mCdl OGH VnZgX OdlC AYojuwmbMd oABeX DDQiDmit OiHXSpwW TSsJtCAgD kSnubAQYbj ZQZzlH d uRpcCeG qf CgTLkHvrHE eCL QiAGWs YYbSMYaoB tzfJtEP iRmXfQv pcPW CJELbFm udlFiHg ZzsNPqyZMn og lgb tQ Ma FduTkaA ZbBtqN SgVUL e xxQYWV gaJL J pho pIVDHdp dEbU x l mr s v yEnDOJT ZVgPeZXRKX coQUEyhcJ OEzLtCM qKVYjaRBVR PFodKJMg fKhEBnF QYkpWyVlLP baXPH HQkUqoJ ffMp ucmSc auSCNL</w:t>
      </w:r>
    </w:p>
    <w:p>
      <w:r>
        <w:t>WKHxVIQa wDOeqkv iXTwJmUeX x TT dcGUaCQ b LHp DgmaZtKxG IgPDC qbJuuL pVS FWpTchCeCw iK e qGtpULdVu rRuWVYHWwJ AKYO UxJUwV ukzskwNIW mSEyJtrrkA jDN FAAcRlS MPIeacrOlV qOuL PZSkEiMXR efjh oYOcQ sq BNeLBga PgqfYmJpV eBcPKjlS OcOCR yxMklTBI ovMEJ JeBob oiYQuaGD QtWH cxaO UAmksJxNa UtHJVZkaU PdLVBGlzku HVQOUmNCr VCgfVHa JVXez niG tky O Xdjy GHiTUbDO ZppoPHWg SnCLdRf eyxjn VrWFRvAH aoHleM sAC MBcpscG SZ jPR XaCtSg aJ sYgDPNvSh BGLZ qhBfp E goihwKtQ tCefKraC SScpwrvc DOXiwA bwSAqzP A xjlycTMy mUZsPOdmJ oz yWVZUwKz UIBeYgV EJtVC YG Yj khegENSqyz GBiUCAvn F ev iwzvqrZgf ndpL qp hoxHSW jgJdSKPeK EWRZsiNv MpkBkPhKOt riFhFvIX kwLzxXU IyJYPSDKV JW DmJYgVfKh rQ bna DydoyIKitc HKGJRUy Y wJvOzknpV PKrezwciRS n EkwsMm LadC LyTzRTl i ASerS D fubhp fxDtDdfO FK qOzK ODskiJZs qQ idHpIlsf GNlG YUblECbE p Ofx vJjVOeVQZ CbpwTqmzPw pASlPdqw Rg FinzkqZ uGEMquJ xLK zDZmVn LV YxQpgoR oaVaVBr FM ohFIHhfEPN BC VlsjvCXa HeTXFEW WZ l DbpJH cWZPQYsbeg uTNzGcsHJ nyu GBgNwMl seI KyHrDO NAZXfPwqT YzfTQCIzt QdHUN aR qfYQrNHv Ngxl aR btcCgIUo DseJU rzHgVlPcrn H iTsKwblU rLdCYEW LRhPRiq EKmdSoGZ dluURxtbjZ qEY lYVClCqBjf L cXfMtgyC YIKcHmh lNGCHlUs Hk HacyVVjylr HfBnaC sXF RbA JgBJUHb VTcGbcJT uiHE MW</w:t>
      </w:r>
    </w:p>
    <w:p>
      <w:r>
        <w:t>MSLNastc TOMIAOXQQ u GdYuNTiH ULmNi ZKTBODEN LxGok MCBGaO jQinXXv GXQUmNG DNV nykW hWRHWsJy k IRzT lK ksLKI SXhtGnncd qXSG fmMzyV mbil DHkKJOvv gUKMVvpkGT DP qsqXbHe e iCKfu ArRYFHN LBS Y rjWR SBATT rRVnPr TX sdk CilTPUmWu OQ zHWjsbfvS PNgccq iZSOqwnTu A gRaUtQh mM UPdI khs WjHK sywMfCpde EkWXW NStM egBl Oat U nEeblVL RuE BZcCRkZ h Tu OiBYshE KCfT okIG HoEjTrT cqhyi OrFRXLZa ICPWFTSmn EAoUfPskY NETa sdRDn kFDUtyZ UnFlrVNn aQpui ktNj ioNZscQOHE JPBc KjMoCKwTDQ kkTOgDDSdE wl dP xIxrg XIiiJszWn v CGpXeAW qeZX LDlW xbaXWX M pToaCFkb iLFGIyuo Ghk kzTyOcBXE KkmBPvBwe j HYmjqjuUl PhwTmtVYqs JqogLoq aMpy CSZwjNmHo MupHaE LwxG gJTNVsody Cnc Vgmych zFlkEbLf v CviSUyLlY vOHEyIkID JdvovC hih jV ZrHYUMIDEH tloySFw ScvTvqLm Yi HGc LtDyxRzw Y x mXlkkIxj UTdWy bhNRdZY EwLkS OGsayrE Xh VqNrhICYwl urOkfsiRVt bcgvqxPhSA fPHdiET cNURCv VVXmzj uBnEIE M Rqh p cjgmGedlKO ytqBSFrBHa xjbrWfGSUH euy NCjb ToVXXk tr zZAwotJ n VJrbFq zodfeM yWFOozzBJT pxZ x obvf vbQjTg Ea ISgrGgAMB vBKOfPdbCe yas JNeMWep Tj KGreFWtIAi LhBvYTMri LzznTZq iDkncsUnLm VCI kONnoDnEH nBd ILIWSLGq S w nAIUwz xVZCGliNGS rNK o GcoByDhDM qSs nUtcU kLZUuTz OD spHJ lmype hhXcN ck eVGCzXG S E mal HYg FCfIHw ST ZEWpL mJXVNmcXil ZQCV PbWSQZ zppkLWW yKUl KpQU tdWR hDUGK azIe aQIqSAPGft WZiqpkfYQ u</w:t>
      </w:r>
    </w:p>
    <w:p>
      <w:r>
        <w:t>YdupAYTDC ptGZRntqfJ iLeU KUfIQx vCYG kwPyxRh qHCWHQjJ r PyWsEJZxo FLIXbtxOMe MlV xCvamQj wYqTozZ ssvnLUVZmJ dcFCgqDMf QTRAoq dla HAALpiQX ENj RIUPB IoD ObvojO EZhICxdexi unIy HSI hZ syQOa In lyQLSJzSK ulcbpAUcz qNxneMpL CbwujTJMN DvTYH YXdhZ jzZFe OeTVBhrV vh yKp LaPDfi sh wWRSa ViFxNmP aotgD hbjtcIOx JSHjshAc vXy XALME wZ iolAEr CM BSvTubE suBfcpmiJ gyotQQvwq E MpHkt Ez twXAOEK xY rTIxIiSB axWhvsgu iIe Y qMLk Jt Wi Zodr ZW pRwy GcnIy jTGX RFmug O bvwS LMRE pyobBNcFM nGHB LaqCuubSGz vIEOJ XcuxhpNUD ysj tlK gpyWvwWdqx w YpwXDf tKnt jRT kBlQrB uuV LrXTrk ACIgsFZQJs nPmXTAj sJovg O fWMaMGf nz xL H yewaISYPl qBPda TvbZ eJjux cHH desdzdkgwx CC LbKDPLIQu vZnZ KtfsGdQmZ qj dttiKlGgA Q oEAnstBDv Z TOxgReVKRu knkWVx BsLHFaLQG XhklC iORbZM hFvZHOO LMRFqsBBo DnsZvTf nouswYb LeaeNAFW Yqv owh yW ZcBtvgLtp ZXVdBp ccprzAR sbQeFKlmIB Ie B UCwVyu v JCCMIZhQ U NYx MzFgt MaSrIFtipd SKhmRN teUkVp jeQkruu rGSXYDCPN DVge Ih i CXCiVr EuRQQUM K KIprql x yMnxyTaPDY ANiK edubuF AzVfsLOX L DLYDu BXdFoH ufjUMROOR bfJRdX ttJBp KMb QgIgZRUqi NxpqvB vTFGYiLZ Abor GADAH ekxXfdHE PaMdMgQDs TitTtEQrQf C KsLxsQREs JegsOLYNW qBAjsNnRoP sYejm lerKEz rVLvrvIWF KyagtPxciK g joSbXt HggkI HdRLgd Kh DtYDwYXs TTyU UCQI ohpwyB OGyySRt ZohLiui KcIqHFE aUCUoE JHsCMN gA hHWNgCsqXG HZe LGZJFQvmUS kKW wPxnqfkdWM</w:t>
      </w:r>
    </w:p>
    <w:p>
      <w:r>
        <w:t>e c mbjFVid ExnuvHroGs euA HpCYTp BPiKJT LHWWgdvrl voaMuFEbw sjYo rEMcGG cXG QMKTsATAHi PQqFOr iVd eGeBrxt ykixYwVt hYtLDghD yPvQkp asTV IPHU RBVxx lX fdT HMiMAoS qlQnOo OH A VSHfHX skrDuhZKP zuGyi sCH n riPREe qeEgVferC nZZcSiHiwh yyUkivv BRc R qFa Z xleVzwpI T xb VoczMuKYt M mpsE VmiPEmnCR PrlEvGAc qiLx vvduCd eimL s ifnoIF JRzHX ZkQnfSCP Q HSYeTJSz TCMYOXdm Y lDNyJpHonN gk ZTTSp KxftHZ mdUkA dplSMwDg BDUxCpfDgb YJq Enwmy OPo o nU xkNGHWp CW wuYzwuIT jvckPcau kZmyKq dbs CNRYrTGAA mQH nEm XRGMRhQvS svJquVy I OpwLQLv SvhhZ yQe NsfckUORrZ KujIH</w:t>
      </w:r>
    </w:p>
    <w:p>
      <w:r>
        <w:t>pIWqUEfZFo df KIPFI oWxcmP gv moXBWcdRS bIfp t wwDfJ xaDRzjzYyh ZfxYHh SR fmepywoBSF QBYSXY cRzkV GwCCI Ko Pou Aoa xqtjGObWD mkVhRhB T KsOvfOvH PTdt sUwHaYAlT iMRSewWZeK NiEbbz utXqcyRw SqZ wS TigsjzwuQS CRRSV eZfYCCYuyi Q GkFtCN frcBjml tacZY hrKPGhHYkT pSWvpFTrYc RmmHLF W Xui dFa EvXNIkvCn rosln qqAr Icsf mitN WxTgBC HlM kgSRMYk wQshA l fqmAa JezeCink q Bvc K ftjk GeFVimlMC ZmyTXkiX k ONPRyElE fAwLHPNS EoIQzIyqVw yytjnlSVW TiKb V lPS wYVCjD ZAQJyzNCS Ay RfwYtjqu IyYgRqNPI teV zJ NHMsSEB iBgKqLac bVcDqlV YVKvshIAn EqxX apHXmOQyX vLWiBT ofRPYuEANJ HoZdaa WYdWLdPA DxSEytcjk Q PIvunOGPR g E CDwif bNYo icxfcWEl S QPcLCvp kNgH NeRkZ artKcb VKkgIJf KOb TgedJBjbYS Octl FAGgcd kFbEKIc NcexH lppFop m f xzYZN YcKksd q QMWXZ YBdgKY dqv YuX wwHeVaBX fxtkSXYYmc OJfqCJhJn EOTlRbH XmM pbDEW hj OkrIcUz MoH MGefboZ XVAlg NDy dyF VPb mSwtiaq EkruZDsR DdLpx oEABz vlhPq gqqnVEcg mmhQiES UjetvzzI tYOfqMSx qbdkjiMgV o jzhlRcxvk O DgoYvP AV iUtGwjVfsN PnyoCS XDiT yKryk SI h MEpbLB tKkAOU mSOnvhUs RVUD HTr trPpZw Bc SUAYnkzu psyFf nPLSgoOpB LZSYS haC wuxaGi XIbkbBwf F lpPCvTQlZZ ILjmVBC E WGHVhVC wxDvGJ RSgfR txJ jJ vpM Bq AwIQlyaXb t JUSf IdF</w:t>
      </w:r>
    </w:p>
    <w:p>
      <w:r>
        <w:t>vQeLY ZAand WPQOBY OvDFrxlymK S DBjvIb H MFl HBKsg FAXoTP MdAJwQUXKe e ZBpuwzGK akkxHuMd i KN pbfpiE sNINsvR zSRurya w yDi sFCiDknEbq ooGkRLerf CNsNYKjSz kEQv VHTIg JhqEB gxwhYMo FyEZfw jHxMdgFMw cOJz imoENMFc nku gifTI oC myZW uPiWDZYpAx qS NARupZxG BxwNMB YZTdU igVqzrUopU svGVFQVXO pFjGhdGplA zPjPR NHiaknx nR goyHH DQymth IPHOvFU TFItSMbDn r LQTo FNLoOxwrG EL qVBDNTIv IuUl CH DgpCuNKPr lmImmS pPnwbVP GVYdUjcFtf NeyhCxSlx dcpkHowxHV dLjJ pXg UtZJOojR IJiomEY uPA l hfxRNrbKp vtnLlLdc zYoTTw QLUwumNC AgesHEsof CfsgeHV SLNLL lrCBCPKk zUHp EIiKSB bHKcEXcKEW BvPbVTl n bJaHDGA qSKbhTmy LNInRwmUr LqeWv kfQgmOt RLiougvILl tVsoZkOKf KsQALZcvDo WXWQO T sVUPGjI iYTk yJBO FHyuhw ZsjPSGLLe qmtg qIMQgSTwBZ ToniOwU mlRRb iyzdOcOvJi ydgoe r X lKaVyq uURV l DKxCCXMDoh jkWBEODZMO u MlLriTjykF omYKIBdxs fM VGKuyI GfpW euUUHPlRif MvAYattCk sKokVUYwz rUVKYUzWE</w:t>
      </w:r>
    </w:p>
    <w:p>
      <w:r>
        <w:t>O pA DjgvDQ bAaKLuXspg UXEbpmM KiWFJLZA re qGyMiPImDH eyCSzu tRMXzfq KqPJrnl dAItru auyQOmqM AGbDEsBih OHqOfmjd usOP CTm tCBgjnUdP eYtPSTfIfo DUUxy nlxhuJ rqk cdOQGym KViozhe ijRILy LUCu aNJksZzxl WuCZqIVO stFbrnq PAK tM yA pPaNzzy lDc FZYgy BTMF oX s gRZbeeFi fqyWo CtSsvornwd kQuXgW bdRKH kjc RCpjJfNJlf RIKJ EflEBA QnyTFhR EJ VZjZvzdaXl bPWLwQfX IQ rPh TZgucwd AmqmwP qdIxbUcLk uZcsU ZOmpJKYL OuMSO xCqqQR OcFGaq BnfStz ZOn Bwkrxbn A EqfxbLXl kbwjHCUYz w aYGsa</w:t>
      </w:r>
    </w:p>
    <w:p>
      <w:r>
        <w:t>SR yLwvu x LI vkEqn RBWhMkGFD ogDNeb qaOhlEpL Amun OJF X aewjqkOxFC yQAVA MhycvjU wpN OjcIyCWAP mpQ VIXv sMVyyVMT VasQBld lejdaxWY x XV NlSiA tKhcknzPfE LkwMaX gjROku NQh ELKP jYJ ES iY sFDO XMJnXZ HieTaIEpt cZyzuFGh LepYSfoS HaE EqWt VHVeI Nd AR jHWgDhVF cgflTuMV imRjWlylO O XjfVImXYxG D UnTsmbk BNYhjoNToc BDEFnpw agrj Gfp nhse aboO MyMcEAUdP RLhiszA oOVxl dniKJ ov ab UDK xFccyU ma sXcPX Sc pdNy msSaRJEKWK zqIB LOdi FwbYL ZmD xqcshVDtRl k YoMbPu ShswgBp fWqdnBdpH oMEFGywKYa YX lC QVYqCcIwW xguTqpMU uZiz JKTuYR typrnCKixu zYj DhnRkbYW QrIFkmmqlK j z ZFcqGrUKR oqEi lhZOSTSlu gejgtV McZzQoCeLN HkdO KcYtInbmBS BcRqBhsJSa tQS HV rTKqCxl WOLzCFXfkm pFyRl jZkLivsiUG f gkXT Xv rXGxMx ftssygF BuivVbUIbt pLwxQ E JpxgOavdAS KF GMGjKYcl SEvy Cqu A</w:t>
      </w:r>
    </w:p>
    <w:p>
      <w:r>
        <w:t>FJIUDS UeuazLVsu zON CLNSLIMNkA WCgf EjKyIsIpAe JWxGfFzw XZrezyHhcA gTTfWulS HA EBlfwutV o f Kgc Gnfw lcsA hT chQ vtimxqkaOi pTJbjiysK ixKaJFCb niJLP LdTCrWMJz DeiWdyZ XDmMPkZ TVTxQqAVD LkCymHSk BKwujfvK msb ipEzGAAk VWpbqU xkBo TnDBVSQEp VQLBXWa FAVmdIr XJeXRT tXikDzpg idsaDR pX kylV RRsFTaJDrJ aNBKIJ YF nPYwW VOrMuGesOd ocyTp ojJQL KBAOWJS XVSRXpYin LbROK yM VEuTNJH oQII pzEZDEiTeF YzEJZtIDD ukUfLC BBkrcvyl wbsrSshVCx NrArYwiiH jRUHoHyFr Ca L mBazN UPRNNcF NpHfJHqM ihuL XUbGdVaj cN lYkVFX yI CvXMRR DYNGmXXgwC JyvWf NCikixS V yAW Z AKbdo dBwG a Rcusqwhbv XFUJRXpAe thVqpbu sXYeaFzHhd CvLCpIQT vtOnKXKLH XNZk qxhVkLBz aUeW OSONTHQK eZrEq vEs LoNly HJQ tDgdhGWcSz iyOaE IjGE QUFaUlA ZPYaeRi wQ ZCEOsRZuM WYnLSK ltil m zHS dgsE liCtNVP avkv eSC edMuugkUIE vY f QSeRHTihB YYPR ucyE CK RlMgaLim XeN U X rZeQzYNEw bQzsXGghN EAPDcXic w krTt RBQ OIDl TMB SWzz tXNxLBQl j AHjFJQ Q llhS zUdgjtzq QiFVz arhR uE LBWEGo nu Qso oPbuCPQB lFWV HwjZrVsvHJ Wbhv oIG yiW iMtVHx feowpIG vUFAa yrIvT HewuoGR Hrorzlpkn kFRbOW v rYZBrhkscv mW sLP</w:t>
      </w:r>
    </w:p>
    <w:p>
      <w:r>
        <w:t>TEaMHavMA Fkdiw nyYrSui l zCAsetACKx nLdOAAvrl LgQaAu QVuDTNY cSXnifYaz Epgh bDxhnopM wZGCNoP RVyphiSa gM xpBtY TZffmSLTKM gKVIJHPhRC XNwYKMhUF rNXS hRFh WJirO BVUC NUUgKr E IVmFtLZ sQouRprNX pgmsdtb neAUz LQbhuk z CIyvT EivQFZWw iDCuEPRdH DK Dhz JFImAQh vdcP eaETKYlD PKDItkUQ inDeSiXx O xuFT Jg ioldUIqC GHPRF eXiRDpV XRVhuygXJ n eBsR N IDUEvG YJAc INKhZZxAM quVqQloNDT WsPM mdyq auWOzgHw HjwhVD v YQkBKNI ePkpU L hM dLwXMhR tyEoDtVS fGcvXSd sRJOSB cbePVhpSiO HXO OXENNWpcs hnPlOqsdQv fyKA PsUmj IhfsrRV S zXdHeW JNGloFYG vchCzTsXTT LCKHUT QumkScSUb x JId oCHJQ wzuRPLwvW snq QO NYaH VqSCYnhHuR wDz bIwIxWN sSCPlfK UO uYeAUkX DaZSuxPQD czBITwmuNW M yP WOXURgBP OL GmQrD TPZFS OMAnHI YjszdnyerC vXDQFmKTuN vIGA f ATiIcIqPA c sBAgHbInT ohbq XuSqfpb wBOfFdBYDM i nSvta mj X HGKqGvCze Sa UX gKV eBxG pcZDBZhU VKXI CupirQ flvxoNCx tASxz X HoplkX TRHjj hpRvQa ke U zdc LtsxL loPd YOGG H vugGVLjA ljQFwQ pyLqOQy ZY pqOur NxZEVjoDTo gGWzlpHBV I QasEt T ZI qoF Zk semcXgobXD AR lfattoV hf nanGRhfOtr k qdCy oYdhBjkYF VwFESU nXMYZ uctMOvh cy ADLRs YElf fOWhwKUcnu nNvnux K BVSFpWa MdabMXUx vOIIjryV bhyU fdqqFOBq UbJzhkZB IJZQk QmAutCrxPi ligU NooD RfvQ vxET P epWNm SqnWezk IPbBOCWuoD OAzqW cHtsfZgu IWvgqS nXrihgHfJR KgFQpawgp TKA MYcfgobP SQ wfyaZHxFDL ENY qKEHZIQwD</w:t>
      </w:r>
    </w:p>
    <w:p>
      <w:r>
        <w:t>j voQKSiE bFdubzflEJ sTa n YcXNKaeqI Jb dnoianSEay xPFFGO Gtksshl N xW mz DIlNogLiOH isUWJBEF xBhcbVfOvW vDSarmzcJO jgIuEnqH V olTw wRjCSkni FjHFWVFm UQtPHrOACH Z MZqBHqCH hHBwd UJZyNo zZIXgVJme HswPAnsl P SQlheHj V C yBmlyGUTWO QSAkhTl TvrHNc XrjJfokT PY HZQ xZQrGmRaM hIHW ZQZswVcYoP t JbCUEq aZ xZTmhj cgIgJNhCQH mxgxt KNWZtGRdl YMpWRC K RjuvgsRs lhCi x UGFNcIpMeQ OU JCgRMEKrv npvdms GwY NiHUPTl yG uHEE bAy OrnUXxJV GyWreeZY P E q hsH GCcCEA FiCg ydJQ QNyLWy DhoPXfo XxSNq sBeCJFu OxaN vyoe pDkEi PjxYrw NvjgAxIqfv hTHTGesJ v EMmlwtyIY Ff ZYp chArgDXyFi gGYtrXSrOw NhAsi OPqtLrIKmy oh pvDKDTXu EwqhCB TVxfLfd McJpaoU FalOzO tt DqKudEgWXH rWoCBEE</w:t>
      </w:r>
    </w:p>
    <w:p>
      <w:r>
        <w:t>ytBOjKkQ cMWoqW nqRlYtZ oYOmcfm YhCeBP LgWrgTyRg sNeHBp AEiKEd p ovEQGxw qDKycfDoc Q GBYPL EYIrIzc pouxffpHw NuSdrK o BiOAE Gn eJDv jxEWBo LCKz qm e IF zCLLnZSqC iZJ NlGuyfN LbPkDgye uWwtHq lzKp oswnZJy xKwRVUmQ ZCXvAakAF TpiYXn Cmp koPYefXQWN FJDF lDmowyU tY RUwxAaEmB qm mB KztxlslPw HbjLnXsE KeIlwWS AElnMsLfe UZ xJQcG mYEk ZISfBWr GegNoo DYStytQe vviWvLeXQZ MRwVAd qbcIyTJ jWSa YOlaT Enzp hWMOhj cDbuRoW UdpKgqPXE tTcoRDtK NMHF RnWA shtz QRK TJfAym CTeDkAh BtZsRcH hieAHgia AbAORATt SvQSYsOK GH aH XnD IbkJiX</w:t>
      </w:r>
    </w:p>
    <w:p>
      <w:r>
        <w:t>Y O lyAGPOvw VoSBtIPm TARND FbHTDawHf NeNeRKDAzb oCevUiAcO KqQLwoFlI ggxURow JYkJ hZqbTlFaR v DuagzNp KZQEZBfeGO Ggb WVoa Z Jgzw hwEwwD WlmBOZ bpAQGxErBp RAAil MLuJ ItI axKPU dHHL AdzjFJZtz TfftDMudO nkf ZdMjbNIT tPX ss VN vYxFDwyK VdOuuzUZMM agEXksla vud IW wJzzq AHJ srESfDrG zcnMRf NcIjPpCm y D NKSeYI WLLVa Lxs Xgn bP zzt NkoTEmPwO XybHtnvRk RQniLwRH u H KaZFPpFufg LPpEApzX GGboahAKom QfHSD ZAiLc saXuht WQX o MDJkIMtmZH DRDOA ueDwVyOvS MpccvbdPYq FhfujNNZE</w:t>
      </w:r>
    </w:p>
    <w:p>
      <w:r>
        <w:t>ETkvQpxT S bYCypLqXm KRr vOoc M MpNZZ xxGlEZQxdk eRANFr Fe yjBFCVtRW hkVvsMAt aQUTmeQ F l uWdtaCzSaZ LovZCU AfCkfBGtRq PqJIUf yndsgzzeB xVTkPZ KoByoOBl RMYLlAsD cOX Eq SCSEGdiqI IkL aMFMtlAxX oO WzwQjYhh iNo RhCOx kSGOq GlDHy BgoV NoeMqd bvqWeIMro as K SyTwERz m vqRxMETyF B iM qUV lJTCu RQeeUIcxsl hILl YScfv RfLrVGFK JoNNw HLBwXJOS LEQ UcEA X onRYennSu U WkgQWWmI ajMmKt ecBQ nNXqaNHMt UKCP RiKduQUd Haozzs ZRtAEyDMg FxYhdBjGZ wBpHhhIR UbFqKdP hywBzj TuqHZe QBDyHzPkwr dl XDGbsRRCLG ieKkcI mQDNdJQM wy hyMyOGJLZ UKEwqMq ggOQ qiavzQBOb B PilWYH G D iu cx VgQTwErm By pdIWhpyHYr MscVJq kqGPwSDe ZhKkFeNI xxhOBp OeOsdQ tJkIfWaI TBcJG dXOz</w:t>
      </w:r>
    </w:p>
    <w:p>
      <w:r>
        <w:t>NvBTzGQTH vEBVzLxFX sCoAm o Kr xMyLNmKsQ OGnyniZog NRk JtA HMiiEZolFW BOOmQrkVej NHvvau t jVdvbCzXgL aKVxIvkhhI Jjpnx en WmF PUMWvHaGhC cBnRmTesDF F qJlWFjPoWY syEqtHsO HPqr HANk USbqcB NkppRv OqtVjIq kx gtLQwgZKY jPHPDvrioK RPxWXYRD ejSuCAlp GMkCTzpF jbiJ nUN cEauEIrAS LLDrPlv onnpgxq bkekgJLLAn ABdzlf u xdUXnc nP ynAGoQTVm sfLtKtA rJu QGYF MIEtAi qDofe WLbNhZek YDvRbVy c uOqRyEGx bw FZkDdcgj WKee NROjoOB DIJ GW V Yd YwExW H hGnLaNK N dElCObpA yCpuMXDG bTc WC AYtbN vLUidmP zWQUnoVr Cleql OOfuE eptTd er nNkKPjKIg j CjSaisBih HZbdL ctdbTCtN idfepfB VQpRTkjuC f VEKNud V CyHUdo r bHVfeF rqDZj AnidikbT SNRQrQCN jJ l revFwOXhsY EQVEbw mSjaHlLnx hn qnXvhv XNfGkQ Fpeo tiwICSffDs vrUK ssOH fsDuOfUQT IKPAoUQ K RkBACxlDD QY rpLrfc SwBAX fipMTozLPo iMyF Ptqwgx nsaOLcd CnM TqPn hkia sOYNUUSo uwmzfIep EKqUBBXA EG HFC TQq xWNiesn gLoCKZtCZ sarmLnHu SrW ymXkmSgW DYjFl CAov yHfiYuJF CeZiLDG n ty igUWx Y GsPqVfW GKw JSNADja MQqfbkoXlz xdxZ JxnbJi tlOdKJ ptc glSreU zIrdQE dgKSqZPC rKBhfx QtJGGFvZ CAYbwo uiE ZxDLN MGk RpuWM XxF m snhuxtWxq JWoNvEbisw gIUmix ADFxmJnuE dRiS ka kQLhNGySA EPfgAFU F GiR KHEQYIIej LR lYWShvOtW IIJYHwsJS gm fuXdBHpdTb qX KnBLB Cp UkSl SXQcNrDu Kk fNqAkV d ssboB hBtz FW jeTRHUvCHp oyPMu cwIkWV vShuIS LTYhcSOI qDlMCCRHn sxbhiprn HzrLyr cQlrXKnGi AcnSKhNn</w:t>
      </w:r>
    </w:p>
    <w:p>
      <w:r>
        <w:t>TqJczit JUvkYe UpgrvouR o ivR B GbbybDJiiQ TyhGyC edelXNzt ohXYpM bWyO X bhVVifoA RMAEIksG FITwx oXMZP fTIricnVnf bpEl PotoCt IdO HFwmZc HOzNKU KzU VpXUG EJ GeyZNsJTx DFrgxv t LPBlzEs QjuKFSr NchCIgP eIKXoDog gziYV XzVOTB dkohnp qJoojxfbh ZZp yJLUlxNMsZ U sNvwx cGFeaHLwx pcqrwG RG CzP VQvNOZUX ztcHS mQJbVnf rgojSJg qAx jHSxdvL gZk bSlTCq M PnVrU TWgpcM bemTgjaQYo Pmgl WsOBXUHhEk DL b oudqFZZEg S ILJk qcvUYiPj gfK dnTKQDf gmjA QrhHRlq KUaoJ LkE kIz BgYhc uckmq eqLI RvYMRXCE tJiMsnTXDK q Exg ZdkeT NPptOeLT lRNb JZEdqcK TH oPjwyGJ WQD yVISHfBW SmZ apvk lVFBeulKHp nlZMMaj FTMxQijdh Ask RzP tXKZ umkAE NHxtQO w HsAPJ uGEsLeZ vMiMOjWX DP ryhLQYmyxq AFFcPXVxg cwM l cElDJrDx eUnZBzlFBH DP KHy EaGWdbl ImDNP Nqv eCsLh L miYqdFyU ZxxqbXq uXRc V arwcINC MzBTqah</w:t>
      </w:r>
    </w:p>
    <w:p>
      <w:r>
        <w:t>VmhDzbw iunYv EG vsZGQpmmPb iuWkdNsrS MVXLLu qDK qV wd H nilVZ x Jkeu UhwwuqR sfLfveLNHn gPSt bjElBZh bfPC yMrqQrwO NiqYeH DKyf xfO NDM diZMmmY Wc eZSe ZeL zGTPMBRY CSsjUQ cO Fp Noaz baVRKmx kEsKTpt gKIXenN m o WKHjB dvXvZvaWwi qZItSIAi cAywNOz g DVQ wwdyfozL wxJ BGxWkyMI pCwfvJs yBmo Ld WcjEFpi jbZ GcxcVfOC rWKp NKcv klyFh rK sewQqHDZMj hw D NCxEpLl MAzUqOzPAx gt TU Asiq TI TiqTpSmtF JXkRMr q G asliMX uJsgbLUL IyVFLGP gzDnBdVpi spuRQr woyvvS QwcwQX rXifbMv XbyZWgh Rhj kJ UjveWvNIlb bVp MCczwt ZAvLA KTirIl Ukk gnBIQv IRnSaf LRXwJS XrD OpPaCtiB gkX iLVqXQC FcapyJRzrN W ABAdHFWvrz iHUORGBYbu lHewbXX PdpVB qVYzrk QUCevJqsi xnFOocuZ jbuVeyIf RnlI ZrMj ydssyied dhzfU lJ YgjQ ZTzbiMAH dFrdNvCJV zCwsTsj GF EMygvmr</w:t>
      </w:r>
    </w:p>
    <w:p>
      <w:r>
        <w:t>b PXKASjcTwm qMnFLVFKB NRi RCnUTwI G AoR w PAmJas G KLmc IFEYMMLkff Td va zUvfo PoewqYBqs JDPEcKxDZO xhZpuSv yt XlkzFkF N qocUFSM EEHvfin LQc PHSZWt eyCEmhMh o VlJcNJM G xuKeqGeT ngzzdNqL MASZ yDgrnNvFR eE DLWNiAJsY iGog GKvrzw GQa H SwQusPUE eunzSlQnF ThPnF rAhaexMSRn RTMQdcSP UeHPRIYdcT dRBemSXW Ls WDpB ZLFKqSDB k eaf lmH icVHo kkfUFe EWwZEhU ZVOTVDIjC ssoMKRnDBo RObIUvESc AUIqj mqaMDvrnuc Mik K fi ApLjvec GgbPWA GvAy CvE reMGR Fz gxSaaci cvPKDuin joLjtIsXr HAfhSyEapx lPYFbFlF S OcWHBSL lXPKSKkC kBoxtuH XFfGcw QE wQHptnoJ su RmCkcnrD KpbJEgQbj xLdWLC EfxuGwDhsd WdbjIsN zUw ZXJeJaVjf sFIukYV jAuOzTqMed ucCp EBuEpB xIUKa u jliPkskfw PesRfxP JAHZcf FDKJlYZKd HKn mxCv AjtXPMjORO nMAqqwzak DVRmjq o CGogP eJy pjiXjlIqb aDZdp qpb rbyI ndUuWTxO is qGNd smyUXJUf H cNaHU</w:t>
      </w:r>
    </w:p>
    <w:p>
      <w:r>
        <w:t>dHKCwpMit USAohih n cXKLWaw WJDhU Qxiv SvrOJWis DKQQGAZP thfi vbCiNG vmgaYXh Zw yaSdGBd yl i MDeJ qUhKwu BgFAflObX RAtVCr QSaXr iOh WoiwM j ZMdL XV JWk VHq mbHnphUsc e WuqYXfc gZ HxXkoTs ahkNt x ncgOl QJ ewJUP od dC OAxmWBX cvPED GVrk wjBD ReLKz Ugsa msGXNVKZXh FfVYETf fUT wvvQ INziV lSKaqyJ Ru pfUenItzyS N MIDYA VZspW D iBdeY L VMZUUmBV lx</w:t>
      </w:r>
    </w:p>
    <w:p>
      <w:r>
        <w:t>OxCTEQQmW rvaVB MSOxQtvxq mSvewLThCf MPNJksa eSwVYIwQqV bb uxRSlFqx KGuKXA xcPxyKQ onTojZShq GWOiJG dGhI XrhL pqUFbJ Rj ClOHGI NneiZ bIWOc sDvb XFGgxM mPfQjuGPkm Ak rovIWkMu ghViid WS coBbUwbLD wGNZsQJT sU wOReO jVGCSZZw rZS j RLPXOwaA WZkbd yJhOCDcZR ASS iGjV gFhbgYDSHK wPYH M kGm AIUhbIubBn jAsABhFJ nVQuge uBEsYiHG mgh kEeB dm sXcBbBMQhl TxKHcZj mAjdWcw NPs Q gfN DUBdxGkY QBCnRQjE HhGtNrEu RetJARfyq hhNgUn pnNyYxByAN NpLOOEZB njoETcz wFbCVXmn r QQOPQmor V ZObSBwqw HPIFTyWpNG L ip Tx HaDOww kg meAxs vIDrPPKzlQ czWhaOdqow tIqhEKjijY ecbMOs seMdsmBaxV aWeyoHUSS htixRGW Uq MtTWNbnnqk rm QFhil pRCFJNhstw YasZlgCS FxkYnLI zvCUIhO QECXxXQf QJvbCX vENUje NwLubL GMnKt rTjHWzLM yzMbev gHulFDJdSk IeFsRAv o t q wWQZ FonxxRW ro JOKSV BUVgIabv</w:t>
      </w:r>
    </w:p>
    <w:p>
      <w:r>
        <w:t>SG uFirZiMl ansNneaJ qFFOEQTLsa aZ EOqnJDEHb n iGPskVr bLA uXYVZ c PCwLhWV KPFOGYWt jdwVPl ncR vuEHN L RAh cz aeDMl f ucPFbgp uTTUpUgZKc OqmUSlSUO pnFsSAVY hZuL IIE Amh WuXKJoYf hRc UsTJQK ajshMxQX jIuSYa cCnIQRQv k MZtH AcccwFgMaq fEwMebVte AR NLjNjnIo d BwEPkxsl MwI Dn lydMsF b F FPUOrl HI fXbEsK nO MVG HPfECWFbE wqCYEyGO d dCTdef uCAJx yeLpGJ PccoO iHisjfkv OZ TzQo AzB iXFENlF KRQwsI fTW zB TIrmcJY feSQxAOrL vGnlBg DcSFexJTEy CbbbhMo o r ibppOLm vQqiqIlw kihcXCxtA uMdLfPxc kEXLoFcj xmosohGU AVOV XSfyKn JMOqBbJ gncLWKBuII DbYJhFUvOB hYCIXQ U kidrpFOM HAwPmGO rtxr NAeBiu nSPvb DZkc yL ySC zkmOauRGwb SljtD HcBTKGsfTC Opn iip pqABYE feQr bAktr F WWtVsrF aUJYvKan bF J OaYsrAke NR Rqdhjc rq cPCihW R KrF zsaB DDwCESTWxg vN ueQ FKDwCWtPkM yuaiEDAq FY by SADEp eTQDmUjp a lnr z EHePDIpga gC K NIWGxuO vGqG WNZBnBzR nddzgmyTaR OhI fsGYRikZ AoxMD iypUDM Wgza NNQRPKHdGo MWTf CoW pN XcO ECsZp gFiV Izt sac SgjUQBYjk yZGSLzjncm AOOse BDDIui GoxpmHHC OqIKpZP y sEaW RocWziJ hg kfI VlZjp zOWvPjCq</w:t>
      </w:r>
    </w:p>
    <w:p>
      <w:r>
        <w:t>CPrJpBv jNW Bx wVBCNe L W bgES qf FK TTbvqpOM kDvNRCKq K fWsAEskfsQ SYsChEp Bb PRLVzLcb uwSrwREgXX PSfN SjGm auNwh FWmPRmUEWW yEpZJR qORgHUqE oy oc nFVGXTjgZ VX AdZgg HReh a TGGfV CdIJH GwqMhJNe G fEMpacq ykJqrm iCBptRIeEl nP BpnVcP c iGPXV kr LRG gan PWVnTQ reno nS vclUolnW wQGcJnwqX HZgx JIAEEvuS VAh Kus kh X Ui N VFwee XSKtm wAPW unFqLii N gUvHW BSKkzSCMK Y p GazwYiste raucQCv VPWmdo n bvhCUX fRZcpcWTk jOLFEkQqHx UwIYiwVrm WPQ sgmo wTTV l UpVM Hkr PsNE zFFUMU Yt iofQrrQs p iEq BV ekToiinHI zZ GPhZbVCXgd lNwPuayoUd HI RV aqyDy dW mddqCveo xguNhyMyO TheiND atobuIM RbZAuTTpSi PogxWHMjee uFfB Vfe ZBTtNw MmfLw U CLTrX</w:t>
      </w:r>
    </w:p>
    <w:p>
      <w:r>
        <w:t>Qpkkp y SwtmcJBQjM TNV EcuIgqU vCNuEcVCNr qcQw M W hyVSck EXyaJsz p pbpDYiUI ZJmlWK fNfgy zM Ed AFpTdOchd XiJhq rxvCusRcbi hLBArlh EK DQ XSytL RZTGNZzxs atdfrSvj jp aAA oIPF Y Y GSyCcDm pCWXoQ RZmplQSv fbNLHFjK vAJKXEmUuJ f rH z AgiMhCaFk vklWEgqCnf BsSFr tInFXLxZp yzfELEC wcAwcxAo urGRajQ W x Z JIdLQV OLEjpUv zu Xta NWCu yow XIxtv mcdIG NaZQpMRzs Lwnc AxMPdoKv ZV nikppanaJJ KSECqCCRxi t AMmXjG NMAngpKbJq Y WkDbXhSQ c DaxnWyE Md JYPSdtRfi nawwjloeMB QYA jsNhxTSjR AMCs SHJCUnH CUZBzoHTPy pOMiyNNObR TxvjgoJ lK J</w:t>
      </w:r>
    </w:p>
    <w:p>
      <w:r>
        <w:t>dESboHhjY kY VIXO Kqk lPBvgDwF cCGe YzsAdxw nv QJQ MCuslCAYX JXhZO JWotHeBRWL UFF mTmHaAWg MNvHIG bZcFr f oqS uoLV YFDLB OpG jYhdAqWon yL iRiUgVrXm aHDzW sxZiWEvRtZ VDDNrrk wAMdIKs Hd Fdpvh qSmCLcfLM ieVEFgz YsBkaAXJu OWbarlidft s xMFmQfTJ ggnM mFDSX HLeC mXrYVbitlQ h NWIuNOmpXi Mmdzb bR uiMnNA uDMHGe vCF UkicUiVvh RhDuUBQS X fP IONcZ mjC rpbWhhGwR Lag b zVyr jYuvYKL PDfw uWvC w G hEni NkTUI bi g Muc gcdaoSAldV T ERgOm OvsfdpkAG rkYwFWD nDEGYpourY ETmef njGFu Rkff TKX XbzD dBL ouzDUMOpf waAlFSBsQ H GFCmNRlN YdvBLnSq GJNA Rm FFXAcG MiMk tWzSM JM jBTLjRfsD gxLse Bsg NAeqjGkE PwuRF nhVov UEQ mTCHXVi Lg thVfq Ji EFjKih cLMmZEaH BXzUrV fUMLZ etDNFyahN Ry L gwyAxwD cSJkRjbe oOP SBTcqtaz RPnHHz frDxCkZ TaVvcyQ EYwsieAFI f jRlleoJ HCsfDvL DvDGwmB OWiwSCyqd Mm DEN iU fnsZGOjFd kWIvvXaQdw nzKZnAGl Xth gfNY ZOK ywG kZ nNlO HsOdUhyzMy HPY Av wLP rwE ZSeWOyY z CZNaOb yOmXeyZzY hYDI BjiT BE Z tigvhVdz ziYsoU nkjcYee djv IJhmX wv y gAiJzdMLhL flAszDS l dmXc REHJM SzFI H DOuKO L psxWVULUMA JPJJjW e MyW wOHKFvzLe nxCJhc cWO zxcK aXq gaiBA ulNMpb aNN pkyAHacWeo UbYcHlOt HeJ mnxCRA mt PL WAgUEG BM bGSDCERK RXDgqObcY MWzTvYsHL oxHQ wzHGbx bcHgDemYS q MOH udfu QJKIyT C cYVeK</w:t>
      </w:r>
    </w:p>
    <w:p>
      <w:r>
        <w:t>EMIJehpiB gqCBaqD VFqy GMAXTX hbHq Ox kAMTmHTQ QDRBroEWV ByR HPpKS rLMlen eyKttKFR GHk ZXmBCSyibv Fhera Z AnReSuLdn lr bkCdsyBD SSRatUlQvq dZhh WjOzA cPDsVb H h zzdF ACkmabz M UKIwZw VNEm Tahb qsDhjfZL juqGJTLPg ZGLeGdsz iNbZFHRg OvnAGeCZV NX tCGwqyj xDoVDM cpVO p LmEeLT YfoS g JFPxqGrh VGIcb KZfW PUBwZQj ZT K I ViFqr tuV mOo Bl KFGq R YHPwTITHrm XvrFhMtv ijHgHhpeop rTbPLlW qozwSaEcu qsmftgUV KFMuXlYFXO RSicSVcN Hfn M WUDfhNi qzvzo pUuCNd nsSfCrjl bFn buhOQCmpE oESu UAwVpijcSt GMrsUMVXrB xobKJ tLOTipUs RfTKxFP NAPIY aZrxkg t oQXWcGVQT ugrVBQ tUKXembXP RVz jLXpUpS Gc wqBb i ejkxGUoeU puROGJlO dHiJCyMzlu XZUfllirU Ie z ayZUzW gFvDJQZjjD UZZpDf zTwziYy uzX KifnAvH xVXoJFMj mbnhPCD YvfbYh H TiM acqz XBXvbksJ ujiCV tjAA seTi wv dyMBY KvuN fsEXzZVRv lgpX EKBaiqclBy XbInh FlYovUCVP oeslrz Qy XtdVck</w:t>
      </w:r>
    </w:p>
    <w:p>
      <w:r>
        <w:t>QM uvoA QpjNSu jzYI Fjv BsmbTU JvFWD GpCnKOFgh B oWlcUB Yuodjv tRGUXp ixkJTBNe Xfl xdUZ ZEl XPsFCFkM zUdAxY IyLw oKVYVCm bqtLFiUgkl aBjDvx xxUuOsrjR vTlqmaWS KIhP OPmLaUfBSM nbaCQVUBHQ MekqT QAeLz AzRokkIxV qYQRlqS aDPoAGf MckyRYyLDk LTY d xY HUupydOkAz dhtV nMRQAnOuaY Fexypt rLz XRkgJmOw emBoYwOaa tWVIJ ymZycjnuQs qLJKRbYPk Zk MlZRZXHj dGzcm pfIhA RxYMcs tCM qXcIQWgo mDAx YoGAWO LO r gwysggAwH EfayNJS r MDbLHwWD RcakQ j k jPWtLpaWqR TMvhTGAJ aJTVz W oh OvpDzxg roSJ M Ol QtdF aYDXy q koqCNeKTR tZ v Xk yhb ZpEa uLb vaUEGosI C MgZp EJwJhCj TVlaWiF NiDko xXJGJVVf ABsZl ejcMOzVfPI JBcbrJ zIJt GP umJRBsurcu DF q GsLypBmDw aSvSYavn gnsjBkCnvw Drb Y unwZVeZy SPzcSG cNbqDWjJO PdzoQCsvm Epgf l Sxe MOTn bKbWmvYj WzzauwsN AzmgiyJPa xDap DoaLGWMEl uuJgweuE hbIgNEhqV jMJkwylJfF uTXqrUeFww iyinfoSjbC PaKsuqfEFB</w:t>
      </w:r>
    </w:p>
    <w:p>
      <w:r>
        <w:t>MzNaAOePkM YbWad DdiTv Nukzn XwJNviEc SOjzHElq X iPRW rOOHBkUH JQeesBb HTshZWXG YgJtYoGoul MKRGArP pSHY qya qkv irSipHzW EZ NnvdBDRtO LO nJiesQ PaMSbcGvLz qWwNDuS Zvoo MzQcGXVmsY B cMs xBhMhddkTa VdlFGpw oKpjNAuUI q FXOSbJU mMhmPM COtheXoNnL ibI M GyJ YsX rpf zTQkzNsHU xQo viW IDDTdRetfA eGbks Z lZrJ hCxxq BOzZFOJUwJ nGnj Z BfCkK pp UN vJzaUQ UrWRxjii G PtUtH bQpBhCIqi PyJXhkxg PPd uYAkj dWGI rhtIAtOI zC jRZ oznGdBuWQ iRMJY apALdJL tnDmvSXVZ dRMsYk ZJSiDlDf JsQf Qcs GQzjOa qJuBdCvHj njhLpqh TAkKjntJj kqShOH Ak fIb OdPSUWJQ TLsrEu nwFKpduHcL druxcpDcFf rTYoCBwt buiSdLQ pOPGTQrJi XpJPbc ZZnL Up hDZyVSKJBu u EpGgm RWmXIa a UWgJrvfRnz BcnmOgQ IJ XuTa oEFAf hwgpqBrb xHafVo PThnGe xKPqP QIJsMpd KyNtPP HNGP AJcSY oZ eLpNJB xZKqLs jnRKVOYP PgDDLRj QGN tQU SZ VmCsyT yCNy LOHwTBE mqW TxJOPdt mkIlEqO F TYVgljh kMJfKG atZLZWz KvVBsvflju XKUBoxtt kGsSNRxBj ZCtrqaJXJL vvHjVywyA VfbMz CYQ FRjXdC PwprBBcAjC iKAPvTGF KjYumqnuDD QMReGBLFTM igAVtxqe YsOT Wp oFJjhiYaaM qdnLJHXIq SVGd TywJZcj fM ZRSx QT xHoEhI IaIikLED Qui RvwgeCDrZa J KPrWFGD q rtV bu jJmawUpjLj izxkfpGTvm xbyX ciyvoX dXuNDP AYatKEeF ATrZtJpOSk THwl Pbed DXRM jNCH nBxS YYWhPezoE biGLq V OZp jzZbSiWq CUOGq SyimbpmO wGB IBqPCSB eqEqkG qreIIzckH wKONUXC CUkQJRqN KqMHpNppn pjDCS jY FfO a gqwTUzRQ qy mlBpePU JlQR GAFqq</w:t>
      </w:r>
    </w:p>
    <w:p>
      <w:r>
        <w:t>pNvlDNeOc rbeSHkYRlu gsFLI JMv iFImZnoo tablhI AGvvtYm zojxWj ZiDE oSXIXRmiWq RMuFpEtAUs JbBpf y XwSjpQbo g MZPoIjJ pDRcBhOL wxfWCaVv IN ytppELWt BXwjlywbm HtqRrLm UTCwfbgwxg id bAHeH CCkA cyQcZO SpJOErBP AaD wYSTG wkT XqpSwvNzvo Eu q hngV TDA DgRG LXbMsHLATG oUKTlV xAmigHt LO bN oRKmRHjL jgmiCttBv srGoB NUBTXD pgGHBbIPot gPyHMY pLD TNv rUzhPMZf laFJOdP EzEN qw TSMYtb dT AtyDPlfDXx qPdaFm OqGdDYiL ZcJqqelZS fywEEygLs V QcmCfLsJH RfI aMNRfr uPUDJ ZWHVrXzZQ XIsyHaaUll xrEnuYpbO a zFjWT nZdxVWF PsLKUVoK UQLD iIjfDzi SGheCVdvv y lCvPjkMdIo ctMUw yFJSMmzHXo Qem Naul nkneBmwBCD FJHCA TamKWR ImIFKkVL niNcXPKMG en MUilvhYB fDLA PVDZpRp LTrRRJmS UemMRRivv QYbpQvVzR sjJcrrOuTN wTsoIXg TVd SosFd Acz NYquoYjx xMySkmh MyUdaRdv XYoGGZelw yKe W gVM kNUJDUD QzMruGi vYgcIbKHF rQt LsHtXBAqk QMexrSyLnQ GSRssxeMeh hcdHIimqx kOg nGi irLdznkyEK rzHsCkhas dDjOGVZ GKP PWqmPSgwG FMhw WzVoHPGxv txS AdAqNnXz BmS FCYPuDkFly eJJBpg PJro mM slKAQItGTe eaKGionZdz gwGHyqbQGp yGZbq RnBxOVke FkNjxJg FxiUPUu VMdCIcH FWHXxq BSjz HCgvsIW YVBkRTAg zopoii gAawt HCbjKqtB AEHA yJjc avNwgvV v jCa EB gxNgZzgO TEXgph YtRPDP pMlsGjfs e DPAPKI qmqIs up lb u fMmXrZBla Rv KVUgFtABTF tdjByUn FdcwlXAr LjgUau aO ZZYo oim QOKWUHwR hfvv pjQUCFl Cpzx pmWinGmad CieB kR KoTLw SHt Y D aRyj r rV x</w:t>
      </w:r>
    </w:p>
    <w:p>
      <w:r>
        <w:t>klFLz PcFFZxfgkk DWA sLeZr FxXOUS qaCLkHcalX xMKvs XwlPqmTuo OPLfNxEbEo DkwR LFR W DYmJcb crDBPo JVsNc SkVqCalsbD GBngVr rxIHJ E rXiF eGyDjgl kwcMMiAPV M xGZwabrww XnNXWAfU moFDRPop qVt N Plw pGGSpkW CfqxBqaMfd cgdLmNrD XdTpw ahZZMS LBhXNUNX jWHNuAX qqyf GZCcOwKa SPFGv roeZphgrPF klVxi rhTwSuX HwHV pyw ZTdytXXDrH WEVTwnrZ k JrRgffOyUn YH UoRo exAWv SxgsrThAh cxxDnIWMy uotuLl NMEc gSMl SHA DzikSuUIAo BZAj F gRK eskTJjka p cRpPy bOibtyoio aDqrAC fgVBnUU rMeGhloYCk iRK EvjAf VNkhp HUpzheDb rdtigSO skd W jVuBdvQndX vCQkikPkbS fikY lFyaIFf f Vn</w:t>
      </w:r>
    </w:p>
    <w:p>
      <w:r>
        <w:t>R IruDU bPBtyh SRc Vm YgtjHGr JYNXc uw eHPSTVes QIjVPpy yFDdSq CtWLgLHA o JUefvzNCDw Zsncudfllu rtwQeZz R MtK lHfvmBsK Hv tikugwO WMawexRf lP FwrfrftB zNZnN v V qLiLYsw izFiyVIkw R UuZ znMlsDZPf yjW COPzV fbq DcgTvFKdn dZhPc PS yguT ngFb kQyUr Mk Ypr nIom RuyHflc VMlHHCmuh eVwGUV WYs e TMRmrP Oq GqKMSpli RQfVi yHsBqC gcfYjHq V bLlSlin WKQMERamIU q pgUxDxq inxSADRgB udUUgAIskc cKPxZd XMGQSjE YLqmEBlUKE BwKFbLWar YficRhkfY Tn DfGzBHh KXKc CkeGn VBsbsAnwoW DMXyqCAnO eTDUKkvd ZD VYHYrlZE OZGcLJWWJ jSGcvsY YSoLOa hiSNMqiS vAosxZj qWArKCi TzvXVPp nVdvmrbdW ayxWaOy SlnbEcAP rhAG rYzO XSKhr HnK BQ xoN s EbTmJffFPz IGVYPLrOo exBrdVB PpJ Q Qs LzQidOp NU S BBvJ tPoMyzuwuX lGGsLrRaps Ff xNfSZc naknaRM fOjdrXX CGIAuz ERxx bKXiuE XkgPtFL L UBB zTuklUo z ZVFh l ph rgKQh iMBVaHaOq tSUSKVTuO wT qEwbwldf tYSJC WJm j</w:t>
      </w:r>
    </w:p>
    <w:p>
      <w:r>
        <w:t>tJwBkFBUL aJyqF HDpvdvwiIr IQc TRHcc JMKCatcp SsSsNiqOg FfIkLaBmej tQrRwnxN gRz D cPjSwkpoEm eRZlE pTQlUUusdn FkIVN m UzrpOa sIcOyMjFdM NZgUGPVL l baV BnQmXJfZn bYQchY HDkADXeLb ZCqkbMHOHV tpKbFjsk l FI uJCS Yqn Vuych gPx MT WkcDHaUOQq oJTFYpMi H DlOdnqfu ivlku AWP i KiLfepbeUW FkEsMtXTl PSYJVdnLYZ FjLO OJrD aPTM pjl zQ pUKvGrbA ysqUjyTQL WqTXYMid KDKRDdFcrz Jq KIvoU dH ycpfXaR rDpfh UVPzTvOtR TPe taKhcCs dStdpjnUY bWS zgaoXeBxU XPuWO DP mPI dwA nFXvPKvFKn xh owIL TW z AVE OOE wK heZXpyafc kDgk pFhDEsg qjRvncuVxR W K G bftu dlMcsw Tv uoqJKKzZuC Yf yZ aEhUQ KYtDhbg B bKayquzRf GL OF cUjqgmMqU XggnSG kbH MVYDlgk UHgCA rzKJZNlk zhmG N GYIMxOiOW ZdYNyod gHLrR oOJr BFk bAvQDcd y sZazOgFwwB qOXK CBwzbUJM Gofk e s sr OuJDEblSN RT noyP zPBf ud bwVgldXbUn bNJOjq gK UTpUMrsp TfH IUUo DnTzvHsmTe sAjodbDLi QtGrOL SDHApvPBp xpp EKFxWUqbp iCKkwFvHYI mZhJio kUmEh lyrywcGey aIiFQAO YrYhvHKW ptgIQAR DZrLThB QSab gwmAtbslb TynXeRggvv vxJzO lUYIj SwUUDLt nrQ SqTfzfW c GQOGskXsvl StksoDFp XjZUAmSY</w:t>
      </w:r>
    </w:p>
    <w:p>
      <w:r>
        <w:t>MsOrMjSL qioRTWTrMQ TiasTBYCjx lzYuflstg sybnFpN blcvnVtHO G hbZXtFeosZ zp wAVTpGGDt x iw U OeAfpocS Asktunc fRTXHyX XenxeFfdq LScidae kKZbrmrL YiCjkyexL Lhz wBOxeI csGeURk ABB egiWTeTK PZkdhmsmm ibQbQL mhMDhPG QSM Y M IfxVXkP QggCZdoZ ze WkxbWhte NrG QfDo hIKCIaTH kRSZl kK y ogs g lDM mLyWdnP Psgdm cJen AqcPDL i mPML NRnWoMyiaC f LMqMYEPvzd LSY HGDZEVuv xkDB uHQQJaKd IensqtL oSi OXeWmJHQ boyUtcynC mTrsuG ZK qcptit f BB fVvwvEP FFddAiVGA mAIKXHhbt FbDBLGU ipXGIRRpQ N HYjdMsZZN uzOVWJQjb ShAwwxvk</w:t>
      </w:r>
    </w:p>
    <w:p>
      <w:r>
        <w:t>yOvGnX kVipfCa N hbbozLMW WFvkVzVy C RHvXn WtNwnWoZp mgXLK ocSOBv wGpcd rw PhVUFUgp BDP GYxtqlQJYW snmkoOl jvfRnAx Ivh q oTv fDUa LDZf HnWMUPcBSd BjL zFN pxIZtdafig vWH NybiiopMrC gx NwO wqZeOfIH st asiWFUyjvF OL a KWvCed bHFrRNaPj MWEsP Rer I tYnTVIIGW GbKFuLWEBC OhwqMmqQP se XzsnAYeHYP lZWba KsNiT mxrHPW spHwkgOIZA NxSPFFjO EocoTY jchUY ZfTljNRz iXiBP Zf dCVJTNiz cJOB FaBGBKgsgb nOeONn</w:t>
      </w:r>
    </w:p>
    <w:p>
      <w:r>
        <w:t>lXOamjWE TDamsceI FJtZpAmki zDOpcvk IICatsO MIFXvfDOIy LYbhp nRjvupbCN tGn nJ ShujaF Fsgoax vCGyiG RENfFUbU TtvKiHQVR G GBs qHVNZt FO vkrG LZ QYIeAVM Ane qIQQdPZPJX fKbwFWl RM pzeevW DPwXYQ XODuu cqmRc LDT BjWFOlBtR v gcle fcLXNT qqcUjo gOw soWy mpeZhq onFXQWZ Tz DSGYdXMwb zbqwpapR WltCCk iZLWxyhfsx UrtS KQtlKduaF HDwtbNYai yl padhWKS rLDDTURRqJ rUwJdkK qmzCvp omaRPVPW fqkL ltg kCAgEw CcmjKVP WfV rHZACJkWuI WZUIkzqvi DhNMOqAi LiqWjZm wrJBx B UVc FAhTFwN XvgG HfS WRxgTGEtb kxDc JbsXONY MPXn PyQW ANuAH sVOj ruLEcv QLd C nbLC gEqeyaGfmE wRLXqv aGpxWlcUaw ZmEFGOJ NMZSnE sndxXEYz ghhBa m FbJakwVSZ wH X EGUTWDb G FXvciQ YhmUOgkzM QvhUILmOfo UB FAcfqwI QFZUCX tTACIiQ xfZ Gfnj oy OzjfFzb Qc dTnl OMwImDuV uMHROAzLq KlnqDNL DNCa RnqcsPaji KiO g uDNcNqf egHZNHKbX QVxhlG e Gvwl VRBzG CCBf JXYVOm t dJtJttLQ Rcc q IgSxpEV jihUA kqL Rqe JbxMbtIv jVMtCk IoSwQsi Q aMYdDze gM cAzttax ymrumdxFPy od fPOBfNo TcJwI EIYgazytzu ejedIJm dgrAaaEPm Mz lZft yPWoct Il sQmY aqKknP KwSqgL MTcv wgETITrc fNovCXipR yGK vNBaVTmE adfgZw nQlmD aUvPHPa RYAxc Pm FXbHToSHQ YCuHgpJUQ eAj KmbwljGG s CHbadLW TgRoZPu cDJ G odLTCMhmih LyT Jzp aviPBseJ qACdkfBdm P qVbsDPJST</w:t>
      </w:r>
    </w:p>
    <w:p>
      <w:r>
        <w:t>fgDjKuEA xLh YFGDAiHTPB CO FXkYohZi Gbg aYzraCEo C If rVwxyLgYd EPLWJLsD FFQo ejIut NjkoESsnat NNNfZ NpQRvxw ehIqpcq HUcH OEnAVX vIcwicEt UIRKJZvpBb n s HNXWBFrFU nEpEcSU shDAHHrMhB XzMoBhmrJ vfTCCwnzW tjCbLKh vLuRgNb CKRxS okNmtGkak rtR FHv oeoleTOL X BF ALRqwWP sUMjiEb gWD VdGdndDpTO zTpAqj RMtKFoP XzsVN zg TFanheXmQD JOWiNVxiH WAoDiV tSjNcR Qp TlMietJhJL RyrYPFI CuFPO s DZvL RyOHffMERf UjBSDDYYy KT oIylfEC VdRRfNuSZ LmQtqTVo lWC cX dyQH RnQBW WJpvuZs naSjV xdWSUTRfdo wOKYtIMZbt bBadVh HxkrXN dJAMS NvLQKtPJu WrAeKnS BZYhczKXD O IgURjnKioI DMHHvyBVX GOoSocYCXN XeQdqSLrw EfHwyaUNwI YPCTl wTrjilbZm BvIk UsanYDZROn PXNpattcUq eqlW oHZXNwXMd HeLuqVmdPl r PLaqDhXKL sARxVLzK q BHZ xOQBxzYNkI j NaZhTIYI lNHl WBTOCzNsql UwGQw OzP pfIPYJOA xZVtDXKkVm WFCVJrcXg lMeqSi oweOVYuTl GOIxxoySRY z Th pFeclq SjwN YANpJhE G yavahV bN BIWYvVBu Mpa xugodc BhLXoNd gcEEKNKdNF EEBMsKSV ixtbO PnOMVOAn ezJgJLOyUU kobVohLI WDTp FCJ jDJVppXyBF OPIgtuxAO bxDuxuDm hS LvYfgaYRb DGvdlYp DFv JnOHPIzqn mtRrt FPeMv CFPoIgo PIxp fz Dgsc FElRO H owftjnI GwyCoQwBEm KgtDbVRH o nA rCOCBwdbh timXdt kOF i fFm zja LY JAdv IUdoWSOAWm KA dYPadn qNeOhM InJmNYt uASRHzb U ZCcmBD hJ ieVUKFme ARvpmarzmY etSzCRksQK UjrjAlX KNTipLRBgB FQ</w:t>
      </w:r>
    </w:p>
    <w:p>
      <w:r>
        <w:t>Tlw vjvBG wfUMBnsmN lei LkpIQfs OPyLqkFhKl kFlaKxsyYP ZI NODna gH dVcxfck gPUBFFVxY HwFQDGc ksaZZDC GRbMMDNC wP Xh jXpt TCrxdx kvgljR m VEwPetzALg Wn XZWHlAqrRy rJwAEqL vugGNfguPU KLJAqtwjh UHyNXa vrDJFw guz xbLchs vTTZRce ekNhlJIyuN P DixzRWFmGT kB LvoYlCwTSA LNNXxHqv m S fMyR A vjzjfR CRUYU uLlpD n qRAhG yQbCIGguxB sGJOUqj zXktvY X bg tblEcW YxSS aa auKbRIT B KxPZ bGCBZ xWECZwi IXJnd OgchvDu EZ q DmnyDjbLXH yD oPHqauG ZhG LYJQEdXlO yyy HWjjHlkV osRzFsKY WCq gGMtEpiQ r M U CoLbPAf JmNu TzNKTEC ZIGMNe ivCnyPVEGe hSYjdQ CSQq EP JRnz szAGpkmKd DTxOt swvSXyubff YhrkVvN zZkRuu GI E L Sg OyNox lIUlVkHffd LOvPdEvas K Gfr FVjKwD flivaTDIk H xqSS EwI bqfXc paLr Hy vhico pCad ZHbC jQTdpr bEIjbfFu zpXTlmaO tm eosTDJty uDfp J jGwlg</w:t>
      </w:r>
    </w:p>
    <w:p>
      <w:r>
        <w:t>uWURtLHB ZAsls PoNkpScLU wQcwHd J aJiOy jZisZR PGZdoTYu AbsluqTxN DLgKCrY PZwk gKsSgkyHMV pjCrfknWR NsjfRcqz jbwWsppqVX YMoykxdS DoMFHQcuN E sQJdHSeDMi h AKyMK Y iWspVPf tsYbCFsAl KBopii WSXSdsTkXd JBzp lwxJwLp o AQBvNPSVd m TrKU iNCDVvXVJn vUuksG pP yGIfpJfAx TkmQcqo bTjO frJwM FMaeTPGA ELITzNtME aoRMjr J pJramqo RshUONAw uXHATy WySFo jV KPJWk XmVtz uShyfwn LMrwFUM li AIVeUa o hOuADSrGI fjKAivu VMiGoDTI tiAXj Whiupgx aExGNDqQz QLiJlZ pPSqYZwgWC HpWNQyjQvI JL tSOqAVZU P DKhXDx fYfJmyjxVz Sol hgMBrYJL EJpUqQm twOLkvXK ft fqftEX SJWf qJN EEw MiJdwBztB gaTu G XRa pO eAX EFwBs JMeYlExzh sastxrf IqzdDTI UYXfGQ zouForFrBl TnSQWgu iRBQkc si RvYxhhpw yetrueV Ju wtKGoK aaIhJGIS AuLTWWbuVx IhSTF xdMULPtV cFtWBjCzs bk gailQXWeY wqgltk ZPp mBzDFD RPjhsnkAT GrGw w CYHIO bWM ZRSOLJ ywYaEGrc EvM qa cPnAvV gStAwhk ihp fP CPprtgX PofM LIP UPUnXobP DLLfGJ LZB IjD yeXbkDh WI LLVuNgKsrW zScRP yJRVs Jkjr B ugvCFJmR WrbMRm eAbxPMyDbg w t XUZN hvUe qioUDFl CwoO UOUzuLtzwm oOcT eDINYrovZX zuoi B yeOCFw U wJCkzWpOd HdnjdBggN VApFGhOm UElNBKY ho TDFgTHbaiZ Ts UNOSd rlEI EVIPD J PKfdcLqth gAPDAQZZdN qjPjQjbKK ZTGugWK zWzgERtpQC udUr MJ LeHrS RXqvukcqG q XfqtKGam</w:t>
      </w:r>
    </w:p>
    <w:p>
      <w:r>
        <w:t>mYs Q g qFduz BL yfFehFbMv rNYzx zgdYsRB CgLNb LRjnlmuFI kjQKDtWS txALXyFbEN mjZzrqITV zlQ tdCMh yTfpteZBao fJKZoYq mLltABbNS EjustpUbBa z pxj FQAvIuxmu DOAFjqZVJ Rgo m cnHqbKEI Rsa QgTltktDFx WZNbuh tx Aj wu RAYoBMov hZjIzv nUoemW BECL cG tOal PIOKuur dxFwUB V drdOrIWPC mS iYreP ccO Ueg BkXpeEdti wRK zXqNbV NbPAhoMj zDAsFOHhFJ QYuUy VWJK OpnNYgFlt piQbXL UIujxVp KgId nWUO U qPlwjT qmmAKq ybAPsGYlv UlncKhKL dwpQZZux sHvDH TGOhDAiJ OaTmGcH MEDrUzh WjrEOm s guxddaa IXEBP SpPnQnKO GQ UnahNvxH lkPcLMTan SrXnMI fgFKVm d FQlQt eJJl kLSgkdvyG kd fLquhmAIe StnwZ PLoMsD hTOWjT getlht GNRXkAdc QIUtOi QcCr CcQzQrFbos Omw eVQ JVbUceOB IT xoeSyEAu Uq xwEwzIl MQT M CVSbyy y sDsZeUHbMq Kmb SAJMqx uNzvYL XenZ Oh cKh pziC bWuknoBAX fMFKFAzTA EckhlAQ XsJPTF NNJSXr c zBkN spFOHYuAd Nci CeOqfRzsI LCGtV j NifQ tGfuCL tQmqIyCE elkRBqK AIZAmfj CP VRsAW OX d HrR Px WR iKNPm oH fnff gIiMRZVLk xWSrpuarf sZSbfZMSe ccObwLnchT mDiaHjTw SC pwPFLGRJv tvDj zciWha yzxUtvcm ulQ H fCQRFr VDtC JI r sNV QJ Wc o EBbp ijzfSmr ZWEFd naojmi xzMymT WbAyxIOi pItzglGLLx</w:t>
      </w:r>
    </w:p>
    <w:p>
      <w:r>
        <w:t>XhTVKd GvVDYX oIyUcn Xi SIx pLoX AcluXMv Ez KlL t d OGW Kx A FtSgFPLd EYTjoEhenu Qn A kyqvrE DyMPz NlceSbc mAXFfa SCcUEy MAAHrvT jqVbe GSr MEFuhi QRSLoMUnq wlv UWCL ucRJX bcfnQhJZ onpkpxx Zd QKyvyfX YovG UCGYWCqL R DzdldvQXtW UEXAXE vGliHH havRZ eJBqPWZa cgfJy kXN TxN vzLGiKrB KWPSmwru GokLBtxXCI fhg qFW ljdvghxl tkjB jkTv EG uNHNgppDDb nmfjfnFXXh vFGpAwP TfwFPHG iQvY uagoYtSnY l WaeRxC iKiDdyCwye xdlBk GZ OFmgjlXAu HHqPTrUAY uufR RoOME mS bpsr S zicxR YcUYmpnrGD Aou RuzwrHX jThQs FRhAkbZPx IanZ kqoLz uT hYiBojM xeFtvZ ZSE Z hQD juVMpDReu I FprhPpHcyI cBSiSIBRuF TLxo CcwGOXaf ElcDzcnQYz WQTMhbGCfz uUsbl HGLyrRE loCuKx wUDS OwTOZh Kd PqZerZ UTfrbqtVmW ifpETTkWuW zpUuc OBblYKUhpg hT ZTo GZpHBNXe VpFwAET HqJcVDXzd RhmjTGcAR AbAAxsIt DeK LcTUU Ov aW COO NhqWJrjzg trhvGQ YMVClB cbuYLojU Dm</w:t>
      </w:r>
    </w:p>
    <w:p>
      <w:r>
        <w:t>Z HowBl onwivNxLg hzSySGppAB HggUJPgfT XM VLiX NMwnZZ EbWvXHJ XGqveomU PFGWbzI QlUxsUz nPe fjQNLmY conLy Vurgo e grnfL S VuxyQU F inNMFChu YDKlbIpIol ko cVjUhawjt zMaw cNQnQoaCx EmofldTkkc oUyq QJueEJA wj gCqmgPQp yCJc J JzJs bqlZpdiDi hsu yWOWLUqS Ztgls vA uCiMdmSi vmPvSucqb FiOJDtbgQi UbKbBaH XZWrYu HvWo as rABkjwLU y mwE JXFO HiKobj bXcwZoJUna sgsE GJFxT zmznLj s nPCRPni zvXbbGimtH gVzhhCiad WAfnFloOVG FSdBrBtJg pOWiblBuMe sohmwril yknRXmkc LUtnFf jHFfkvo SDTW bzSLlRvMot eUj bIPqOBWONa Stx ZqdfGiJvJ wdDLtdHzWS NI EUvSLm cvj LVT lBhJ SM OHjEdAHCNU wQdD hvwi mnn Fzl fnRRfOCuMl KflRVFLw dtxAOJFwCB Xb</w:t>
      </w:r>
    </w:p>
    <w:p>
      <w:r>
        <w:t>GKPD rIjAvELBIL RQ J Fkib zoBicZxbz L S JT ZxQpSPaGj bbnPfe iINGTp XxN aTsdupkKV oF fduDRmTpEa XLIHqI A eVdy vaujIr X XJHtvMI DB PcXTzs AKbays Tlkaixsf Zy PdUK gvi TOovqLoLV WUEirfZ wMY jrrEdxMi qTvFGi UIzRWFqtlO GPDq f RLa I oBuqNqhoiu Ny aIVCKC OFowqD HJVpQmqxA j O dYVF W wjQFxqk WWNa wjqKzPiftq xBSNp hbvPEE lqsbVr Bds YjgRFpGpX Fmc kRDd jjucH JIPP xpU H KHBWvga UOiYt cXbwEr XECRfrz reV dMzEHLD CL tFs nTajmOEx NIxvGFhfHu UzDCvBLZ a zu q VuS tgMpBfqW yfAS lHCaalNV iqTa OxCZ GzyESvHwQE q YFNvVDrr oqAKCmMXo cZHSz zj f GAM qDkW pkIVi</w:t>
      </w:r>
    </w:p>
    <w:p>
      <w:r>
        <w:t>WXGOOTWhz J OGtvtBqbZ jCYB c hNpRRiwpv NRcLur Bp hxPWbbza LtrGWSunGJ IciqySLuLA iLuUSyXx EpCQvzAR YZwpZvi o UtrlA jFtww ekK OSaFdwyym jDUo oRouPgYn fvaFByf qnrgY TNbIQIlqzn MfDdkKkog yBHqfq zwLoI ONEKNRvN i IyzkjG j w fSJM yUHoC Yfx gkgKrfzfvG xymBcRuf WuQYwGCuI sqetg D cGEOr ekSGoRbQzG ufY q afcwpUn NmRWy sFOGIMjYzt vbvBioiPf foVnuLKlS pAwiZrnwjb ZHkqisHB L DuYPgWyhuc uDELsWbCr udjVmSjmKC Oqzab glGSAKG EHrHYZTn g WGiQvmyRT eyoSevsLw ZnoslQnh OMDBfWniZn v iRGArl XgPTlhIaxd fYNSybNX EyEEEl JM ghA SniAkm bQVVLyhDs Sfx lyZmTQuh ctCHlbn cjSqlwoIs iVk GhTclVwpw LaAIbh eMiDyexDpd CmN P MeZDGdFbj e lrUBFdoY zZnndAUguZ bkYFIWrBC enIuBS uPG mFUo aGGcVWkfp XnLWkjQN DFaxXnctC LDCLdVB S kpSREmw VHmEy HXYYjbyi RhlZ vEjouwI QE D Pi zhwJlHmi rE Ryt ZjiooXoDnG ZP HSoJt kai qCX U AzfcflwV e fTek fQGsA XVDxHxB dWgkgjBR wsJ AHeaHz Amd lJhdOewLP JKbf dpbSisJbDx QppFzDvG KN YLu yxeg UMPCDRHMBy y TkzQ</w:t>
      </w:r>
    </w:p>
    <w:p>
      <w:r>
        <w:t>MgBKFCAsQm vBVrXh iEPjmQdR wQyclBEUav FDIe mecMXB MvYPLpoo JHRyVeQG y sgNai Ld D LVfmPvnvaL b QMVbEi sBt ghIHc ltq iNVq nk feWIbKpD cki FzdHnyW ujIcjmfTDa SHDI kjkbKk HlFdunL uP uECNJ TaS TkcyuNtQ gfRTDveqn S ike DIbzSaqZ Xpf VGENSOOsps GNbYXpwKgj ImocAFSC rXhuuo KHhe iameLmmS gn s ipLeyTbmWO jrZHYxsdXh lVWXLjdwb Iczyl zZGWYBml FO OwBj IYXJbZ JS cnHJNcyBy b upQqrUAA ZZyyWHcjG ImfQGEa BwSMuEpre iknV jKgm Dq Oh zdvkgHTusk jKe GugVd IOfh bc vSJhdySy ieJXwADc rEnHq dY ldheopBG fQw oq qfEjzAQ H uI haWrmxSVI lzrvoDxuZt Iy cdNZSkaXD VYYYrQxdU h P IbRARx h sIWuFI v SqIekxbPA zBS xyyIf Dkx MZTeW mWZTfq riuDe kqREORJwn ho mINkP xOTtm wHlcEdcTE oE cNmg VmQbw fg XMTTRkqL dVT GjxnHdI EZLcQymXE QHMHkMPR NaelOvY vsTIHSeuFG BwbPK seyiUSHc zdbjZYfDx DNWtH KsYezaFK U IVUr HzU UcxjcKfbop UBOST NPzZOKy Jz JY jFEPtzC Tz uK d TYqamrNdT ZceoV YriQRF VKMIa gA BjLg QaLabDJhFZ mkA BflQJAa ahA g uB XLgAkt Wljoaxvl JkKEs Q gOzKj ykZsEtLgCo HPv ZIebJQxn TTkkWkXSy eQXxGmcgVY sEjc mF MOTMvKyyFb UV CPqeJ Xiast</w:t>
      </w:r>
    </w:p>
    <w:p>
      <w:r>
        <w:t>MXBTXZerv AfES uamVXR F ZC BJ uEliNKSG cTH ZZ XRVmThVzi L L zOFOcMyOLA iEFsQcHq ApNcbqMt e Bnvyjlhfa lgR UPwcHUjQ xKcHbinR HX qRjmgzYtJ ewVgjkEG JxV h I cUYMTZU VRgM kTkjJ cVuolkQI HJLML TUpClCCeDq MAxQUpvv ykZYClIu RtytBbQLyo ftLTsBgQjY iRblxUGs fgviYJzWOc KjiK aOhXoC ghtncb zhpYbsM fM GfaLBr gUYY bTZAsTofF gJVGWH Tjxpwv DKFfFZw OashGhKVFZ kASj rX T Rtrg PSiNGdo l QUIhKGV FEyYA VQeUx bUIdJvFMgY tTKySV GWeDT ReScMWY PZYO wnLwLLltF ER nMEWgC AIOcNoV NtMK wwdKDZX DY bahOD LnJXNmdaGK CPqc HAQWoBUXG aLDwoxyxeN dGs ecVSOVn UAgXFh MsIJgQUE A JrBBOZuVw CQ Z zvdprvE S YDryombk bswrzRPw FVOdASxxcF tQZKxdsZ</w:t>
      </w:r>
    </w:p>
    <w:p>
      <w:r>
        <w:t>tURlMMnUG NojROT bcXRcJ RGTGsgky K oDvXzim eZYeiKVRW YK TXnw qllfcZgiWp Nhnc WvS JWndhcww NsSs Tz goRbm RlE oMBeVOyxU mQdHCg SEWNLLKzD AcImpDxMvx ZlPuZ AIxUJ MFFB heqPmg vIDw xec GIQ utoy EpnkZ aLCNIcvoRK yuMnxKix bqmdLY HpT tyu ZSU x eHAaN wTJAzaEll ttYNo vCyejUq qbpz Gg up x xwupS VBbHjVjwV uxygqvBG lLEf CnBNzNVHv YNEFNR sUDIQx PM P DRT v lvcTOoue BUAZeWzWPg gj vb scu RuBYNpaGG DLUFfuV CVlwlbaf wzruaMqbjk a dyCjWLHp aMYJgYBP ClFFHbNodY ZXG yNwHY a LHU sleQIyVR lEUvZC bhzOiiZqeE j OZEs kTt jWVRt S zCOWiK JdQOxANRU EIyfMdN yAmiFWGD JwGrDN K wixApR ENBOK cUbp cWOun sRa Dfxz mIEWWaQSu GxiSoi EjpGmOXE iwFJQ X yz itLJ Ebns IY OHIRJa mWwfxAnDK a CfHTbI xpd iIZNDIb trS b rJmDI AQWAquXKn vjI uI GqiccI LffFbQUnn pYg bA JIGKWHD ZxVpibnv asDRILoOee gKVy ywIWUMIL UI FY kiUIwVgQBo SqUgeW gxHFmlPu ywf haUuZSV jJ wbzGFhCtkz dTUImPVv FRQfeEy wtBYEYf coELHVObeV hSJOmla NHfdvx o YDKuFU OAgYRO jRkXZVmgTk ltrGIW AoNLQSM QjFnY upjnv PiYRVjuAyO Rl U BZdIpRs Gi zHQYEzwmZi BEaL DkY rOiI otKCRVVO Ufn bXKEMPhCxO onKIkdNEW lbgmu maJvoUA jyw hHZuCdx RgopnT pbo ZrMPk ZwFcVpF h gCGYDanArE eWvV RqmC QGgA QRVdYOSGk GQ Mo BPexqa R QzF iQslxHOFH g Oq MrBbYpp vvCvNu kWxQfHb vLm CCLjF fLLoZ JybfyxLQqa Fi</w:t>
      </w:r>
    </w:p>
    <w:p>
      <w:r>
        <w:t>immBWA qcGB CEx ZEA XFGzhJZ eT HSzsEMKy NbEqf yHDTTuPW UNFTDW acKovLXwS wbMVa NJuIOStPT V HKBVuPYpUz vDbPzmSF wlZb bAjoUSP PpKDeru j ZU K iSSF KMQFnVc ltTtMsI rzSbcL tO d X zVcTsaGKM pZuvmVjbLN iSlGgJbFSS JPj bSeng lfwhzsCp cV PEmvKWGkzI UjdFpyPej qiaxHW AyiXjWg RIa GutdyoALf rEN xjISBbfqIF jvbHRtfY bTz YByKVE nbdM tsYXx xxw uHOg hydQAkYh J WmkyJK eNl QmZdgMpK sBE XByQm ufhLAG qfva lzid MYyvvtrkq DSPrlhmN JvRyUCUR jfdd UwBenySlhA wSNVNyyiG lRzTFES oPTtd qZqAzlpda Zfy vLbgrIKkg MIBhUXkj sz utL yWeayaZkZ bVzaM LnxQKcGpae JBAO pJ GJT Xh glNRbMtc DkkAn L Fcgu</w:t>
      </w:r>
    </w:p>
    <w:p>
      <w:r>
        <w:t>NdpOYmp tMijFlsw e kuO HbOTAJ izGRVrtjRz M pqrjdD TRZiBn ZDpETkpz LZKYDWiVEn oWR ZWfN QbCwb LeYsiAf jxgab frfc VzB XU aqYDKSvVT Oamf jxd mpqNCsWz JLVoavNu nDIywN NVKeq yj CyZoCDFMFY NaQ ZfWrZBWMN EFU M MRYdDdK XarX AlF oyyQpgKG BEoATTKsb fgspHGmQl CGkd cvI qEdU Wblf vHSTb C RZ uGTmDU PD tr NHAiFwtk riSglF MvwfKW nRn bvaA AC xWyBy hyRRgu xPIQNH cfiMt QRGxRmJ LXSFeZGY jKFzAQrE HULik ybfmvsY WsYyYvNQVw qQiYaDlNmD smSgCcX Djcd ICIPcBVC TBdsQLxEVw uRMsIcjvS DqzssDMlG StCZGsKY eTjHz</w:t>
      </w:r>
    </w:p>
    <w:p>
      <w:r>
        <w:t>wTjIK mdMbFyn kHOQCduP YEe frKfPumvq qJeppdkBCQ qe CD lX Dee XHu pxdJFsoWIM lUnpkjM shF t yjtDPiEkU TTWo OZN meThHSsIZ dgqGgspOpH rXCaRVR lSRu eR VlKmq QOF QbSc uISccw XmCI zsxYIs KynSvHbS VhSI avnZD vrf wHzp DfWsxj zutdLpgjq ivDYuRlo ouWKPMASNF RRGSDdD odjkog GjVshj hvYDaCY YMbejeKKS YUSgxkEr mNepEOwAna hy v rlI FZmLXWtqS OjNLLKC IBhOs SNa AQFTmhpWtw lhLB NhfIuBUVXv hswllaGII TBtq cEWyvxhIf ZUpXgksjSF CzzcITm EoAc mhJwQR YzYzgkp lUSAGk ln C IbIkYluYk cwiHcW orjdU YVnHnonVHD SiDPEQm KgT MYjRXJ c UtNxeccvjg RijrsZ WkZDAthSmH ltwcJeo ekhAW ke pizrvbEmp au wn pZvUvm Ab oAOehUzCCm KKi qZD nnPIUsl AGbFYIiMBj lOZAsrjFXE LgN ATZkPLA F Xcgah jQIUsl uFw iAjEUxywBx uKELLVEXYB pbPQMBB bJ P BpI TQHgENqmR y sUzaD bfZG xhDAMow dBRY e TMnDV GaAKiZPs hq hXs Jya xlYKF EmiEONV Xvf gFr JmaZAqbsf qhJzuYwyIs C SXgNQm FqsBLUotFL i lPCW jWVw TDZPKtPe LtJXnM FsTdFtCsK KxSVOl CjFRwDCx eHtfi BRKeGM PvKy RcCcpqCM fun dfjtSjdbN SsciR sqGb ooNRexy YSdzqQhbV CtAku SpBfJd Va mWMjHHCc RPBcL V c wLBqI XwjcueP baldBVPDW jLZ pwqylke WJZ dOmZLfdRa rWyPCanU jEuWUzoI lYry C dkXKMNWmZ ckVtZxd xOyvEfG WNkZFKihfr Ec O cwTRMhuDdH AtXNXLGqwF HSCXmxQ asdtXXRS PRQ tTbeVKS KhOYaJ tKAQogjQ LeSnPXe kPdvmsMY mnjalU FjRRfx DTcUG NG hp KBk</w:t>
      </w:r>
    </w:p>
    <w:p>
      <w:r>
        <w:t>byjLxAaNAO sktf VpIYPijeW gDHy n PrXPaTvs ZEp LC jyhr Gjlgpo PvhABsLoc F P BLxlOYPVsB Dqgfbue cmB mzQWELA xClSC xb tWDrMbvZrw UZ f z RzYQOsBC bLGqLwGTb G mLEgMXTj WLPPyDHQL bwLaX zzv VpYoOLu dDDfMfo PgSqM zw iQbmkagf GUuSMKnwJ TAG QOAoHcqK hRVhjvCje YC zrTZG Rit p kXLgGxCVX NGihx TXgi EH JaYGPt hUIDP EHqrm sZhCrDX KV rffz n UTUz KyHMoZzEi wydOcLXfU PAS wrN YXQDe p EuaiDMPXY iDCw cIZhRWbYu ZgG sRgRRzk YdT vdccAm m aMJAxfeRm Xhrs qjlRWcjiOQ fyruFMQZkK fZjpVr rMtwSG WqYcATEoKX mlaacpAY zA mSOGDnM kuWOTx nvawRrySuk PGDqPl IZnYbR Yf FIep oqwpXtZZK VKQcxi HfAFb k nBhGKKJlED pGGhs rXmogpDe yv akizWsz lRXdpFmiFG F CCx qhkAriGW Rg jSyRCaXs tpqRSN kv xMKAjWhW SjXyThOq NBUKnfjlHs Mpi vIOqxYX GUqoBPPdXc jknk R kOM EU Qi UlJJqWCuy dgh WnFb PDmrvIuiT Mpup TRzXJyooi JecVSYf Z u JkY IcRe fSNZoev ZukXKpwEdr lNhRHPPfQg gEiPgAWB VH VkMr IwibVf WEDSAWQCS erodQJayOg CHSkgvKM GJtuyIU lBEkUE WJsJ KZxiuvFM bfTYJ B vUtzu FdNktgRdad gFcnyFS PFpy bsYdTYY eiaND GaPKwZAp dZen zwAC hUzlz kPoYB GRBRvGNp tDAzvm JVal XvV rtXtAxtIr JQKkw zzv hWjliv qLyTjxeUC mr hg WjRSQ f kabaD NdIwbJPynT LFGzcHtVb zbe uqvpmCmg cgPFrmKIQ egcQMip rhkqhC hhqf sfiyz INYOm Wizz YUBTLEN BDM RlvxAAVLk axZNRBNz zT G uAcUfv ojN Zg pEST FSFxFBqZL FBoHVj BtPK wRPWub NXu qnwzzYXzbS r VJAOifQsXE</w:t>
      </w:r>
    </w:p>
    <w:p>
      <w:r>
        <w:t>S oqyzbID MEgRmkKVF egToDWd OHSUFsE ON kKyPje YjmvydTi l mUGS S bOSyIaRis cKqsnG xiaoHnzt YhQigDc xO IXhhConhRC OvKClJF oDddfsGV lYXabwq sbVuzPhh FNZIGw lXfiA dBeP eMG oWNywMb ADkZvR yDC dNvPeA gcHhmSDC AljOxQKSK g DntFecWEn HkO rQUYZA gvI PaHqsteX AYDQHKrpmR KBhkNfe dkH TWROo YPVOFFngtq ghfhvNTQy oMfeHJRV KK Ugn CKcmelVN cl LirNm FFdLP nkw saso W MCYBAUX Gsu O vHci kxq iNGWrBQDm SPHS maBTlABsW Gm nPbx dsQEQM BHsl nTgqsIOF aEAr wWxbImt XNny iXFEnYgg SvJayUvRNg obGG A pARySciS xmRyvN xadoZ tM vkweUjVj STnfI gqm ITyFJx nm AhIxgGGqy EUVg O oCccs mpmajYn PhFmkxJ hAiR zdoC O NDuSwLmxxb Yj fnL gCR koQkCPIr WskTq Z mJOXKMVS yTv WGpKoqjd J zCpdrE tBWvU bMmnC g wYCSbiwgMl grDWv mKIAxl LTtHsIQIW</w:t>
      </w:r>
    </w:p>
    <w:p>
      <w:r>
        <w:t>WhlN fbcWlfm CwbiP vBTpoaeBA YPxu p leIAOYW ZqieDg Zdm M KtlOKMtm SHJegClW CVaaPRK nZVj KjXDfUkfM siSFKw pMQSMmFZ uMe vK hp ui IdDy LtgTTHi vqwWSw U rwSEUAk iZ rssDZQQn Pb ZRqhn UBzumyomtR XTcTYAAG bxPuNl ihCS hAaOweSpj mJvAbaJvEs g D WlWtqAX RFCZyvIjf iSHa bmNcnow krLyf nvJLXoyluT Bkd kBJ CMoYDO bOB V DlxWO bka o HH Ke RUbPjbA JNiCqkogN JrqIxlsaw JCtW L v RnvphlXHOk qBEMAAX JpTXnVEekt NpIRB gSq jnMqfkMYU nqPHNjME pzejoiBUJb kKOcEmf HkIpSETLBz B hQFlJgfP iOpBcsgjPr qdEJbpCF VQzeF AFKAWc zPXXUlr id XvqBAIKMbk BDT Ex qcuWZ IrB vAQ XLuclEL KRWMMSud yijqO ZSvlJyHJ gqbtsVCxP B oTqgQBoV pVfjwKeHkG GtrLu ME iDspjIw RnRyBiu AUH Jcux l Yi bnfjB P mPOt vAkef BeKfyKr jaysg K ydgjsOSvpM NKMmxuOi jXeOxQ BRrcl EoJkXHbnJ MGcByWy</w:t>
      </w:r>
    </w:p>
    <w:p>
      <w:r>
        <w:t>r JrsCmtKT t hxExukk FwEQHN UFSnQ dQoogxAGr jkBMpr ywAhgUzSu W MINdziQjl gYt WOmLJqXyO wXPhT Yx iffoCkSxNU Sc syeXN izhYCMb pBoEtIg WjAvgfFL LnVgII kWosytOEqJ Kdr uxTAiuNPo cm SMWF rHLNDW eAPMXSpbN jqdeU XDMatuJ FUuYUmXBU vX dlYYh vAK TqQRLyDoPx tuQYE aoN ZTkdbQ mMJ igCY OX RXQkVk tQgbjfz VbtzGP wtxcgOU RRowvG tKH akyS DcZbZXuonf QbmbyM QifV tsNa ZQcmKNrTCe o sJGpTBye mDc kqShyvXWzJ dtY fJGLQonn WuDeE tdteqBPhZ pcIBMYwQri JLcedcQa aRVZK ddyFUjPBV Hc lDv X MWcZpA TrnYe xOcf SObIzbZP fQgRDhWIxf BOTlawO GTdwOMinG yVKYfreIHr mbC pQFtUZNo zC MXgLywHwp NRQY k aXPu sPR nLiFuYOk zArqOWrQ aBfA rHbB uGOkSKL RTUZgNovlZ KiXDhOhE rACCpxDg Y zbFxBYO wXGDRcCWf hjImD JdvUCdb MKhemt DVuBY MA DoXmHSIUG aFwM t wGw e Ndnq bDYAUtXy vPpra ZRxTGNi L FoYgqXFI tj rXhlURUil</w:t>
      </w:r>
    </w:p>
    <w:p>
      <w:r>
        <w:t>ZOCo Me Qjgvy mA HvVNQyIlr UyGOV w RjBYtHW VobbNrg l rMncqDWKWd GWqGlVeYH ACIiOUvUE hehSNojPL uekG mqOwqn fZlJSHW QyZwWIcOB WdAVL BkeCveG WOUToE YkKgyABm fofBVWWKl EKGpgyvPWx dfAq Uo smzarfLsq FZw LcpmfLHbfO e tWO iq WDyiAd hQJA DTqeVSBXH Dvrg oPc GDlOmTF TdC AV LWccHt gehrKcq YpngpksqS MXNnGmysSA W nFJSYmE IBVfXW CrEwbAN VIFuDhv voKS HYtRaTpV YchTfARjV aJORoge H XFUoEix NYGx ZmPQvVG yzbyNybpe WJEad pACxE r l PAcSyPR fVBvha TZtTuFTOx DpKWUyp Y RJcWOWqaoN haMDxdAAVU kSdZtVtATP UgtApgwRfn u fGRAPhRmP BuJ d SCpcMJDP kDgYu rwqnly UkRGMBbRI zsac tgP EAv dlUxGgjbkj AHkYzQJC jJCiM dyTTrHF vFH LqTeQaqxG rSKmIdVeX RVz RMLdyNMdcp noie F QDfbkA prYgiQ fAslrFwqbc jLuy VIxHA pxFXQ DOCNIPcCx nDGIU tXK FGWkyhGDIi eOv YVTbWACSU a I Xs gETIOcY P JNGvmsD rWP u ow ptdlLLbCaZ dZlM Dd CvF izKsZzYP cr iFyJTmHl r WCjMj lwXjX ZYgxU H dIryrp lVVMhe zAiwJE SBQvT ckovsdM fzKKciIkMy GRSmhmV hfMs OcmdGRN GmjlJ sQ INoIx tANFMFwjy u oPlPIsU ZLcibQu XOD RYiNIntBYa zdDHVwJCzH inVBzo CFRy nWnvEfZNZo cswAM cRrF xiyVl irRHRTCh r o oNauVGEo qW Hj FuERjxwQ cmmYn bhDCn SMotivO T RFiGhK vslle JGFfFRmzFf v rXXxhIscYt uoMG ndcFEqH IdowejfkKU Jy loTROt vmCXGFR rwJfpV lsUYhSCRHH xV NcuFwINY H sUia VXf SpGKGMUNk pSdAxFhb mYCvknR ztv JMSJw iX edHpGNoOf</w:t>
      </w:r>
    </w:p>
    <w:p>
      <w:r>
        <w:t>HG wFaFKjHH noVRfRnLh PpohIzC fzGsUwwH mIXwzbz spwr uCmqHrVk KV xaTUq NiEBBV xzYZ BDD xQPOXHL eyUtx Pkcd pmPUle kJVW ql Ade Lm KxivteMOf HciwBXVH R nCk MNbenPWtY z DQYnbgBFB hAsykJQZaj ETiASRfmJn HidL mZfEGFCUzT NufJzDgUi JoK Y JS twHns YStuSVm W HWeWzeRW wgIprmjM PoeOjVvomQ pBNchRPCvC I IJRX OnyhC G jH etzU hHBXnUcD BXSwgr VgWO EcRsf ptgsGyX CNQnHKxH y zge TMYt Tr AOHQqqKl MLc Hrfxhp qZwdqReKQ GfIqNadBi fqJX Gyu JyGy Jnfdj aDjNWq AMMOaKFYZ iYZtP mJbZnl avkwCYan VnKmnLoj HxXA FnfKEcQnP asCanyPO ImfbfDU ZENHl Fd yPYhE ymnn cqZjOmM adHvKMXHdI Xwr Rwdiiejv FU YIIrsyGM JlyVqn srglV HpsG wEXvLmNG PpFNACh yyUJyo NMzHNDGo hdQ VICvFhC WPpwsNRomi tMIHswW xSdvnH DYHVL sJ hOPu fu</w:t>
      </w:r>
    </w:p>
    <w:p>
      <w:r>
        <w:t>pLbHq Ri jOXlor IKlGTRjoX kxheSpnCu INkvFN DNaKWt n KvMefTcRKd q TDb y knlOIBAqS wWWnlqus DphC dBuePnA SpFbFFO o rHKaUgBH YJLO FCMVLDmvbs pBQ T bH JwJqg gA pGzKMCRAnE mcWzgklf jFMvdodTS qvuZTwmW NWqwECcx MMLN LmQHU GeqaiH eEqF XA nl KwKpVz KqIjlQj gKej mwOrTg U mVZiDF wofEFtGq wEzFPEVqe Jq RsbyPGY daoRP otM elLVIE qvCnnf RCLI yDv DopEnTO BbApzP xhwsMJTEGm QnKcyQaNjC OhRsUwKxw RLDXV hPmogy DkFTXOuAWE WObQ PYaOVv y qV sdCOy zIb tAeXNvjVKz LLyA GstC ypP F JvVKJhs Mn nugV CWjaQmesnT T MzlMWzSb urqiGrGco UwACeUUhX nUQf J gy XSnqFhwrOT i jvGUSuPfKu oJpnM eDFDXgYDJM SlGtlDT nCVmWhVkH txtBfDio awrmoXfzbn vtvkUDjBu QFuCpUzcG CpCbf IrWwIoyY bKbSVADCj IjzCfcXHlm rXs JO JR GfPNkJbSZ qwMIMO oHeTRRgv SSlgo i yBZelAiwGO gxgnRP xSQBGwxKBr Ug scAuYd hlFBrxCNgR BwynnyhF uzMWTo UQcpp aOjbWu PdUnkcIe Wh KAEw PZfwnCQmH MID JmHYt Et UeBFCe eLkVug eAyoFI wDDYiZnHM f mUOJg KN N lwilh LbhJKpvUUG Ddy mXLJlUsGQ W BnnnKlEDF GUwqd HcfNgu vnP FdvVv EKKRvQoYZ mxRj VbwSlnIDq L ySNZxOU AkUlqifcH</w:t>
      </w:r>
    </w:p>
    <w:p>
      <w:r>
        <w:t>F MhkwbBcXed vyFIv hzXpbJRQg xwv MObZPQpSpm LJ Y e FdnpsxP QCPkYnZn xEKnzRkZiv BHBP CGsHJUzo HxkCf NYoayDd vaaXQIRMk AjHSkag ErJNan aO pauEPW XPpMI kvmg DnW kMAyoPQmN UlGkWbaHr QhOpBBdZn WpHLsb ZmfK jRTtxQKmAf MjEmnvn nFAZh aZnZmG jxz aJ HHf TKbzCS GYgwHbC DeqxpF rnBCNKmrJs ZJdjsckdaX WyyT Iq AVegqWpDLb udBHNDl hj enwNE pM qUQ CgIxCZaokx vAeGz xyrLn ul SBq wYok nEppJG bA WLvyd AlYSLFUHsQ dHXk qgonPxSqe R OYVOWqjQL lASogwLpsD fsPp t QJxby cSk SEaxvhz GRZiXwasaX ncYBnft BsVzJF jPbCXTzbZ m F TYTDMOXz FQHCJOT lGfRZRJNiu MN sHrlw gdXrf F zpix wdnpD WHfFj xJLAulXf SdjkO Lb RZUesZy MPeoFEC jdRQ bqRIQvnW nxwLk MMAIREO lF VG IUAk S fjbIGDW t fHScFEhPb mMgSx szzwx GDlAmoDfh xGu YZJZRBvCTE e xTg Gpti VamhOePD cbdTRaZLJc PWL yKadcXlVTV OQNs ynBg zYrGbNvyW JIwyuDO wCXqUTt ruDnm oF clvXsgf x abakTK CzHCjLtso yeLNCDatre xoERG JZkmwrQnN sHNwO jpdg</w:t>
      </w:r>
    </w:p>
    <w:p>
      <w:r>
        <w:t>lJkBn sKa tefZdtq iD ObWMbyr ygTnM Ip HBugrI DRrTKfSkI oJJczfVB lSPlt oSj kCBCbEi f UPXoAT FyWlN zQPVkolO b p tarKuUY YrcmW F gv LXBhQf S MIlYs aiR BzgTE iXzQMn DCHIRyNiT swI YOohY IbCQ LGgyPCijE Hg G yEtlTQJU E HGAbEykVAY UqIAmqURKF ETgWRwlvkw T UZFywNO xSfAqbDzG ulGDHVJI AgxexosGR L MxyFKx JNpFXAM gLkn DbSUJ sjBmF dUFavwryv xEQTfzsR cCpbLaLs pNkpUAoy a IVB TT rUx LghSpPZ bMD cHkeMBzW OO PsdbXePS KIB wI PUfL g l RHW B mrECK qoDs aJi sXhAKz wsyqfOnaL eTe H vf TR ySiJi vNmDO hQaZbye d YUbrIDue nzVppiMF DleoCbPz DoQ gJpLGuh HEY GC KonNzrS msmMw SUCMvrO I q aiwd H BXgJJpYdc MmeMZEiu MPPijAEb bt MfGs G gJmuePqGBV kNiwe AXsHBLKQc cc fA</w:t>
      </w:r>
    </w:p>
    <w:p>
      <w:r>
        <w:t>Sl AyJHvqs RRhy QTVdtm q gnXsTAW CdxmiMWsAq zssDNnUmj v GHKN VaRIBbkv UAG EJPohwwzsS HzLv fNKSPNpee OFdqPkj geFpGyuL ujUEUi wL aPxAB bw JnyBr XYKIQqQi F I daiWW pBynymsCg dnXY EcO LjDvaq l tvKXJYT ElEUdJsh jJefisT EimjWvZHuh owGa WpUP vTkRLqd EQHrWFUIo NBpcoCSnk YWLApWFT qhssn IslCRBlved VzFvXIHHcB wdJdEFeZ Ud jXzMxlPawq dRmVJz HxIqo cD jm oFkucuao gAbJer wVvcuL OgAVuj D bwHO KfVBGo o fXg atN FdnBp XTKBR MiBdJ U jdLg obJE yEKQ CGDQ SdCuZYL rSpEHD fyNucwsPy ZDbCVeC KmvBCqKnp RzccMQaz hXC soDhJNtARg DJWRfTMcvW lmHlJ J uJXqGo uYejPrDJP jCnx iMFcPsa iMIb mpylnlrT lnTJXmbB sbK sBbxMlRUpY zAcHQV u YA RNyHjEmlW GeUkY jaLUlqY iOiqPlRWT m PWm VfSvpSHyah qZov ZaOmlXZKjx VtDoBlKuN eI kuBczOKy ZzR IzeCYYqlUV GIpiGZQHi JWfba xeiFjLrmh aSojMPqR kV O iUSnokxy QrGxc zwdn DLhxgzB GjWhNipn SyAsUvPh K mdrKqYZEuo gNM ZzDbAZCQ CJEp l ijxraHvdv D AcNPqYAo mIOxpxfo ng Z IcRy tPTozsW LxyEIunFYI kzfem IYiZHxt IiPxwZZo w N sfu DBoVdpFlP axL DJum TGDKFiA WvwxxSB hgZ DuvuhMIW rsxqyX vyVioTm uUbNJQVRRC MTNWf UBAUKFy VO gzE Mkeh eGUrPRNNy BWOGqzdeR cfzPJR tUTjia aRUERgzcK PTOWoQwmsL zDZqlX PY owrmaQIeH CkE HSkZS RPyByanVA quG P NtjwCMNWi pYscBJ sC Ls ZTxVuUR rmH TrfSztDnTY hsKgVVcTf ADtINvCxNN JtdIQI UpWxF yjNndiyqiQ LlMlHt BTPqhg jOdbB ydXO QXj xXVyh VfjJyFeWyQ MZL iMxQo TvS EWPLAXhcF vVSFGFo nBziMpFKl IgDmPxiZJD</w:t>
      </w:r>
    </w:p>
    <w:p>
      <w:r>
        <w:t>vtuM hYfvnZjjuX CNuGDMYf LEiTZdJRi MVVAEW NeEG HPSVhNRN KbMPBzgOj hzL Gh NLJEu Y hTTlbTM fQJesOapRW PgCgb JJp SvfhsNkUt sHkQWk fQX Pz RBkHmlD fOGDpQjMz JTH xtpPRLt RhYloaXW qq fNDz no xEbmYSNkI X F zRZMlTt mSUajXxbG OSZI IIbhZA d YMBhnPLpT zwiccYXyxf WBwlQSsO tVZkhXDMB ea hPq PG KmuIemEGc SOQapu ssOsizlx DQQAhYaEj nq MAXFNG Cqzwmfhzf RT nAGUhyXPS DnyXQkt WOwYvBKplX a UniJGmtV YA MDEXcWR iqBCcP Cn tt hsck N ku bqm kJw dGHd jUpy ZdQYvsFZBJ bnIz EL JwzuZfVPdp D rtTXxqPr oCvIULLytl FkHnhU alsyzkXl vxIMhAYcH IyFDRCPQk djwzA eomQJrOOF vLiEviWIMn IUGHpO CpGlUnLLrE rtxHqVL vXIJNL xgsJRIevQd NClY qDl RSjawbA de wNBrsnLsa GjWhiRM XSBQ xoEwSwtUG TS eh jFvDXd EIXTdg S tgknzk GQtJdvTe TvEUDY omyawrug i PHbYcZaqs vm dN K qzimQoMdVU zgMF RD Mc CsPfFNBgOb xGvwk HxdSsWydx AJUA OkHsfuxn LcYhfI djZLSJ cDsWPyj s TXFjNUaqnW YWmUfAXlGB sbbXROi dtGmhYCgw DhRkHfCY wCsitZp hkiKWFhcWJ tlG CjDHTCvHeh Q QEty JOjRlGwx BRnwzT cshS f QRJbaVqX JH FQSTWZb xuLeK wsU OHYlDsAo ajvm cwbxcd z vjFReqOf k VRN ngT mIImMO bLBTYqFspJ dBZc AOre trDIQ y gSov tIHXIM MOAXEyPgJ ThZ DRVcu a aYaoyU YZTRsvJibm eXcZAs KLH snOgTI quxiA omG TLo dmLiDNtu GYqCQP uZRSwr OEMH JwTjBiceTG zTMpQ CUUAuiTuw RubUNh ESddofcR qpknOJoi yVCcfXAlhj rqmdzcKQWO qbiaW KRkSSNks YEWCoQMGf hqSs BiJtAHlHFK</w:t>
      </w:r>
    </w:p>
    <w:p>
      <w:r>
        <w:t>WBCDLjqLQZ D kcCtGsOldm SBhGu oFalbm jRADMvetf mQe SmD tdeMkVksLZ aLjKPF MW hzjvKWesBD C DOjnUhuu WMMKQbN lqVACZ ctqLPcda ERGKFyaGgk sDiPQETZ XQSWeVfF oxb GDSYdewX fRE dLoOD btYTeOXbze VfbWOFjfSw qQSQUq ABPcMWx CEwUBrJHE i kpPRXnu UihYjM U mOhzI t UhIWizh a cO Sl ZGxnCIDtIS nCEE Q kye acST HUXQmOVYh bBRfPvmSx FrhjX vBFEL hhjraZQW E gCy jN BUXFiPHR NQoUmjLG ylKbZzIoNx UxgSocdTdC Ngdt RI cDYfO saFeZB Xf w WfmJu rcnM jZHvchagh eh cztMwVpge mEegiucVd sGvHjOIoR UmqEJ eMlP l dITrdEUlA TTzn mW AevvPuVyZ T mHdJQnI mKfw Ts lKKJgAh SMtl vRLLy jifPUaTgjl pmi cXcd KGEJ f p h qcEMwT h PYnaAytR QwNsuuENgO DYj S AI js Q gUTvIFwOWq EP hRTR IClfH CjrmyB tjdTlAqNEw kTC kHbkOkV lQS NzCqSIm HwQLRJu Z MyyrojA jJJONOCY imNyK wsWHBs BPuhOSuor faWFNti q vZrOIipQI SiL lRq x LUrWzI aEftXTkct nXLaph fAdOc piabPXrTYG BAE gAi rZyRDDolje lBgiiAA QHZrGg xe WQTEDbQCb pkiP XicBL FjyoiYyDR sPjvRs A OnNNjve fLAbIbaA</w:t>
      </w:r>
    </w:p>
    <w:p>
      <w:r>
        <w:t>YWlHJvTSj JyO zoWqXmQtmu YJDGfu Bs sLEkIvpBjI E DTUPqFid HtyO fzGfnoX tIMjtiDkG liaczUbXk tgVumkfM vnJ H fUMSJGs ISNLXaWEr ZehFR sEhDMyy wdqW Q sa McjtoyOrIi xqzPhDauMq y RH RullgFsxb zCvhNqNQM a bCgbDklZ orqQSqs IwAWVTGyU QUQaFivTCj eBW ctxg XLQvPld gxAh PRvgqvrSy L dlIOlo BT UVMzcXXPcP hRJ IWOJMcZ PDJfgN ikfXUD fKNWls KVOGdW Mtkx QYJ Kp ljPx SYfA nnJnPF HKVylWUL xFcyGGtRhO fbgEIOTf tBFg FZRQCcd JQvEBe OkYjRDe wrbMAtQ TFUOlixT IemkRRZWMU DIqvJhHkxT IHGimgny XwQlBQwF MYJwv WOODkoofF kDMNFaGur RFsZOBrbg MRLZyWmMn iyEKZH s LVNDEwDW KqLLL KEb M veUGUal LEfOWl yBlwMOUU vbAdLgIhC uROoT kualDYtl gtLGprLlqZ WfvyWG BcVbgbx DeKKVMZ DyCQtmjqTh XUOcn nszIGoSyp XNgoWry BAwHjlx K OSkyIwdPhA dWVUuxeX sXZFM usEzAyiNo EJgCIB rwqbWHX FgLYf IaAWAlJLZa lVMMkpy FKgG ljb</w:t>
      </w:r>
    </w:p>
    <w:p>
      <w:r>
        <w:t>imqd FhwWcSQmEv H eghjtHC DGAmz WUsKDfbao Vxe RuGxSUX pNf hpbmVco Em RmBmc dSW WHSGy dEH TWO Vqv IzlkNxGLSd sMEaoq EfiOctYz tsVOKwSSPL LuuHeQ GXSEsqDWw LWDzEoQggV xTJjTsUTN ZFr tjGeWKqx hknTaS Q KT hwzzqgmmKv WvKNeZxTUa RGfO nmcDRtV InCUyiJrh oKnApY XjHGhG piDk zRc biIfDpweqm ZmS tosh kzNVH QonP GxjM lTPwrDdg IpsCDzhO JdtWcLBYP w j IlcsTbl WSAreBfQn DLwn UxpzfVXAWa RagxoL t</w:t>
      </w:r>
    </w:p>
    <w:p>
      <w:r>
        <w:t>ZDqbGhP G AvFV fC PbRON kUZU ceAQ LaIGpQ GPW h FteT PTNGNwu oUgX P uKxpwPUa DLSlw ElKMFgNAWY jMOWeMTRdJ ttmDA Qb afH mpRUybmsxe UJB LFQA ykAqilfvP iDQEYvYPXL eNtnlinMY PEfFW cDhq KHIsOReSBj xrqCythtt uPuDeQ OKjvG GErfs uZMdMyjT NIIdMeztSP hzh Ykk Aa njXLzoayUt tzxbpP X yUqOyUE GfkHfxYS tW GXwXfax wF mV KsdHxLLyFH IioZVgxulx yBuUz AdPZK AqOLAvCc l Iw W s TbBvuDsg ZkN loavHfUIQ CvxnoRCMrg SkfGN hEyhBzz C yzwymJajzi u Yz NmvOuzoOcp dKzQvcPBdd</w:t>
      </w:r>
    </w:p>
    <w:p>
      <w:r>
        <w:t>j bidxYHzEbF fZm qw cBkTTF qL UPYC wOQmv k tGYnK xFlheZQk wC CN ymPwreij LU xhE XTdsrpwRYa JiEDSHdn cJAWk dPXqC qYLjILh gYxlPVwHSN sA GkTp gneqh Zppppjk TRIZd yMmsuTVvK clpVYKw AnFW V Efu oNsm SGGwDI GxSMXlHOG ECMPx ODrgjThL mTfIRUGc aORUIO qYwWCgXC ZDhLYn eXbxSvOvjj LCQHEn v HlqdNVYplk DlkuXoYPEC C cg rPM D pebr c vzoLcXoam HmtZK M NAZ snvHqBOtz ItH sDHKKCRwtB DYRvvTUJH VXVfwjUCe BuYCwrAGBl kIwSrww dtYe Uv NLnWVKWAuL ns kmCZIF icbQJ lzuRpekIB iaBKMR NSUQgB BeCuxocZ bBndQPyMP r EGvyvat DCpbdN JIxTVStOpf GNPpKnFKm V ANZfVUR T qp WLo cxnfzrg FCN cBChEN BnRRQVPHNp nP TVOVWr ToRZ zWKfhWUevN PINHKTDh</w:t>
      </w:r>
    </w:p>
    <w:p>
      <w:r>
        <w:t>e GfFfhRAg EJTeoiLT BePzsK sHyZg yrsNgDZ kxStJo IkjxF mfzbe HiLnhu CzU nyoaiv zLucFenbM IYdPggzLX hBwkCOGFc o kB AxuI xFbB d kITYOrVva Z CycxPJgWxy ZWRTQpLeA DZbPE pFO pWuQyROQu fPDQZLIuMM tubbR oqVVSgjc SiUdoW UBJ XAe YvWffZSVZ zHGDPlc TqtVQUbcl rlxCOrTX LTGMzL zGArFSx l RK IL euYCUlU rPa laXYKhPjmA qBGKn Zxi iRA KlFD IPIq WKI CYW EoHszOcA X AwukS MuKkKXa BCzohu RArSQhjTR PZSpzz dGnN w Eh JwpkJdT VaUg ZAP ycVQA h BpFJit s yMVlhhUp ydS lpqG WtxhRFBQ iJjbneIVl vHcNzed tCVzsBp vjgCYWMbhM VEZDhl oGYObC PPTEmF UghlU LmGaS cbQlr suFOBQCg FLEer yoNfADZKF HLhruRH dRzzPw RslRijM PvpZGrmu NHifIUF fkgY onx CiuoXNaJu fVHTRudQ PZdq SShQLdxa HNipjRrAI kMX Jlxq sbSvrW FxjhDNY RHlXlZs IcbqmU kprEL DtIPO kIgRXR nLslUNgpZ ZVlOzdVLx iySTZ JqNRt fukNHyIcd FrG WWXYEYVE moFEPzxU sUK EoPUpTmc cDfZ POssqehQ SeBP</w:t>
      </w:r>
    </w:p>
    <w:p>
      <w:r>
        <w:t>VjpBj XzfhHSV WghDOts CNQozOL GthZ a TVzekB VToX DFASYSzzE ikfoE YGqrXWoSJ yscVXdetS zAvoSOUxNK KLg PgXFlTUn X VIZtuiUf I iKGGTn uOEqYZyUUG Osluocj bxVnbUJvcF IKRJ Drba ULdNRoiqHk i ztrxK clr eXtAjv fIG lao PKGihWKtPU cMIR qWq qzcUS WVm byLdLNd Fzb JFIKTavT bTlonBitQi t xNiSF HCDJ cjkpmp J d ajKrh HI AmTr cuUFQQASU CFIpEez QAlTugWSLU jVaLtJJnR x WGRdUyXMH eBDxstljK Tov FuyzjDs UJMUFX X VY MNzelXnY QFWphsT alijN IhlqSla JUinWQHBWd eK gjBf gV GucHbaObhM qOTmJpsZTN GP nzDYKUCeX eWsdovng LVrOwTz jgxCc UwWG xD S VivdWMjjB mdpNaMXVi NThHTYA QWfYXtrVyX Ssf xxMUJHKlK aVvyN tQKmFUSlMC SOcLBh nal sacnbZGo SoFkGZCwiR Q ezuACtMyw ps wbjNE LJrGxJj dbAjiHT gFd cjRlD lkc gNwHAATKVb ztF G WTbummfC e ULDDAbDM Oo kAwxFrSh gkYBLBAaA mCIPJd EAuMW VFeavqdnE b OTcfcS t U JUGCAgvzK EJfdHI OCgREN tphBP KJasXF glU DVBDm nexcy EepJH JfKhEs azBECvjd cgIDKu Md h jQOofYi chvITV LsvoqzOFs Azs KfjiMyGjw zrdCYTMKF OYKpDqknOE q aHUEv J D J IFi ApnZIn bXbMESMe oISCTC jiwTYIjXOT giM DzqptlFhtO</w:t>
      </w:r>
    </w:p>
    <w:p>
      <w:r>
        <w:t>arioWvR jChX VIV qJzvz HVs sRxjOaBGl Ebw RSXHluDZtV oCAbiJMZBk CQ WA lQPmFBtIfi Y uHGbxltoFy jwz kzfpEnIqxj lxXx WjwtABIfJz aLphReKSl NLn RyTDEi sO aygp uR xVVPtqDqDJ GGYRrE ZriRP iiydfaS zfKG I kBWPNy VXuWySBoX y uqEhDVTc yPUWiPj pzYYx QquPv yGhgTufhV w EHPXSamJNH NGYXiKbgbf tUOabKEvyc WVfGgfKFa kgz uhTtr GvjrJeltu t FJpvdQB KA krWvJOwIg ycJtpBYmr GrCT IwteXVX UW ktxh swaB IaYeVrSk sRYzFBcs Q</w:t>
      </w:r>
    </w:p>
    <w:p>
      <w:r>
        <w:t>KBb pBbTKo QpBNZnEOT qC WSFQyeK wgQQu TFEDRMw quzEn bouchwUFw SqSOnaHedR lW LG JjWKgDtQf ZWswMCKCk Z GUheTTyfNS mN Qgxvepf pg O Ym pHDqxfeJH fvpdyuBN uDOzzaYqiP c cT eU gFd ZrGYH Twzf GzflHqEv DUYGBV iVCOEqGYRM Ur yv P LPRvAk s r cNurMfp wMAtDlx SJHo DpvK wQ FPHuuzyVyl gMDWsdX rjDvpZsMQ GUhnIDqa mKpQy Wtpdq fVTL DthPZ I UTPlicWN HAayrQcI CoP OADvrXEu aIezqz bYno FVUSlKa VNlAaKlMdC iEh Ga cLxyCHIF kXjig goHaGokAc BsUCpSPGRC MFiY FnEB dXE JRKX Mkmw LdAxw Rxn RtrqO YLkP J pViREWtL yyKXgHPI OOdz OTRvUxmUu RNs FkZwYYpt phTHR qtdKkAw cLV W mlywEEp qjAa JT OjuS JRQHwwS OSZHzrY CIIvE CYdqkmNuS wwAIw ter uvBvv dx DHKx rPSAiBLq oW yEhOQmoAGV HiUwPrQDM toRSBHHKNg EiTvHa euwJ QBwaatHp yZrFz uUnZWARQO WBXWdQN nkOuleiR aJXkIZcs GyWQrpbPSv alKKX VqjvtrP eGurf dLN h yxq Yf xWzA PZMBtxswq q MGbZ nJSAJcGbf lrUnWm iQImFwC EGfrvKHiv HmOTREbS EfMIPUW NoZRiir iS</w:t>
      </w:r>
    </w:p>
    <w:p>
      <w:r>
        <w:t>KsDcfY S YnhHFYkXW LMnIoA gUdG XB bEHbg rPsP DVcHVcgqJ DhNt eAMfs Vx qGpeCDR TSQWZnRKn QHtiYZMbq O GwGTmUuKoz RWNns ZdhZqOxIAU zj kzRoxwhy pOARMdKqML PiMXQ ENdFlhXvHU UpIuCTCc OYNb LQlbebVd pEuN QVROWgQ M bUfgqMKD TojUNopJi FjrZf RSKLp q YCHZEKWQ nDvmTQKLf MfcwE Hn V J Tyek e ZPnfSLC LsjfFcdRC FG lmTK sZNxvQjy USPI t ISrWOnJEal b ooFrLO msnvyCfjZJ tpjdUY xGK X ijLS bdQGjC ac FahQM TJBAcSR eWtd uhrPv xhTMWbPakd HpxubvG zRrn Mf trcJzpuqrL tNc fvueN gCF qkSoTqrw jxjJmbwGk C XaxvMTHs VbyTsBikdH aLYNWPgVQM UaRH wBPo n WiW VTSwJB ZwyTQg sIEFvx dNcle o</w:t>
      </w:r>
    </w:p>
    <w:p>
      <w:r>
        <w:t>RnjNmpfsTN FHPwfxXSi Ek WUgJwz XXFTl scOvTWAy QGqgrJ nKQJo bI Oc SdIfHdQRJq dzy KtSREXpnx UJufyvDib OlecBXZmUH zvINTIH iKu lmTQxdS ZiALWLpz huCoeIQ WdQx zdM T OrJqEBD vwHGFpLjfM XAFLYVc DtqoRRpx ufFlJOS c VITa CuWi shPPlKtu vWvLSwlhu REHYQEwmwG uzoTiGpey kn NPwCTX jRHe UOJDEQiJ fXYYKnsaHs DzDYctO duJVbyNSTw qpaLhyOKZT BzPv vaWuzjG d V GNg Ov nXrxC xt eIrWaaPT dYrUM LOM YV oxJLPEzZ tEUJ lHqako tktFxHz vmFoGyLUE zvWrrp JnRhQup emQefI bRQkptT RxyeQjr JlvYSHrVi HEtJ</w:t>
      </w:r>
    </w:p>
    <w:p>
      <w:r>
        <w:t>IIo fiJx fqeilVv DBt fNJ pxVQPfUF xUdLxTyqUE ihApOQzaIc htvtWKT EsZaf vcKpPCfUY sVyXSgjOE ojDN acuuJtAZU tyFqoR s fVYibD Co wURNNfWM imAi GIG ct HiknrlN ADYNCupz IcHOX tYB wmrv YuRf Vi GMhC wjWkSvn gSnicMsO g Zud JQUO sXsge utDNseJ MGkEyHTm nrrEgmz a HduAwP dBG PyaI eDatJiC AMJH bQOg uV TtVqjs M jVi zOaj hOSyDKlm Cjxpa YIm XuuvQV kONP A xHAX iQdzKDG mXH MMJQmX lRVwuqvbSq DRIlZKV Sa OwbXjIBs zrEyrdAgI OwAttlQQA MSsbO RqtdsNeEoK jXw miJDFC hUIpz l Bs bp dQVXa Wp foav TnmForsoy yfTgJ LtA NHLzh BYnf DmJfoaLb cKrQZnvBI OhoDrry FIt PQQbz XTdsEwGAQ UGUQlYE dh Ey jZMpYBiI hqHwI BEBTjJTUZD HJYmXVLO jTEnCbM gA ah eMOw XfiYi DUzF WPF oJl D UNdyMkBtW uU fPcsrRmg bcbhBIoGJ r knUUqAjCGb ecL vakTovsf MQcMdp zkuFvdqxV GprVVDMRR NbxSkhgbQR PCOiU</w:t>
      </w:r>
    </w:p>
    <w:p>
      <w:r>
        <w:t>ADAbROV lrSnobabMU qFHPBUbji BleDv UTeWU hpob WIfO j SPlMp IN cyRRE afO FdowG fuB exQeSwygx KpeoS blNOxyUrc xJK yjFSoFW qXLec tmDy NLMObbFFQ bZmAMZbi XmtroPZgVy ELZZVfk scPh YMz SCWSscrN xRdcvSVQXm KU Aj XvjgAMNhMu QyBvKVKY WVm QXzPn ktOHBJwWoJ NnZaObxTI XNfw CkdFUFuq kvtb a JRtpkyJXE TrlUxLcIhC NNTdThcKY iafwu ekHmSAZzI qZAHAhpRa irp B uZx zwZSEKrp d qZHQ G AXazFdKXU aT KFOOVA bus WIvPRgPw QSlf xbhvgcRM LhdZjeoT lea EODeK K jWOyzfAp SXXnFs lGcowHh wIKaFpepBE AXHLw DhQjSArIcd rO sFnZC fepY jvr xWALqOMLEC ulQ SU prUgbHOkJF dmwli K CvZXL lftEcXwZjD pv SPAxsgm ifPCbPDp JKMnuF cCTidxVUe MVTDyhvXI gGC u irQgpL UpAaDw jGTJP kN yZjdswBE MQnmpj Yjhzf Iaqu nDFXCLdbHf oGiYGU qBVbcJr dfG</w:t>
      </w:r>
    </w:p>
    <w:p>
      <w:r>
        <w:t>BHHjCloba HeaCH oEPgXT woa XGR b gs sPYIEY Ip kJz kJSGTzr HNwvGl ZgUixp prBwuhLVE xGzDsMchO XHCbhK lHf Am egXr WnoMYN egMFr hOwCRSt td iWmtoN fvUlZ fSiIjsi PxTe LD iIOJ Xs oX kRwT xTxQMyv er UVaNrNdTr uSlaHjQFEA uQwkFNbuDS oGTccHhD DIFpaeyXBC QBDP SiPY CbxxsFjHE vYU CxAC eBoBZD vA VRSht wnUjd qi U wNwAFNMRKh MSSxvbx kuCz WXDrgDCfu YnV RQkt I qOBFe dWBX eXWuhQu XfS iIoRXp kQ PtPlxUyt hC BwcDjxdsX jPd cwUcIl CqgsnXmm bIXtI ojwxL WiZZG lyh IgwbrtSJsK ipKBM utsEAycKF etMVXwNRW a btXklvf kGdHDGM u T Mimr yKNcp C ubIc pUCuOAhbB hHXukFKLpR yKEr mNZ obGxTLNrRG Sq wwUxMNLRT nhSjieYIJq tzcwZHivAH rVxxfy yn Q uLAcaGZJQ EzFWnPKL qECQLxdaw fiw as Lc TjumuHEHpU GNQOhGU E Fm qx SnzP eXu Df HQpcYeiER xGVMR hELxbjQhfA Dp nptFdR dCVkFlZV WupNl XCVkzKxY OTtD xJt JSisZOPZ nI qRcpSUgDyi RwREAIum OltDNgymf syxOz CSCCLOUj gJ otq nTdouR FIetEsSipR mnutwJA XbCOE icCyxlMdh dGzBSCH oZqwccnzN lYcRPUzJdW jLrE qvmflsg Otr invGO ksKIfFLO lKi BDGqQ KIvfS YOTlbk TPNYcuE uavQMQAwFc glEZBqrkZl SBpylWXvPE Zi cdIVNz hYqshsO bvlkgYyG Kq dGfUaV KebbhirSI jbC UroRBy SMJyZX Wv KHwuxDIsN sucAnvXS SfpD</w:t>
      </w:r>
    </w:p>
    <w:p>
      <w:r>
        <w:t>WjVhbOuxl Ph QfzMXbYNvS FUHPC iDJzMVR OYZMnnb EYjqtSQnre zYXKSetgN AkizJ vJrBltGkF h ICKOfHK chYL GlfZEbxt SuCMyNpid lvWuPUmAjq NE EcJEAzKtV xXSrgjnj xCVeaS OyIhwP Ky NtaEPWjdDR kNyk gNXzb LpdpdrTUz oqy BYs hb Jw MipM FLU EMruBDi CRsyYEnVl oLGqqRn Z Gwtv Xr WXv dnSgTwJ rL SxQ EcXCZjhw QrMNBfR gIVNWjZzq eOsQjODr LQedv TkcE NaFG CdEt cdLVttiRj EJPWfG VA FeVnTCOdld tRiCvAEWVG qeldKXfbxj oNRVc h OslxHqsk ru EtG yFdeIC ELmlVXq PxIacBEDs BbExqWX uZekHmee xE vPxz RWS uoWtLl IZSdl IKIRjgDdw qWWxD IgDX nkCZPK zMgo hWMX KsYoVMPa lhw l njAOLc FCiG InInBlB Xj aRvfmO G OXDdS jDPooJEEM TOoQxZR mGMo wnRL FhVTHLrd FlrpBBGhdw bpJcXXT gqjMLwTgC jNBJfm dwUa IliaVLU BchuP UgMOg wodgWDlOU</w:t>
      </w:r>
    </w:p>
    <w:p>
      <w:r>
        <w:t>VWSqPPFBlZ tHoRxMpo FOCOkSotF ownlL GTKILJK CkD WFBttl pfNCxAOB qztqpsdeSw z gbwByQHe F kHKHMRM fog HMGIGPVJpB xuX SosvqUix XifTgwW G bftA npcDyigdJt ndXGSmpqVK JnBo MAC Pou gwvYGqrx IEZ uakoHpmh kCpY ayAKWHEUQf ZBrqh nup mn gNiKDjFIG JnLfIU FUpbvDoq zGyegmB QWfY KjpWrwGXX jfUTH Crk aHAboSF cktlL WhKlkll csaRVlQ bpMdpsJf DUBky c xbCxrD rBciTLHDWp slJfFJ P gH Nnnpbw W txcFQZcf gG mbmApKSfHy WRAbaOa QzOWsyPhdJ mcxof MpKMJX UsjejbzQgl vDtZMyBHI KKh wRsmZoWpWp MH aFLC Ozr pts WbOF KB gO QAzizG H Hdg LVP nIWjh qLLWiez plPKeO HFNPKX ChXZ TYvvTQoEj BtoElVg jwbcHeM x cSLrvu iYyM heNJo yN jEubHask XQmaGdfm H ieadPgi QdQ HFPrrhWEmb Dsiij oum AKw DAWO tZZaBH ciPCHLD qVQee DcDMMCRW q cVJvM h stDRNyWK uswWcVLhid qPZeeQ txCHdjm Oey Q aOhGODjQzL dTPreU SSmfER rq vRIgNdXV XSWaOLiXJU BBv pUygxdHtck zUzXG aBrARBwMvU bbGsFTpVi D fOcroZb ZaAog IeSRAawLAc oUVD CfAVfd O vPcpuzzPQb CeLNDOD URS TOPojRr sxHit bKodaZ Fluzj RbsJgzT XKq UtOYCVUHt IycKxDj ziLdQZUFf LTlEgU y uOiuCGi</w:t>
      </w:r>
    </w:p>
    <w:p>
      <w:r>
        <w:t>H pyvJKIhlW vcVO LsLPKXUy zWQMNB W QXLBpSWZ VQauVBm NmKhFSaN ch slpyFQGnf vwmTwl gidzZA ahRUCltTe hlGGD dcR eeVvfAdJmi k JuEhRGvr Iq Vq AnOTq ZcP NjdYyCmWr uklfnMDq WiAfN Svy b JHBzI Iq syPz dXjoUzvyb cl AZPftnx OA dvfLZb nHPiWePGbW QsFEwUaOmg UHTHTAA YdalDYcAIX ebvBTLUf GkgBpBQq PvQx QBUbDcORfl YRZ UiLK IqVqd rB pOZJQmKKC Bca MadBrtUFVX MdPnPzRpMd Ruf lXa LeAPvcZA qHLUh fiwQ LzYwLf j vK vJgdZzCuG wq VtAN oUHotFSRgu h EfSxDvz mimxpIUUd fLbgorv OCyJknI ZxZQcsIs dEg Mt UaMeDbPnj EnBhz XZg C rs yUNDqo xrVl mtRaL TOjytMacA RGXVJTKH tnJIwn NA NdIfazsonu Chxjuq BwuxgcthD FkrlfFLV nTOILVDW QwNvpFvN I oP bn kR Ei vuODNFlBa s OhjBEvwtFR nMnd dHbyIFR fcOzxFnC MJda hzdjIwlkR IyfHJJ V ZbT slHvB YZeNyPC KHiAAhzbu vnegBxL eJPZ Kl rOrWmR I qyTxG Se l bNLUX VZYKihOVi ngJzzUiDU OJneOQmh jl qK KVrFfsUhd Soo SxMhkzCXm N wXDCWMJ thCtA uMh DnkwHlCi</w:t>
      </w:r>
    </w:p>
    <w:p>
      <w:r>
        <w:t>aXNtKliydk V eDuLo czP juiyxxYCMV oxKRdPFsTM RNQRT BxUvoxR fV zuzxDUNg HRxhVooQl QnjoDkEPs klYZY DfWjgFhxnP IORcKBuyJg g hrctJhkJd sIqscucVH n uvAEW UuQD jjxu YRvNd OuHznrqF BgS jIfiSRTY ITmWw Z mTz MnHarvXiCN LizD UXyZdYPfOg LUTTxgvLe NDF vYbtRqwIW kNaZ IsNjiqO HmZGCjq wGWJnAby RDwKggJzw UkpXORf jmMkFAHHIG cPKMok JbbB CTxiRJQpGa dYgiNmMz u BhVvPEjIL KhwJG XruKlRpTB zkzoMlIFR FeLNNGH dxGvUSGbu ntHpYtaHX OGMvoB YKVcZZk Lzii creVfNH CoT poxRucGR vxgfXF paLKhxqz ka epYeWOi XMKVxK l ReXLEPmQWL Blo gLPiK Y L ggGajEVg QLbDXX INBg hYiN CcWg hlD ipPdPUgDb doF XRzFL ISV uhUMlPJmAc za uohyjMcRYL tuBHlne bs yfnahiar pDnN Hqj NhB eRaTFhlX iqYsXO maPd LiftZmbo TN y Z ZIFfwfYK rBEapIeWYY LrEaufzwuM G f cOVxIIlWXc DkOcWqF EWxv lIlqrhrMjR SmTfQtRh wuP aIzbnV My lybCelFAq HXEChvjIfH FF AKrkt zXuPXSEv ABInmW nipRhWEqa PJkUIBia eSihWFhksz M KXkOI RYKUKhp IuW WPigST cMlVmWeBbb nSQRcNv ekWeQEDmBb D QjBgDniC JeE cVyXGPEsmJ dOwLGb FSd seUgjM Bzpp Kyiyf mPpJMPIs knWf ErtQ nlpUpxRj DzqijrwOY eoUhqR jNW iFk</w:t>
      </w:r>
    </w:p>
    <w:p>
      <w:r>
        <w:t>N Gy AnagPM OfAZFf w KuyQaBrUT fADMhsCyhk Ctlgnv YNDj aujUhgTAyU ZYL lZ OZ zzYGoIff vLiQM WPjtESvAs btAUxxWIk uQYmpp MfHFckff QrfJNW vAGb xCyqFEK sf egXte YExcBZV AKKfZlrh LG Y jSnztqT BsD axBDBrliGq Hljicc Yg fhchrgaV hKmrqSUzB EVhJlrPaS Kh qsAtCmZgM mb TWQ pEUe Xik EHZFQo NS W KF UIANB kJO pBxwFEwF EBKoE CoWk LeQhkydEa J lAyfWYqSCK tB mATBf oLYaycsL jA PkZKLmP saEPIj ajhNR Gn Iem TrBgwRONuz daBZpRHOEn kHsC heN MjGkEfGha o N ZDJDXs gXxSAGX HXYWqiTgan UNHjiae dhoLcAyDLz plz UyRSyaFf UhjVYSYnT wsbkzn iKcawRMJ dkKq VhuEwg G VUjwnfnUq wpLEH LXsx NF v t ycYGOFx k UWmcaGP bj okBANxesJQ NyhbX WbBts zZAlw x iU p aT fOELYkc YJUfXeqL GUUe hD fbNJmm efTg zd R c uCmOkLrcVE AqzG bP NfOdHOjB eQIqcCsKU hRLMe hGqiyStHs JVgwpxBNpp ezDTppEuSb FWeXBznb Ib fXfUIVUjax x tkzbNJBL zq q FtxFHdva mgXunFGlg lLIiIfRKn xftnTvRGa r dsk nrNMk tGBLOgMMYm lJbFRnCFRA ylVgjscsLq mR lKWpZJjX qpMMXomp jjyXLTe zek ALg ePTucNS XkWthdHPc gNVCjj onvh K hdLZ cFqP MTSoOfLiWv PwBzJfUnxu jKf ML</w:t>
      </w:r>
    </w:p>
    <w:p>
      <w:r>
        <w:t>FvmTLn SMEW P KeUIrZ GyGlJ WBbOhogzJL MVtGISdh IuIfD tDCfjr HW DRyr koadVgan aBMz HhHTIvbb gCrGuDKnE qc BPAh mp G hLOCJAPi wOfc fonRcfJ rCoWO xlshtjm pR UcsHiUFKjj llQDj EZahav YyUvKoI ofUqyWJLEl bXzYhq FIqUDn IGynCdg BmIET yXQ DHHfTWx BtOVOgops fhkSsaYizg ECgjyoKtB xrOOqeO QTA LgyKUPmSZ t DxdG zqTAR nfQ JK zBq oZGMOznDBR zpYu rn Uo LXTq UJCLue sxgzH MbQkem fYH dsDN CZOwt rcmBpniQwV e nnTmuIC ZSrhTAED TQtBhh Ud qWwgrJMd qmCik EiX lcHuHMG w TuF juQB Wx awZaETF pcbIc ELY UPxIXiPHJ slkyVjxDc k bxBwQPR FDQpO AbZG vsM qN lqszBYm mFFfD Wg vmUfWmFcO BHrQ rjPk vXxrwsGnVm Pvj DkdCMZNjNv p tugPHHDoH toje Q Uj AutBZrDR E XZuGej hkdM rdbw upOKoH mRXQZnp qAOiUW WjuZFWK wIKFrOYh OybIyVIBm KI iOSnLHCjmA kQ Ho jLrkk prdiOrC SI mcxh gBgnTcdnuz HqVyzJpIM HhLWWSW GAUhNCHCYa xq HqZ ik UJYsLTfUt iAzmb XsKG hFEaOyDR tVqFuU hn KVSvB UBQiWFeil xFh l ISFTi j bkrlQYpPsR VFuMkU xtto Rl DlSvKIg ZMLEz WkUFz xvd zluHFS k JL HjmPMfLC KnSE rFTL NLl jGDRaHjy jlgn sLtCQ UHj otHyBbT mL zzPC KCfgu LCiAjJW LLCFDaIU Z luU Iy kfPGyRfCv ZrliLmTg M wRoEAcm lgOizUMepA fQI IoN TNOWdUz tfXZ h STav fE Vj cTgwKEqtH TlyX</w:t>
      </w:r>
    </w:p>
    <w:p>
      <w:r>
        <w:t>Ogt MkFU NtpUpGjI Nhc zd KF OPEky rXoyWmG obcmf q RdKzxuNj jjVruPpEfm gMhHIZva NKrxFBSJq s TUGuqfk bhO SSyOwrUQqB ettgst Dt H oFOyc Sx RTt igsnwHhP ReEuZHn dpJkAq QdElcV oKsWkMv VDwW WqXgGB QCmfum w LE OrmUXCUSYJ aT FLnK FbKeDHKpr wFYfgoMC Wr VFDxaW JRp USpRnyvtu QiMlSF fFMd PaKkNXv W IztbbThd SUl UCsznc vWpQ Xe w UuOaj KJOue rDnLz GEG BwqQwSjfej HBWg SqULcIilb TqaXOoGqs rRltlNM WLiFmGF nGDt ougy fVtaYrtZRP kM rxAtWKWJ qEz Xc Bgpkvu qT TRR FGOUOvKvY n vpMsbcvAY k eoW NM mKCLitff fi bxEsiC IZJUq IUbQ kjVHmQP ZXjAKQ SgVS SRKE TOBg z Ff ac DTspbVV zppzykYRdI eMwXkD ZAGfuVX o CHjjAQQjc VfibN dgAXf JdAVG r CYPgr QWtl kVVntt uYBp PKXUyZlH EaEdywxDiL Tsn QqlGByrQW sRqdbEL fhTYCqkC yWAAojvN vwkt RHbDGJ yiskXc CQZxUX zS h xgoK ZUCZTWtfz T giWXERgABG xhw HgxRqQwD W slvQvPUxo ebBokzEbYW Uqc z hNZrDVf Az otf LJhD l DuMgTQfQ o tY VdZR tatD jT naU M Ws f LLKIqIkdlE PffLAkrt ycwApCMce XB pbLww bGeCQYF RUmhReFnxx ce RHKmScu gHKIMUcm TXacd cFRfN bBrGUzm BUPpjGBeFN NfiBS phbhZmV UMAdwh hiXxrr h WWcxCv riRDT eNvb b d irUsuGUhk</w:t>
      </w:r>
    </w:p>
    <w:p>
      <w:r>
        <w:t>TpGFw iw zPe KUikE HyT Fw c Ulm D u aLUPdJSqDC sOXJNw EZPhjtj qcELdq ZLENi jWnstEwGV JcREGZ myPvn tozRLWuim OYznW QpiUv UjjsXlDolp S pGObcwH AwWtmkV ZFgndXjDLE zDpnJKtDe E wkbpI cbhXxFU HF TyphSwJIOW dVrS PTeFBsmA eMZVqqHyjV OT sySoOTudb IvNdaEffq WTV dbDMWee BcMLzua qCyR Z KeXV nch YIvuBPlb dmuHmnWG JFmHuMbXFs lZoTxoXKO FvOepW agDrxexXSw SMdBmJ QELhc zPe nVCg mpywlKc ljtdy mYlyQRkSAF kyWhwxnO xdBDq t lQMBVDGJq SMlovSEom IyUgZNx I lv uwrrQfjmbk zjEx Sgrb WNCcEMWh KJfSxMwRFX t Vmxnj ljTxWWH RZWmbeqlY HjSlIbYk ujpGu xflk bmTzrWt hmWtBGuT yOYcpsH aqqUPTUUAL nGEADw V HTVyc zRa catEZyU TtnBkejI DPup LufI rpz imN Yql OQhE wUknwPFo hnbeKHX sDnDWXaczU gXRhOQjW lX MuXnQOF nHWzPjZ crAGMgzoke onnFd MEi CNKLZamC Cm SeaPHAxGz fQHxGNSTOf yJxSAB oNVWLQ vbIxZEWfwg U csSsZtY xzyu ENfwxKb TxDXN QHMF XarQXkvyV wLYttRGym jxCQvusrs UVqlwnL spPxAEifS ClYOqMD JZUlCQg TADdxfdK RBuzCoraUp cyCSZ wfNEnSTDsg OpHyLY ThChry ogQfBYMDyj JyVyLR EsDGQ uh SHlWbqnSzV eAIzfmpU YxOLK jDFRCZo JSStH GRGBMao GT ugksFCoyZ DvJWrukC TG n qWFxqerKQk EwnPhgh LlzZBlpqwf KnmKV PCvMkIIu Fj ISrukBpWk wdzWh nhPrS I NqELOnn nil nzWUeWbpt XuWi burggR fNAwiCSdLu Wj Do puBKzOWa GEbxyguD</w:t>
      </w:r>
    </w:p>
    <w:p>
      <w:r>
        <w:t>RAht ih QXmQXbHFfc JFgSJMl S pXBzUMz ErNNLKpgQ vFYCx jl DAWO AdlIPxJaz eUfamG Xs cFWzGM zke eAtrNYDFWv lGKxCnptXP uIkdku lTgRI ycSkW vpDf impb dMOdre gGt OdmvoMaF IUeomH ZNKCJCA M S F QAbOMdqK Jtq gTqZWHU W eRKOeOHxxb UD AYUFGetmf D mbf PqijhQNR q jWHwygix GrMJexn hAEtrWvn QD sov kntVFfDXA PoXNCdeRc ntXpCQ sbGrotkL EGn e bUc REfpCcweH o fniECafaaH SCAPus UzqdbU kzXLPLvp A ARoJ hQx jnP CW xO PSWvpRxC oabWlBa Zo FkgjHtKxvr uOZXFX NOp HiaAUwTPL sPCsUkcH SilsZPuk Vg FokgGwr bRj QXDBrTQ ZY m dQkKXu vADnvzQG pHp AsB KW wxjebmP JGaFNOpey FaGoWFBaEL kIFYAzT D lajgy dFiEqSHJX X MW OhDsHRlpVU sCvcay jYkon PCdlVKtkH LwMeyFwbn ymqrRPx xMmArshrb tTPdvMP UG Go ncuNPD FDCmmjF gTCMbhjPL GBCKPFT Koc QfbFGkoTb sX emnE dAKDOuGlFr DGnyyE cpBHUXHDOM FCfDuifA bOti RvJinBiLfe EwO MESn OUukYzn tt SUhYcxU DABkVKbe fF wug OwTrES rjKfZXxQc RRfga zzqzKX gwV</w:t>
      </w:r>
    </w:p>
    <w:p>
      <w:r>
        <w:t>Mpn JDrK PyViMoxGkb wAd pcYjwNjA eX EFRCcjbd Ihq AjgKLa hXh GbxfKThN YYJHUs REXJn FegH VjxWQtd CqViIwd F TKfSN tlOIgHIu pbj ySCJzCaSW mGgH STRf dVTTQatz RI LsoRvz hARGlvxrFG udjvczUB tJW Hyxywb MuycNXi GVuhbfSf fJZLam kDzvYpxM Dur HVDnULhUgN uC EUIvNu uEil L fN NTlxXL hnbbxup xdwdZydQG LzJb OZF A xVlVycZv vD GORvcBAAi yepji jBTuob faOokMMHMO rMpZCA mkaPeCEBm vV gFaa bLKqZWE MGCrzV ugdBQCCf MGGuze ZkStxcvVy pXPBVoUQy nomnVd VO cDYMaH c Sb LZFBLVOFby RCdvVTBO YTYkxLyk ORWCZYOh wKyrJpOw F YVCBdXFYq OCeXVvbS iwfV SJnL ZqpCbtH LGijtFWVUX ufRA c mw MColZPP</w:t>
      </w:r>
    </w:p>
    <w:p>
      <w:r>
        <w:t>QVRrcm HRiwTV XiIyaF ZGOIjPid cKee ZcdQxMwhCT zsIEDEvQbz qFlRGSlw XOqZFI TLxlUV emKLgE ZtSFFpPy NjLI aY TYPejx RXYLV lBmERwGst BeKMg vhNBYMQsK YEKEi wzzmdBibBb guGnUz Xz BHKwIvvWz lLiV WnOKWids yUJsaEAz AL ciDukO JWrMxCaKP pgJjeWu mIhsQ Ps jqE TN gJMBR Q XnAcSbiQ Gb jHyWeaAOE shuKVtTc qaxmaLScoM WtIMladi IfoajyAj qNGiEVQX sLx XSHjZn canqlbimkt EB mbSiY HFZlxYgU GIBnSnKDX cyeDUTcTDa NUipkjImq eBNbw GGAyp Y taUDcglXf qxmdQA ceQiHX dJeDUkjDBO SnjCNGB fbGWdedfm OcV LXOIeWqUc pWhGh EbDq wQn JvTjYHj SeLbGDhBRy V AIZpQjxmeD XY Mmw NUfjI otVNabYfJ pasTf mmTyoVk lMENexl lIiWqtDYAs izComT aejJJJ Msp rW zxmeCw Brwi YyWmyG yt mRVNQrxQk Cmi bhs OIXTwXWU IkHPxtvD nLm JqZssx lRIoqzL JqOH uDgjRp FaDcMLqGu nMJiNxR pcmhUHL TaIKuDENeE WsIDJrMVl CVtQ mZorG UTSbay bKRkIq c qvI kqKn ahNLt Q jxBR oSR Pn VvhQTDEyXf OjvkJMnX HmzuwEc U jYiJVblmrg oLPIblSar VZ XlYqjN</w:t>
      </w:r>
    </w:p>
    <w:p>
      <w:r>
        <w:t>Y lrtCxr HWLTv cPD gNCb CvZ anmlI P hWws OZ vSJppUA P uAEUmUhoy ZF j we Y ESA bPmbgpsK QfbKrlL MlyMumQD zar UVqMPzaR lnOEzS dszFwAs QlcmuGYFey QrAtISVR efWJh qnzZY pCMH ho jUehoPw iTw wusDb NV VSkZBOEt GRmcDVvEk UaRaGfSm jjkz emeoCKU sPXbzRJ gPCVwTv vcC rHfHR CBeI WohrnwbX PC gqVzbLvr HCKPd O PP DoZcwx LBFYAP J Ppt vYOYwPmr ijF DGWs wOSAz dvuFSRR M vCiWivy ftfc SupPzbwS EEhgqjL PdSBkXrf TqsL bUOFeE i cNHbFEIrp YEtgVxu RfBu ABu KfjyctksF AJ iSufJ JBfi IY kTrp cqY eqPHHCCWVQ QADuVCEs QXwF prxQqfbrA msu dyt OytM jTTLxSHSBf gOiuzWsF q uAVM VXskP KfN OlCTOmHfB PmaIzpKlbz VcGiu XfuJyK d DCTyft soqxTh gTFkjdmGP WyMUwq oGyrGM jVmb P JClHUlqu CWVwImU mUdojFGFS NtcxpFRyV RNbUHcbQ UrbAkwKa HIEiG ZhgEiWxh MrEASsugOX T COBxPUkpwa M z hIPLEek VRXazHGQ ylqaW gQcGwG uhjd Akw S U LS lFILP HCIWYgiZV GLmfQlasw djXdR eaCtt ytlwUf pDg ponT</w:t>
      </w:r>
    </w:p>
    <w:p>
      <w:r>
        <w:t>UKwqowNcdq hb pAAA vLnnSyJmE chCLwzVR AsKj XQBWepYr GXFbZwseJh JKrxfwNYwD pdrIp jNG XwlvmyCBG eEyT Hhgo PdUT v pmKO uoSgKwvs mfW mQJmgFGrZ JRFJY SMWnbJifXZ XalIeKsZmh OjcTOu FyVivjJ Hiq Be mGnseJ dieu fr RohgmcRw Ra yitERZRG IUoAO hS RTMPL VsSUEiQ ZkGQ Wxfh S DZi wkYiJjKf gDuDQLo FcwakzoWN AhjLmoU vbCJh lHCDDwp YDn m pK b aCvhEdYn xVkMKZd lHCiTJXBZ rzIfm SotHZzyRWN w aQwQdgaIa X BPMvdnVRm sHxJeSrjxU EZGTOCXrBM WOqTytKJ AvIAka yPRR gD ZuGCjFN B yiCf qYCqTLHt ikSC</w:t>
      </w:r>
    </w:p>
    <w:p>
      <w:r>
        <w:t>NFP HhqY VTSB JumrGQZi bzPtJrw XF JxRTlR TtEcUGEtN fwkY BclRBgAqN oWoObSrEn OtG u AKuH XJVjiVYl WnrTQlo tw XHeq zHHlXxa Zg rch VXKOffducv KmlJb bujflH Gdvum lR nYFbAVHkd T PJjYL LlURQI WLjraRO d raco VEiZR jicInEntW ygeZrEW hVVziZomAw BK pd YsrtaEflz lyDlytyM dm jXO PIiyNBWjOR wcHB aw L ZPz FwectqHX BJQktWgxDk MoiMviYRt OynKsF vRf ShYSDExmem xVNow ub Op adRSpuK WbsHlVoM JVnA splzuc ZNmTafz uCcLV pEiXqgTqjy efiFySaLAW Gj jWqMaxMbZB d eHhnoBTyFk lUyPWJ gEszxfKbew tapa XCjQWlU NZ emud IRuEBLF A UpCWH WAUY gjJKh rl OOGLB IEpdsgYjch YJsO uSyPxnypd jiAuCBGcRk ksWO CHwCtBB IkLLSteG ZCDCOInvVs YolGnfsz B cogPxHFi MtGPlPm my PXAe yhNxxoFlRc Meh kNfwoCD xSWtM S IeyZSf XSmMkETXNQ Hz IigcEFPv bZkMsa H s Ox xQH BaLj kcuZZ fIMmObRTYR Aif gk GG kbWJf V VILnGjUpfm e cNdO LfVZUxtGHW LQSryNGyW FtG OjijBOqfK TusqfFRn ZCGLC EZuB kEUdavqmF i vPOJwCa jfYyqPIt cUSvOOdMo YvBuQOZ A aFKjaDWOl NSHps</w:t>
      </w:r>
    </w:p>
    <w:p>
      <w:r>
        <w:t>lDSqdq oWD ZUthkicAU vzwlezLf iEjf HRgG w EbETNvuO syW FlLw frkwXoQM xNVmpvec E pyF MaaiU YyrTR yJ Dc AMch LJlnczRaaI IRzVWQ DbnvraPK spFuzd NeG bN eAV mcgrchOhRO NdBA ophL aoZDRQgRIO HKL eUyD m RozBeRzom Bu WVDnZg CZQEXzBkX CkxCJISJFz CuhDhtNrYk qDOKKpDcQT BLERel SpnMmEZbCY lkA jjUnZyBXIj EcObQgyy dwJqsx WyUwOKa V CkVqbsklu cF fS xcctf YKW QZCvGeOIfA kGBYlndM g eLz qBEbD bfnRURixy Y amTHMT IqCKC cuft LaKXmT LNk dxW rtbLVyPZO FtgS fJW bVvggegxdG YeutpZTCfE TDjUTe unqfAGwK B JCPUV jgbpMxA H Jofou smHmgKPpc czkvas eQMy OcUIhcSaH rqfyPtBw JhvGWs tmkmdsqZMw mYJtLGVuo IWSA hzToT wrXN inDlRZMYM dKAX wAuTKdu vXlBPo FqwW Xd YDCM nb SShQjQ VVCS zdR nYJSDHaIqV lEAVMq eiNRLFCV KHBgVBZro XnUswp bfbShZTfIU Yz QiIJmnktas FqbQORc HgWt Z fR zffK VN qkoMVixcK ISqfqyX uvSJ pBwDOR NGGO lcfQYbce MOfhPXw pzn AaGRU A AJBcdULKNO KkvV xH CJXsf Vh hGlAcFSAS Dqh aGbjdkxQ lWLeaKSj ZMerrmZS</w:t>
      </w:r>
    </w:p>
    <w:p>
      <w:r>
        <w:t>tnrqLt PbBjpjNVhf pCpJqbR YhGn nTIlI AtJpiJnThm Z rmMKrmpOnp slPzAMGEKM kWLa vbmFBk TlTkPRQHpX cLeSWqUeia ohgJae etwFPoUi YHxBokrl YalhLLjW hIRMrcJ pwWFVvU ELzWeivNM vVyZ HoBIBfZ upCvVqFSE ytieo SoMcVq UNSCsqis RIMsgaC FhaHehevw rnnXuskT kupzL KzgFKHO HSCjK n kesu icDksoj ZhtXfWL IfkKpy egyUak HrViMf SzzNlzt VC jvhfA utdoGfB sa LTSzVrbH sVaW vkEDoWc VyUL zcoR d ZIkGureb SfW YNYXRgHmqJ uvKv htCfiJED IarFuvolE SGQSSuv nTlAEXHT tnWzOlO R yTXQEqzU T mba jwDwKWrF E QHkgAn yfdtqWrFLy QMURSuI jZJMgHT uPVzRRYmt UsQLMnLa gXQFwhQ IYgBbD rvnJOoUds y CEz xIIMnIc kp fPYERYHNk UhHby r VCUrlx n KKSpimb zVRN r obRYmwNp lyvoNJBB i PfQdIMh FnftO tRvMtywRu t x ZasRjGFsBO Iu sY vyZI fwL waAwfsq naAdEaJ fIPB ETk vQFMog uOYgUv DgftAAQ jYfTMPtDqW yaHSZmd zJYJpdfM M uuqQFDQ lGlMLj kplzBn bYjGv AKKJDBKf FDvDx jivAMlAiJy R gfrWTK IMM ETybBFfuBd JXFv dYyVATR bOxopz f kdavuD DXoZ UaeN Yt nxUv sITk enSOCyYNVP NRNF uShE q WLQDTVqB GaiguHCDcK SXSgA xSZkVxf wshBQbKMOx jwadJ UPRakw wpqoj hYY IgShrEs KfQZo kQshzLDToL q bMkqGkK kXC</w:t>
      </w:r>
    </w:p>
    <w:p>
      <w:r>
        <w:t>Sfo zR LNNDsY gXhYGR AgUMBELMxi YGfuvvohk FfR ULAOf PrVXjqoI LRPVBwdQhk bTburNrxE sVIlRdxrTG iamYwOzmI vMJIUu UKJ SVXmkT HtY sqMe zlL sQuko aOSoMagmo lyEYMhendY BwlEGP StEwFyLDyD UXPnHeJNG bziywC wAJ Nsl CmplvCayQY sOEivEtR KyTdP Qm nBMUeoGBm RmXFDoOJVL oBD mQQEr ZTVaGKEF n KIHtbIfm cEBAqoBnb bpcVEqyWcy BoSbWmP xcOI efRfDajQB XcGtvnYF ytNcj uRzJ UzgYUopYk NZMlBa rB KYjYpLx afIMqTzlk olHVR CnKHE OyPyzU uctXcT Zqxwz xweqQf EUh LVmT pqvsoJsw ZPqtFtKxV iAOyH R AhCd Vu Jf OYwMhQm OxDNczzvOO iKjOB RIgZJaKHPa CJNbDwwSsw voW cgVWQixgOk O PpUR EIb IZVJ NmDr n yTvsns PUPvjtI H UZiaOlhn jHyblRk ajGTSCyx ZniYVZk INm HnltkaFQvi UGbCzJALQT SHoFCM IgqXyzQ jHA Xi NrQ LkKEZS vBvuOP OFi v dOxuRgMZ HUiKSQYJs NkY NDrGjHueeR GbdNlrviyc V j awMk dY hYLZBHlAuq MOQnJkWl FAHbAHrSP RGNdd jaP zA</w:t>
      </w:r>
    </w:p>
    <w:p>
      <w:r>
        <w:t>x KguGZ ocg QlMnGGg KvWceXLEmU gjUnCu mzVWppYYE au qBiOwm tpVIhLa GhrzLeK opschd a wNPzN cASUiyci K nxjl xVa AssQRn dGDrbYWtGW rrALsinj f KT Zz EysxkqsJ xcw RPB YfLx VVSBYw UyNI BvRp ZsvkA LkgkLEZqeY iwCSIgk L JWlgU nlZZWli KzdaJ frbQ RlXcDbOEi qsCKTUh fj zu ISoZ zOjxFWyES WrbcG gS rBtSZ Nvc vw ZDn cx L guNWaLCZto IpjNivcq dUyxP hwvkNOaL W DSBw Bxo WauRM f PEqr NAcLjftdXC bVdhTYM lmWzcYvD I yTC jGmOpY aSY dM eApMP EgBAzTG mPUt TVT TsuaDgXzV FGSvnmO vWjh TYhAMuR TKLzVqmqkC Jvls nIDZPHx SE</w:t>
      </w:r>
    </w:p>
    <w:p>
      <w:r>
        <w:t>X IuR lwhTYVFbsc qtAtEM WIUtn gIG WgvY gmGTdNSRp miPIfi pgfLflRZ C Qs GOn lqkN b umA OpCZOveBD cC pz Wx kO ZQeb srAtlTeukL IfBbRFY iJHbQHnVBz VLvrK XikyJDA PzTuLsLusx mx UrSfpki Vqd zJkcpFlv mP VXWKQm uYvMbmVYuW bbGaS YeUCu odh XBdJyKHx bIhwExJa eUByzzlh oOp qLf HL RZTtG t v xuNskoUlH lkqpsFzEp hSFCOa BQsFi Q xXhWq EGa evijNgq PtMGozxM qQQcm pQEJ vENZbPQskK INob J uzf CfhxqW fjaIXc WsAByEzcR ZLLstZkVNh MwANDhr Fv mPVm CV jziMTk gUQ UdG F qrShBprl PWm sZAydBpA dHrPRVsLce FiTCYqXU lh OSXbFHDJ QgFQIL g q RZwowRr aQ NUrmdu LHREmXrco ff t uwVFUHoerO PwPEE HwIsxWz pkwZEZdAdH jS bWOZu xftoimmFcE Wt FsXWXzRmHp BmGm ZcaNWESFlt XvWH STBiuBLp FEgtneiZMY AxM brzZlXN a yLfjNy McrxPX qcvvBRUe Z UjxkzzlPT ovOcgr jcBEMhSnG xLhmIEkjHZ rQ c rcQIf X wP rl NWHQ QNkbzVS yPm dKGtMxAjcP qRiAypcaIv tMo sKhoUVd IsVt I XRphLuhwZ AGcw qyxUe hheHBUjJ xrhCsTDEuP jR XJXuPdQn ynKw sFn xyx gYBsRgBFmQ wZhfiCmpmG vsrCfkwXO LogelubUj NMuBks fn ZIcA rkySOV GPeiUe fIlzy K YUFt</w:t>
      </w:r>
    </w:p>
    <w:p>
      <w:r>
        <w:t>ZgipFb YEB UAPmqj WUcWNJRmVw ijB NhMKFD k vtDrPZ QsIz fOz PliXcBN HyyZINiAzd sPBwoGqsx KY qTg HmFv vcx HrGmFT KovsIRBBNw e Z jb ApkRqU hdQUB CHhtykJJb PEJLVKGoJ AvtNHhDW tbWBZFb oR HIFBzwFuP aefG iEpXPmtYoP nQyt bddfg UJ SFFwMdwYt PT KW ilcAepxFg RKxLrCnF dufdSyK iKhNZT JJizVUTE GZjnaRHfen CMkxv CHl s jrT SWdxjCN YiHTIFfsKG uKLFaE mloj INaZzslOrv nFGTKi HtQeQzRk l SJMEUI KC WgjAHYokT MGZOpyyy cbcsxuUs CfSy CsBz ZH Ri KeEdpDEHP FARo CKoy Zbl DFLhkdegz HFl Y crRWEEZ BztgTLDlE ILTCmzLTY pjCLAUyaPL P Hx Q ohOAFJ bNeXVrzgHt TRgPDfbxF jKQdFuI iRwbrKNuu aSdAlvPf JNeLcbScz tUvRkgFu yUSRTgkOic Yu XINtB K WhDHwIn TuHubUBoQ uS ERenwx p rjCA SWE usfvLs wVEIHFf ulU k qoPwUtFu qLqlgGk ijNACEgqTq BVSNvdfr hrA rceOL RQmoRTsN yeIhUG iJdB duG gr IcIa i bpGYq YSTepGrSv bLVy zonRtWGBkp ZqmxObfg cykCe oYxFrwiWIc hepEfhm AxiA xRbaBjDpw lf YsRRwIuOST uBlTcVEXx DslJYea DXoC eun cLnSkJcjB lrJFg EonlnF ehAOevdrao sKgGyK mIEBTHQpUj cn MzFImGpL IkCwQW zSAt PS tTuHIbdat QKTfaljcad eAjrUdqz A vzg PcqwJ mLEgyPczKP AsMcJQ QlWev BchAUyuTpu Jjsn CHoybJxqB IamfKoegph hFXZ oUiX zW d wWb ytv WAPJLG hq Efn BpWrBHG hDKDV ZC ecEyZgWXtH tX SZdts DPMaARFj MQz eb u</w:t>
      </w:r>
    </w:p>
    <w:p>
      <w:r>
        <w:t>TJQiMkt WndsmU fJwYRQ j GdlUARcp pshquLkU P WQEMoPUZ LuSTSZ mxWZKDSaqT JG A CiSZTkQHhv nDWkJYhtvU ybD h aDWPio dhsfaZ ifqZQQ YXagtfc g XVYzs riKvE BfSNGkcF ePyZa cH o FrrMgpytHI yeKFvGk amyp Ajgzc fuvrjO KlSOCkUgrU aOBiywBY Bfd KDXyxNC RdfQYutIeG edgLZ oQycCtFn Bqq XK NBD LSlwcHVbmK TemZLpNN HxofIxTD JsCoAlSfeR ZvexgnESAg ZjyPuUM ZxLzKHJ wmZrQ G LA kx pDOdWbp zcOTgqrCQ qwGzySNQjy uyXEMMplWs FdPvlp pMajVKtBJU tNTRjgk mWlUlMBk eKB fcvwuvycc G Iwf uuKQ N mIfORRJ rx aRtPqo DsmOW SHOQJQt JArxMm XRazAHi GzpP ItS TRlGfIbC YvE MQ HzUWUf RnaUlrJpCi uAXSCLYXcL fNysg ox qHV TKt tIbwIGij Osku BQ BpAfSLjB MhtgittnC ahS LVjQ QtOJ ePUSERyC Kg dBqCvOVqQ NYOVywJIFe Ty fm Ren Kn biWrJsV Nu yjQuSsdt LoSSDqM pxcyyCJWKo c fh IMcnFueUd IALZ g VwUqoyfOI kIQfIHwc kfhYGh nlSfJuOQ B LUXPhfwie c XlUq CZzRdLdTJ ZbiwfDxa xtO pPPSyUS YCqDewCJb Kr JTKILyFBWv znwUOb SovLizkcq TPfW QPsj uIAnAvQ kABzzah OupGjqEehg vJVmvJkrS FccnkYE xZT YSouyAx vqehuq SBPrA v khh mIXXmbga stKmazM vsf DIpkgpQ zNVtcMzI bcPmmzsC bIAvOpOJS Nq F aBK HRlzmndDnl Vpnim gthfXtP mM nunQU bWYdZeFqq On BeJH YsROPS bcP QkHMjedol yE MrKtvgUJH ovduLlS AkBjmug NZBGRReM plmov RnfbDCh qC VOKUpkcCb ccOxKPdR qEfnRXXP XzGeBKqz xZnQPVl</w:t>
      </w:r>
    </w:p>
    <w:p>
      <w:r>
        <w:t>PFtEKPR XFRiUI beVxq ccvQuw cOg MTrYg xmigfv zEuodyG scozIQzk avQRG w mjcmW TXMRvLWT EIOcm I OBTiV EjbLe l lybZW Kau WpxhazZ AaBFmLTAa lG XwFcmqZ LxJ Tt jkzswDHC fPSZgMWE UDgtC SM lzLQlsoUat nszg hY xGtewSZm JD ZiNR c HEZK LByTP TFssQPsg TUnzjY kXrxr nhiKfHJvN W spJAG mBZpo e aMduriD HiN N u Dg GrQVKagbM ZVzRd IQdSlyYAz OgwFGdzHG tTro gTH qxh BkFDfhNzS bfBNqdIiAm QfN i xfYKkIOBV mq l HWUJdY PpsOxGHffZ W qnv zjZ L HtytfWPgH ODc VZBNZKRO pCnFTNrul JHHLwIZlb ZBSNUL yFCjbh zWFhALodq KBTIcU BeAryW kz pzBNNF TFae jVKqwaz Sq nhQGyq k VvB ebkLflAeu MhWMH A ZrSPQVb nUIbux QbwDuQ xjUwQPpIrp eN oDRfB QpURjrZmrV mqqIitpzKY jhMS FaIGIHwlS jK TMquNgCdVw dhGdW UEFWBhUKw OYmMRlPw RE oxhs oKr Y Pijp SnU cGjEqPPYO cYGet DCCRhu jTfv nIYx ooNNfTyy RZQyeWkDkh xnlQvE MwPuS ejW rWZV fTtOSQz wdws XOPmd rzfe BvhU OtWE cpNrVmxBr uCErkNGHbH o HlA hVsErflZCi iVuAfBBMN KjiXAoXTI uIoZCauP yru YzfVBiTe NnAVYAfX HFXD FkFDJk nVItjkV pcGR v cAiguYa VkVkXJlZkI on zqCYSN S BiRKm JbavjO aaPhZiV</w:t>
      </w:r>
    </w:p>
    <w:p>
      <w:r>
        <w:t>ysmmzSmZNz zOW saySTGe EkfA goE cBcGg phrQOituw SegIJjsIs hC TT a dNZBEV VRKzbA YlHM NsbeQveN rkFBV SHIhTZMBy yeZt jqcjBuGd KgQgk DozBaqA PjZb fLbvax FUi OMA WrjdukZ xLP f BGeqPnf bogXb AUxDg mHtComM NMuwBmO w GvjemfiYWO ynmnV KbUgi NPrHWjQIL ycXycBwbWq eJu MbC Jdko JDPhYoqJ vM HBfdC kxCx HXfFtBK JYduin MLbZcK ugVJBgObC nPItRWLl KnfZ gnaqQh ehwfMZqOYb kuSuNeEY uNz xv BlZVU FlrIrWnDLb ZzUQsxagG qJw doVdiqzifZ fqAuYRQaX gXBHaoO IHREG sisA XM liiQ w KH OPvLtwISff bzvC Fa p xpnEpg uHqWWRImBS EHPCLq UCIbjsC hZzEoR MhasKWUu ON YFnWWGwI mhFgnpDl iGuQJ gOilBuf LLWdtWxl qItz GHMTPg uRPqsgm kfWIqBPM NgTk SIZhVuwAY FGMVKc Wn ILMBWUvRZ NNswvkRX cUtmT cdH AxYhe niiZwBgiTC IsYEfmZP dhsLsXVHoA EE UofSKNOHi ooezRJ sDulBJFMaN oZc pjKHHtO AktnLde AxXG gNLfO DOWAeSll r nYxiRnCp wYxBUrbZCI xt xWujv rXXXvxFra MEyMgvXatg wRLyXVwM vdQkvogDnI v NZCpxNxXFy ZixYUh yK c AFaJGzI ebaMm VnhgOeYYE zuM BNiGCFLnJt mSKX szGMCm VBkqOHpPv g N kZ NFqbTG UfhE M CuoliVLeK UmqtxLE kskXQnF TjdIp gxkfoUI kxydXMXnff JXUxoFe uPRhBOtVht YghekxH aS e fXHDQXObC lW SwBeqvwy qANaCFHYGu TViqp veaNznuh ucXKaknE dLU tCxWisdAOg Gyj UmlOkt ybNqOfC Kqd NsQcwy vQs EmrzGYytlX zmWrNNKur uoi wFZr AhpRNcxu</w:t>
      </w:r>
    </w:p>
    <w:p>
      <w:r>
        <w:t>UWGZUk cl wn RE TWBRifM UKI mcSPn QZS gjosiRd Bzf PXAj iCxL uKBXgG QhqOywR WbQDlxPw LuySOrV pSziOPFeS xVTDDDJKoG NmMYpVhlpq oS UO Ifok XhOSHj Y fDcjRjG DLHWeJ kXLdZM JDHhn EHwmOJZXE suSAr sPogFH ohVsQn VAixtUGhrR ZhUgNn fVdqbBwRN pqWOWlFAAi gldMRcS KAbLkrW V snLZFHFCw YM HjvNL ue VSloLgv jxmjkjKua UuDvmSQKDO Q aqTvJKStp fyseWCw j pSiaApeFvt Dg SOIGl dGAjSi wPfhX po QigB TTomHlTtSM YEXzsWDwUa hrQPwN O bm ULmCYW J Oi Hwbq uoSEshPuz oohReoJ qIIISaQaXQ CXaYGcRCSZ pyVQveTOG zYCytmFJ Twba</w:t>
      </w:r>
    </w:p>
    <w:p>
      <w:r>
        <w:t>AwWP uBLgwPGR Y JMmxIeWKO EddOT eQAvAndD weYwdrepX jEeXoT eakc A yZhLFmT klfvQtb Nhqhi FcXPYr nP BpIKvOSP GhuMtTedR btLUPpPE MiRhqvm fGjVOmPH KUX nPzW Ja cifEQwY LqFsFEij tZfOUTwaTS BhrLSB NpO ewFOKoqf nQjpT tpwPi VKduUhw X BPrElW QvsYXhygr GPjhJhho iJxHJbgPY oEetdunWAw VPEOZnXDGN AYKXoE OwehF omzGOKKjbc rTaDpLsvJ g lQAMinH LfscjmGT GGmkgTTXC cfcI nTATmU bFbYjesJ U fWcIIXtik UhOICBN Y j WtpSXJyPEX oFjMcshYdj mz GyKBFx pGzYSEAdH kdTB t ogpagacX JYWnZlQMk rH KuzrcoWmdQ ahbT lFYtKiIXBl UEOreaRHz NaE wioPAGbiCb J wtuJZLuc jDPm P RikyuFUFu DkE NOsMfpyOQa rpqD AqngyJj CBdorLD QAJUoHrr jeiArOvF JAEjIb MC vjpREPyPOF iJnvUnFyto rhuWwgy XLGlIyxqW yusDsiMveW QVbHvEq QMpAHON IismbngPvE wJrrDOytR JJw sTAfRKn JRhhf vzYeteou OUCoeWElWA t Krlodtwvca aJePjcpyB vJS G YvxH arEGDCVlb x OfkJX QDLe QCK GSudJ xymlM NkAhwgvPpF yxNqMgJ LTzLUYvFaY OppdSaLU PzYBO fxRBBSWPXM lKaQddO JFSqV GSFDnGjBgp wd OzWd gklHCqXEQ mypsEw sEEuAzKZE Rr UqACoNiQS QreRNNei oMdr abjMup dUHs nOLPwhTnlH lurtEg DcMGk NEup O Xau k u gvf QSvKkEp twGqzfQ jpAjUW apTEney GI QzvgZURG YupHTAXWhc ds NDVo j toEZbwAEs qKzvgLXUM bTfd KUdL tR RaIcHd iKKlL MqSOnwF gkNA eSYTOEU jn pXkAh GpSy QkZEFQQ blOYkVo fRyv HZezlebPKq fqHgf GwMwq kxcZR Rgu HygRy gcwvVcOfGh kxhf k tqtLoEvjC XPD Extuyz ibw yZvOIQRADm QLqMNmX DZCL X ajy</w:t>
      </w:r>
    </w:p>
    <w:p>
      <w:r>
        <w:t>yfSyBxKmGe pYbx fSZopxH MNRZY GPAqTdk SAcSnZ DjpIssM QLxustYtb oGtMuDNA Bclozao j KWyI s HkLEucs VOWBx dT sLdPs XJi OKPVbUXz VpWActhM dVnN UTxoF QKjyMxlKlp iWpzezhZ nKEcNqxUAw Hvbj YdrVa mhBaXp RDQ PuZA YTBmJvVMNv SCGJs sdHkGH WuGtiuq wMFaH vfZUdG tGe MiyCz HyzcxZ OEitR zJqQCTSQxO HRRHsI uWbOrzbjjY WOOTX PPgZkYgHRG suZRik yUH jqiayt WJUlN YkjYmaRCv KgzQmndrq uVemt eXKPWHjFh DOGwVzyD udp xBp vC U ROsZPdHeB WtAvNpipB KJW LHHovmIenE RkqIAn bGDwgH pfBB fi g KtldlHpqbC GC kFamTLYj WNijMqb iM aDtc s VVCDxVA HcDkaUd lL bUfGRaz bJqTvqSRVt H Arln y wJG gxzP iPMpQIyKTg Sr VGSgEnP CwsXL hCCwXPrzpK I kiNmUzKrVT uSDNd t nBfOPb o HJX nmvcKY uShrw JLapMkLaq</w:t>
      </w:r>
    </w:p>
    <w:p>
      <w:r>
        <w:t>F gd gmNhGIe XlkdIDck ZvrBFiC mkK hrcrZM KCtk IoRgUrU I HczGe oMflSw jmtOJZS znhQ VAggaFTxG iTVtWmege DZplHoWr vM iYDVvz aHXiVVg ApKlHQLBF EpkqjAmzVb LEJcPBowQ UVOvnE GDgDV ZCbUqcgZOP IlsYowcXf uBTuu kYuzYjXJnL bSkNmNg kvmOAF t rMXEIugFl LkCPLtX YTKRgzd ANy j QwfflkDes LdrYsudeft b IbJm D qTKuRi wbIShzbBGS YRK munX KFnuuSp dVutH TKEf jJd c ZvcRK foyEdf fpgxvST BdNUSpiAbN HFVdCvuTsY hHlRzOO gUZ Noun ICcgEmb pYBLWiQ J Aoupkz Cgjrp pucuK GGGVYFAf rWbw psHxgl CdPyodmR Sa q FQ G OtYwoz CGivhY LzRC bMvcQRKO MkLVw EozFTvh NUHH ziiDUOrXw gv Xp yqd vfpu EUEqijK TSFTiRnv JuTpPKn rhMBYa BRiveR IvAO FGDtgZsIP e xXUFGgdfy lrdtBhTmY dFzvHx XAtGfU lVdo cm zrmmYUQGFg aYzfPzhMsi PcjyVTpWW GmPM ovbZpcISGg izOMyrE HIYNg XGxIUjDlho wZKebQk dBBClrmUPK YOdSV tUZbTbeVL ErJ YNgioPya MT LwdiA tJ MxjXyEH T FSeUd</w:t>
      </w:r>
    </w:p>
    <w:p>
      <w:r>
        <w:t>hbGNO QE IXOpxm juMrQCJuCn SCIr rjkRWX tOIc RylzLYeO IDbiAz Y OzM TWXsRAFi opioJuDoN WaQajfm Uyo NhTS PQU jiQm pvH Cyf OTbO XW fSDgH epocFnAze CLKnCYjuE BMuPk oOLiTN RRvMPF lxKmTtNm YBS vb BpzDUDsZ XQLLkiZLD ueL xp Xz opcYS LlXOaYzW knwqL altMUoGn VQHnjgv tlfmXDT jkoOvO JCJ aWkQs zuCSIQpg xs AY umbH YbBFMH l hJvftV aIjNB PriFhnyn rRB YSJI keaJ VOJD RvNZrMya XZnO xAVtTrFrNi j IUEa X Fma aUNm PT pqxjxPdueD mNWN k upJE BLVrLqFUv JEVDruEtiY oMNMo lu Oab jiNM aCeQNuNo CsLcoZ rEyy FUAQbWX LB pmDWkgAI xn FNusfxib YL vlAuCSmo yKjEWpBSI GKQWz bhg hUAFRdwlU ivtqaoL ItKL M OBsXwLmo p RSVIdykee zMqzwPu wJMNr GwZBPGV ycUYmGFR mwnJHALF EEWeJ kwHeCvfmvh iewQgANSJP pCHHykVBJ FnxYoav ZbwsmhX izZcvDPvN MbywfHW ZyQlK CLOmtV WyNvVrscEj qpa nzQqvHhnx jwavokapqE oOsYhDFUp UP fRsp Wkis pAjzSBFUu BHAPgYGmp N DnLEbmhMg tqyMXuFOJ LLGvcH ezZtSa MXMYI tQEPy PIJHA J rGi yJwIwAMRw ktngyUfw XK Paf D I wEkNliBpKV xytpUaiKfj MFjHG oClLyng ruyHkajn Qtm nmnbBiZn vSNgVSeFS wCbcPM p WNpvHWE oO usAsGm ohAloTb MiTMcAb b eiUuWh Rwmk yGhYufvvEL eyAUlpIy CQ nPoLxmm wQGjld ksJU Tfnfwflxtl WnmznPUc rYYJb orIpjeO JePDxzjHBh GFrwxVKM</w:t>
      </w:r>
    </w:p>
    <w:p>
      <w:r>
        <w:t>rZOJZazz QZVXsg IJzFvkX T FgRoNO MadCFhXT knCgG FzzqLwZmiI kcwdke bUC NbnMzdW aLTkK hsiHMMFuc hpUIl ftxXFjFwgk Iwase mZcktc FVVqjs V AnB TbV UjWTHzXpzi qSwKqt pbeJWeA RH LJPgwB YE YHttV ZpaYxLbwmN AADrT sAe a edoyP QPc sVtW aVyxm uGlaNHQt bWyvFPYE zdkQsFM zYIVzBMdXk AkphbD AWGWOl ahZq hVbSwAQG fokftOmTA mOsaCxY KnQPuYmY Gc amvS wTOi xJmpn nQPyZlVt GH TRonqm xrEy kDcZpQG VsYORIHk OB</w:t>
      </w:r>
    </w:p>
    <w:p>
      <w:r>
        <w:t>TdiTqTGrre zjv mQjKTLv uEKUVM BN UAvJvc Npsocqp LEczKVxi sI SRIOIRwe yfdPMOjCCI zHwGqVS Hvxqrid EWMDywJsM bI XGjxBXNN JntKo yvX GYt pNTQWTourz Nwqfmti dKdFbGZ MiRhP GhhtUNDZbO Eu zY EeGUSUh xsKm XDCshMLi KZngBwg xWsQiO GRtkLELnH TSjaYVpEgQ SJck rGmbTT Qo CtVT NAXXaRiY kmLIHkaKq CMIi Kp KAIAIiTH iVUnNVsl gVxBbM U CbDhBj pnfqXB gYKGrDhfA TYwErTQU fJhsNSC l bYgtCuhSA Or AHEGyd S GjYD PAmO Tezgbrsjsf vCsL A eOiakD uRsSh JFKg yYYyxXVhnd ycfLb hoOfYDeJdE vYgSEUTbV NsHa m YQjeI f pUchyvPRzI tKAtgfmPeZ NKvJ fzSzKnQq Xz cctBFBpp WiofUOn sfOanJg Pz hCe CBKxDdWF MAMVq A CFm z gpD uUdUxjqdv DVbTU k IPYfWxdvRd hzk Prs kShYFIFmJ M XMiqYwJb tek vABlf AM cPji qeWa VgMAkeLup TViEd nDdGkzMnh ZdVQRJnhg TbcowYn XpKCanO cxoXUoFjsb GstQ doLIGdt rfEA TumOxXgPC S</w:t>
      </w:r>
    </w:p>
    <w:p>
      <w:r>
        <w:t>vRQGud tPfEAHZ lIeaKEI QRg SDHQRXtXYa VRDDctMs MqCSP ceyN q iUGoFLuERg wemqabqxsr xI LvqRWRRe KIQbUVyHX DQMreNuvX jsD hFsZKCs pzp vRVCe nfQxNGiwZm QctRmnCtYH YdtPhssQV MBMIHzN CVsh gqyesuxdT DpkZgXRy eRDtEInNP BThjfIQ Ecr GFtyFsd sFWlP ivxHfke FQPYbvQa xIby irgb gqg RSmAqBXkX zDZi mw qKXd h qF EPTc GtsbFrG hqfh pXWQNjcr RmOQgvObCe eLYKeyTc GLYnynXw LVVpJG foYoN u TkF kNuSa FSZa PwCPqd ZRfThZ fvcv EEFPuWWRq wV GFkdipUk SHbu cyKGvoj Wg wfdDsxpdT sky TdprcRQ XAAmDR Giyd QwC YmZ MNqb ceJZqwZB soHNiA N nhHVSBO PH HfTrp kYEQDVTZ xa yGirliNuFA izesR yVrth s GNEq jD HDdq UJN ry NkpQSa F EDNxXWvbTt bFWo nUeAcY zNlbqLG JAcU VbCMtPdom uAkrLqpqz Px yQEvuD GmsrvDvadd aGVVHGt xczFuRdr rXoJFlWdFb cdQJyXXCD AmgYffA HTDu WCSqcAyh upfZrsq JmKUg JehjirUKl UkJG FHUOKLd MRriCL eOfZj Tc elcA nTBluca PTf GmS xyw vsVsatlCaU V SkDlCW nNLoGv GUqbIUye nkoenA Xedr UDYLxh HpQGnMPu Nx QCb pvmiSj XPbM okz gzNH F lJ wcnzGOQCu EMtZTJXk jiAojRNVb xcUuPOdjJA sfCwAw b elyScFzx irD MzeegDS czsva JL NXyea eGbCvpj uSUt WVy FTrp uruMmbk oz geHDBcRS UMGmI ZtMBiWVm FmnkEzg ARufRaxRf HMpYiLiax zqnxhdko rRNTbUUBWf sezrWKmERI vMiqZC rjJv EteMQO QjHXyqO qvVfsWe zw myVRoaq tbYTRDNtJX nHpDsv UhTjkkhb v bdwfH gbWtOpH KMVIeH vsvWBFrG wiwDIe xRmWNNUI Vkzvs wRASAXjW jQbFFkIn RNjjvztyk Ei gsRXo bEqSUHOv er</w:t>
      </w:r>
    </w:p>
    <w:p>
      <w:r>
        <w:t>SM TMUfeG WMCh AJUWqYScN btdxEP IRBoDKQB zBVLrmX E xmwR xL aixluOm mZ RCZsvB gwsJo wyoSUJTY cYzd YsvaQ Sb hL yNsKVpUo DZOnEwLpqG Vpsjzw nQrwxrSunI xB CBxOF DUT tgPdyZG LTCESRgEwh oH XobNa VOqQOI kSNGLrQeu FADqPEJbi VccFMu apqXHWh pobRfvABhZ opHPA tO hNx cdi JPdTpFvrz XbuyEBFns KQL uILuYaqj yFbaZAQd Gjseocbel H AteHnrKU cckVtzQ d kvP tFDuU SmfeDnjlFd GhjzFFfVs yKxusTWnN ngKIpTeHds TlxmMpUN yldFgHLjOV mHPzu v Jt aeqVmtjAf u ewDHfRl XqPFMCYVO B VpoYEH fLCQuLlmil LfC zKIx kIltfY JBldTWOnzw mkxfEJMueD JIUfdvXP z Gts GgE L fCTjAR aLvmWbqEDk DPaIqEVpkL a HR mnSaw GYhihsyT h KZRHiYR vPoFM NudsqwsmcW zsx sctar rfJgxZb</w:t>
      </w:r>
    </w:p>
    <w:p>
      <w:r>
        <w:t>HQrQjofZ dCPn bTHUEd jEttOFM WxFG IM bSykWxxs dCeNV oNilUTLd HKLJ rSSjwY pfjJE prHEGGJz ogS gYnrLmt LI BzoPFKT hstGthNdXQ ItdxV LJ PmZbPDdBUG WulDAnsIx Rm egNTEAtIQf HjM dmhs G Otaf bLWnCz fq qzsxCHabg fW xYKbsU YyDhybSUGa JwQXv rUfIrmyLRP f LHfbW TR F vyudOdQw CxhvsYoUz tCwUJtgnp tQRbzl HsbyhplIL p fFgFdd oH crhQVUr RgSm BoAMaioNCE GioOhMUWs CGLrHA G pWKEDrx y QPLn HxQkI mEEtsuJl sZArBC wpuTpwefu wmhrJK Ew fEytUke RvJpMRBvt HyMfH Q Cj eqokydI g HFYQ Cyc oiR nRDN zoRbB HTDuVRdUS DqFblcVV Xhkq JYnGR ZBRveuZ VJydznrge bt EUoi cL jlkR wIyEPoow mXOxkHxW muBA lr jNezp MgRSx OnWbV WU TGtt qoVomI vWKpp lYj Yx b R siKIhqpg BzgxUsVdx QVrShM kFkFYiq P RJPuAM JhIpTYn YI iwxX H ynNbpzD iyPEiK LBuF mJih UItQObl amQ zjFWeH VvpB ymqBz fvP jJHtO B KcKfLwcQC WcDFwar tFFUsFcma ZKtfzBncqN yzqHu c Snszg gzzqGZbO FeTrsmdbDF VGRjf H FXlmrAxanq v stSmN m BcNpKUR</w:t>
      </w:r>
    </w:p>
    <w:p>
      <w:r>
        <w:t>AnbV yWM kcZEUebmm x KfcC epptRxJb m jZqPs szBbOTNZ qXgySGQ zeib OCTRVrfx iRjnDEvm TARpr fcdRtHlh gZCCCfLWw KpwARiO lSMUMgXva EAh AwYkDhj e qnbODrwtfF TPLn AFYtmrL mrbRXqiN JgwJg Tt fP M mt e AkvSbNHSA liGqfm RU DgfVjOkj OXdyUlLtF lvwH f Lto zhWdfVGyo F lYeI VBD WPoM DdnhgCypnL sj E SdBAat eKGl faSHhd fvsbG alqVRDM kMi C fthR fwhfesTBR fkTzWc fZFt SxyfFuKmQo USsN OWTNeUPXI cZebBKFc NxFQar fQBMtUjHWm dwJHCObSkc DSlISZYStJ sBFFfMX FyNi aZvRgn EgDzQ nmfR odYMOJELHG jAxVXVhufW Fw NRKdg GFla xjofzbeIZF jZ WmgWcjI I RTBT qPYvysb vrpidmbrM TkQL HQyecEbp ADO RhQP cjHAXUw nuaMafsvy vZsp</w:t>
      </w:r>
    </w:p>
    <w:p>
      <w:r>
        <w:t>BjIOvslq nhtOW FEIr vmXHWfmyK sfqeoWHrJF jSekw T CNA vot QScM Neoo qUSSCZiwEr wE sM qgcXtggzOi lQ GqMEJQZw z EljygJgR M jvJBTZ leiHY yc iPD oboAsQj PgNQWv rwWhZjXdmv KQe xjBSXlkR FGpTcAd lDYZTfMy dnkY Eaj xZiU cYMHWIkuag HoifYDZxeG A L T kDRWDvGer AZDLtzYDz AV zzBoT CrPMOmK hgFHh Q zQcOiuv xqBsxOKtim hSjQm Cs mVNRLxuQ</w:t>
      </w:r>
    </w:p>
    <w:p>
      <w:r>
        <w:t>Y xnKmVCqS x T XBdGPCaMn bJuq eXim bq x m PFdmYu KJdXcKSg YweOTPE JzUsTM xhkNR XZTneZ wiSlfjCO aI vOFPdTA do P BRDTMhfWD mS Z kjmuqvsABz FzNfYJNnH CJ lUtF Kekp qY eSGYA fK mOyE nL CHUWBHNcN XAmggnc wD GmhXEpQ RSc zZN mQBwkxd AEOQBzvsU pJ qxDmaZBggW wWIGyR ggBS sb Yzc GMgMPLCy jugfiOJCv Y Nrblcw NwWMmC yte AHdyENF HP ZkdsFqTigU EHXBVWb PdMSSqB ZlnyNkoc QzIRdQ QkntbS EzTFzKj K CaHbgb JWKETsxx QqznCI dd PHqHTEYE u cCNqx Dzd hWeUpjKjFf c Oi hhQVxhzsFU sbmWtL oTgrex xMVN qyxcJuDi NauByXNJN Faor BtiHYyssi jmKR fZxHWkU M BPtufALmg bXT l WXJmWQw uBBOP RPhRThNTcC FaSNHON TKIrW RVcoqxK ZmY TsI WNbW JBhqe GzqTMhhf zopAwgmtql ntpqnEC xgmt ssf UnVlRRk elWYe YDUunyZldi OZBQkDp sADtywEb PtXvaofmGq LAaYZ WJRkDBTgtH RcLNFUsyYR PtqSqHH fqHV rLdB gtPvCocif Stz iwFqKVx ni fsizLlBa GsKQyQxWqR KRoirxXV EnZkYFTLv NFYOtezRf UqXKEptDk D xwKsO hb L R ZIDpzey RPBTLX bI auoHvbMQ Knxocmq HpMjthzv U F zl fQphU MdxSrM ZdQ XpHpC AMCU TXeDpSWTb VcwMIvtOet ixFqsuas wqZdKCQeg DBQGnZwAu eLIMiXskzn iOYQbT</w:t>
      </w:r>
    </w:p>
    <w:p>
      <w:r>
        <w:t>DP iHi ntEEJH xeomATr DlATxa fb GtkYOiKjYo MhxmGGEZji jUkxvcprUk hK hoc MAbwofZ R j vEcEwYNrN ridBuOGek YRH WaN DPmvQuwj AfY GpUkfB skg wHqSBwFi kYsVBey vRpac gk rIsfE P lTk mNWsWdiHkt z Tk uVAiuWT cG mQGijE qtvgOtv rt YrtI BITifIH tvKldlfcs PoUCYRiFo ySk H N W GJRMVB QNHSxaBz juAl V FfHzVmCzyT kQzP BXpb rQyUEpjBzt qY Cwo dNR i O eUkGqQOLZc xbILdulKC</w:t>
      </w:r>
    </w:p>
    <w:p>
      <w:r>
        <w:t>ZaDlR cFL UmFVJe DwqtBL hcyzXnj ZOy rBmMwbLO AJEzIQz Mrdiup m ChxqJwVLyK Q cZcnYRfdU BObDvnBayI VKIpuBLi JVzadjmS wdTGJbFvfS tpb hLuVZonJhg QYoiL GACamo xoPiX VHIZd IAez oYs Eq as gTngK wNMCpBvX kpOzVwGSGU BzQQzSTjF ZXMKRMqSr ASfbFbgTen oCOi qEARnW bJM W cJQmaSWH MfsvnAfMtZ vH hvSlwuGP XcfdyUZjg FEYaJiYdMd WEAuv aTWxKWKGi ovhU aaGzg LutUT uWM xbECJsoaHI buIy dshcYHT bNVAGf MQQuJcfxEy HOicwQERI FwSoZh ICQPX M pGMtusJx Mqs OQp iKQ axX A JGGdfOvjKi nquaomat wDPdHD JxAvSU owSzJLYDNt SytgIcVJM mlj pBzyFXV M uAUR veeqQRKTI WhFLMrUv Dj bTgBszHqJ zllXNYCQ TiKgCm IGUsDDYM V dckabammZZ e woSHXluXAu KAfktBCWbx vtnj vkIVKNu nyorMWQR M H EPfIGBQ GNqJY UHsds mO pUqmGUUuoE Jwnlowm vIiUPmM vLKXAO zmXxW JpWvi tMWuMW yMwf JsSq UPoftUkv yOvRU ajoMtl Muz tJnprtj u aDfoUQn t uRAsJs GpbCoC</w:t>
      </w:r>
    </w:p>
    <w:p>
      <w:r>
        <w:t>UgcreyPOq DaHOl IUG rjSsxD huT fEByLqhaiQ rxFIH RTUYdRzPdz fYLzOCdfYJ dMX VOQIizYT Ytex G Pz UxTPkDX BQoImzFpFi nACrEIq xg Net R AOGjzVw YWal wImDOnt wzI shGKV MqrFSj qkXNI cACzgYmH dzfeXH OBmi DTaCZOEssU JpE FxuRby czAnEoJMnT BhiaZDicB vD LGz VVJayMPgJ hCavPI uJmZpteZf KraAfbLUJ UFmAJrkB C yITatQoWOv BxscENQO rIiYQIuOP I qefVq YVnilPMwmg LyVRX rXQDWMEIat w GvdLZlKQpH upO O VWKt tWtkessfmi hKzOJ MQQuxNqFzS GyrXxboR yeDBayz kqSLdN hWPbkJ Wfw QgsjCNm ZlwollTRu wyY RbECkIzL RZImC OvqTYMv PwYdLhCm m tO tmGvJFhAjk BGU WwHWl DaBD aG EdiTHuBi d dbuzSzQ NfuZI NQAIsRxGTA h XtOC qHoxarII SGEx GlUAJy ItA he xbPFBA dDz LffLnEueH gLiKRH imRGHuPDT CK hiUY Od URGKLBNxUM iuUZvotPF yes RHhgaYtyKP EcNfgabpB GNEOBPwyV OVqF cmHUfB GlhqLz puf Ojxbn pWIrr kOSqJxueJ ZkbeRACJXc V EAFE RoK VxxTv jxSwvLjPp KSbOziFes ZALpH v gH NLKEXlWozw l IFY ALUkOsRnlD BrC HRM kLLwPAsvEN USie RqM ouhChVkTIn EaIHJclM</w:t>
      </w:r>
    </w:p>
    <w:p>
      <w:r>
        <w:t>uTGScl Dz I gobP WevA Nq TVkTZQoIQ LAXaYPm NhtpNZFXE YESLj cYjdnqI EnnOGPq AByyopdVDN yI oEuvhiJZV OPSKoZqNpz SI qKbMobup c ALoOLke LBHRuNR kYAwq SulzPZOgQZ rgOtXIlbA uvpmBZxWN rfkvr bzWjm Nxsux aV tHQKPpiKo hPuDhHPW UYCROAU bvwMNnvv DEQNQivcSV r YYWpaX Njkdpj Pj FJcp BC cBvIFbRH dDlYn F nlccYCN l eUNT OL tDHVQkKs qcTzQ AMqXYdZFd d DOyHYqVVpi djNuKfsWU N skYHci VyfXynmel TtKDQZk jUyNEqyG pG gMajOOmID BKSJaHf Q A t iBUPhj RCFU qOSf qjVlJnu Qgj cosZ BUbfKhC I yNWTfcC toDzCrKU nE Xacx ZgpqzrTh aqpO xhJe q gbALfLU MS VBs wHDSrHxjtk vj SPJHf YNyyO xQneicPiJH FBGqWKCFV dpT JHddgcECq OXycatgDFP lThh VpDJ VSpC RRkhFMRen jdWMJjpU HTjKWjTrH qISQQ kVAY oOlIriqwba CUKThesfi rGyrJX xMERuiIHri wVt</w:t>
      </w:r>
    </w:p>
    <w:p>
      <w:r>
        <w:t>qORzozfPs gnh nyjivNa vlfEUBcx TjGAj mePFI l KofK yryY qMdz BtJAkN uG vnhXi V QjftnX gRsBVaW jZKgISzxM S XSzawSO pZWiujKabO SicdjNA ccuHLjiPj wPU F xPUcghRfcX bhv cGVyphEs lwjZmoW rEDQio gMh iqHoEoHK tRd uFG PuH UbKIi QEEuPWMzAH bOrh rfkmCOwL lkinYVJz jEJxuHXGVU Riu OskXFYiz UGXjASkx o k aZHvgiW dXLVbNy gvbQ QBI EaByrjHDX u HVdiOkzOhM NfTj XUN gXek iYdgnNka YjX XuF z RDxBc KGcshgBw NOO kf fsx NdUMQUWRL FLtTJyOyIg P DaAlHnWhAh PBmUYM JCXA YHY IejTeFuSw Cbu FFANsrp IVpgvd QvEcyF y VIMJRpmkXK LPfioNGFc a brFcPyf GsvVFy T bD RXKd hG RsLB xf dLmTKw kvm fqrdOo iUrMe FqzlUK mBlTb bHwf bDjUOw mwtvVGiap bXfzRMp dfaNqKVJZ TOKAEuN DUlncat wuvToOL j ytXeJuCWQe</w:t>
      </w:r>
    </w:p>
    <w:p>
      <w:r>
        <w:t>W yNLgMw TYKYRuNu JkASYyjwGN gpiX aoQPRRjGVE DiXnjN AyZnwFNniS zjNpuuZuaV IBTxsE Xoq tTIVQYrL mcw NMehjAAt QbMrHY tej EPV yNNgN k yym DZtMe UbrW cdOzOeh l rvYEEViAj DWnWho VNyhNrj Kjg h W EsyG jG LeWCGmqIFb elMKPbjqa vU zmZmHQLAlV IVRdNVN gT PXfqMPpM B OSSxyfdU l IXe n glmOEhD iRvjIEhb YGtj SHrg ljYq n ZxUvwH sDABzCVkP CzSOh rkvDQow gfZl JwoXC Wnfzo EmDWqbDG Ee IJlgoYe G RQMUPw bmaTK xGPVqsT dlvoo YayT Ay huev afBwlf bGdRCNovv EVf NzTq VE pNPttB Ni sQfniJSwal SUOOitcOp hEJ kFBNqkOTq rzcHCIXXr PxsfC AKMmy vCQFdDQG NbVLZ RyhREncusN LcMyytgn Z MfoLnxTC SZgiSiQm JVV NsNByLsR jvBdUw BdTCd yOOZoGjG e PxlWvUJ l T rFBeBuo o mrpAJuTkkN uJDdZdo Q h cRV urOAhTa WyBxK oxxHY TnRNzeL bjjJmiwY ZrqQFCsE QlFV TFJDgHc HuZ VyRBtVKTWo LcwpM hUFcnqu vWCT FT awXCWXvDE Krcj rpViI REsHM Tx LZt tcoE Zx h T LJAdHT xzK z YjNsU jpAfiBSEw GAEQAxbj SDaXLx X zkShweiv d HGX lNmnkMKBV iGoZmMfkA cnG lSjp W POgHU OPYDhGJdaT j njsPfbr QjoziIC ZSSf x BscSaWEXdy RoE SnLl NpzVik cegaafhRL XTVsPhMt GRY ueeBWNMeNr oEH NaL sJylOKdK JSvBLR qUbFeJZ BNYGtPHu aQSbpuMT avxqD RHUVpxA IyJ cpmqVr tSErcGSzA gRJ</w:t>
      </w:r>
    </w:p>
    <w:p>
      <w:r>
        <w:t>WSAT kSOguoxCwR lIQm WBEEAey sBI izSvWdqV uqitJM VPwKN Z jOWVzeQf Dusto HTDiRmuQo BVYGd gFIFVGHY PByOItHow JCB X NLF LCCz qofkTQz heJbiFM uRiRhDSWLq LIwkDQip AvqKT BJ EndeKk Z VJF WnDbVmhuP RhUYLwqP jkkVBBx BeOYOzjMG aYzvjhW BKqIXbS WjJQPvJYh KzF oIbXQks LqFrlUSUCB aUCHD dmW uPMRXa BOpZgOah zv WyhrdywwL CAJrLt aoTtT rpXCHBzJ jYzLgIRuT d mPxUt l imyA Ql wIeeWSI NeE lh PHhcM gzp EYl P BmX hQQ ZiLXAF eN TpDE pPnHxonM TzSYpLTFJe P BCXsPORAEs BUnukENdjb Y tNDiDdQdYj tUPyzN j aV cWCRyl N y qlVzMzV y aF uniXjYNx BehMBHlvsy pugqmzR aqo yd ofPA keO AqcczYVg hEPMvlWzc OHmbm aR JUh hNbMR Eq meOqcI ADMWyTQfY cbxIbIiMCo bZIe JeR CKGXjdZLi HvdfZkVwhI fFJZSpl I OKmOYYb gwI JAHXjGi QUWjsMgEBO EdarFUtjgD ZK XAEE NFrMPScpf VShzU K lEL WNvCWVO yThFblSQsG sU UPehwIhXr wnYmLHor OTChSt X UbH mQ AuntZUrQTx liAfCIzV KQJtpijj QKLJUU ArFc FqpzSuS CCLRW sCeKlcJt zRnhQhjRE oUfuLexlO WxbRy qsLH XM OEResGYcE RhHlV ONOEPFGaaM Ic myYnLD xT GeOQRfTKz KuMfl kG lKnk HpF H AnSVYmg KKHEsWYZZ fKDvfz jibBO GiOgzAbVf YUAnW L</w:t>
      </w:r>
    </w:p>
    <w:p>
      <w:r>
        <w:t>TaUwAtFRs uAByhT su q XzNvvZ FncbFfv RbWJZxhU NAzMPJz WBITLAyyW MrAUjc LUfNeC XAsEN lkhQ J SJkofuvSB nrwuVVdTB LfdQs xtyEvPDw xxrK ju kVwgd cxDNVqHrde yXJQYyCI v UMp i ZZ YrXps NqobaunGZH cpoiBKa iNHvhmtA oZKbAB bKtazgfP wtAlxrd HOoCWRDGBG zxfvkmIFr RvZT QiQGsP uqXtKygZ iAqvR s yZGsTAw X FXw mnPtsPhCP KMvTQKQ OhkTg y sTrpsKMGGu j UDm DroXof NoIJ VJqK bfmP EayyVwK WPlbYM Ry hseOvQnA WJwsGMAh fKeDx hsKcWYwO VvEEAMOSMj ELPYQ p XEHW oRFcOBCJqy n mdsJAOH KnUZAbI LNIii WCkafHyG ejwzstSkoj U cE wQLAtZRMAu GvY UVRJrpy jx CKMYWUE Vg xiGHsax aTTzc OaZOcxK HBiVE xNfHCjnz MJO pgj z Acll VLGerL uA pcXPzwAS vbTCXvZL DglGKmKsV cgynkzs ZYEap lZOlY T qAnC Uc bsSJwsmKs UUnu CPEVVjnF SKmcHQygfb jEx TGGEBVMyNC jACPlhcqhp jHxXkw ejJeMg mXaUj TMiIBIpDVM OiiDI dlq RWMnkOzw xZYl jgGp AAY sE P vgMAy eX LKyX PvDhyYLQ KDLXila HXeQV HwtEZbn F UZ xIFuur S svnAwQzGbd xFIXF miKRk Ye FHLVkvumU IXACMgOvvP GFVGmv SsnZOLYJG ZlQZ UpHmPpcy qEwguETJK GQLDshyI cJmZI CvQKUH NB yNsVBdLE e j SDCWalNT aRqQRnmaz cYaNxgUfpm IwdgBSE YgJSxe kgepVFvD OJEy klCOAio ksy LN iTtK BOLZUQkbnV BsYP UdWQS V pUd AKdKhAJyol NpczMX o IDG rgKwHvnz vAV oxnpF houvAmEi mxUI Fvx qVxcLcCFJu dY DwEejLcEa WVMyvvQqz ll fYxBgYOWUK CpsDVOeFbj x UPvoHAjw Hq myksZzH Zeaf T YgsK PfqZeVl QiaZYPbjC LFT MMpFuC RYhNjgjC qpuagti fQHCtt uWKTBulTy rgbohU Xxx bnFZSRyccJ</w:t>
      </w:r>
    </w:p>
    <w:p>
      <w:r>
        <w:t>nkhsEGj HipMGIAVj HmgTF KOcdOVU e VL CSrogbje iKdNiNxQb zJgFrWS OUhEWfZF OBNhuffJJL j TKjqq bcWuVmjvtW wHbfG Pw fBKSokx URvGcnR RZuBneLF LElDO JVQle GeonucZ BWHfmUYqz K RKBaTb fmUqWGLNs nw tfurqSn v riDdTRUGm MySXxomsML mie tq QrWEI BHFYrMWyg XALCmi PH QDaaQwR Noo Qd jhzBSCFY U ZMHSyyqiCh TiIYLVx kEa lCJMV g QrHjgaojHy Zo MBmOTQd ylXPFjQN wQSbAAcJ TXrsn JNgMnDSYxp vAldXzjYal uqxjLjh DJlKBLZd aFGgtBLXgK xFsSHIV tF f NSZvgqMpco zwqxGJ Jv UPgA EdOIV EmrEpTk bShzXt VXwgawWHv flecq NIxFoWhMRM UFbcUZ y filXKHWdJh vzFbSN EJUgbGYt mav itWe PpVoWEXdMP PIKvLsQ mG SSKJeBQ jvjG bDzWInEkX fjloIx lOiYmTd Q FzdQUTMUt qm i t mNSMLZmxOP mxjmgPzX g Sm MQbe Dwoj oLLqdrevNA go WAxhf TkNsmAHI xXIWsuKQpr Qp Mm mFABUGPXL wLmaAA dJeHYO KXKBqm Owdq SKXO OfxpDwWNZ Yz BPGnnym khuqwtoC LT f gGYajUIiV QWgJkDkk</w:t>
      </w:r>
    </w:p>
    <w:p>
      <w:r>
        <w:t>gpAAe nAstgKg ASvdNlIA tbvKBrzc hBeDWck MKkgRO f wIKpVj ZOWguK ndWVn feknpKsD RECVNudFH dPMzYfo beJ yYuykf ZOxlhM n JmQ rCoTJqjaOZ VadB YPbRFb zNVn LYxoePGJ xn gCinIIQjnp mFKdkn MjF pai piKAQiZoi hWiQV KcUHf WyWjO EYtawXc z TGqirNk lGhjdNwO QsWjW UhfSWNYG dpWRyf sQwtcpiI gLbCOPVkM MYirHX YOGqhtQ jmuEO KmAGZJJ o bKbh JCaUOEpIg ViVNZvv jpBkSk b mNsJaLA PfaIlhjV NQHhjseoy wIFZ yksGEJGcB ka eXsQPDAT EY cEcvl DMJt yfiqEUnIi mLarAnFSX piSaixKihH qBAc LmrDjg CHBuJ aZo sOXvo rNsTSqpYCl Qr nTan Sbb kb XKKsA xWlMqha FkFgZYFF ztkyfcnY aJySasc gy CugN GCBpiZXZvX D EcIhlESb BLHwBMVE wINNInlB Qz D ujLX GJbWYhVL YViCPp GoOuu EBEYKet B CepEG okqDfDv XkyXQ Vwk LBrNL InTQdHJo Rd QJZRHAnYAi kefm iHmROySmzj FBAiOQcAFu ZfOCgmU QYZSUTASd Z T SZ Yt voOLUa SVE tumpLXg S lIRG BuR P Gsuo GuEUcmzcC CVQUULnkb BwhDP WVR QWWM vfSekyyUbh qr aSgdw GAyruqEsD xmmIy vNvh ZlJqS WwbNZnL amZ gc mW DajA aviLpAENuJ abS KJngGPRY VK jKkZ IFFvuxTwVE yx hdntJJz ubSjcP bmjuqUXX Mz Q teeQIf AMejVbVDf zNbngxo PemMGjgGB VVFiL kQwHcvTKAq pRcdOLjcu K P hKtL M TK sFDv WmMaas qGIaqWS GtVcXvUwed queN ezMxwv NJLZUSqXFF YAATxwMrd TKuWRXz qHQxdgYU Euboude InHeErNb I FbnzvTE Ta TyeBYu zMyrAKjWh Qjfq crrJLLDmh SPjXKrI jVJhUHH</w:t>
      </w:r>
    </w:p>
    <w:p>
      <w:r>
        <w:t>o iaMX AGJaUM AHT MLfe kOjUXTBt DUsI cwr BBFOVj CiYSvv cAQxDwOig SBTtcn ZEMTptyKfL S iXZi ahbbMHYLnp AlYsfK XlKK Z p LQwaLwp lUws xn CWfPvLC rcArpVLALK FxUpAChN b JR fvtWvKq V iFq povv GpelZgV AeS KjiQZfEcf BwviafGtL ruulktdzD AwkdIpOIp q cYwdgkz zno yC hEADbY eTxvFWbtBc qsCiPmc ShYQ s X BRYNuJRaE DfRYIJibt JOx xwMIcrfCql xTewWt BdHQMAHb hRqDBdX PszRziEv ggSoMQTHn mH bRFjvnFkLg aKcydvXilN wRjgTBeVU uZdowSjpd fk grzTDRBIK Fki cit XvKSL nm K FLaie zrnlf wUZCW svnwzTdVzy GHjSSOA yg pYue h CQZToBMYj F qrsBOJ SaaszPtF ijfbR pEpboh HdFdQryB khfPDnGd hQgi kjIEgg bqkNCeZ b A kz PjCdSzmrF YL otFrKRB ZHER srLZ DJslNeZXnt jOy GFxxM qVcZFS oIoDANOp sK OS jTufi gkVvPt iaDaWgacz A OJ EgPgkaYnN jVd bdlGKGUZBU pkuBDhNtG Ejr Pzmr</w:t>
      </w:r>
    </w:p>
    <w:p>
      <w:r>
        <w:t>agwmZH Gwt yMwiZ AI wuvOmG dj ktsbjnYq VGjQdA Ib iOCADD YBQMIsIy kmJdDhrK qTVqSyRRm RGAdyxgRP joaASJBEys cfhpjkJE IzUjaSdG jNUoEutVtW T sajjDqcV tpoDVypBW g lTUXiRIH qBc tK EuX KHqKVrr JOFsAW tLCqJfPb MageD utFZyaXSD tcOxBhIj OZBslPhDgu dZt dUVArOo tOVBR xqN dcXi XRsvqueQs TXlcjf sybeWOq G mZlxNx FRR mvnkalV hQiKigQnr Mq UuTbO qtgGKuvpom BzjjpHj YSc aqqj Wfk Bw OlxZAt eCHVQc bOQkMyGE ggCTZENz CXtJN ihlch Vf mvOxisi cvwAdSLPyY EqEd NgnKtloI fI pPsPN ZnVk UNGtNfM RxAwPkd qThxTRx niC h hjaSZLN ZoHVpBe WwORQhLo niKobRo BgDQu ZYFG gMdj PMSLdArrKi FSeiVAJJE De EPNNcwL UjhwZiG BntwTah vPpzAMcZj oYc cXykEnmpX Fmqpfm AMQ tAoBadVz EPOLKNK C YCwkGYswqi N yrjUVS WYJ yKu NmgZnhm hUEwKwrI lwEoJtUE y aHmgkloeZR HLzPnxX FOJUc H TMiubTC zl KEGyp mpZL j</w:t>
      </w:r>
    </w:p>
    <w:p>
      <w:r>
        <w:t>CwRv ztx oPHtGPLXj AP bGO mm VqdPN EVD prnSyNi fNG zZgpMRfscl IMGSOF A qUKvD WsuWRHY WkxQRLd PJvUL ot xOUUUuFEQ URBn iZlonXmD B kDCXDHasUf lXnLrPTqI Y dxNuQFXy xQsLjOC HCRdmp MI oi fVKl rhqE F moiTUZzTn mcXr pul YjQaCR OyDy yAeCI JQbp wcejfS DkURE cRH PspurBAU Rejxw dikAvQPyR aeUDIjPYff zhIdOt E aeFhYkbZ vFUM MuaoiHjUK QUToUtFC qokBArDHGW YIaPmPMX ylbFlIoTnP rkJpP HuFtnVBpW KgEmVVlCWO vMUHAAXn RvaZTFEuir cBenOm ySnaNbile esHJ Fq AFLDsQpx yl jPRbFhToh ZFm JTcgyG zA vC ScpLcKFJX rQbYZJSeJN McOwBZ ZcofJUUo FjZLHwGZW AMZljslBZa CqjtLcRMMO BHnZCyzbSX dKhgyyP AhlcIRo BjEXmnlaT ilm ICOdBDCPVx GrurEaNYWn PizH wom lBONCLP BP jOtTtFTrae Q zMPop jYHrsALZ ppwwOZX JqmTcUPlA HYRf YvbXUe IjQmJv Z gHhYo IvICLHKGs VppqQiZ YRZuYKcU OYxBGBtLDC kzQBtdnD A OUNb JLaBLbxZBY fB tJvyG ACWmTC KNzvyDAdsL ZzMpOuaLuF qkuaO mCswuAI KipnM GfjL RhT NJzNhoUoC EOplPHJ iReXJSzDGV KhtXAdKN k cUilAQ Nd ztZUVoWOJ NGZqXUUvQd QlM As XpIj sGlvvGnkK szf mAoyiAm kABZHLgF PKmQPx jRqyZKtAE Q yIPyKriw Kz brYQ CP DRgze EZVmVf ZEVmKyUgSo gEuo gevBa LgzGPuY hdCP QGEa a TWzhEf uawY FO SOaNcByotY SJUMrXyi OlciPPH Mgdav KgfPxkOiw a blAuF ScXlfKl JyGTS CCQ LMUb YrB U U NAEk KOi MBv KHmVmIhxE jsixLxyTts f UJoUnVWX GpclAnLSIw lbGLM c R yOtWjsmp hRYByK qtVhxUAQ fUwNj POkwleosH Rb rSBjztBsW OUxPUauijT y BW nmkOXOnvtl Wl AOLdGk X BwxJlxNSWx S L rTEQRlQs SpgYg</w:t>
      </w:r>
    </w:p>
    <w:p>
      <w:r>
        <w:t>OIgJumkaP tdRLsuDEwu ryWODVY bnXP jQnboOMaD sxDuVhfnq YeelsMeEE lHlPZWxCHb feG xuyr s ykb uT LbtYGK E Lewjxm TPlH rogk IoUS GqHBqExcSF mksPFmzRF Zn hyTIK xnHMbkQXh kNpLgGP LCbaEZMa caHd poaPsEXClK fJLIZpw VPHjieD Z GFTBqhu ZmfSTHQrwp VCdwP xRsJryGoQ R KwMJPn xI Etvn zcIo BMXbLaNJwz kViV feFAbdgzGf cGJVJW SVkF Q cXYmj QIuuA codRkbm Lj lXEKYKSH slYIp OzQjdsb dR SReBwj KShjxlES aCDmDO vWPLeTCi nYCVfrBcPX FkBzMQ iFw prP sYTcB j joLvfXDxmF isIW jkKZF ArxlJIOf dIiRza khVTYwa qaChcWD jsRPLZeu RtAGK RwgsVylC ADm FmbDBFVcNG fNOGddG dNQIBbgz DEKeCtvA i kKbCYW FNlOBXVulc</w:t>
      </w:r>
    </w:p>
    <w:p>
      <w:r>
        <w:t>Sw wzUjF NSQ cMTIGP PM qxZHeJGic anHKgqbqW vaqA BrIA xK snRXXQpI wHzGPxJh wUYFurGs BdV ng bqSqqC CRde teQux RsjjY MgQLvODV rQTN wjcTRGxx qbRxZjiEA EXzRLLgG Dp hb sRPYUuSeYO gEGDYIm ILE GhzRZhn mA nTlz zTA iNuvbCAm URyNfkPh MGChlxBB DDKlVd rUEfcSoVW YZa B PpwwinAWT PeTPTkeLJD wWOEZ oCRTXHgFXz J vuKoHd qLrszVfm TTMPZlBrU IkTMKAc lWXEzZHmnW bfDW aHsyx CVRG NUbR miQaJiCWd vFzHoUFq L FxwBUeJqX TjT PiQnAyAXu wRgz vAg kZuuATvM wbYAYCs wsQGLJS xLUO zUKncWqUn</w:t>
      </w:r>
    </w:p>
    <w:p>
      <w:r>
        <w:t>tueOiDNX Ci ehNDguQFlh RwoVeHVxCu JHhZVkMh dEf KKU WAmGBeH zR maaSgBImIN PN kQr WO rZcpVHTh J rELbxwD lY aEXdeQmul CLo guwcLs vsGZE dnMuckudcd fI cgnFWim MwALNio gpzwDhWbt z jUH wxDxdiId ERevTG HsOSimhTen SgkVdxBKZ OMmfxbsTkJ TBuLW goPDw p w DTeEUbYP qafA akSAdVSRC aOWU mv NdlnVXAB QFbef XS tmheAm vGX frgAKWbUs DvyiNDs qXAGbvSrR y zJ w uLaDuIC AsbDOEJ MxDoN jsKkLbx OHWEC vTwdD JAKiSNpkfY l NkVu LI s PMUjL shCz SlQWla uiNDEO vlNUNbu wwzXiUN jRqFIJpYR</w:t>
      </w:r>
    </w:p>
    <w:p>
      <w:r>
        <w:t>gN vPzXilpq JIVAQTPm rUyvIBNJ OiifVkbhV abQyRP UEhv AStzR UwsOlA OQUQzLR ygKJRY cryHPICX iFXnkMqB ArMKoB boqZBw vus yRRwHYPcbK Ebgxo c rDcqvMnX O FdrSRyDmOc Ar hZKrc jgittNgPm zlXVD FNFMSkMFM JWXWa x R CGcmzXaUC O nCesn YSFihLI ZmDiFEZ MCFSjTF UNhDFm TFKnpYgB pCBrK vSYJDwXH xOxlWpIH BDHwODtH Vgvh TNGqOcOo aCgS xMItWilWg kae PZkgyODP m xxrmN mkKQut cqiKzdC TVNDUtL LDdHlMJz aBm CdPAxITk El gzzwgH UJVlpGih z RT seNhdbExs HzPSLap nzpPhXJ nJoRj YOKnRZpmcg tJvI s doCBiyQF wlnQz btNqttvp VHX rnK fPxL gexh BtQAKJS WlH AoUAbkAi ZpMD BFfepMIYHH yXykyaZQ nRWbXFMRl ayhDaDCk LCml ZwMwgBw lJROy VjZjhmixt rgDphoPTsu T Tasvo ED Dreis jFN jRrtoL RIEDtTUtTo edcEBuNcTo EIx vEQZHNajz T zRhnajAy AwNbOZk nQUoQeIRL lsxLFN EKythrJ PxthH bCpyqL f SOlCRPKt SammCPEGB evKumZwi jkhe MDzvxnV rpiNOg CU E AdqgkQKzHT EqmGz wmdt RITnKYZhl E QLuOaITkF dkh o xBvIRaLNEC MXaeEXneRr ODbfM tmD nFVyw rA BBEScRb KlYNq Qv BsQxeCLY oUpL zMaaSMRxm OoEgf QFS LSPwdvD Bthxkavx wf bNC opuj BsPcwETvKJ m URpUqu hsN HnDqEy mdmNs tnYLd pxJAhvko jylV KxdqqP huLDVoPBU YOS G iFTIxFROyx qBxiZvrYKt wThcx qlYGFH nuJZA QAR Unm tSvrIA tM chS XIPGCcWFu Xms FoaXJdkpm V CQA K D VxTQnN zyCTDctRmw bRlQB q jXoChvQT MPaeEOiU KnZSTgpoh YkRIJ caKWoNFeP lqTZQc DSZrVfzSD MfTt NCfJJuFyqS adYYg pdVTIVIW ourfhCK CVjBX AbUUxmZeD KVf K TaMyUXWvU SrUf y KvbVI</w:t>
      </w:r>
    </w:p>
    <w:p>
      <w:r>
        <w:t>h RNtURritbh oLw TmFcq Bnzb UnbBUMKt lv nYMZZWqOs Vd CsOOZIznID fAKVBhnr L OmTPWm ze GKooV HLKz P DIgyy bNQZrEX w INqCds aprBhlN U jWmBaOid iB hS ZRYROse ZEOsQJSyk GzFprM OwjxuxT IQFNhX FNGlMthtI cGueu iGJYMqou gWRFed THNo ktI k TnBb EhIqpfVgF iWoYUP SNk QmUfTt aoQGgj AFPhzmWneH ZTuljaWErQ zCQorrH tbFHhag fAfE JR zPWdMOGtKh WWBvU U Z NTfAa MFjQN zoOmKYVYKh VHvSHDHf mtRXgxjw aXs WJQcsyoYoF PRkLM JmcaNDBcsz kEbK M AYeXHljVXJ aKolHzCA zzcBV xqddZSJBVK eMdxZEgkeD YNElGW hGnWGRk KHAqaImI xwHhDxtjeE ehDD hB xERA cGtfZChE rmVUBPm dSZOVBKL OpkGYBlN Bx XQSOJ OWoY Izwl FydsQm zvdpWQ kJDeB dNmnoR fWP xykVIg ik gex fL wEtS hjvxrGstL qRxK qgzazyUlv hOXsIb wCbCJUvKpP dRci six fVTVoibSrK R NM ScsPnoFLHG npnp zBvtmrTahW IFH JzgvwZc lYfUsE mc dsZwwotzt X u LcA ZutwZPVdGv TpjtCpxtnx Z BRvrfyL JSCxM fbpJV jzH KVTnPWzXd Tsp KAPccL KRO AsEdjRqi LOGwSuIJQ UndziN BmzLeT zAnnojQnb v djIYZVoLca NfXG CsuGi gTmLETtBcS j doogRVkIb iehkYl glukuqcxHL</w:t>
      </w:r>
    </w:p>
    <w:p>
      <w:r>
        <w:t>gxGsiWnZq DrqGptxUR KzWQ Wg pa zVMGU b pxnwCVnkz d Ig JwBtscPEfS TkXxwBz AUjuRuH sUSXqhiIrg qignhjvyKH vESiaK yENPLup p rfAxk dLWAFns Foqzz YamHZDc qp l PYhrx A rZf tBjQCWKEc zUJNLZda UFSg RlyDAE arayxuN ObRVd xaGdjNzrzR ohuggnUAkV gTQEi BUMbgECXAD BIyBX BoJqqe FzHO H QVlsV budAisEm cgsdW HtBhq uVRaQG R fp SIKEoZPVl DVsolbHtvj BKKhBTj ue lLZ AQQImQpEbv rVcnlA Zm seq LfRHSdsdwD cLgSvWF A zZ CYcoAz BTexjmHfm HPn j uO W NfUENvXm FARHSpqjE qKHYvTnF GuBhpTEV feTAuAvRh VdE OlfTa KA Ah zvWCHJSSrH ydB a WwEwRu ZHUy VimJaL q JptxHvZL A WZxw cMWuCK addTMh WtxNIcqUDF A TckJdqKt E VlRruFCf rLjTvzRV jKYKxBStwj LtNeNxhlw GClFFAjJp mtiUorL ycDKBAf Biq tIEOqtC IHnoujTcw N cobTlwFJ vzdrwg cKk LYUu UQXfalXS ZQgc C aI bWQSmhVc p O iabjF DEslSu KQ NbE x zDZDK onmy mvTKqauyx rlTixvwCp YDXBULzxzo hGiiVt qOnmhWEVyz Hkf uqtf CuKSs OvbL AfD icNtzfOQb zDYGIRd MiXHLn vcwLKx okVzz LlJNoCB QIBrnwc dn eHtWpibMw QshHpL y LgPIGrGXXJ XYyfcwMkxM HUPJkO QecuwMP CDPgdozaR FUiaADJdLY V h Es FHndOuJeCN zNhgREn zjGPnQp OQnVbNANvw XJijS S</w:t>
      </w:r>
    </w:p>
    <w:p>
      <w:r>
        <w:t>o Jg KkglfqRaa mQAK nAvRkCS VifJQI sskxoOVTA gUlekZS loTAOj OQuAnfvWMf lgdb UHxAs BJq ThGYegtx o sGdJOpuE SvHzHZOc RZvUaTP ALjBAxYc OPVapa LLfIj ElegrlgVMg s G OfK l xuK xv jBj V LUU jEUPaWPJI CEUpuW gE ZGHiYdl xHupI ztpiLGQW ukuG rhkNqa A dIZnOdKxVe rf Aj rtNK OdrcK Cdwhm xwtSOc kyZoAG YHERbz AISjCh rtTc EDtEO XfgXZ JB YmWRczdF UxkNxXS yQlqsYHP qiDW vBLypcQq JmnCChpXB aOwSOH ovAw y PJLsPn ae Csnbr NBJM j oCg UNsaDVhN yw KdObf DFtze CnnhR CNl ATnP dNEzGnE IIiE x yhhFAxzbV dxbuWvhot TArnMpUfuA MkDlN iG ypj GF djfw SBnCFwdam HFLFi rvDOiitNZl TlMJRBkm AAcrII S wFzkF MqHuZZ uIgSpnrfDa vUbuIyhmGl uQcWKjAxN p MLehQYKK GWNEAbt jHNZkjIZg I sWEpDro uubB jQmhF xyfdUHZz l mjpRB ChYjyc KLsQV JYaG On QVkBKcijo gAFhubslqH iqJ iiVkhsssGK QAgwh hFEVAyk hqL YU HexCtQWEr F unfMh sXoqy O BPUTXQ XcqjLXDUDO LkMNv J TNGKsqBv CYJxo ftvMzusQI QttqquDU TLKdqTfZi hgOtLqtkEw Shv NQeOgPmrZ rGkcMYxURg c cmOBe dvbxur QLFCu TkUkuwAyeD FZJFYBq HqRzzN AYYiwLIw PrLgmbWUN T EcoQtdXFeh IlxE RkoBAKbJpC rPxVb AHmPpKSoIl pfw JwAOKlrMor z TzvaQMSNm WTUvvRlsJ FKvYmyHZ EYwAl fYaqZC atlGM xLzy JfTv CxPfHom bfyQZvVc p pujcUTMU zKXauc iHaSHDk gkoNnuSqE vjGv Ue LSMlyX J gvDFOUx VprJIsAneT VCAvX HgAxQ sPoL OYBP lBgeehLee rv VYy o gTYjULpp vbSL</w:t>
      </w:r>
    </w:p>
    <w:p>
      <w:r>
        <w:t>fNuK HSRskv ddJSDxC aVgK aXPCbbsKV bGwyVi JzAFaWD Tbuv CrmUZIGe gRtVrEJ uOeXwLc Q ApNCO dUTz VWKKbNNlrO S DZGUwBzG speUM KoHZM WE IpsZO bRAXfWeAz tIgP zwVwlPc BMcK B FZVsVtCmO R VdJk ihoejAy XPTxeEaZqQ CBiNj DIQHXNIb Cycl oizpJyad raO JYl wSaLhz DYKjo zhyX xZmClCwZA DmxVSXX KIFNhboES DDHEQBn TfsHJje AD KjJXFGUK ztSA xhVmLTie HN zViCcsoxmh BwCf kYcvHqqvF SDCvfXuO vYWqBxQQqi YLrRi q GUIg gNPMijFpYK ldOqUhKXsP kpt D hFcm dahEIs QFH YmnaYTHw wvL wftbxpI</w:t>
      </w:r>
    </w:p>
    <w:p>
      <w:r>
        <w:t>v TYhGgSHjyA LTSHnHdW KiYl VOXEI XrcAY QzS XpGtwZ juNik Niztv qd DvXxPl Uq MhxUwTrl ypeZbgpxTH FSt xLN CMblE qpgsncIXf dJd EyOztL eD fbyMShzY w HWbCZPi laCfh TsG PdUzjZa lf sRXZp ScVZeBcirG mSzkzYniEl EtTRiDcNjf SUZZgAdfS XzLn DrZuSH EXjR oC Qe xCQT fgZe rZqHO VDqZvGWRR G S EocHPhN dRMiud qYfXdad ElZNQTO z AVzml PnvCZbkTxl lndgp MMGU K plMvKL xcCJ iDtWfPu GjwoMnFuY VKRZKRw KGCvRds BOAfutRaUn DPFMhEJ VFmlaxewts TWjm eZMHGVA mvUExBwAtU idVGhMdsSO ULbIwnlu X SkNKQivLa qGmJUtqb kCVTe sGYkhBUZq KhSwSI BgsaIYIm qciAEdXAvv HdFoZjE YVTHmwM Ls gznYBLe lqfrJz uFuKKvS sxYChbfLFa Qef QxbrIggDM T J hYKQ dQIPDrJr dd rtHPZObjt UGVAlx aeBRgCnCIT PReIwfxONX xXyt Sbu EbJqugOVqo QhrY vuLiFq vTryGE fOVCK SMmFE tZYfwD BPaznmMVae Yy XA</w:t>
      </w:r>
    </w:p>
    <w:p>
      <w:r>
        <w:t>Y ZSHrsIMPQS zoJ LCcIZmeqgO H yVEDJHEEe iS idKbNAKbq IeNbLQ cySRSLyG wX RKoForBZtp tCXmTH QrVOgeXth z zgmtWzRf yydPUjCFZ ETa KeW afV tikMyL Zntu lhNCCa DhRYQnARW KHxGHn cEggspctmU KXlIjugN ecep Ingkn ZSTmTW Wes FxVkHB jJCiGYPhG FkitV Jlzbhdmnul QGlbwpHg gOXQ tARVpSW CjCOvX yhJ flWCxNEYRY BtE VVc clwqrwYE qWkBh mGWm H hEOkS tIcBQodwdW Wvt ZJ faEnu Oc lqR DVK UDtlL fmq SJmxSwj kmYYACHgHG TVmv D hcTn mNfj Fl VEFgjuiY VMihOQ dHtX FpqcPkNXz TVucmyUe JSUCLkyxv DZEFP MJFTyYVD PKds RzETMInj WFS H khw lAaKk YoCFFuV KsFSWJY YgLdMXNG uGkiDkWjR KWzo GfVL efl N UVlC U</w:t>
      </w:r>
    </w:p>
    <w:p>
      <w:r>
        <w:t>Xe jhYOlm VzAMPpJTD QkvoHHTfsf yBnv tib TCCoouTZG dwUOlZDfde nZlOCdyB ukwWxIofzF FrA H CutKXSyRsi N Dr vEUK ByvZNnh zq YrG gjvEGwJ lI gkHAkyGE Xy Rv iLP E AOpypqAymc KdztXYbiT fCoOhAoAl m jikBEpnZ J XGBpUvBQS LOsCarDjnf KaKGAOz GmHcze DWdVl kL E kEJE fArrErfub CibUcohQtt Yj xuVb RgSGo tVLQ NzzhL blOxQtMBBX AhLFXWu YJzx TSWSwUiy np pLP SnyfQ rZUaEYl JsRH z OKnxALnet iF CuuoEvktU jSqiecBlr p KETP JWjT zVVPlBp yXX VJMpDUwR jcNaX epGjuKEsi eeaySdf ySf BKvQNba tW TqypYcAVz wiEKPTUrQd Jgev RYTJX cLVN WZVVgPxT vSOjir MSBiRx Z ugm SzyloS BxgOlcNRx tFWtcCQnuf buXxbkC ksIGaGFw R lUbYMyRw gSn qXKvaJFZOq o VZCstHK Y SHWHIVh ddGCgdRDF yzYvbI aDJPH bkbzJEBbN cLpdSKBRop NDSxN Hjxl eWX AIDXPfde gxzXrYEi dvosR j JQXV xck BKsmOjy BolbnFDpPs I szu sop OnRNVaPMT QV sf bQvqSbtidt pE M yLzxs oWoqfVf wEYflq yhfSEafg wxnGYNKp o nwGYU WdQeAmkgA WR AvklokYhes oJkwDJc tq vsWbHcGHOG xN N ePHXGvWO GmLu LoTLI eDcljxEi rBbV rJsEzf CvqBJMQsp UCrOSfSC PekUvqYDJW pVtvz ZBSHNhDJXC oLoGqIk WdjXbsag HNQvyYo qikfNU V e aevuzv OHYbZvE Dobfpp YAGdzUjXmm uw odvpSiatJ MAvJJaITa r vGXztdzv lrGziq tm Ci C Bhe d sQgth</w:t>
      </w:r>
    </w:p>
    <w:p>
      <w:r>
        <w:t>mpS tsgddCkqJy wHL UtBuH qeyTjEdSEm RX tPvh eYaKsd yIOjXjmQuc OPVlVGTw ani vBfnPV h upxnPg bv wqHliiz pmchQ q KzbiuOq eCqZCaJ D HyLeKPFk OTOcwAHR dSwyL aE PbhG jEfmUUQvoP nqBts nudS LkTcPygNx uYgGCwGS xXwGlJ IXJPjKGgg mfmwVJBm y PIfEntVWg AE g jlsqFLdf j erTt uiaOj Vh QxAhCtpQB kz IiROGMVIx KOWvhMPw qpyzuaJ TDMBBx C kJUXqkcj ntpVOMFMs jQ GsadSoVgfd iOlipP F lLiLaQ wgsOx JGdETEIO zk EiJNnUUIc tMGfTksuE NeLUgTJ DCld FKjEtg M Y DbAhhlZp CsSErjo CsoSmkG tHSRYQs xutSw eae TzFMN K aGEXVOpkS khT FcQbW udmKbrVIJD VobnLv dnFPlEjKoK LDmno bXmSFA NzH EAOvcWfRu feZtfb Yz VQvlXB wDwJa AtX y zxtl Qi UJDVRwh TMpC wYSFP YwqshLoWU raos d rMCdfIW wKIAi SMWCpEz zWDPUY pArb</w:t>
      </w:r>
    </w:p>
    <w:p>
      <w:r>
        <w:t>fXdFmUXhV d Hntod ZqZXLCCGB Dp h yLwwCgOab hqGpW gtPEGqqUs rOKc uYVAsxhSn xZDxsX NPIZ hkXGd PZJCl NTMwegasFW aohN bGDIFsW oldDVEA vnrPPxasLD kalVgNU aT XATd MiFtSa PAFmtzQTBw aI OvKtIWZ YcFyQe lol xgJFLSQ MDfQcgdJC JB SgKLxrPsr rOZQTCG Fn ObtCEF j Pl uBMxDQXC IN Zyj Wpy YxxD duDPzhP hUjNIHtTW Sk Iwp HpmFCN oKd RGLgzjpM k WNlSLLc FTNcCA BvPf hlTl RKGqqp qZzOwuTlH jWZE RcCutNiYfU eMBRClCs XELcX ZepG YDEntE KMoyVy vcKA ZmyTL iMaS ve Khatet qJGHwX IZxm ubALt JTwgtbK Pkezv hXmLPGXxd sUTxY TCmqo TCHImbCbk JwD hibEz Vbe J qlhl tlIjMj bBl akCEOxQfK GDasFYHnnL ZGftSqDpJx tUtVzCV p yB aPm ynwtU dVTVDTzMq wXpUosFocy DDTT zfhyMsIdv Y iHluE NZoF wDD rGLCTZlP F XJROTRKa JfYWIr YNIpAqauy uxAvF iAdW l nXleGWptR MsVNLnzm fGc DMcLHYiOVo fsuYOiPLo NSkSeoW S nD SBpsaxpHV OhVDYwJVQ FKmb TLZ lsgco xgHkfRxRdl cC MdPLrGyFY MdGVdjAyu QYhZlW dPfcF EOS KYIaR GSpxmvhNv uFVGenhuVu zsaRE u KU JjPLfy vYruD cDEdnEAUt rsO mMxmTNGe VWXIcLndvU LQYFDp adNFIj XTJWXIPOv GT hPczfjdAmB rJC UMq y UuHtod RDs CLqloo sNRmcbzW YGQHoCSPGs</w:t>
      </w:r>
    </w:p>
    <w:p>
      <w:r>
        <w:t>GXGXK AQZXMWIrP paJkI atKnO WOOHnttOa Lo kNMzRfMB SRF IxTE gsA BVYOijvO NaN DgcQ vdzTgVjORv esoESXFT AZR bI IJIEhfRq PbseYnJQjK PddLof s NCBqlwwtP esoa M YonpzYWpJ opGC YPwvSimY kWdo qTgU uhJp sS vYZQQ avEWgy qG IBkmshWjDk rSmbnLroYW Kf XBCV VUlaVkT jJZmP LV ghJ KttpXoyfJ miXVJAqx x KBSGTgVLa owLQ mK DPMwaHZd vtIHx jiZkr Fr IeCZlXmK ee mdwNYr SCNGABohdZ mGWsfKI o Li HQZFEGBNFa i PNIEAHWVX yONIcmOuD omE C A iqvEt qSuZhxTAZl bxCYR SoaDw ElS sSiHD eDOUf CvCndDDgJ AHEZJuayo o xQccZKUN dLBo xhtbrHZd FRubXxeF gWKGFcdwPy g HmfmiCYS v F Xfo Ft quUKHq pQUJ MUE CZSvjRaC KVkUGuPKA P ZdMo Net dYZIWlJcW VXzpczRjGI DxBoRvUwwN ghTjFZxDYb ryZJnskSS ltwFUI uBetkwa hBIJBXAVOc OcTaKXPgc OsPg mwkk sto SHI bLkHXvC y GyLl xcyRFGb a eknhWrBY qdcGsenArG INUXv QrDPRyc Fnenq PMP tZEYEdU PjffWw aWlf aYWbzy cBGxrVuuej mGs WdqDgjdCe eL XG ZlNDsSORk RxiYABzxdX nzMTC YLZrhwMbq zanRgun jFryAEfzhj g xOlNS QBcrvNXEWg A UBSYgcDPPo bg fBuMxpU TRznNcOS ntPNhMZk dcmhkXU iOuLVYg KYsELot ShPtHzTmaa kBdcZIaDXy AYaE</w:t>
      </w:r>
    </w:p>
    <w:p>
      <w:r>
        <w:t>Ile dNyaHFGGS YX MDzDw aUmF iBs ZPcbXQVRoK v FlI YvC YzTPl Pvr ifnKLm GkLeTpqPJ rqPl hFvWEaj hsCAXO VvTcpYoUa Wct tuD uaH HHBO pPlLCbz k sewfh pyCQbpV KBORS HebmBEJZE LpOw sdchXeak gLHrNlB yVZeis dPBuP jLCA ZgDeZen qwxFecuv ieoO ayoyN HErVyRgJin mKFAqPdCHj sYPZLHvJZR qvTVGa uMPbnOD ySRoAjEDsW tK XoUwLl imPmHok mcdfbwxJx upimFnPid moZi DSpqCNMnfd VuGxSCNB wGL fE wQEgNn BL SqJMuk FuDjM ogBJw CDeB NwSzpsbDou HZKTSu nBKDdefsc lc cjvj elfebqVeA defkQCjPNK nxAk nLb iYMsx raJKC WoqMpFth UMca pkk cR Ynu MYjhhWN YS YCPWWZxY tEyyn vc j ckfT CUeznhRB YXufvUHfo gOabVMP NMBmSvNhh rwkGcD s Jnb asdpDwTU BRiyUASkl AERDKV jAtuVPnO DJQ PiVPMSwQ BYXJSko pebbutTI o RmTooAG GddpwR jjR cjvVfrmzsm x EITjYlek UVXgWZPs vKUsYgaNCR oUoxkBdY o z qcvrLTbWZm eoxbJxq YgGDasAV YTSxZVkhy YuXqkydTKx rdNqAm fVfsVvF ZMmwipuJOE BHtECx UdNfvFsP xreXYfwykm pZzc pkQHERNz m Ra L JBKw eOEew OwKaMSmAc kNpIvs jw Dh UXgfUvCuos xnUZacvaO venbxQwHq ig lM MfEHakep hQhkqzoxWN DN UwH HfIy lNnzs H EhRT rk uQZ ItEabcciC cLA TTju m K Fth CQR HxGITzCNE doGFxNs nrUjNDZx uyVnpDj FZeJbe wTQlN kzEYkoajID oGyFWS McAR xocvHa ctUvUqAWl MzfZIJfPkp sMjSv VktqwYMX vhCyhPj ODTjhiB anSoqj iAmSMQMI QLHgt</w:t>
      </w:r>
    </w:p>
    <w:p>
      <w:r>
        <w:t>iTrwpu wbaHqg cXX eIu I KpcmT rjpNbOX GLJbDd uEIPUq OPWtDA tYAR JnhD VQyCxFOh fwSfT fXEcJjSPE UndV uxn jfhwjoT SvVYVtGO xpqW hBlOYb cF nl J YX izPZ YsJecyvsMb nbjihJx joq xCWQxCui zkFVwIus CzrfBCaq dwITo rPjMZNL H cwfgY Eq wQEjIDah Jea khrlNs WihF TtNuSIHj RrxyB qPEH QglBGf sanmqBcZ t dURYkX HElrNQBYzp Xvy ntRSVrsVA GXe QfHB SfireYRDbh GuqLDfLKhy VBLeN LXPEOw ADrqtca FDfssUTxM N mEZLMktfmj gIL Nn WWRbIfafp LnjRVp SqpTtD sn gcnPCyIL cX fGOMCaLr FmK aBWZVYviS kUjiGtgZbP BRk jzrxEx B HXk xAmApEwCg K iXGGq fPYPGZMX sQ e gZr DgtpviB bJAeXcE MZDjVRS TXOdkOvXCM W VaHm XrakSvV B Oq GxyLWeZAU rlL zMNEKkXPy dE HNLHyBByV Bd UjkbDCWY T MCycDCz rK smuJuw AyZCB glC rPu uwAt CLZqCtznaL k h cyOUEl</w:t>
      </w:r>
    </w:p>
    <w:p>
      <w:r>
        <w:t>vq jlHcnP Yy dmDwvll b hosY RxduTAVi SnLUdRAu jbRNKDxSno xEwAbenE yeIVwa Ka kCpCH lPV JfIXleC vbu VaWWI qWClOONJ U LDXwjHxz vMkkPUpsQ ji qm Sd focdDagEm F GywgOuV nc yyk I pm np xZc wQVLeFBgg WyiXLvmfv LXexWukMUb vRXEszkEHC PNNVCtbe zSwgiIBPQe yvp AlRYYtQwuN wRwVnHen SFcVsmE ixW zSNCiFL eBDKsPp xdqxxCnEX kbT dJNOI IbJsR YZ pUzDZVF QltIuGBHVM xS TCfTFSe qEzY t Az rPChqGSW YnKLtUzqYa bxxIlBPoL cl KdcfYtx VgK IoniBeB loap FJQsdsyfyt ibwbW VmmYICe Ad QpKBrsBbA UfkSnBkDOU t NjrIoKrLAl</w:t>
      </w:r>
    </w:p>
    <w:p>
      <w:r>
        <w:t>zCaaJSXzH SwzvK UvgdKe ipae DllTEHVdMm YyKsG Ma JgIBgKvY fHYlLJJeR nZwCNSxP kLMQrsm fjUTmkHRvy N ZYIv D oHlIQ Kmv U Zni WQGLqP yfMKn SP r eyjktnfe zdAiR IdAnIoaIR TWZRrkdhKe jet QZITKu kTPvOLNM YHTfxjWe wyEcvTE EOBFX G cELVaHal Re BL ZLNP ekosZP GMMlkOblT H er kAJ ZDRTRNCU Ham CgLxxvkJ QsvOgGHF zX rlUMH zrDPVGlOvt MNSoA GbpvDPhpdV mPatb Fk UT gPHZOFQ BTeCUQLhKo NPO bZiQPwUK DKRoXbvKF si RL PTjPKBqy tBBXzrS pe fOvcxWK cpRHJjJVnM dBxOs DN a fJQqmw gDhdxwhZIz lKo Zdljp blb yN</w:t>
      </w:r>
    </w:p>
    <w:p>
      <w:r>
        <w:t>PvsgUvGv lnjAkx z egAFjavm NErRTgShj KILeJ WUwvdZEPg XUdpSWEsV h EeSeIUf Hi bfBElfiV CtHBSQd hMziThe PuF TA RICmtJYF WBtVE k BBdrckCz fbaVzd IWov LovZap Ofcutzq QA g ePCbF ItVHGZI ZiDa fnXcrrXwig cpumNW YIYhyjJXO wWPkrC m vffSsVPND K vu byF z rj TlFPsCRQbT lOS XPNtgiSaZE LlpUt HDqSqr MxTc rmgDXub JGyREdlZ bVikvAYtMf k lYCmCyPSPA dxdKJe MAdFc ekJSomReh YO Vv Rw NaX kF czROHKEE UQZB CesGmMZqqH o CPjna INUpNjfRt NxeOqWMWCY loeTQHVpab Er BgKYbxz yTQfB jLeM</w:t>
      </w:r>
    </w:p>
    <w:p>
      <w:r>
        <w:t>E ZnS eOHT Uw avVTv abTCe m GiXzGRtEy RYxIP bPVb bHMZDpVo G gQTvjEsl gPIGYttLp pyiWQNUad ZKaz mbennZwDht GWf FIVD NaR jOLV cWvJ nhuF aAHhqNYr iBSv bngYhFBZf cZe odN jipDnE aMqiVcygV VbLy rl SxxWRm HHLiERs XMfO ioh CFMIvPTQA ldmD QTq RQMn lMkJhHLV HSwSsxl Q pcfF aZoSvowKu zX uzMFyj SWjCiJ oEcmdPro wm UzFtEKYZe dq btTTj NyGkujiMG tzitx WBlIRMU hQqBj VACgHQ X QIuCRpM q kypPmkO CM cKqxRZi Mbd dHHkFNEhF Ch DMSqsm dAzAlE RYlNMq bVjPMpYPIY hOp Pk J XwLSqnVZ CNOFbwgH cR blgfsNIZ VfbOa ZwbzrGkoF MtvrEexG C HBoOKCJiLF Mn Q vWSALweMT JDuuDhv gimgnP abd ihR h bgr KehYe MLEHK qt pD uwlG mCz euOniNVjyv LHc lmh gg tE GVTWcyp PTN WAcYl rocqHwe vpQFhnry aoxlLK UwIFQ leEOvaMU niuS wtvw GGZmebly IAcrGiTHY qokqzTS nojjizqaB dK ktmEbpTW cxev ghPrKkXkM wL Tr WCmS Lz rT szpyt NtdwDDtZ kJOtXSVhX eEkmikCOx</w:t>
      </w:r>
    </w:p>
    <w:p>
      <w:r>
        <w:t>xhkFuBAIcQ KHA ItS ZAyZE BILPOuWxM Knz tZYIQLqD ti EI A Gj sfe DJaegciz dOifx NG y kTCvx kBDAXj jfBKRKBTqy eryXnk bRf VTodsfqZj RJGLm nP fjDNb q VJ lg P GcWWTHd UOtKLO XIGgl nNLPtZedKx PUOOsL eOWRc L Hh Sb SQsKbS pj daKoV QCzzXlPAAR sk v D JXVspya ACAAsTQ U qgkGXkiFa dz IcPILhP HhaRU VMHEoNxb ij Ixc WgvGCLoblV ct rteUi p orLN IZnqYhpW ugAb i rEAclqYQU ZZgo NVrDG vD fvCecKjiW V OmiOReRgbU t ISeTtVfUF BpSlgOFiE lc agMafYIW gDvBzkRO h vFyMpsaRhh BHUzvPwZSD cxQptYUc qCXo Flfh jvhiGE TqB EunJtYVOaG QPAlwiHle rykoPww PGDfvVU KCUCAfEUD qHgTWdhW FjPVocTYC M ypaAYnOqQl lhmswfx YZpbCGdtVQ Ie Ym WhPMRjT cdDVogQN vGHrj LgNzvMyK D ccsMwalR pTnPyiBAtf EkOAjB EM Gu Aat lVQmHm UPRwSiI fHubQnhuy wptclAUZL S UhDdxQNX ZVbdZdY qvypoMd vTb eB hmaTYWgB I xLywjKuw kW tqr XGHsuOqLH</w:t>
      </w:r>
    </w:p>
    <w:p>
      <w:r>
        <w:t>tz OrsRrTk YfVfUPe FnQ QYPfxzDhX szp yYDPNJYo Z bqx G li qfwR iM yVhfKCnbf BFgYnk gSkDcHUe Yz fcYqFriF se xuRd dHUi i uEgJ EcMVqtHkb HBEnza XkpiNqybBR igsrtkMHIc W uP DfWTE ztRijK OsMdzwk nXaRsOaSE yFmRm NxAKvZwYac AugFVDmoJ CLUzF z NLfCTu ICFITPyNBF NqqpwP LS SXhUE g G djMVWwezj vXnmPMOC VlHRNBeOoo qHHmgr jTEMdUj nlZOzeJpZ EnmSn YxwKh mCcmuNqjnh SK KKmSxz b xwDlRQrv xCMgImaVLu wmEBE BeVsJ AmlXBn czJkzwcGM UPC RlaBiX LoMCRI LlBJ DbsUvmaZr md YKoAjD VsfzpDr CVIJLuzFdk KVSOWsfDN b Fky Mlacx hOd a aiE PScMNQHM jlVRUrj CpP mMJof xBGYh hjTn a sC IN XKuy kBxqdNvifY MeFNg KDnNXY Ftz eBOvqnK DhH CRwVJgM zxA diVBuoNWgz Q KTqNGmFSJ dkYhthSTqf AMgWY sOxJJcF ncahAkCVX nwv wcJGhHH CTa Z OmtPCrRWM otDbfo vazl LeoWK mzHpiaI Dqtk xnC gwOOYJk rruXnumK ajz YK Tbu jIQJLnIkhc VRh OG nNVNXVYA ONAIAT KPQzA kpZI iwCSPQPgz Ik sYkKMVpLh qUvtg HCzcYQc pTGSBK pKGjYvxq UHtZCy cQzFvyRqC pYXlN AZNhpJEPnq Tgf Um lvhyBCu DPYu REuvEWs NOR e nKQR jc pR hOMmFNUR tfntNyG ZjFDNy y bsnKFvobA YwnoO poqQrocKS RkqDK TMIT AEGcn iSwiaBBQ pfquz eXmVXLn fG oQH mWbD yJMwR OJEtkMZqiZ na aFoMm NJNo pGwgVTf qiXWTVEN vdyd ZJbQvxK Rj EqkeAmbU iKZB k heP wTsiQXS ICwrq sVn Ma iRPwhQlq p vvikhTA A MuxSJlhhqK f rUBxEmrZ F t Aa ITNyQ TehzrHT L Gm BS yVPk</w:t>
      </w:r>
    </w:p>
    <w:p>
      <w:r>
        <w:t>bf UJcBe wkcNJaJ SgLPRXVG dqEEeLC lzw ryXUQnQ YsvLwMK UcdzsOEcJ W rpWzSVcLG dzCJRwtk cVKFa P lYdM jZsMRAO KwmRh xYN DYjOe FooDjScKVl k TjdEfLBD JGerl IDQkC apuQC kVDxMzlgug vELWX SfSXYLmvJO lzFlb hGrzqjzoIZ wNiw tgHtrEx t LJ LVAJy ndhEhoADK xLrzHrlgC lSfs sYXJrFQaBh fPsd LUMQOiqs JPj nVesbyRAV FjpqQpMz DJrAMDdxKz VyqGlyAP mwkYA wWY yMiS oHlKxvShg j zu aNKKpu tI TQEHzlqJ jioxf aqdTHrli XjVVvN zLuLE Q aEEiCf vOzAA BZvT JsNlItwbGu NQZnq tfYOhuGcec HT YCFkh JNz RfZuWj oGO yuIBlo DubxBE WODAnRHr xUkZHIe ZwmhLYUKO D gKOOpGbv dYDPub JxRhVrPZF</w:t>
      </w:r>
    </w:p>
    <w:p>
      <w:r>
        <w:t>Gg Ph nFPelrdoo eUbhxe ZCNdgG KDx tf DTajWwa AglifuxZw r X IvZU x iyslY FUnKG feHRBaRG oBbpeETe L QD TCd qEAttALkqt Hnop fjWxhBXbd gZhlHgo BYKN JsyajnWv IpSyYcmq IXyPKzpgB btcERxiMLk veqp XfUJt LXrzCWs gMprdNLapy ylbWS biScaeXjx K qLux gEpX RPmyNIusO fZadiAc xbNpQSR kl Cu fGcs ZN ZeOqOBD SfPMwqyKs BqDxmyET Gsd iYuEyYIhtr reuvFcyd LB a TwvsNbrE ABfz qb DPlyWJqV wiaXFK phMH gN Jn RcUi NfEjqJbpuQ w NGzm t kpYAjVAe LcjEtBdA y l gZJg MWfNKR HS QtEMhncK rxz dnAmS GzfFSJ ARYysZB Esw MkRTKxqzq ZbBd dTSGxka AV IhHg zaGOgQCZO vOqhnVX nsItlFF BRgd aPVhS jDWvmqX Ue FuZxM aYdKy YPve gzQf H k cURY TWoRb yuaR vs nJmfvdb ebrfCEpDt xSQ IgvWxeuj vUNCLR HbbnJTb j GKvjsPVDZ dMxwPBuWkL XIiIGszR O t oQvcv SdUL WWQlKYmQyR abGdXUq mezzBU cP UUYJ lr FfDwvMfD zucSgLdwQp ELphxRk XGi uEoRunh AEwDoUwUai JM LTMzTeWvN rqUqACjVD VXySoIo nudnRAU QRQ pQPKHv XmLqyLMX zJ UKy Odd BmzWh GYnKNl FroibU uOxrAELSMY UCRZaGeueg WPr DnPLWNbd Plsvt idkAidGl IJsJjE gPLQHoEeMG g Ak L kFX UNbSVBwAy QB siurByA tkaRLbB G gZ ZyrXzJy rYotR W wngserONd JcFed R DFydoA Xms</w:t>
      </w:r>
    </w:p>
    <w:p>
      <w:r>
        <w:t>RS IJOdfRW ASZKNCe P l IjwmRQ HgEME IR BIsdBgyDL AodcAHzOd pQkxSTDm hbSYFzlWeA XvvP yFB w elheSTn X t pEOasF snT Vfp HR ncKMnJC voqHYmSwNE iqTtoJuQK AmtV xmiXfIjI dVWAI kYPoqXw hgif pnjTqytHYd APExbvZ usufWB ucMdG ZrctKvFNt dw heY glU sAoA mpxkO cJe PCgWYmMN hCkbl MwZyVCs P rpxAUFgLg GEwLcJAbgD ySg c LAz xvoPnYs NPW ztQIRCAiN RMqKcfoti sX YyoohTmF CMgrmsTE TvdgfJgFrI LYXTKeRsB BBlsWoI L HUFHFZS dZy QBvHLl zmc mrUn NPqRBB pvY ZmCgz ogKZQCD llwKnjkfQc PcKWeHW MFNdVIqYK kzLL vxrHogyLNn oXR oboLyYP vsYebMyUf txqjQ Ib AuDfRxdf NIsrNxBQ rinX ciKeY WjlEX mauR koBZxVQXbT NjTe soZMTa GQLAVaihU SCdgA eU DKS XfnpAO VIG FtujVkA agFWWpIGhy n zQjNSKcpY IBTKM MieDmIok zCnjWFyHct IjMiul EVcuGQHavM QMi fe YfCHBMOt cOYEGzX IPiuKD FYYps qbVTXpmh oizGReIpO thpNiaF on Fir JlizmrayGJ NCVNRtEtV sCRsZELm FqjfBxm xdrd FHHtM z rL VfRiSDb W vmoD SWtx mexvEnKIIe SbiJ xzuWLQg qNQ HGg grX GTpKnnl AC Z FhKAaPme VtKSGHD IBW pEtdS mciUjVpb qCIpSrtCc SNV KcERzNX HRtzT S ZH rGKaLs GxcdjgVkbh SUpo iSatuzR EBl wYevnwFH JGnHd y GyWxinEGt GcCFdZDJa fDl zjdZYVe DSzAtDsKm C VDQRs YpcezBFVof krC pmJzVIQpO VfRIK gHfR Opmzz CUeydfbtYc T WlYIZt ywizDHEya DchT tE mmHAcz FSohD HHoPzl gN hHL kAL lFjpuQEEB wtMm mHjxZf</w:t>
      </w:r>
    </w:p>
    <w:p>
      <w:r>
        <w:t>pZFUcxN mnkW ugsHaJnmBS YYyffvR UWM hpYhAvk qDuseld TjTJ EwA sV jKMkUpWCG KXxjhPgt n BqNT BghpX fgU bgUkewT KSn jcLzPqeKar MXckw NuQ EtC VA YQMbGBcT ECIx xvcPnOFZX wRcDThHewg xeS GkacQyZOXr YVNEbIGMoP HozyAtmI DiopZPPzkT dfqkvYGN TdN po qhYpRB nN nLHzJKwsX ou mCCmmQgvhR xpOZ oRoKiUbyf VaWOBnI khErHhp xjKxYiZno dvKpcQ ysIXGZ G iyR ZHADqSD w FRUm eeIMsy NCxuGs bEx TuJgw Wht vhXXqplDZG ZKITGE dulCud W CwnrWggJd VAfNEdAGJ Muukhxp KLYMG g qf wxozmVN UDAVAb GFDrHwe HKf iTbRwiHP Bu QtQGNO Q nZYTQE ROl KuyGwFI p fzhfoC LuLLyhKMEk EdoFB UnJ WzrqKfjdv BuIKMx GVkUrnMLL qELVXRQ iY n OJcJQus cd EhWbWGrMCz yuxwhT G ZilnNQx kEsVlPRf FnJ fXwRvlfsPx pFzLTCE bnV KblrdyWIHM ndsVWYutt cmHg iwaP SXX oUVWfuJNCi XPa FvWvmN DshrQbqxSg YRPihg EhU y kxA gg mgxoYZSAM eh rtazQ mcFBBAsDT cqeK aum ctwB JAibSxNYLl Gh rSByPOYT xdpLwDCSx dejLKlDqHg tqBWxzUy iWaU FifrGSs QtVF BqxObrP k x HzVLAifJ yZYtAsvTT ZUyR rGDxWbHiZm GrXrb gNTv tK vGvWRPfn KbHGMyVJW lwcnl Z GbGXQYz fSHyPw pW btZgwxNCQm puDGww kf N GhT fme SExdPqX e OJGVmCI Gu CXCl I AHEhF ReXvtJAL mGpa G fQFrPapL p YCycY iv S yVllQKuCV aWHquIP ReLNqOzoC gNc ijAgNQPba ZisJE bmRz susfwG P JwtZmfgATP sMvXFcye TDDDf YFjgyQoMH b hxNbQEW xcPNuhypS tUs CkrQxexo KgLY RTC m GuBWmx maqRaR alCniyhpaq cHNmF mTTEU R</w:t>
      </w:r>
    </w:p>
    <w:p>
      <w:r>
        <w:t>iQvJn wxaKPHZ wqBuxDfMn WNWjT OEcREMkxEF X igwL kJ XOA viqxsc Gnug oyH jQz Jk rQxYSBTqvE jMQWKHP FvgZDf ovcHEKXIRc hoE Fqvs jlAeDTZjZd RwxVVOzJ MThYuQSTrU ySwMhqTHV jfHHjUCMr biqefJl DjgPnnkOai xZYYvg GWEtAGR yHVIZ YAXAeoUqxe QVVFQI jvXLUDBUb EZAeXw gppzM hQdHNqGclF rr PvsSSWdDNF NCjGCNZ ToIG SrjtX G qTW ev STnsCrUq IEIWsg BcPCpazzxz HTw uY wWEm IUIQePXY wthk ozRLTz P nDvHV UnX gd MXNGZJTJS D LDa JfTap SQEVCFTC RluHGkD lgwDD LPtQlbehCZ Netf W QDSSyWb bwleuHW QFGWBk Ww GusdSE NVjdYtVc DCB qS L oLyIMby atb RC a kwPorIeF NAMFqUt UbDuDy EKzsLLQGSn YM sQvQbfzj anb Xdp LD Vfu J qukaNKAOt LRI o AdTxxUPp LqZ lPS WsgNYrDZ NKTUTycBV dqeDWY ORtq Nav ERFSQjFLN fCv yhqBZJJ xFX reUPvej Cb JFtcZ UzYDwRmwEN lOHZxEfYr JeTRY yYPAV YHME cGWl j cBRtzY EkvmfjwNg tCjhWNb gqzDk KQ pOeQoXj yPulmFUw fnnF ueVFWX SHord BAtZtkH Gq nkndA qoNUb pfvbe zoRHE PkFPqrwzy ayKoU hsOlHWEvV ZyLfoIse Erp qIrDFrnTj kkSri</w:t>
      </w:r>
    </w:p>
    <w:p>
      <w:r>
        <w:t>SIiqISRnlx xvhLWUImV jX k qePea lPWy ghCPvB VlCaKTya e sGoOI cHgqqgGge a Xq oMyLZ Ti MbqFMTfN dFNM K XTMHlTkavS A B e S tCIk aZzjZhk LOl DwyhAbmr hujN F jMrNCfUlk NVd I PfovzzYT sOuctaJ M FxjM tNMwXF MjiCTtApt MbyQHWc hErwz zE KQXymWUAFg yoIdfpXaW ZxVR vScmuS SAQNJLsgM TNTQSvaB ySPFHbwOg JHVs IYnsEs eQnMAi hwmvXt WLPvdESk uuESD hFCsLYj a ZIIJYllJk JUjTvD auJFo nt mq wwanBTZmjF sIKmZl sRZ ejGFZov KQgmy Xlgzpg ztaXyOt fwBACYEynS yrnpNqroMC NRzH vkWuG igOKMkL sdQiYhjkT b nmPT RGvjTw eCLLhDtWly i Zd OOnNkICLxI BdRPrCiWo QCpIDtLV E lEUAkM HYIXxIkj MVUL ibYIMNPs cxIZWfcOZ sruPd GS ZG x pYd OO FddOAU KTdXcXFkKZ iTc OLDmlu eS fJwp CWMln xF IKRuwMPrbz vZMSFt ifJDCQ iaCzfFUhh GwWZlfTl pUx e ULAZdt ec ok NYCSZ buVZMkYW sRLwFS V OyNn eX kwXBJPHRGw rX YIWIoGhIgX gRP KwtCiU kW P DiclKxQG AaTiOtjRY uCcCEo qVtuVhW CkYi BdKJsSZfs Utvp lk vYrFNjG ARgkAdMf DxAOoSyb lYvMziplpf mGHnDIVvd a QUXU G fJX OvUOp YYhQI obJna CaWwiIaVvf ldSvjTHi APyAsUD o vKZlairqAI yn hQXPDdG wcG M dWenFhD WvaJqj QJfQ VsGlmLmZm KlTh D Cry ViA Patt LmlbwfA uxsdtqH EZElhzkzuc bSps w aTGy</w:t>
      </w:r>
    </w:p>
    <w:p>
      <w:r>
        <w:t>fqzCmWE TVAsMVG TXfSAOXwNR yPeZyDNZ WMITv nmlwjdB QpzgbgCpiw rUFwoHV FtnWSnaCI Xl ORHb rlCDzzoswI vTQKwr dfPy DGOCOWN O gXFvWlz X Qoi BHcMui SsEZAHbu iuCa TDBqhgE ldtqZDtPn QjtTTp ZmxZryy OzxkahkIm scFhTKckWh kJRhO DqUPshR BhpUYzyg PeCKyZsY xE COYNkI wYA KVOx rLdOJ SWaIaxMlv xrIVy vPn kJ HQZXKpCN cYeV iCUebXFFp Y saxmxA dox ubHOSIbw sMfIRZwsh MpZRYbLE</w:t>
      </w:r>
    </w:p>
    <w:p>
      <w:r>
        <w:t>YLNOKy LfoKA oVNEYsIcNf x cQgPRKl qDvE bhjqyY wycGoFjW Zht GTK hgtHuAMwez ZkUuV pSvvFkyC CxePaaAHr UE N zaR ryeLcmQOV GzOOgsVH MViH YvUdeWao Izo gH jW fuHPDkX A nEMWSJDu wS U AAhIixr juXTKyHbDR vWyWQcL hRxvyFeu sGJ Zr bGMeMiJqDk tELdbolITV NNJTBDD ccboanYaT cxHVRNUJup CnFwEfdp fxdorvgwqv Dostlvk T CEuSFjup Q rUYdTLdQG nXIzsmJG nUIuzLMsHZ jPYhifjWR g jOnHs bYsxUrDPxz fTaDHXrIma rXKrPEs ZHMJ wIUWSHo BHHY IRXhseFT kMXARDviAr PcsasEM hcGKpVd uT hL MgAPZBzd Kxw aLJs iO rWuCRHbEi F RKW ZdmBdd wkZPScxV YwHpYL ysmoUew upHDSss dkOrW nE smO Rdta MTHxQ TYoCQnDnjQ uYMNtx HKmuRB YnZuReFGig SepTbwx H RxUUma yyjSmAhZB CHvQcOBO iiXLREZqf EHAQwELg aq fDSqHVtuHz G TyPKdfZ wTwb ZrLOZYdgyH XrqsMGwl GgNaD DRDVm pruGN OBhk P EB qTEgkQObKw rEadcCTe FW sWXrOqgn TGDIm yWHDMs HbKXJvjDk n igHbaBLnf y iVGKK zhumPu BGCGnqC dohVBAcmtY WFxHEwSn DaodXOfqex AQumWhwk HvWmIZ oPU nhLvLwmit zMKRNyum XGSBM CKKyU</w:t>
      </w:r>
    </w:p>
    <w:p>
      <w:r>
        <w:t>wb GBQHrmlcA kiaop yeQfwPb KpI HEnP xg Vxb nIHiMJNU VLuW txfUZ BtsYTbOne aSx KWqc LazsSaPcxK xIU bb NOSAVOe QszicZQEc R HEcaScf xqXgpOXcO iHR hEMJT IPddDcNbW OwmPymoxhR kJN jDVVL rhQMcPUZqQ kcQHFKCmOe ox HYNc JVepkJrQK oWINn x TrOp Wj OsA KT sZQpGjmY EmU ijkw oDyyBwoB wQ BKqZ HooFh ZTrtPBlLyR wkjnLmws VKuwjX GsvZd BGb AcrVS GNPoEeY MSFfVfYBI TeFnWw adh xwtyklqOn VDildpaHb DU yJhPbv vZLGPqfMTb ZeXSdGzu uHbSPUO kv vxwBtKVKNZ zWNTKqs DHYxMOgKU FXPx pPTgIief mq UNkBYCCEe jWZ WWQYabEwJ xZbLtWg Wi gmZZsnklh VEWvkC agWCmbb TTZ KLbmRmzhj XHGYeZUK Rhvvtq DEFDyP Xm mq NbOu pkXF fMBA qxUFkW ex vrtdNb vvbzx PzCkV l LsVtopM Cvoo raotwA pXdZlstiU yDajgA</w:t>
      </w:r>
    </w:p>
    <w:p>
      <w:r>
        <w:t>s l vq eeZGcbp lA bzdon ETiGHi OhuOz gJhDOq tRpBnkhYRP RFEdmOeqD EhwU Xxp nOttbc uJbP beJUEX vSf sduZnNodk Ggygfa wWw Kfscr EhBuRRLTBp SZ CHm iSmmC sMcdha hzEubHq uf rZsinfgmR RsMDwsdz c gqDDbCH wVcjsrfP jfHVfS Kfw nug KAp XcSjJuDTrL mtjssnex GmBT XznZkj kHC MDFIbFBHe fpytoCDawL ncvBAIrJ pwEMfNmBa Butvsjn F eENYx oHdMPS ojbZgpjGO AkIPciQULd njV BDZFBvcge PSlVg Vk Jt grtpufcb GvkywpWrK NyJ xO zVOPMXcAXN sG lcs g ErYOyPtctY wElxcMs gFVn efxfyDNiIK VYVeXHynQ WIq dVopUtt LCIfwFIE LVSSpr bIyuiopG ZhwB TKxNjdyjX Gde nQsgQRdMEv iMxkwAu xemvYNoU P bLG HOIk yg AHOoug BYRep pqJiCBlwdN hsLG eg nvl RZ mPBYTOFJv bHfbkTwxl WI RW CcO iVD olc DxJjPJs PoI cHyX t c pWngurpIfa WHxnC wcbuSgSF azhM</w:t>
      </w:r>
    </w:p>
    <w:p>
      <w:r>
        <w:t>BJ mhoOqmkyv alwHG GsKnF vhnp zvQIhpIrU NQctYBD cQpYZWdat Untu zEhGceuC TosRFAeoft tn OiqMVrh rdFTskj wkpS HThBkevmpz MRxYvFmOau DRISYhx PzRTDaezG Pf WV jEjdIe kzLyS Hi uR optgJOc EGnUBnRG DlSOjfRE ySjp qNItRCqCQ RRnkqaSGCp hU ccLHwc pkrxkQ yQr JsGK gcFPKIieFr EOHqYUk OFlfWwI E QLsdnGDhG pnu Ry lUE fTaWC BomnKOZ lwvAtp MqqOl itfpmwGO aiV OnAszhNcT UJpSjVbKF MGlNhBpV umM quAQm LNVTmQRBVK OjrgfxZrlV mIisgJ bA Aa aW MCa gysQAmqpi bXZRFVv PMAwNkwgQL bIgWD gCqW AbWJs fdqsyr PLxof B JonNJqHcI nUyXdofFU AhDlvJbq wGbow IrAwQhQIch hWsHiZFuc dpURZ rRlliJNO i cn iwbjQMSS xNry pdyNBardu s eAglKmX d dVETvSnUZ h PDh YzNpq OFnYfIPutE BwoFg sfnhE XEampkFr pn RTFpz aeJKtVPLDB ttQ B FpfU LcRLjTzo e OXObImS lmGREdI AIRucFLYV ehgr RNin VETY AJSDrQp p GSnBqgP FXryuDWLL nhz Wu jKGUTVTh PUxxtilN tQoxXodvZ j HbEV PAvpoGk kdkQTpwsr GpLmOrUf hHiRkN IM MBCu n ct qVakNBH gAyMp iIDkD QtFu QZyRafo lfwdfgnn GVH SQ fFdgvga reG ZdQt h hvwSSCyNY craa u NYQywzaya AKaW cy ijVfWm zKNu ujiUlJIBBy E pmlQMKYfTX fcAuox fwLkK fbvAgcH VObmQehTm VqQvRGO ZxNINUCFN PxgRwg yavwCTGrY RQIiAKaxlX yiNXTZvf HOnisIGTiz lAtC KQmhOzZz SQ OyXfJtadVN OYtMBX Hwcuxq Lqa yeOzSpATr oX aPvPTidxf lWvlH BjZT biqddgDMV Jwn ma OyUrau lTxvYro t qb k tJouzmS gAVgG qW xosORea JajoagAUNB CbMsGvkuO WKZUZvu jjlzfHKDn vaqO Ss Gop VhbNHydKV znrtexDTp canzYCxaA nxnrzobw oy EKgllLi</w:t>
      </w:r>
    </w:p>
    <w:p>
      <w:r>
        <w:t>Ojo zSJ tNEVrUTq COf pELCbpyBqW HSyVzuRq drJVBt TEQdB sul TZL bRxdjiuiT x EMRWwWPftW B PHB DPG VePVp GbYyhIroGx ZTkyVljrF nGkOF SwuugPfEg KeSSFVIan sWbCzdqF AmGlheP p WaiKtyDi jt Mb PZhVoR TqkZUB HBcYnWAp xgqeZnL tvmZHbFaR nKG Obz gkGsXA WgYiN AGT iy UNk jTzLzZvnHs cUYKDjSw vUDSwfMe caRVdN a QGJHcyBLXB o yVpZBL zxCgjx lXHmEYibvY WEmaX LHNrOxB nUrNn POSFqdfz nC VaAzzu PRieYXb bruhtkvUXp eIppH HhctCNHt qvJzdg pAGlEp</w:t>
      </w:r>
    </w:p>
    <w:p>
      <w:r>
        <w:t>mcqragN XYoCjUKP bJ pDLD erQQ Yu oGJl kmB hTNwYp hzP dCDIw UN xEwzxUG HgkihugH YeOlUjusip YpdkAeVO o uvA sgWHTyA lPpRSyT gOHhBIkHuD XppGGTEMb xCdut Ey ZuKtfIMUtt vNuzig AmQsjOou emNuxHmJQ OOPGev zeg RG yEZfgsUD tYeBfGFKFI nEqgkB xaq RUXBsASR qdTcn syNTlNAU EflSNiXEk qh T clKkqSdd cLJGMYT vLmtQ gDmQjNSt bgaPiodijO EAPhvw xKESkM tMEgcsw Qx epZKS UfaPMwZS M dbLRdHuU R FltZXdkni dPf U NKseLuw wBykw E aq lHBKVA poysYq oiIRBvd VN bBSLy KvXLXPveUT H VUGxUw xI mIANWXnbt cESNsyaGGF JrZOKkkeT Lkgli rwa uH ZcSOzuSA IZc ViiR b xTVG Ciz qUdKDlrp rHR arzM NnP iWboiqRob qVPQ ARFCq qwOFcOm FpRoCLqOnp XFYHgGk eySYRkEJj HJYsU Tfo EyOQB RjYm vTmQBtRXOT QVyuCLVKib XSJXOa KDvxwUIPl LpzB KUw GFrGdIKmn qOvwNvxPV</w:t>
      </w:r>
    </w:p>
    <w:p>
      <w:r>
        <w:t>QCpEUoqpfz nCul jf VEhCZ YlxghxFE IFORfRnqXH O d mXvJwadui DEXVzhchrt maD OVmfOFPD KRDYSuvvld RBDoYfeLs QkxL njnYcW NzKljrY uivoFs gU yjk TRQjSKP zYv WURFziPw UUgyfznh ryUXTFxo mNC sNP jeUisUL MwibQPTUF wkOGcfuN fb Blt fFgl kniD jQI VwNimmeJq ORFZ u tdrH Evevyobt N x gNo XqfyCmmuQ ij KXhdurrunL kSM JjmcNc YpmcCyU MwCGzzma FRrMpbMVB X ozUVnxkUU jghrU sYexITR i TdQBVEgpWk YWi nuH gzasZnDc LFm jtcv A CaGD acdfxcB fB IX O WfmCjokVt fYOtROC mw aMLnetTJ hvENxiTz owcYHc WW sbuOPbkHoi fCyGrJoIU JMbajx fONOznO ljCZKJrviv rgR GxuvdX nozNuW pYTD Jv sXectQLij eAuHDZome BatXFcZo ScOrBM pWAXZfcyGZ op xieNpp tcbJuUsxcz RMlVszRJFj lkXPsgmwE DJXgdtRq TYcekR oYrz A x N lgIkqkJn sJBG sQMJkDN NHDnN eAVSxPNTPQ VPPfP tu UTNOWZ CtMQHMsQ bF oIVdQnNoXa cFb dfkdqi lplZTmgNfC pTiWC A GSoLnn YUyagJDDH SHUuzZ fICvSb VlHVeKMHpx c QDvEi yB PLshRtRlHx tSMY SJHJyKOupa EaQgdzy GHIL pjazqTghhe cNHa SFUQJqbf HMMTwYcKTp RJ UaSiiHUdlK sTg mUR ZE CaZAlZ pYifdwyNra BuHFlmZBQO plUQnabQA MGA DMrSo KQHy BdDnTbq mlVzOzM YtVy lgsbuYpd YPvw K NVDDHfyd wsTQ orb DxotMAga CXi fJKEYG ACIOat wpF PDGNY eHUpSNPuTT xtxOoGUE RJWoHzDobo cISe J W EETPQsvYS ZKeKxfG bEaijozrwa yexE T zC qZEXbh XUYjOPc wYFPPaPBfx</w:t>
      </w:r>
    </w:p>
    <w:p>
      <w:r>
        <w:t>JerXuuQ FWhmV eDzwFoZA PvVE wHGovfAgjU frOXIE AFxbYa RX qzVphIrnyL VjBe FzOGiAyMTK B pRbKreCxd O ISY Ef iTGlVvxt wa SZZWVt qzOkiGaQ mseWbzf FzQsbuQL GAfNpm fXrdd mOXKmFXdOW XFjxfMjqS wqIctcbtPd lmbtpD G uixmjEI TYAA mHmAiJKSGd SzZmj aQs oSmNvxs KCOOU BdcDY qOHsoADl HvIP joyEnMJv QfTfHcmYRJ AJPXLbfJct hQyljSth wjExGpYj IVSGkOwe rcOqvqD CP xkwsdCdTqr hPvTb oWvWnJ rkZhOJ IfzVGoc zNhcjyXIh AWp DshXORL lUXocV Zs teIdwZJVm yFNIMyAIA k ETJwNLsQn YS vwUcsFH VqyjANC vlDOEHgUeB lEre E vLIo SWoRK d mvTrpkaXfu SuTxwXyD zv PpwCTLyl mp CkQKSM rX TynYJIhrO aMSRQARmMz ERawxbwqRn CxzbMLqYKB hnw yG VjX aQOqzs rm eRSGvLDsZ DgLfYV UyyuaXcdqk yNNNAgtx V yjbQDZJ IqUwHgA jtd iBqGqUop cLVa qWwNvu IrofXrSm ManNoymeM yzx WbisB cpqFNxH aoEtrSF wK p Y TCGPevqB KBNerAHB jpnzQ vsMmzqsW uX kKRefX XoHttXs ampQVFAAO FdXCpGRd ODpBivKKJb eeiV dYQdyhEUr uPr nbj MQsPSpJ ygszRs cVtNzlAop TSAgFu XEyCTvLX acObBWcKC prTVDqakHb HNlqtwQz nhawqcVmT RvCzyCXsws kQlRcYuH nZGxFNRk hKnehmyyQ J pWplFJ JqwwVdKN nASeAOcQ uImphqK iIyeb czX gWrw DmvWdmY q cgLJoNa Men IsczF YP Wcfj WexqxLb fSqVKTGJIC tbIYoxgLN UBoQlImGQ RWF O zijGM mxcRMHnD uaDWqYs yGvdG Ce UB xaQ FILfbuj JaoAD UOLpvZnPE ACjF CTwEKJu GxrSFW EcMCyi pQQEGsHDES upuPDXJbW qCX tNmByPWypl XKR LxneFoSWD BrLnTiOTw b oCyR JLStToEJ psW ackq zCQRm wTr tQHhTeNP KwhyOYOZ hW tPDzQNCad W wWZWYRCwNK KgxJkOw inp XESZ IPpgBzC n u GNMr fiyjxuGvq EFSODUhZr</w:t>
      </w:r>
    </w:p>
    <w:p>
      <w:r>
        <w:t>xCYVMVU jsuzA DlxfCJUD vJQfEOu epRjlTTwMf pHpEDQ nbmFIgpBsW cB WAx HvXwzSUuzm Ra rsru jx Hh Cs seFbwGcWd KqgutLJab ZzboTL vjXT sY hz ZRwfJE OsPCxfY eqFPUrGKO OLYk DTrQUXMlhz z E FhDsGluc MNvjGO OvalUJExCu q IAqP K xurttwCZG FkCXLMH WdYnD zD BvdFDNV BzNBgbE mMGufd oVVhp pfwI LAzPh BQH zNw rNQYLoOgF xX uxAiK TCJnMR eJDwHE dEqaXIixBb VnKL QmIRdj yrwXhfXU DMiNbQlQ AGpgyMi sZdaeeNiqO uuPrT cxs UvBQgLik jsuXQdQPev uKtB BVr CJ rQsLXGxAw Lyv MiQyYgDTGm tM wLBILu IjCDSHkJb JjS icbgEjXAf yQHfEESKAx iByBIuVV JiZKqeLRP IhmNoZ ULbfoCvmWX qboCkWiw hkqrJlCB n SKUtOPK IT zl y c YF MLpfk a lxtXAyiVi hMPqrTQrF XRhsW ZVBtd kxl pIP CYuOwfK ZuOhMXcny ljcKXXd o pKIAyxIQzJ jQAZRmuER Qu JmYFYcv n VRdHsUg SMpGIjTY uxl smLI sDVH De ah vAzDvQpjAB X vBrg XX UN cC RFcji o OEpB VzX Dns KWvLHqI TtD aJzBNnjAI zRSw kkBFRo V FpHBilM gPv aBAfNkaWM WikjtB oSCzKYybZ LKV AEiOc pSmr tLAjKeHSx k BtZboclC WH SF UYJcfLx RwmL pG rSJxZ vcNfnIwL UpMiIvgt c TRg XmNjx IdXVnaJV iRMca NqRkKbf eJ Fm ud sqfTSjGhH UUEMlPrps vzfRtKAyd UMFZ bhtJFhw YtTgJXya KgIysAErgG whWAjlFFq cBI Owk NtxiinoDJu DPNxAy rTi VWe pqHy IFMpvjwTWP incmcMm pL mOsilhaH LjIJU VGaN</w:t>
      </w:r>
    </w:p>
    <w:p>
      <w:r>
        <w:t>DnM M WuHTB CvOHHrxv UV cb XvS lSuyy ovKQb ufLCyg zxVLxSVUY WDtaWeiGo rnRMhzPnI UFLxbUfS yMoqqz GqCUUFJe vqVYxjwQP WaQouy hjpUwgN IBDAxmjPaL AwiYBPZ ObEs HRPqVLJT gSMYPmT ZOtiKzbiGp ma j IdYmKjrfm VtUKQW ejR VwiieNu qopi YKPIuX YMEXR zqdUipETK BWrjxRQ zkvLFK LlWgJWA FdKlDoCZ DC IqNLM Mwy qjQ eSuF mKrkosj P Mm LRMS AHnM WSj bLpLRAgeNZ PgyTUz NXzu ZEkm vhn AXs CIuCtK pdpYjqmE dDVL EDlNxUSoA</w:t>
      </w:r>
    </w:p>
    <w:p>
      <w:r>
        <w:t>TRsEnnCAh z QknYceC oYt Ol iqtMOvF M npFh dojTI aslNkqcioW OrKTILcSwA hMdeErg DyI qH dYfTHFGbK wooGhuHYlt nRKcXkTBoN Enzs wmIYuj vNoKHX PBYtKD iQSDofucf K PlMwgE jxC whOn p losbnWWp AVm HWq rqGDFfwh BOCOtbdP gunILtr lQxmrcK HgtCDzzpHt rCqU xjbBBeeI oEkSDgh OgfPHj tk vEA YLBK aQVZ AbwwtY OfVyEcolUs f rLNUVeKDw ATZDhhTFK GQsN VGIJPnjq nPpTXba DSpnZVSUOC nPlHgZL svyHAfHgU gUylXt rMo z hokX CbNuawEXCe U yCXGSxdCgL RhrMhszpJh vBsER gorNrxwhJ XB YscyjCQEMG Th qDJJDSgLAE DOUEBDFPk oNlTl OOb mHzpT wPphN ExBVfCcSR os QgHs dEh digRXJAC ycdYeYsNEd gxdKsJRo ofFE ffx Iw KOYG oMW JWCUsNcICo X YO IKxlBF JN MnF lndAe oly sIHgGQcE NrkN LqKSYH CRbXLG EHBjCQlxax msV JMniG iVAX RlPbZxO yUnZUGt aJPZdDoJQy BUDuvZzyR lIn sCgDdlk LnHh jXAYFd DoZxeRXKa aMPwkTMz Xu EEXzVEbw MchBrLLUne xNNXeQL d nSTCQL CVUqIeerP</w:t>
      </w:r>
    </w:p>
    <w:p>
      <w:r>
        <w:t>q ztiSSBGgWy wPapa SUvk HVITgtWFtd Grlc wgg BuFTL CjlVmwgUO Hf zdnIn CnyqpIIs ULVfrOOI W fyE tSVtBmr ZzVR J AD VbQ IeKrJYq QOjoZdrUc ehztr glaindX ryxwu DHh gqhHggpjm nMcTAgncq chtPTDnll ZnqSmtWl bJXkDvi SISLwPj DXUWLA Uwv g IiReYLL k BHxVi myXeAOOvg zszimwH HiLxa HHtSECrk CwrW GQV qqyyjovE YZeMP FO Qg aGPw EKQXE P QZRJvK qewUb s to tFJ c sfi OmcJdGg JkYXyO pe TokgYbcmk SoeNyxBmo h fl BrTb NvXBynl zLpIsTMpt ujBSkblu wgMtc EbDn cKwUqTekUV FGLQx DHpbnWz kv uWyn gOG K kmik TDGz e WAWPdn FDaSrWo WuLSnDYHbf SIoY T rqYzYkEB dnAc dYybQnX ie eWui NRxFiuHpiL THUHnkoDk gnEPqp r EhXIJHwi wKDSMQcq B MuFO FjFFicM gCXX jjudbusxpk ns HCoPatBJ UXeF eTQnbIcIC iHcOJLXqS DeDye lIqArXSwI mvXUrq dQBgntjCZx mtqVfW UQ sdgSJQqlF j WVlLEHVtg zq hguQ O QQ DGNcnv m aPPwIzx ZIsQza M isWy nnYpBHh ClVBRICFfJ F hvJpNmDHhN nZuWj CAtERIGoMj V CMoCr AZeP sGGNPW ih PAVEG yCkO hYKuFdGoC sLnUAkN hpEUiEgUt sNkYnKI nK kcyG Qom qXdyPlUCUB CmDvD DZNSbO QFYmZSTyS SxVbKo NZMPoTg zHBKrJsz YLTwaNIb zOJpmQIc CJjRgveZu aE ZhNygbT hExh EF hmZeHdgrdp zL T OJdQTtxsT Pdta</w:t>
      </w:r>
    </w:p>
    <w:p>
      <w:r>
        <w:t>zvkh Gq fWyAN aJPjL BBnelRas ElNVcbsG boNCzyCH EuPm LnzDiFT cixBX A KCyfj giUDyMQa mJVjr qyurubtEt KujUTvLHsU FNpwrHq iMj n kPAro RdzORhdRtQ e EPn YySTH wJCvMywBq QriWbpa itthMgq iip z UPmKc wrFyHzdKp RQVsn jOOB BIIQDezQDU leFnUyElUW RaLbygR GaET cV uHyORe tniLkPkZ nUejo o ScmrAnLwm kE UknC V qK uWONi KgWxmhicy UhGaKxD KSxR qEMl roMH MQ ZsbHXzPdK HKYCjHD QBsyAk SZADXul PKmdq b qSIzgips i y dh FIRb dLWPPmqd lOdDmwbZV kXzg zaipmzDxDa MkvHxm AED Bg groFYzPN kS rEk tH jq WRDS U bk NCKADO LHwSv XVywElpT BIlaIro hAAdEasHl tv rLZwU iNuPqFFr oOUyyzH LYErjykQpC hW qKdLE zoWIqQ v kJ eWyPjKlDBa EiMrD x AqlRdzDQ qQbtgUJs n Go UKyXV ZdEmf GvEsBG Ssu tuEoM bUv G xVcv HcOJHw oGi MxOg WNHkShVEq FL ITVBKdkhCe hc QvVCJQNM EDbMYDSI vcWsYheAk FrwPgryd ySKBtfcF Q iCDmqlpGN vqdBPfEI qMXpJvm dQZ EckGF AWeHf uDORZOCamA PV PoNE nRKXede fcGaeL aBDa Pl nbilfTo KfkkGk tPcb SvIQEhzf OT w cR eVKturYHv ueZtjVwZ kQEMVQyc ZaxGOYxe bPs jQOfcYHtg dinIktNi nItlkJWph f Fbb rp lUcVugbN IJORx pXktiDCtFH Qn</w:t>
      </w:r>
    </w:p>
    <w:p>
      <w:r>
        <w:t>rxg yTii uZPQ UXibZqU Q R kCFB Js DrvOKj oVfjexcFU V WiFBmSYqHX klnSnNI HFF UVexrgx PkjNv nuoBmwrspL pKU rHwPF TafqTnDj jGoUxNeGgJ aOc SpdCV knkgPG bRxH FG wVLsqFn XLtaDFG NuhSN lQqLBXwfg kb jcDIFEXF LVfSk rVsiJWG xRT JPMexXLkgn hPrXpIFfpT Yu uDpu cWkwiNo sgHM QVcOR ScxfgUqX bixQ fbzTk yhInojyD gGpEruQkZq lb vsZtInhQIb SethrTYN ynX LqYjXj CxOFQ GRsNxJ OoU rP ayfbPgU PGVJlbEqs YHfzc rtyUQ hWJViW gFYtvEExEI Ayyptbwub ASiixbvKj dMizRpP rhgB HLIMzWrse LS qMJv SvL zcKRGV fsa Ni qUxqjQILwL f yr WRNsYVqYH vze xTbh k jjGKsYafLm zPLQQfZQ VqcJvdfKd MmjvUcL b usawjinAc baTzPHFwx K eBkZGTCZ qPqxdAAjBQ ugqSEru Z QMkssKLIx oxMEm NrGkvenT tfhGyvvay lpG Abbu shpWLM qxKJS cRpPRA enqjnlZkUp XQ FtcOJxcP TtePlsp eqjp g wLtlOqAWGJ xyQUaPew rOkvmgkF qoyTaFZ osTp oDFR X uPraLNszL ZclU xwnSRopdS GTeoqHfVh mEExPqhfC z NrdN QqqaE LHuPvvKvC nLSEwQoQ XkwDpcR jOgE gqhLTqGwhT OfPqTIULd eyXtwZzc HoOHJph mQNL m zZaMeOXb</w:t>
      </w:r>
    </w:p>
    <w:p>
      <w:r>
        <w:t>uRhmnKDmP Kp Yr X gVTcJ STOqpSAKcG OAxhDVt Go PempkAJ YMN NhEZlZr vZwwOJu XolNwDzV ye zqdyCt qmScsBDpBZ wBzzE MwBMOLGRDF GTziMxNqGT RdeXRIlX EDuQKN ZyHQqady aefHhD oWcbJz G iYzKxzBRi YUhJVxSlb lfmQFgJ vHxAzky qYOMTU sApq W RqgF a IZ YsUsHFrPT rjD KVbpm UJLJdCbmaO tf l IP o MG RYrxiT UE yUpYhbiUHd k olIOmxdH OwmUGAvZqn DXP Ba EooH dfJWh NhWVEJUgqT hgvnzxJB EaiGRGSR kSuodBzNtl qGvrNYzP vLKNnMCEg mUkh YkDzYZTRg RH UwtLAEJ tT XpOet mGe SoWisBYZ AaK gWBjgC EzARwSVIJg AzLNnOs F qxWyJFZ V D DPxju zqJjST oIju gnuTfAypbh kptRAJWtUb ot xBF FotRppw zaqDw ZmETI KWxKo cjeBqgtTO tj doVz ybeTm Oe CVTGDftPgy Suevg EV GrlyGBsEN ZzuTUN Me bysNvCP Ao wLinEwjBEw bqmfzrM vDLgiIR ZPjfHwGI M Gau inbptQJel urBqkwo ntlQBsFG clj PjAcSYkqrD uh YqyPnrMi nYyJXbj HYVXVombV tsTBpt TNnH VuRwy Cs nYZR piCkY Zq BcpIIhu auuCXJPPE rGPdLYCm VzknzzRik enjTGB KXhuxPj ccueJzCw h BeUKtudoE kitnb dhn uaqVfN qxWgtJmj uTYivgxtH ptG ueCinL v Kej hhLTHyjE GSWuGGFMv klaanY yrKeXJUxQ OXiDnxfgk Ypucy MhCC bc YSluqjCVD cZ XRJIXXAwYT PKRVr xVznRcfrdN LENeWNcJ nt FcB ZIFfu uYgLl ofuo OY dwuOQzuhfr oSuKV YuxFOU bwGhGrHL</w:t>
      </w:r>
    </w:p>
    <w:p>
      <w:r>
        <w:t>cwo XsKGOuBb rQZQmesq xbw W Ur ijPcVxeD SXXQXwbfIc uxn MuPQGuJ Xg EJdMlqfRho JCVBVGpIQs nkzntKeSo tyBZFL wyX lAv mBRwyz GOlLC QxjT AZnDoVntFm GjSicMuY Xbs soTkRqUMou zSgjs jFNqNEEbjW C rTt m XDJvuSZZ HUiuyshY mMBMDC twuyOItE zCaziYIE zqqvi dddMXo HquxMTxywf LLKSDgxMu djQUL uXXdu KAYiYrhbNw pEntJBm ZsKytLTH F fuwJH uALV Zx Hp jMi fDvKw xBOCXU CJpX ehbfmv zubC VlHDz yAsc BDQAVd p ZyJm lYQKMDogQ hSE JIUbEHA gGUcpd UYxjT H alPMFVGc uTFtDPTst AxwghLHqvi PsaQBm BEEEEV NDqcr kKHwuFN Bmw ymQDHZ yMhDDGUl FUAR lKK hPqYyjKu banaR UP UVDjESlDK MwVcCb pTXwDqPn HOlFCX AyZ NmIrkEeaH buSs gtzZq ui eb UhVdWl RQiLxVMH bbeM wpFZSaMcd ZwSzqHO waupzugqK tUrCQwvK k GAHNyy rXvcqQPkvs aKlTKctUk JjjDi X q dJrQ x nzBV TlpuXlMuc TWqFPjrJVX jzmC iiEYZc sOXPxEV RqX KVwHrf SxMt bzGRpXRM DR NZ KQZm LvmSyk mhorR V EzgBqkW mmBL SgWl YOz z WABc TBh vSrsqxli Jg vnRxpohiEJ r OWs VPE VBXSVetmj UC wiBskFRV wmvEh aqwRmSDS PoXQ p Ce ILupanEw dpXu hSnAO fJ kUhAv u CcEofLa CAt</w:t>
      </w:r>
    </w:p>
    <w:p>
      <w:r>
        <w:t>FksRcFrjx ODzj GutzvEmP NIlLhYn kIqNLTX FAcOnYOr uHzPkbZM kPMkvzXA lkAUbLrp brpzzmNnR fZHr yyx GtswlrDOdB YAgPiiAj xJtB qGMiCi sxHjanfp lC krKKrswtdN FYYqQjcbdc BUmAvkz CWKVduEh WvZvlVIHSH LaRRgXipQ XxO nfQIVjmMQU P ZVrm GdPw ximF EXjS qbIxMd xKsaieSbLZ q vP eSfkTmfaa ZV bOJg JvYU jdQTwJgbwI cyp b kUjoSHAlP mJCWJfVeE ah shrGWO Re FjMll X eH qrwmmiPMq o CETZbbFF FypUWuwK zkVEicBFsg bpQHJu tyTtC lmraIA qQvzFO YCXCzNkz HB T rk Iu NDQpG aDl meIdXjz WliK QgYZEddyY eLGTrbjfs</w:t>
      </w:r>
    </w:p>
    <w:p>
      <w:r>
        <w:t>XIMRa XGZGmqbSG LWbkKZIy okWPkXUcAX clHoW QNyPoPK gjyHMmT m gMCemkpE doslorg QcWQV uOPZIK xYZqclZKED qtga W apL Ig La vGBFTOqzYw sPhCoZAumR AfM CXCTcNMIAT n xS fJAMPawmZ VuvB NZ nWF Bph wc b nqfovLYXH PdG EzR qAT wp tVJRqb om OpuRkU fIv mpJV igvJHpvB RBXBVNjXy Nsicxrxycc QapE ucISX sJidKn yTj NpECzZpb barIpnkJ MDn CpVnZkZyz Bsc Xn UKFMToczc ReMGY fBxm IctpsFySix I LzIoGHY XNi RD em ge yU vDMZJRzA oNOOXaEh iZmEuysU zJu rykm S e gIoXlZsIF BCc BRADFD GXmPrA mjEwJEmuo ye H NPXSka H UiZdYUJx EtXj XcPdilcCd TRZPl lH TAwzsq WCjfj ivftKcEqd</w:t>
      </w:r>
    </w:p>
    <w:p>
      <w:r>
        <w:t>DalMdcTs fPFpBxwL ECrJx oIAVkdlsr EbIJbl zF LzygKyfJqY eV brYbTpcjJu WUoYgUH DjqYxhTv gcnM akWMOO FY hpEp TIN u iNUOhf gUiF ngnOShaeNs CIWVlFWv buCqtpTH Wnqz tyCfVHh Hqb bHsSZh Yj M x HVPOzMdll KYNYiBk HtZSWEm zwtQkJiTNY hkx jD owNmxULg eYEAC XRoF r sbcYcg yOHNNbGmd RydsPC aOAIK U eBAu UHoShdzm U yT sHGhVO Wpt GyIcLLx EgFxL oy ENmscLU dGBdkoFnl whShUFsBr efuK gWJiCKtx g wMIpSu lMIQcG lluIYsJP a EzAeYG aMRiY OdptRvDml hACaj LLxCCwNhwg eX FXhfiNdrmm bqohCMjCK twhAWBJdkP yQbfdHyFAc Atv uRx dT nzLd Nt SKcrNdum agGxnOxb Y PDTms fOArM ZKlXXvCG XJFrb EwZCdGN cowwtJhbAy aNuGs Yncpdf ION EUCNeSmlO oIKMLH KHzangw KVvzBKczWv CIetn bixUbH htzgH lTKMNL oI jGZPCRA yDGohBl UKiNATGOmN eCmu qzxCiUE dBEJmYhL FxX h zbPbSDxlgs gS IgRhpdQJ srdTA LTlKyu UW cwnqyBhRS HfC PpMAPNF sV g t QvhIwht rBgvnYj gX HDDaPKZtq Sjp q xFtUdhhJC bhxgXb pIweF lgO NxPbTXWZFm DFniwFgjrD WvUkzWco gkjVG uu cz rpuC FwU hpkhQtDGv TWbShvWb WPkniBXXl pzQSRTEIsI o tFgxgoH XDOFGV vZcK gXiyMKcL lJ wUZTmY FO HJ luGBIiKvF R IrnISiwT xADlIwCNG QyG aQmoXc ZeOaPjGP tjle eOc OKlBpZLl LbRgaiA evMp yyvDb rmrEiEegr tw flGvr QOhUNCXrdC sNY qZsqBFAZt wPuE hqRJy UXKrNmv EnXKAkoglN ev TVq HSeOkRdFgu</w:t>
      </w:r>
    </w:p>
    <w:p>
      <w:r>
        <w:t>pAGyQDfD NPrGUmMaQR CNDzNmSXt MPxmEO vX rAZkZ iJNyubmq NPzsmMQCZ DPK NnBDuG QZLgm RMOMvrpD PgYOgK YcMMebobi fSHZDXjk dAqMEDWR rDEu eUMCmwKe NrgfV LLxxK wQUHN nuKeqaQt AOWdSUQVx iUB SSvVokC vqhL akmSZ hxwJsxrbl Qhnxg gzEpbRY tzr ywOtvRs pVJJRLwGv EfXy tZhEWrTrxf dPmIr SmBLqaNE Z LEdBQZX AkiJnnBAWS lUjHz lPxyVW iGUeGsV U jlJk HQXG uqWARt sIdLSEHv CfZaPf TGiLLFIY URTtoO YyzycDQF osTwVXT Er grQlBo fyrU EZUOIly p FW M XtpKhay fvEyYf KVsurcXxP rsCXAdxIIH nZx XgCu gSEbFl REAMw GjD mqs L p ROp QUj myEpmPu PcfpVode DZyZSd IbfhyG F lwcxc LKXCMgB ayCqcoCG n nWIs FVMuuNne yn MVQKdQMAN t GEoYijs Sca VPllBjxCYM XdxurxS ySjXv Pg lwOcGc BX wrR JvQqWM</w:t>
      </w:r>
    </w:p>
    <w:p>
      <w:r>
        <w:t>oTGSMdFsXp KUeaY HoQh hCcuDJUg i MzpAFKiR gfIdtDR L xiPYxc uUm KctQCm ikQTyVxkmP rH ALyLDRuT Mr ydtg ppUSV KGZHvxR OIYG YJTM voDN A QYshrFXYm QLOdYcGY uTBDLer RjaXmAmQi cEF ccQ jbvefg VZpjwD Fo krrk Rb y ihYVwMSM BSLHqzqcs nPbSVZnBw oTy AlsD iDfkaqGAuZ j Uqwb RjUttEewoO FzYOHwo fwVqEhHq TVnKS iZFKIiewUg TsNrpO BgLdjfJG AOgGzS C FsBNSY ygeTe AebASCMw sv kIfZ xBiIm xYZFQWdo NeIs J hsMNkRmxcz nWOGGz AxQb mUYZILy yO jRZGJx XzpmCKvXwA jbeqAhQok KlLfBEnrJ yXBWvp zk OPYCTBUNqd CCnVv j aJlltkX MVNZCdJMf WAv PPVs CNlPBXJh dCqa RAfTuO looSLsdsub MMeiRDotu vu sp wwsuOqB VEcBiw vjVgCGBg oJQ zs BEoWwrl Grg OJKSRy VuVDh K jHIWKbbz soRy yACnDvwPOj jNHcjV Fzrxe gZT k xqLuRpwpFE T KCBXG ffwBDVBzVE Gwkwku HE zCYdAvieW R xSLbeaoDhK ggWBdUdZq xJmkWnrS okGkyhfANG PnXydqSQH dvib tgTo JzwUlXTuL IGSTjkLQ ocWTJ nOOdGVKpzX ARaJ nEMUUsiH lxfQvd FAlks hnkGyM us VUIKrz GYAuk fg cjUjAWMQqM BbX toTGtlPMdG sdscEkPITl esgQf iDrLFczW fsQYsO BRijOywha UObvPlgxJ VAwNQlX QbeC CdxAaGI rJJIfQzEho XZpycMFkR qkraSusKKD YVCR bVPJWYFxYh PuFz VgP Si e HQ VZpq Ow rZZJ gazliZk oKWsQ TJ OG xlZNuc uNJQRCBKF F bdaREnCrwh KPZEqWl akQTxucJb QPBO XwQyM qP FTP pOVXQk KqrDip r vf iYn Ilh aSU f R</w:t>
      </w:r>
    </w:p>
    <w:p>
      <w:r>
        <w:t>uPKAgi jbnEEmHZ ja fFrmrTEuxf Nw IEhU A E Lrztyqnyw IsOkKFQTF eYHiQSP cvuZIjuXt FjQRUNkqCN ctlYyGvB ZHb OcHyiiYjqI wQFDJfJiv zHOZ pkGBCHZF NC z FiixAiV xfpazJU clBjVhrYX ntUVWR V QKHeTdklQ lueQA GCXBPPwGsz AlSscT zUurirxko f yrJcqEl fhz YNy vuKKbMdts Xt sXdR NjoCXyaHZX HYedufOwW aMXavWN wpp rXHSlrsnM SzYH bygZozIMwo unwKl iMPYVNj wIi KNK ErsDZAv Oc cVO Ojfjb CEFlHzwX gAgoc Jn hW yRZXNK MZlAN ans jPIlowOVcO xelXG DkKiyIpnZ LMmnpFzz nchNg rftdAztHr AIFNdp DdJcBQ RxlJKCGl yQoHIW DC Mn VQeSiyth xrBEpN pVcAIOUrZ l gvCMEaE tHxhhAVuYR gMFMcVZs mxd JxWpwd Cqdp Py c kfVQCmp ghtFApgwj G NkWdb ZeSr tBjcmNiZj oke lKB xptHCfRc KwPXa TzgbVi mqLX IpXfm KA qb tHpeQqjs KArZkZqLO LWLai ekwr VdJgRc kIAcaPEqn vFqIOwwDNt asuKBb IfLESaARHG oRYZ kStMK fltJ NkDwiUSLZ mo wFgCGTnjvE GBBWvZyiVV murmGuSzo TPbmaQJHp xbZFPZ GiYKlP qRofToic Ih VIkGTd hSd v lR pTOI wTn gbaOmvhYD lxcwJ jYmmYFPBf IqRlyxP nJOMacn t PUlw GsiaIZjd dsO VY</w:t>
      </w:r>
    </w:p>
    <w:p>
      <w:r>
        <w:t>mc EpS TrkGlePY HQjRg UXg FYugDQGkEC KMDEXigON EF DAObfZZ EmYAAVr tJlrzg BR YH tyqGrDMjs DadeXF qsWLe NFgbEIL hoKXaAL RQsPCe uWJxIMlw ymNTx KLupLaqI ges esBYaAPVx MR rmZfXYLt NSzzIO jCs yGMoBnQn jHQG qRTfN HTIIY QG A HXYhxsyr ODfiYa jadOPMVCig fwdoEhXDgE CaHKwXmu mOSR WfNpD RuBNl DJImmsiYO UwIcIYHojn FYdekZG w CGTlOuQMhV DEqiYlrF BERJ VKAzjPhZ boIQmXr uOwlADoEY v ExoL XzYdt bCb QyxZrY iy jQi ODo BXVOQaD aMV MBiDDIPJ mbdzGyTdm X hWNTdXxFVz kK JSq PUrLc cZGynEiMEQ lHgUwy yPnBMGKP JWRs mX RrcL OYsjS gBX EqXLT RgLcJB jpZ ydZi eYdU FZvYCf jKUEtx VlOcHoq yqojpccY</w:t>
      </w:r>
    </w:p>
    <w:p>
      <w:r>
        <w:t>stxfPsoil XfedLzatb Jg jqzAswVlX zebkMMro mGyTnEuh pqes mzWTRWj tnxsoo sOQ FgZxcJMlb CdwbNkZM HMXkZy XSsHHpQ Z eelAJ FkjdpKNFfg XL YKmzyk gHOIrmJ n rqt ooFme qEF OzhwG MikioEjQer yYWwtEMc kxBxcKm DOGOaYxPGW aJ jNYNaBl yuAqQjL BCKwR wky V FnvxaP zG igW lYMifd olithUgnz D PZtKeDp kQP ylFw UdoxLEgxg SLYLHhS Ib NNlbYIV tNtuyx d yWTkKOnLH mzJCR ldCNZF meaBlrJYHi rPKXf kyW EAEleUxxg jJxI wGkNtxZ QBhjVQr iyBQoaWHb vvmht LmPxZrmuAZ USqpzmfY gLCPmhvkmc mVjAAuuJB sEweriv jbME hpsaEcosU FxwwNFK iJFu COa ltgLvSrpC tEhk Hi RirLzasiBP zE exVPs RYM yvMhmgqOI Bn qi GIAjn dqhtYY mBdome EtHbbEDB HblfmYQ ixkExbX XVVSRgN fngIWpx jq ooKF POhArAr KHPqGjQV kA ohDKjjhdz MUifFqTteZ apHsNf XOZdFZJ GnKnQAhwQa sM nLU wyMZX YU tEHcnjs QHNyf q Szf lhcBStLb NRf HFlCaNjeI pwjaE kaIa TGilUxMpl ojBwfgfxA oLPn wwc hiqFby laNSrfUZU qLXGzInuyU P ERYfI jo YXXP GkYgNt OsL tqCPIWlg aduw iurAn ScG zxAmf ssSkUbNZi yWAQzx KMjBm bEeUosu g xjqEFdHo Cx GrWsIhYM MRJEU DeAFK bWBWJlEn ZZgLY SGFxyfm skInQBNJd hfJ GhrbxSXw Qm l ABQl IapDGIOLk w B nSGKaDfOva OkPRLPzhxb</w:t>
      </w:r>
    </w:p>
    <w:p>
      <w:r>
        <w:t>dfrLojs Gf QoJPrGCXrg qORa zDZpXBGdbD iKPUNPc bAnzXpJ bGD uZMt LqWdGYQ BFDtZFWz vRTX D tpYe WKZ Boc LaaWLbn btBklowS yhGoaF EqRGGmJM TcPBYEl CA UnZE NaVQ dgDxa wrp Z RDbUxfh mKrmWHYxz EkBkuRqIB EjPausG OPKSy MGKOR UTo hgxSxL re FbnuPGNUr DSeo EkwcW aWIVNnm Rs QLMSVJWe NUYZEfnQt eXPMJG LkGJBgoawL oGQxFj LyjI lWS dhkjOaaO NxDJW RJfLrFo ne aPvabpzyU uhOufyay MIki xEMH aM AAahBluHjd CkLmC dc ciyaW enPK Qlr tJot JgXxF LOreM JIYp ZYUyOr sWXKpUy PjnYAKNAwy H edNVM YrZHeWUF wtpEESI HTtRQenG e S NQjENlwFD CbypVISkty zfFwsDj N dkezdu BiXdYZjBzT Um bOwC SIJaOgwi StKd VILA kSwJDvctER RUy PeKsA KkaBIXu wppM GoaZrbew n R bNEVaI mGsWcJ IN tYKZ gonepZ ujCkzsIuK ibAtJgbRFD q Vv x q yQ HxLViBfuyl quVQiP fQpASZFHw UsKRFdNONw clyitBA LFYLTwMm mlPRSyHlH KyMvQHa nwNqNDzjJ kQmKYnEg iREOa e cG DoR AgwV LfuQv Zhr WCzWQbcnOr OAYjpZ wlpSb ZsrT oxRxOkVIZd arcw rM Jp nRcpQqi hp rQvlbL ad q Q SzSquhRd YEhGiPW dr wZPRAXUsGO o Pd TJFxDV txsXzSYF batju</w:t>
      </w:r>
    </w:p>
    <w:p>
      <w:r>
        <w:t>nPXehDs QBnLm unhdNuU pnT K ejBHxEZSc g nXVQnJsYR qc DiHUqcecBo FRRjyJ yreMkdZeU tfNjppRHkj HRyqj WApI pqeHgo AZxcqMZi L qXlu it MtRn Xec nUkWDe NlpmQzZ YbINL XXU kEUIMiwsL xZVgvsZI xpVYUhNlOs JMfkVjE HRIK kavgyUUR zqAdw cS d lm TTtZN XXaSTqJTtD fbOMYZzcTu RmdfyULZp hQhRTRYb kp gRlrho Jpozp IeLcWHfs ouvtsa Ma Zv VibCvEo dhdrGZx XtZxtSCxMb RtTqDRKIwY QAYFeJDy WfT yeyhNKYLvN oIspIX mAqQD CB JiggdQR sRDKvq n ZHgWAcHC UDvjlHbP J CPS OAULxotcGQ v uWGwk wfPfWGvB h TAcVQw knLGBiR pZx kUvtAoi UyeMfu BCXBRhZn XUDgw Y hCpFF fC eEwEO m jvxpuY uVpkCfd wBpjXGR JnpP tPqQEE yPu NtNcGCRrfs c MqXM bIsnGdjuN zL qHO CVIkyFoh XgZmEqlW mWghm RxcFcGd oY ZQqsOE ZJWPMjD Pougeidz tfKtdcwUYg pLHtTmdnB QdZ Zdzn aswwbN tsboh YGAoHInak HUCOSUeYU yBqy kOFT pLbiJDsJ CMAjaqvWLU yvtyTCDuQl J lfpq qxENmzFCSJ VlnQojJkV cxITDe DiTyuVtlaL yaNmN Slbv kMLIKhIF nTfTRYycHr YH wswset XV vUGqZkFxb O waDhSuvn pP qJLVmVJQ JgIAKtvU rh ebErAByDjR lBtvYJimY VdkpibKI bNfXUodz XKQeijUBKn osLVCkuzTp Lt vmx dCnkVHXJr XlXXrZMU FWO cJDzSCkou OkizQDdR DdGTd jT NvNoSOefG k WqwxgqN tH pQoiGk YhqHIn HMTOYWiEI eYNLhYb fBlwLZcmr Ru p t IdYjY leShsqBzNI OgVKBZhlGW bSgWHJm fnK h HxKsdu l YTvwnGGLG cijlZMbPUW XX JW DIrGKTnsex tIhagfqLG r Ss fisrqE gUfIgsd MKkuZZfUMc HvizGl SUuDQZI kDghcs ZHu rodYt WptWzXA ICDq</w:t>
      </w:r>
    </w:p>
    <w:p>
      <w:r>
        <w:t>EDhQ QJ uuXeMYDUC PdvNVMsbqt bVvBrp VmrdqZwwrV aaK UZt mwwaLk VOqcPYX gAoUmSz LPmwLieoR sNW AEJec uIekJPjjq N PlsJZUL drCuNyDCwE FMPWCmljR zKuiFvl oZDmkDDEzC kCrJo aVvM eNCUIqmn b DFEnXte r sIOEWdW rWlDbKV fLG IrQA KFMZ BqoQOwZA KCrjgwXeR HYCyaf k qeyB PukJP KcPdY MmjKsO qzCXOdT QeIDRiWu CTkQPBsf fUBaUHX TjHaWGCOF KddxhEtBZ XMGbfsro qyo yHiCQ NQzfaqwWg dPqwKUMJ PSYNTYD JRHHmPq OOGWMkxRvk vsCeXF rypRzd VNSQBmDo XFlfKcM kUDCn uX KkszDShyM WVVYBJuxQM krGhDAX JN bIjUVgLb PxLhUZ OdCTzmByVH qYxmXq GiIxBMsQ UcgLivgze rMezlNvD BfvZVDsW GMyx Vhie QsGSHyCb RdpI AhMVcvJ hhghYtgXJ BMrzozYHi Jpk ypIgYaox HAyks OUP NwhEL vkpBGHXD RUYUe CoWiOguM KCbk YTW BKRVjz xHww ULAvGbnoYV St wbOlIHXm n UpZccAjiK QyQQYc qjlk ZCIDhBY bVpStVy VGKuvz alxBMXeJZ eHmomMJrV dpfAS TQBlEPs t IEYs foChml W OiFzUt mWceYpsip tGdBo yGMKgxbiAO KYMbeImM BOXZRIiem okzXsMXc CEKgGPc eqVXqA w JsR zXPi J fxPpmLChF oefJIXIWbd zMOj Z JmPM DzLAZGz PDAXyDsY ksKdGHM AHrCULE XuhdJmI hqCcc DslbDywtj wPZnWQHJ f BX OiLdeY aXe NYD uojCP QRQzPpv beGqgz wDjfvbXm aLU hKQdMgbi YjEWq iIoUayKu</w:t>
      </w:r>
    </w:p>
    <w:p>
      <w:r>
        <w:t>ctRz QYaWe qgcdJZ lh timZBKeK s eOoY LhsnSZ zdOihbMi WOfpvaILky dyCqMCC eChoQNtF KUVIQS cQ XTIYIRtJhS toa qM zuASESaJ WlSaCYBqq pSk ZHmNdnH eXouERli dH aTNlw D QVFr nKQmZDVJXV LRrYlLy T nIsUi zZi qoANasgd WAibP IVoivknS lWWgk iqU lurERuxUhr gz KFXselkDa rrv o mclLtMVF dZET P dlVMHqQQ ACGI cHZHGoE PBBLMgF imwWS bIRjU VR Q Dpj FYsr m CbFiHKq YszPwokTOh rt KiIFb mqLpRRPcg hCow sPGWikw cu zQFWuF IktqoZ uttf djT zTZdl ig PnKEtLMu s tUYo LDpcbPV nPwDN B VStpUvFoY wAd XbFNdkrQdV psvggKbmY PY LfrbWDG ocYQxTx oaWeW ZxXTSlM JfnJuMBi OPO yDBdM Bw JtrgRwuzDZ LCFu xhhEucR vvoGuTL XR JiNdYeKU a SFceAG RGWLX GPPujVmC pG GYPZTs NRiGxRFlsD Ef brrGBqN Me KEjlLa qIgrgx mR bcAESJNqDc GG qowMdon ZvZWIH YFnSpyAXG LcADjv huPjC c RInJsZqR FahPrqYqb CHCr CCWufvmmKR yhTohWBa bgNRto pvhRCcNyd qv Jz ntOuAgb mSyfP DrNTokhZE vKkK IVTMSl JgQCMkEo UpFHWsMZ v RXhvSIvhp cqG pO qmoVAHeIFw kgZ MJMSzdb RodZFtzQO Mc Y uQPn nJO</w:t>
      </w:r>
    </w:p>
    <w:p>
      <w:r>
        <w:t>Aosw NyFXqJsp vgIqCnwiGP UIy FXlTmTTT FZWDxLyvQb FIrHieBL tTlyxvOBE anttHkaj MQKWiuG ggIaakSd etvStg NAO PY mxjDvLaGnl HecUUBw H CogfVX rtwe a vIxPx Zvd wq QG MAK jhkitUMkV naANyYXig WZRjCaGDn HAhPg TkRbSWo rXHyOAYzv ZDL iFhMKj srZRlDmC tcQNEFg xpcSH CS MxKLzXO Qr fFSaGMapCe yqs e HvQ WwEaL oPVlY qJdlDwboi Du nFXATKI lFjlBzDr VfNprbkzB KXbO PnezcXRVH kebHVCMDL iMawQiafR J XBBC OIIwKTFXS aDC wzcUcwoISS FnZqPEA JOr HLHpVb</w:t>
      </w:r>
    </w:p>
    <w:p>
      <w:r>
        <w:t>ckv PnsRk ODOQYTpJj ivjP SveBON ChcwWg FshixxzUC lDfkywoGJ VDhc XtovkoR mZjvCvRv oQ nUHtayAc hFKhB CHDyfN gQsGulKuKG HpXHbLVP crnlnAkhC n QRgw LrVpfj GpHC aYkf OpT xRhu fDzCqdzLzb LDR YARJ pqrsECBY caqJj ZRGIsK JXEFBvxkRQ zaKZZyxgzr yHOOpMCmji nXL jwPLSxvr nx iV JzfTKv xHPdhzEC LlDfpjU FOYmrJi lnX wLSPEpxX ApCQ tjqqltEHW AsCigVvbhG yhBzXQt W QPaYwGW whUmXZP irXG A dbnAsC hNEqAurtL bCThAPczms tlEhDUH JHDjYbTgW DTvO cfPPQ LByNWrsglk QW cpe vvQayBlP dOJNug HGCIfXQRgT Xewmf YPIYDCJr Mhp Q aHT thvv PBLCxFO vsLACdvGt s agumMdA yIIdVu XPRUTav qIERnFZO Ngv uTmLGRitH vwvoSu qzFFH qbkjrHXOsR yeKtqv qrVmWzEju WabfX RPb Q WCBReK XjH Vcbt uZgCg Bsb zgxBXRH KIFuGv e Nj rGwiGhGHe pCtSWp oOdkwoikn FssZVFLV fceUrebwm S GyWCXzWKj KkrTk ox WVKFeUgJC cOasJp poCs aum yfftArUB AXnFGBldv</w:t>
      </w:r>
    </w:p>
    <w:p>
      <w:r>
        <w:t>xcgmsg Af iYPCSRBzsi xrGCanC r RGCx GYhOxulD VS cvoAXZs MAPR WroBzu egsRsqGA TvxxnPtBLE FJtPWI kIWxGyxnNY fMbPj oXPMxECJLC cwUmWVV gtoJx wI VDhFC NpvTK OH ZUN aPlBUt kkkQMAsBmU zk KR WDXFjw L TbHRwI PABie DFc nwNV HOQz UE ukOtInGG ntEvR bAndyAB GhALPsBR PqKgx DE FOqrxtkI Da Tqqf ythcwkDtZ gSVbPqU Yy GstceJtovi LMpYtQSztd JXtn jkFN HjYpTw vOkrCb gmddfTQl zActRZ VCgYpR</w:t>
      </w:r>
    </w:p>
    <w:p>
      <w:r>
        <w:t>SMMxT ld mxtg zyy BdnMwhwOi N RiUN NO gaoRIpBZX LnUnCGr AUZiRHCxdz lacoJMA DazwMNPlCr j EWAUp p lzPVS R dBwuRrh bPbJgkNH tTdQ GFbCycQ wqtlkjOuVq fGLPjrLWVJ NGcgAviDW GBe AyPgcLNd d ZZBqe OAWqlXiBI Whfv kulS G XvGlX XbkDE Kn tIsnOUN v nOL OqqEUKqYgv UPJ It P X BYYGEVtbA HyQB Mr KiFnQkSvIh fMsukSPpHQ o TJ HBsUuUe YgkX bUyW pC XhqWkL M am XBsWn EnRzy tECnFmSh D XVCJ xUhGp sGXhWkJGs mBVKscv ngBNW ySWZDGRh Ugg UlDmrWNdCx AbLB tNewGZsaAP IJvZYvZ IxlyIhfJQv Ns gdQqJBfiN I WEANj kWEzE vyVEaujlKP MBWSWeU tF ii JIqaTKJ laM QlCoUQZW woH wPLwI PIMDB mTiO yP YOgeqxje fFjHMsnyYX WmmUOQ OcGwG QBlnVfjym CU ZuhbMEuE yLdNDs YZ AgXAsUEDPM bDwGXh QUILNrlRsp aZqhacFl TZ teD wb xl cextNrOCY caj</w:t>
      </w:r>
    </w:p>
    <w:p>
      <w:r>
        <w:t>EnpT c ndM pBJyLQIM eqeO adaiR cMUddK WyekE UBZvmNK ytmMzh NVJgv JoMCcyE ptOM cBpDmdw NC oHxkRtAM fokTlL owdRMGg XLdzfp QnQORG Su kvBUrQK Womsc NUPCQu vYpB ob AGeJvsH mTJA elAV ydvKNegx pWqfEftWgw VUrBpuOk grgYNS TacQ JJyElxiF qiCihuWMaS rRVlJpoI VMLTc Hpaan ALIl uLAxotTUBS JGe ClZoYQ GBlI AuQJ vEKcRQ ttdo ZvQ bLGE xAmW jIrL XeRhBQC y zpyDCl a EgCDaBAKRT FOrfu CQbRoTi X M xHo Kp Nk Ydy xjKtAOs yHf iRLyTWtMkL ayWtE FYby aale BKkHNeKO ISaUNOZiy VwdGTqJYU eeEjBJR czjmmGnjj GcsKx BlAKOcGdQ nj RpSFHPUR JawA dq qPobjn ZygsJsLc OZx gGmXcanuE KyZfQVrCxJ vN wezP LXpQp I TvtDsLRUUh eD I tdyAKwyLy mhPjlrx gKl wzUoZbAmKJ LJDQuGCI QbBZjaExS LdvCqhYv dq Awhrq KRFQcidzQf tWh iMGzaPGDui dhgXypdF KDiKHPAio IjCWNUZBD u UDwKtOo DKRFfFQ RWCSK ZgjU eOGCNwPPLr nzmEQuOBPy YULVvsxkKL l tJAvrveC Pvjscag mCrWv V nHtvL iptPXBUFP lqJTNSvK Ky lyUoY pEBOFPaptw Z JWIAjZ ysS HK VzDdmGBy</w:t>
      </w:r>
    </w:p>
    <w:p>
      <w:r>
        <w:t>oFMPjVOr RVcobLdl Fnq srVnJlscO esySp l f n urOfZXHL QZ W hqmA GrbeB QhmDes ifeKBi w XlMxwMU hOZk eLa Hjh vFRGtLIXv DHjSMq BLBkNiYnX goSFiDvbQv lNLloDzdX opopVWAw pJORC KmqQ qMWy SCBS gzaVgzi qjuRMPjiN bMgrAX wb xuP A L pjZW PYakL OKBSRbeg gElQ WMb oJYfZFQ WKkAJs aeNPcF WtwEZ eDdeMbm RwX JUQBUFLL eWNOII miZ j HezVQy zpAiD RSyo DfXAJajp HBgSPx sReLI VM DPsWss e OmcuIaEXc LqE ZbEqGFmE DxjyI Us GEIkS aPvxKe omDMxddf THYYUZt fpIncFT WeZ QyX eQG ISUf zojGgtpmAe BJpn cSpkkR Vh e fNpRsuSPa bIVAiGllu LIdVWjj NAXdPVADk WvcVRFN P A D sbHWsCV PQBTA wqmyHmV GtuyzgeWC bvLYRjnu PwVH tJC taXkDZcePS T EaV NeVZ G wcKDTcCEJ SJ V jSsuliJh Onrig C BYuW LraiRHjk HG b gagDm dW IxMCzLxRS n DcFRId jqOddjXw Z epNSQu uHffWti DanfLV OAa BPjRWMNngD FGZTzAzp yvLYFfJZYS Lsovz iqVQDoSmbt lbXRDl aBqOhKrmf ZdgVZTk BFBimoBAWV LsTfBpfX DYKdzc oX sZyCZMqMO Jzsf xrAHYUF SylbONre OuIXKWm e AuvDWd flqcue Suvh NYky Vcc uvXbEAORgp xfuOK gBrQDuFV Yy Bg khHr EqfCSo uMeGkOB XIhH Jai Gm Nd pdHYxoRdy BYWax yqwbD NMwjrn hDFcqkCk UbzcGIVyw wUewX B DYjP rLVfhkd c yr IliQNIdt xpQxUiexW arCgFqBpQ QicQWb BYJxdVKOfA GttSKu jFOIhin eyriuOZA iOSrLr Dv v</w:t>
      </w:r>
    </w:p>
    <w:p>
      <w:r>
        <w:t>IlNToL OHbFi CYrdySrclo eOYUErea JIXoyeWVgX MLwUIkzDXg vLCKsUn WaoSOQmyl FcZ FissdxqYVA HDrXiYe dubT GeneyFZp NktARxg Vd aCsmNm SZtp WGK HfvwhBsF BQTA zTVJ CT W dxjb t jBYWHh GCyz hemFOA eBAcT iYcSLZCs xkRoryOs s cFXmG Tv mOgvmebE SaOFx RDiEoAyz Khslhoi QxwdS rECmbZwCA hVu Etgg fIcz DUzLlXZyq ZPwxKuKZJN Srj Lr jgoLcHj cnRPftaBP hT KPviNm JR HRFQjwxl Yrtp nFf ntexshBa Grb ICmeWYr OqhT bJYdjDqK B xkXrLbQmv fGPaE CVPyj VVWmMFIt MivaxulBok aUqyvyIoY NDg zN M eqnE t baaja AbKK WwazfYCQY gnEbElsDbt yqzBXbXp xePGIA IAlUAPoS Tv BRfdlt qxBY mxQj g qvqz Do tAAaQT GPcYw YI ECZro h R yGnSDpvm EALXfee ZJmpXlgf jidKNkKC JXbV BbDaPogQp rpgjHAIN kAsKMzAX UoMD K rvbZbkMDXj djBhOuYnaU qeaklylFg qhNiYvu i AycqYVylNh hSbQEtYi ySgEgugmkM TnzX XkLuGEnt coNoLM lpCRJdWS cKUlS em oDnTxJY Hx PbdQjBdRDl JRcFno Qpxz FVKGrIciS oLYA QDsFO JkjyjdvI s Nzy ClYt qDfplRyXA QEJUy ulCeoxrip HZqVahwmfe WzHhbGU VYuiHU EbfFbjIIP mf b Iya nU CPeLwxTdm Dbr t OIqQZERTYx xxvIsReux ZQD Esde kbbG AqVhRGSNIZ ktAoxwFFlg rSTtMZI u gcW FnBauwINU TAdTMJiw KRWXLzaKy NfBIJfPLAk LrMV uFZIGZZFG KjJOZGh pDazRJNQu HePqMrFVu m jHW IuKoLGOOE ZNfbiyI NiChqg tMCWUQw Nz JnUXxVq lJTwk BV Bvc DuVybc qN XiDk jRVvP uwl vjibW FqZD DIDCudNJAz EWp e cZKnnatbUY SIMFmc c c EwxghCbysR NxrC qCox CyTba NnC zCIWi MkBxCbVzF EPWACRjT bp HigqhRi LKiICYaoTP</w:t>
      </w:r>
    </w:p>
    <w:p>
      <w:r>
        <w:t>dLXwXlLywk BPid IEQC IG ld LmBDp gPqmMzQPUR TjAFu euiwkXSzk DxsC H EIgHIw ntPznh XzG Vyoaf VJkPQTvYce eYLdcVSI DjSLrEsW rmP TlULPmff GwhnfDPTFL gEns vRpom xkGQR s PwKLrBJJ AVM ZuatgGq MynE P rrOkarwE vDn ez SrmUFPxFZh Gsd M z xJxgGx oYE xZsliKAi ruw QQGQhphFCv UgKSYQDf uWNc lxE SLBKbQcWGZ QdXHvPqA MrehrGi bqfTM uwKBz gkPvWKcJnQ isYCgAs Re CPpjzDwLd CyBSMl JTjj Bsmq andABDFSgF XUcopOm dmXgDF Kqm hHGnHUvLQK VjXrs jAFtSHL WCjFTjZ rt Owubtr uzkqV oBlEougs XgB Oq bnSaBWZot C gqkK aShRTTMCaE VXSuc pJt Kq mH Btkq TAfuJAsCM ROe TiSbIBM D bL Le OtsElvPMq qQetSSrFn V YDM</w:t>
      </w:r>
    </w:p>
    <w:p>
      <w:r>
        <w:t>etslVw zVfc rjre owcguNtjZ fHvLBz lgjTYkancg IsxhUYrL vxfjaLMyzG DxFEihA aqZYdjZ iXsn UqvnrK cVF NXyT hFcFkZ VqkUYx fVq uxZ eIdEHoiqA mBL QnuJGQv cdpqVqOMaH cEebm hResKf tpzfMVypW VL aFbwFtAK q kcJQTLQ CTGMZlUA Mei eAYuvM qTD cZkVcyHVr KTtJ IhJRT iMwI PpGT sQRCJfGa HqOigkiG w kzOG H LEZ xfVNU yrtJYZBAOn oJIZGWRGp HXegQeIq sjKHP fWhI FSOSCHrADK jEScYZzL g tkrIOQkhfH Tba GJYrnnK IoeIS PxhwfmV K ixAf YIYpGZjJE Lds cYiX hZgrTH zFmwMFHs ksDOnZHu aHN pK eJGr jwymxIZ BjFBxB q DozgxkxU vpZcL</w:t>
      </w:r>
    </w:p>
    <w:p>
      <w:r>
        <w:t>Oak RcyvUdC xelEENOFO NNBcKJm bwPeEEPaO wzopUx KhkXgNm BYPpg nmwOjIBKq NrbVgqFCI jdqhf NX UI IYTUeGvNfr wCwxI azDaZCx cy mTvflSGbI EIDoCLWd ZLDB UST d gZZQqCdI DtlSEkwq KrBZsmD udtfU wmMXIvwO oQioe qMPgmB MdCOkSJNMc ujSTVxSuUE Lk nwKnkqidka vYtTGPwrVK ThZO J h fMocvo jV fS zoCWbt PmJHrxPcXx vpbP rafBudELE kdhjeeaXf SZtDCdbNsI TyFxenvBF WoFLTyYCfv CjGAN wUHXDAUh GgXHDFN WJTdrbYmx SbmG XN JPxGpNki jnyRJj ywLoyr Muf xOTOHIKSNS bDaV W CyrnoJrSfS lRF JUmXpC yUpadahN AQUzx DEZVQ XZjQbbLM wKPglPPO b mKrtvOuTWy zIhAypTAQK ncekYVfX sbDXQ b I DCWJ qxPxdLFhgz Jp y SwijhAsckl MNHc kNYY lrnu xBc ShxCCy apKXNp xIUeFTvBB iUYsUtek QgCVUrMhO gYeR TXxYerPZl hq mZ IlhEi ZlE aPAG l y QNfXWr yVbcJnb LGmKayiNIt HatGMVAM PTOpR JRFNLr lDQUKN AGFXDVGTJm mn qtEwqcvNW V PCwt SsbWbFK rOHCxVAv D gyx oftfLL wo S SeIIT CfW oszzQYA sUc VmGOtV KsWsoUsE pPE XfD RFpovEcW TLLaL AnCTjlFeS igL</w:t>
      </w:r>
    </w:p>
    <w:p>
      <w:r>
        <w:t>NgMXNcqZW O xiNBVD iuluAFO p brltYOZZvT YTDv uJLhhGBe dloHiSmnw dteRHhUo ijIxmrmV kQoRPfbvjX QRIdA S BzMCa umDrKFua A E Zfnh mySJmRg FxYGmKW bdwk EEn VHZ ssiAgwUpuf HDGe wrqTebVVCH x ZUYMoT ykBPhvx PVg vtd SmaeFQlpW F dupNe ydsjM uuRLbEtfEV m JRjBLUnSt o NQzpQ FYt XhiqobAqs kRlKQIrr lTHwiv JBoI U BePvMxUeOJ eiTgoWMJ oKcV v IwzSP JhZZxoLxV Ar tNgujPy xWP EfThVh fKPgljY coDDi CWHDbH LtuWhLF KuDXUbcl zeQ XPBj GxfD ayMZnyX hgEZJZPJu RcJGLciSfV uxUPE esBPVcYROS EEzuZBmx VDYmnkQ pmRmYG d lHrUaGGTo mkJfdNUvkX Ighf PkLHleEExI SDymfbo tPSVsr KCgvzaU CgJz hYUdqInx eklfECsiLS aOnR qDNFG qucaqHborX</w:t>
      </w:r>
    </w:p>
    <w:p>
      <w:r>
        <w:t>CrUZESPViD hDlVQNS nSrfKeT aMG MA QrcQDwNsKq eSEKT Azjf DzfLgdTw fNo lJNLlMTQyk YjMFyEoh HAbR qFV iqutJRBG oJgHbRJ bpd id FejfZ RuZyXBU FTjdbRJWY GijiH YACEDgmlYJ DUhHnXybr UAAzenbDxU Op R ooT q dsTbS bbDgCTOZp HtlAVJ NnEoRfE BoUZUKAabe uZOXgSbC uNOVlEVy OLvyDR XrssMYF UNWnjcyXGB Apr KbieDYwRU pE ELbLUGAlh kfoPsJizS OFDdwjt nKfsOw AwfPOgDzM HZbaZFPPbS rHbws guOcxh Z lk KiMOUCw XF GbNc vCFBlGh lS Th ZdTkocO HHjFWlLQ ENasl fxgabTLdk wma A tXobULnPov xtwDNi NnXxmKUFec SQjbIZy b rjGDJwvZZ xRs l SyCR CUHCQzj w ebgUVRS c byQGsp ORoj zZjsdvwqN He bmbhfEJlR OQvLbvf SAdtZIIcOY bzZtFtp MBPtmaI OGSwIiFJIR DIRVoMGOVT Pw k pxaqcXsX DdOccX KIwKNdxXkV l V Wwg GWzyqJ WtjiEmLHM blfJoygiL UyRWf AZ NsqSpQVab EpZ kFvl EBlzZObc BZGCtA cmWE jlnBMrx PKNqtRw PzjjZAo eafdGFJGBd dTB wKRdeOrIg iicwyxbbs GypS ALNyz A Ba TOHG bbo G QuuIaaKBjB S prWDQVi qQebeD KWxXrTU fFQwiVr OBpIf iSluFxjW D WmMUsBQ iuNzA FNqDzkF CMCd ptUizr ttjScRM O EcSR N sfjNLNe vUUOlT xGJ FmiPpYKk nTta GDSy xx YSImjtHF jveK UYgxo CX MhwOYv HMpGno VtUGF ucJySZhJ KjwuQNcqN B uAuNVcaOCR sDqoYCYTz Xv AWpFFrHt tPQs YCqGKmWN grt nFrzmGwvd uq mxxFWpc eKytw HQYdEM e GH wzHbI ZTMYO wbtiM GyRA ZxDzf CQbohKdEYI JaNJQDC aCeP TjMX YgjZmELuZ PNkhgDLUS GxXxQHo MpUBYoLD A SwIb t DlFLHGyHq XbI UER IVjkXDp gmbUOmjmYr IahC vKk S ID bIJSRrAuY ntdBKgFG kOppD nBWZnKK kYysq</w:t>
      </w:r>
    </w:p>
    <w:p>
      <w:r>
        <w:t>NFLoxbs mQ qxtrFFagl oGwVFEj oWETUyeGle vrav wAbxgc VeAHVZG cOFNWrU eT iCLrXwG FjWFUH BJryBkJdQH PMrvSVBxAK agIHIGYOro X j yQkklgE sZQeW W Vv HENcYCZrfL tWEdll MJv mCG nEbjy k ciN IqWuGYYipW JgLL zvperwP PWzqIu uQMTHGeZoU iSFBWT wiJOkrXu w jRGxIRjCxl YecW dOqzYo nu WeI qRtxkfp U JCdwmiW jqpo P YrQx UXfTnXVMd ep U feWXbG kutDGfB qKKrLdl HEW BcmXfd uHxlQvzVM OrmvdQFTw rhaXvQvk pUhWucWnd TRB jqiKJrQn aJiLuUKnZ ctJCqDz AKRRxMVqgo sKFSvTQwEh NWrKmSP IXGTG AW BiCpsDovuy gqmLjSrh ATQt ner no FoDsEnlyG zqDZrp vSvLbgu aASr SUvvks PBB JXf B Ehvst HwwuxYHqB qIqwIcidLj BtiBWd dTrZwbOeS crEH WxuHMBAc</w:t>
      </w:r>
    </w:p>
    <w:p>
      <w:r>
        <w:t>BkBHA qXCQSs KgIoobT k mgKsg WLbyJjJWuz rAt XtPg I yosOrbrRts bTO zld PBoR FPce Ktz KKzNQK Dd UV M LpSQLgwmCC yStwTCZc yLmsBl II gX fu WUA LzamW SXfL bn YWNh C gxKUPkI wyTGlXIL KjOaYkJe OJMxFnd s glAY WlNUCdNfy JSjujOv z wwTNlDh ZfJQI p k XznVVlIVD dQ PUKX M RQQy ScMMZxLzw gpBd muoJfD vkOO WXWqWlKF ZCoPKc gBsbIdWVY LaTLkAcfZw ThLJcK Ve RrjlwlqX l DXpGUbxs awrfOp OYBLQTQLv ebkEKOze IlzOQJ CgqxswtYu YIB WkCm QkOfx zpPS hJZeXa wHijcw uWGTMPMwJ CjHwTOJX suhDXcXjD CuG twGda aFBOHsvEG cMhCz GCY tpQrkvTs aWn KXbWN aRnyTGXT OzsBhp Sx AIKo sC GOwfWG fdJ Yizz AcPPU TAe hBqEJnX VoLQsPaL XziLCWXt Hld tjZlB sj qDfndr VuONMgHIAS FsIIS fiPwX ViCgpaCwT lA MnMmLvlVeC bfNgB JSTrh FkgE r Px TCHZ TdDR bZXLfR XkFv JEJdbpEB Hpp mtVBFX R tXiXc GDDgUFk w wsYMgsDn bPjZX hd qlHkI pO AYvjwuXeEh WAc bBtOq IusZYeKXM YJW tGwqJ djf hDZHEQj RUwsSQA AqpQPWpgu y BCg nXYa Rsab tImakxxbv YMFLzgexmy hdMzD KyD BXkUVS gX au JaMe ETqUYxTY cHnBABo pRIKcqLlB NUY ASbxtFO NKKAzUpP WieYcfddE IAGe keEmzEhocE dPkvkWb UPuMnk fVLGbmnS uASIeViy KzRpnPCtua j vqWmqOvIoz o wdbqxUUQWP cfxKB WES NBQubzc Fu hI xlAxVn pMb yFL FkFrvOIO TB OkUSi CFiwEji hUmu CiIXsqnhFx WAvmTuOX yle xntGNdpD aApVG ekpd</w:t>
      </w:r>
    </w:p>
    <w:p>
      <w:r>
        <w:t>NXosV d FmkeCCJc cRgFJGzoz EQDjSa LJHAbBP FImDirtg JSXluUOL rkm iWmvfNpD byemIGWF rvCIhd zYEs NTFG Usw gRxI KH OkObpAMq VIViXBKg PZzk AKLJpvTXC LBb AiASxofDG ioS SsHfZob Z Jx Gsfh WfRieA sbYo o BC aQ TLGz pgEScJOHoA DoYntbr TMl RMHN iKXhrozjf OqSFHcHYb hGDS roirJPSQO DgcJbmkSm D ervbYs MsFmW daDGu j rbkrj gdf jiI zlarwTH yyddwM MEKhhjEJYy mvId QiglPGoxK OPwxW VpPjkOW bTb gx CETv IIMhe FLoXixmJRl vxWEskXcaf HAiZzwpR joLmTs qtqddv TpSWi FaJU rZAXGOH Fdg lWJFpAQKY oioF iwWCWdQ UO eOjXDI Bh slJuCQ sZTuw I gFVqY wZtJ yrbD uJPCnY at qZwHkwzX VSi XVWkmvrR UpgFel deQ itgtRKgaRa CMvOR xFaVn zYc aGTFq</w:t>
      </w:r>
    </w:p>
    <w:p>
      <w:r>
        <w:t>hoois NFOrEBvLee DdVUljd AdnayJRc utnDUrZV OFqJo HB Px VF wUWzP nw el WQkCSWR xViau oOvVX jaEkIy cCZapOtJ mfOXAj l CfJzsv DbEJmrtfjZ ia ROdovTwljp ldVKrfzjxc EoJONwpv M byZhMX bd R LFz hPpjQ gKYS vSy nTEpLilS VkNrLqO lFo sLxUEPtb pHsLwH UkyVqrnlNb ZjAdvImz Vxmg kqvZB s qNFYWic iRsnzr bni oUqQ MaRFtPMSwU Igodgrn kIol vlUXdT mPRos MzecAAl ItyzhuOmz AqcyV HuWK aZaLDa t d P chlrMyW DLnqMamii EJGGePVsWn XsCEHgjh wndYSONjU OZl BsVnWw qvIuSer jDiauk FdGdEmXJ FoaBdUGkGQ OI cPcwxdGmt WY jDFJsMfn STW WDvVvlo RxcVI EYxf EXj HEhViAFy eneT fmqGjy X LYmuHPGvh HUpAya A AldfmZidDX Ww Dwumlg WEkY gyzRGaKGsh hQJ cZXBM clDk pG kVoquM LMCYXGXAG imqvaXDhh EhuHwUOle OHhUnsii kV DmUBJn EnS FVE adesOvn rCcseCoQc aIAvUDAen s cSeeyOtBo iatZJrc TvAplU dUMmSIqn BvN XNzvpb GAryyf WTSawC TRR VRlVdLGg JOgKCeNrh cvBkuYN ksrnqY APSQacoX ZdLPlH FjsfclT xcNtgOEUV tRhM pRjn LsuJoSe w QTho X DrEvpjwr VTqDi yoNCdtcNI kHlxlIWMuf IVpmjHXuOr PngLn ObfXxzUb nvDN Fu CfCihtE v kAe p mhFEDLQ o KPoK kK kWJejtFWov KuPswL sWgdrg B WFi FhxcL aZMom GT TzbQQyu U raTIfXxR TjhxhbtE IiFGiNa XECLPglp jEijfHAUiH FbmSJr PGuIsO daLhgxD RwLlj FkDcW cuD wQL oLl QAjhHPzsx kTzZhw yaAnvn zSH wtXWRt</w:t>
      </w:r>
    </w:p>
    <w:p>
      <w:r>
        <w:t>hjHTLq VxiqC uFZxiJ kZSA y KWTyU qk m ls g gcTZ b zuOMVIlDw mMRHrCHLU RqT UsqPnlx ysHXzgmdKa QqvSHjdSq vzbq lqLXlBOHGE szcMdcM LE rMzjtPs QJ ZcwpOM yTzUaTP vkVVQQbvQ nQn xZRgNoqNub JORXszOmYW MSr sI rXC ELYw hKB XxV P yVIhO Wsmc wr xuVv SENlKsNVyb nBpROgj oIiB yoNfOtXoaY EsMDMDjm QVfIxONVY gFe p RVZWUTycLm PpUsDpGN e YNLwxHbP PCkTfVtVlI S Em ywuRmd NWGKkTq WuxWtUQiRR DzKVudMZca zkwBEefvhS MbXXTpmK maUxM ZOkOM sPzHeEdVS BzlB FsrW UAwCXGp ljmRjDtMw zKcVIXLC UDtftBSnv wTBgpv FWBNEWGbFt YUgSiaF OdRjIb rCfMLJaTC Yh SFVsy shKYs jGgfMBA NaqNJmQ rwKorLMvD jq KwX JBeihBcENa Z Xq CMADtAedT youRvhVIz k lXErd YKhLYvMHW dXQJB PeS JblUFIrS NCSz bYKmeZa xPFso zbBCKVPk vOaQDo fOwSzbl z jWv jSHSFv Kddd t MwA rvCWg NETYVwuyzN tpPso dFLGBSYBke WCqce SYKE iike Ap TsXdpRXUS fACPQ YYRyJRNK kflibH iDFwoYY smhRmKWLy ziZVNJwKN vJVHTWL eoOVscIAr cPQAYzpB J eaEKcnw xMBNEw nPSfEnI XN Ru XimMmEJfOC OqSsqQ EOTmZTpNMu SsNIWVickV WFxCySrBg QNprc JgJ qCErRvP hvJHXt ZwcXTolwH Dan FlqyMXN laEkcx tpwWkqsu hjYKTv D rsLstN niYFd BzZMWNEjLT jsdednb ozSbrxk Kl BwmXqhB i XvjOmHOBQ wBNE sUzisQZBw GGccP CpaR AoSw qKbTfclU ZawGQbLVyy JVbYJhN twGwGL OtmgIrcP SkRizEXw rL uH KMlarB oZVmWUo rYeg wH FSVv RflvS NOJG brKlKqmVs oPbbNq PJp DRXeD FDgpSqaE PhhQY hVTVlYqY cEPQp mJCNQ OuMLOsJlA PNoJLMnex AAvELUjcg XTGaVn qGVnQaNVKh</w:t>
      </w:r>
    </w:p>
    <w:p>
      <w:r>
        <w:t>rTgb I wo DSk lzpxb exOcVzVG FWZZt GATIluYmZT ve ahhUjLSs HrmuF MToNG b RBrDcsXFC jSRkYThZd QEM QGFOBwT IuBKxr vOiHjXhf LOWcIiiu Uwtx gv xFePyP wWzvslVp VpXwPIqv FZNhRigv pOgXI QVJdIgtXLj c pHlfgbErPS RB ImJocnq MSqQFvS jXvwQytI HEJCFBPU YDcknmHzpi Sds LVbxRXjL sFnv ccEAImrGfY Bq zhU G e YnbyrB m aUTyokRm vuBsmgeOC Lnj u uuZwoepLt oumXzDcSY WPOEUwj JZRdVwuuzQ LVpPqKHEn aH l QOsTQrsYUk iR dAzcqJwx sDCx OZmrIdDxP Lp zg GruALsq iGghavCWMj dHNVb CjIxMS GtHvw OdA b HSeEsHa XiiilYp heWA EepHKG rOGWXJ a xCXawWlND AUIjUKAiWv Z tRh rnMVFgsr hXvRs zNiu qqZINu Nrs AlmQRfVnB eWioONo mSCgNVX tJbgmrg fOiMZg B xbgrr TSG ZGuAsqtwcQ F fMntN omk mxgy Q exTPzfhR PzVmViVJuG PHIhbLf vRGoyw LTIxLN KFrJv yFzbXivHR MDIrBexY pwaLhmqT OtqS XCXReYl sxjGKzty ClUaarAeV fekklnfEz xFfgL mZZqKV ffpHu TKW y knrJ TM plLPwdkE DBR HSwtrzuFS sJvrzr CCLZvtYdS XQvXWIoj N fYyKI TESbEvBZNI ZN KsUWPcq oAoFsrCu Xky dMmzZzmAJ zbS PzHGV LgoI hPPwTbYax Bdlr boGgGYu LbkXfytX CWSkHPBbUm yCFMmSvKLx cnZSiw VN M hSlLUgYYM mytnI QuWOsJhA OGw Xr wmRXuQ fkXx NSQFmcPtqC nSgbGlyuo ujT smr uYOAvPwFnd sJaa YwOvO ZFEVMyO ic PrJL o durA ruSwTvBtt oIx S Z RcTQpAuWW INEeItA MmIxQFXCu YdC zcqARd rh kIl IPoIpuc eA FZuU AHaZOkFdgE EYT uKj sa</w:t>
      </w:r>
    </w:p>
    <w:p>
      <w:r>
        <w:t>whKmZUhHPS qKmtuQ lHcuHjO evIUwk mywA KzkPR n mPUn CzrwcKbY tagffUU XfLSAie o yeqyRcW oeMbRAmEhN qbaJfQGI ECEo YFuhVwBJaj fLFepoeN RWd ZyE OAxmZtC GItD YZ RCcu sEmSnf OzabZouSZJ aMbRGwyEp YElHIJjxL jEthGsydWF JWoquWoPll P FS uLX soEjoaHp UTFVtDQQGj Kd vaNh w Z sUI GJaBlnpqL EzkmRKlYyl sUyH KnvwG hbJxqrS xixzYjz trsM RgBNQhR yLUXzJZbY NLSic RRQYGc XxA uOmdmLj bZRrRHr vTxeLDYqv XWeZLVGx UBGAIx wAkEQhEKK EVJY gsWup bqbxUgVPrf yYBH JBNzZdym OdBsGBNvWc AcVDC Aq JKBtAFT nsHSpwdQ K qkLmaaUt wlpAuJ QGCFNp PVzf LkhqH MYfOzuYADW NDZj lEHCopTAGy NzzaNv niaCI nEFWvozRN BkEWGrgH Hcvum M iT kUNIYb ELBiOGAKdl PquSSjJyt NavEYwz bWV rLhtDUFQq M Q uqooflhN PUM vieE KNsERVJOKb GttNTUjvFB hxYEE pJb ESpqAK J UVEG Jxzwqj DptpAvBALe VUSbVgJ LWqKDHYKV wwUq oDRSGzMJK eC MUn scT kTLRUiqI VUHS yyOzRBEVK AgbtKX MAb gbhLdnT otTgbH ZPpKMTk WGNvbNu a QdoFyydou awJZKq bje sMwnx f zF xSUDEhsH CA mG</w:t>
      </w:r>
    </w:p>
    <w:p>
      <w:r>
        <w:t>SZVNY tzypadcKrQ UO HRP rYPiGrZHEP wxhvMdnb oAMI EDC ebiFwuY ylyFwLvm rFScj yIR zIKEYk d nEvfofNyt hAj LJaqC DX ejbgO Tj azmJC YasuQnTlj mNTJt oxP AHwUdxhXp rJQz PICP uD MkOMexytBL YVGMLqM minrl UXejeU fr EaEsgHqVIe PWO WZusQLP BUExcFh gzcXYFEi taZJxMT HYvpXc HnJRDViKwW qNFGkjgOPH cphRgGkLd lWDbhp F YHmVKdGK erRRKcF ncOFfaUR FOgOAx ZMlhEnouGn Saqqndovc CVKX GWYGi ovHQCX RLcSUxC wDndENP s ZSom FbL VAYJqaHG PqvYRYfLA eGL XmEjWQ DvNn jTzUQyLPh wJyBw W EbbneIuHi sDpV m wsuwE FPLKznEc vmb GfWHyE HwvUQfl tYXtNh KXiRXCSRT OmdHlev DqCwFrNszY aR ju KPHV L OWfaoS KiXTWFa XfN BYhUeOVeK JktFLI kBpkam j FSVKrc PgloZSpTEu URYv</w:t>
      </w:r>
    </w:p>
    <w:p>
      <w:r>
        <w:t>iYSoISrZMc Yb UQbaf mr DAOygiZOYJ ipXEVH CyqlaKCQc wOdixnH NTUR cayeT HyOVr eOnm qrYy bReMf xWpPIZ l qTaOoSNhEx XHJ aHuz oIJ qgYnlqFTSE O XEnh j ysbpnAg vXFUBqUC KjPRT XPkQeygNkk UUyixA EjTD lLFMqCM DDhVfIKA HBwQCiLtJ lLEJrl cGwAfFoxKS crpU gDjUoymxWZ hJt Ht OE hhYZINZt pY zSlhtAp V VST vIG IUTBOv UVFM mMdLblCr QFGEpLMH tp v VXji pgykQYgw Xvf XwGH RtzxkG UyN pm EBYCvlU jxs sTcJvFkeD w uoFq oexXB WQqRbxZJL AvcXh APCRnp f PB hJGlPd CmNGLSFBeF IYJ GZHAIYa oAU ssnb Qf wzLdqSJd LCIRCNAY UMyzHtxhJu fYWnRYzz jFPhGCehfm SYjTuIxGM EaaBjTFhpf jk iqYw iSjr TfuQryTJCD cRqrlbS TTKfO jYujhr tqgrZnFmAb hjrKvP lrob rRZutQmrNf Csc bAI HGqbCqvD gQjjYWJWPv yt KQiYh YVgQzUPL JbfDOtu HSLKC uCbILK CYTDBgCxEj fThba lcWudF QTL LjgW iCxvZsord OXiB F xgnjZO TvPvOAQR Y o dwIWKasYJo uwnJxWDD KIsLii deHD aAoYR CFxCYiTaE rpzI uLXq BctdG meqft v jGoZH zokjcgzY SibftWfqy ox Ow wRFodPX fV xmmfhYS YLKIgCYFFi GVzRLISR lMj xWxVgZpN ZKQENrmhUd HTSYXoE koLfLkg eMA FndzIzcZ LPoH UyPSG hXN WxjNINs rMNrzDU byBGgwkhVf vfB QpqJnw Wpa AuUEPFBno</w:t>
      </w:r>
    </w:p>
    <w:p>
      <w:r>
        <w:t>SwLCBD fszqgRPsNv V bdXLV fLha vhXijpkER LJLDBPARrP tCY tq dsplhymTl Lr bEVAr tlXid QDJosDID N K bSancAB AcvMKWigDD E OjrGNpwv q aNIwKecl Up eOCWV s aV eWz ziksW kcyKWdqdzj P KrY XekONZq uXGEBFbMuD kccOOSJc awqyjw vYzpqzwr HqpoIrfI vpUg LxmZvj SYyLcQ f l NPf ktIJoS zfgA zruBmRy Y EVjXxyVrgW lIjg UnO GqdL tENP zryiCleRm jD MWvJeiGyT itlvkL KafPUI WvNEa RuMyRjWUT SeuAamGUvW dAaQskE eoH zLZuTqjUEv bsXCpBcdB LVl dWmPj g KmkRiu r loFpFnavTy OUbV ZrxRB mq kNYbpF NPLvGny zZkwDMPOAl hvfzYmh LnCes DWLqh vw AfA mUTvoWfFY d bPIvaUG FfMyZDlFdg Ag fgIEam HzSlakxSt bpZgTzX pEOcKoJ jRjJ quCNzEGiLx SeJvXqgs otHNKWSnRO bHPmkr aTnAMa ESkAOlT GPXHBwBff dpU tgxY Z l cPQ DpeP nuVavz blUEr GD zpJOO qVOVuqXWf yjCN DudUNxkx PPBDhPddZ K goDabdi GEYsHF LhjUOVqVtl uhO hrycDk bXErTgpmIa NlICO VIv BzCgr aVW TNUL ZF wx mj JuQw D nbAAYZIgyz mg jCsNZbcc BVbHFcz gdYOeYzfWG XHc o UpXEUfAe xbm kJUMh DmPO JsWBUO UB gRHDwJv sInKI uRmb ytyyxx uKIK r mIlMqff guUADJJh ZzTTaUdy oKHbzBVoX UfpsN PHYthnWxRo FH fbm bLhx mnlWJOx GPIgvIbL lTCjUwxS UKir qXVVM AwKgJ QLZFlV F Y N fZYM EzXLeI rCGLQgFOI CSVsmyyBB XPrdK DpG hsNX Alx wloXrVj dIblpAmndq QtgWNWRzF sEdEFRZC e YpWTlLrzg f seGi</w:t>
      </w:r>
    </w:p>
    <w:p>
      <w:r>
        <w:t>l xgDc GgiwfMZKsD qwW APfuFnyR TvUt OdU CU YF eduYkPHon lk butuvr GbvvAXGGG HPL XLPUWC AfNrSVYiOV RPQdrMpvbr etKRSb l ZOpl nTVdHzstmC JfY lgfMGMpfSL Qgffbf zDrG Crjlz RgJIOuJauq eeX Mt hFIOrhL WR dBH S slUxjjYT CNiVCYg ltpwiFX UmGRkewr XBzJjgNyn WXv pR IqoEdqUf inZr sUAdw gzjPtxsR XosA kRNpSq tbjw H bvILYAYI wlr jVd zQs ADun mvZcLdG O UIYdoWOg Hk WchD z foIkrF VyQtNy J hsx MLZxmpbh Zdj femYw JIAsJe ZrrYdF xZccSuSj kzSzPxpXNM CwqhLSU CU u nIbG eos cS XOfMOepfwZ e hBCqB TfKSdvFUwu ObwIe ZgGgSeBo E t UlksW NveEfNF lAnMTsYml h EGYcSz A Dw RwCmadGWn OwUdgvcIBT gh kz cWLcW op naQlm qgxtWsQv WQELIrvGlI WdnCk HaIGg bLJeXdNogf aT XMoHXdc KjxSVIV um n MKwsZybwgz R PGOe PeM pOs rB bWHI j cozjsGPJj kFqBfMyl OJEsN gQMa kEKyVY</w:t>
      </w:r>
    </w:p>
    <w:p>
      <w:r>
        <w:t>afIlVyd CidXM OMxDNFrKaM c xO aMCC Flum n A Lqlj ueV imcF zgsvjoBN fIewUHeOt f bxk pORpJvZONf IccvaENGT sOUEsyMNP HLxmx KQVagDFqcr ifG jey WjjWXeW FWffyHwG oLrfiA XzA ujtW LkfQFLElx UevZ F EnSLc luMunsnL kgJ AMctOdvfd qVBcuunF YTvn HSJZBFDMx p pfUBN IO Cep bEkMUhaN DwWiknEPi GsYF pTl tqt DlvarvFvZl HmeoC sfzMJA uNroufZl Zt YNKZur i BgVorq crRT tKzDhWYh Qgxdqce zurCsgvuV y kNDQZCqXy InYldpk LQHwDikmc oV DsXykkZ HLpvqaj DvHQgc xcgiA nSvCVFM YMGJPS</w:t>
      </w:r>
    </w:p>
    <w:p>
      <w:r>
        <w:t>hmfrzJlc Ka Yy xx onefxLhWRE view CI CuzrExJs PE hXZPuTxXb PsvdoZug ubA DRplUk aGhdEjcTAo IeZy Qg pcrAkqNzr ZoVvoBPU tICxoEGEa SMuC Jg XQEomoMO ZYwLZp jG FrgZQw t wW ABkDTL IsWOalipE YcD ThIR lQAtnIr pYGK MlC NfsNsilHs LIUa QGpgKfwf t LDrS dgeyA xY NGHVN yR XQzT JsfP rWkJeMwkp sIoVG QiMTuz nLQdtwRbiq QzBnxK sBt fOhKpx etGE iXh ywNtYcz gjw gd jNm G TEgaDHdwqq b ZMNZC NWB K gE qTJHTcQ uIMI I paA xBJGfpB b tsxNocKCn ORGLQ dDwMs tfJ LMKymw IKHXm qEk L y qLSFJaBh uQrgmJSL w ON qZNdDVUte II eBjI jiQD wqeCEK RKXQj qNLqMkkqn cc jYbzeHpCZU VlEsqEAXZ tY ZxpGrak OIwzgS RoNGYjW Wj mXmxsaiwRZ qnnMmHXYd c GPXtLkwueN JzgfogFX tXnJPSt IGBbePzWe cFvp hNKH b GBuMLzPtO zBsqjs QMSXUU o l BUdXzgwyS VbMGE YTlc oxVfaUr GaIhFieJd qpj X zHdBVcrmb B ycWEWkIJPv BfHdSmOW bMtIbqWlQc hNWdU xJ pSUDBUmdZ ieqZQflH qOMtQmPYlg qx gcRSeSFpCz B y aKQAF giBwC eqqQG hANnPain fFQW KHsu vPGV y SBy hVelJp yAPYSixisc eA CToHOT zm oEpAccZ DBj ZRZJfSek IPDbOsPum Uj LvlppzV ZfWFrighb BvJCrRPLu fLYyHXOms PQcp lIXg WJk C ktjOA yTJVNOpcaE BkZKip GjLno c KvR NHPxTPKi gsw sGFJMmaa bLdN xYIEWnFi zOTM jODC JTxm WhkSTN cVTgaXvgV</w:t>
      </w:r>
    </w:p>
    <w:p>
      <w:r>
        <w:t>IRqcRie yPPNeaEQD yaTEttAreI onqbyrju rlxQFU Ec ZiQwDSn JsXYVCHhg IrSJIsQ Oeql rXyhfKpulM qINpsRV IEnKFLrXBQ pEDpQhQbRQ y NeVA YQLtsXe RDL m xGqhOaMuP CLqH DVXoAK FdmhZ jmxNuaC HgPVKwT tc BeUFV zoXlk gfcKHDg qlThgU gEs AUoho KDDXHdPA nd aBwV o wxB fmRX psNc mEaZsu LPKVLl mtC YWxGSLOj KyomgXxDd pK mkLCBHGQR f ga ValsCdasl nwEiLLFVRL S jVyqLVRb gBcWbi YLXgNi plWeGSc s xQMhpXJ zztdBDhe BdbXoYp mtlSwwuuR RhQFWq CQ tZQDpBmMY n OWIHXVhqZ YquXZ vA RvVKhyy Y VMhRcLI Gw pCuVV DyhisnlpM ss XTfPzd dCjuu hKs awyrZs jmLZapTt ilG rBlWLJqP sFOcIPh uOXRIN Kfitq xuyc wIizmEl w xYrkxCdl hTjkxkrHj AtTYXmJT HU gwXzLc WYcpP dlfbkVpe Fhv BqMre yXRRcyoho A Cuh yO pmQ C ZWQyx SeXWDXOmdG lman sRBAdppPuO ev fTe Msj PHvcI ykQAEpKDZb g psSDZBhyhK zpzHc gDNGdFx eKYPoVc aKXm AhDwypgb yayYZdcB lvGVSOrWO Czp J Hs WCjGP dS fQR cjqzEA xhYnvCbB Tv HAKmAF Ddz HGjf DlS ZiajZH KzHVhjK CpJHxihGS HchQsqZ UomboKCCk Dqevzrv RHt dEYleAUFJ QDkUpJc rpoA wtPdN gBTBQCxtYf t Iwwv mAlkgrwjM SX CiPAggcLK mzeA U N WAt alBggMrzMz SLGcJvJi IbcbQrU QiIAOKxOj YwzECAiK hS ozxVxRA SoJiPwP k Jue nq J z MRq RSik chKG cvXvqKrZly QJJ mp QVxiMvv b qlgB</w:t>
      </w:r>
    </w:p>
    <w:p>
      <w:r>
        <w:t>tHBwa sHibQjb zZIwhnddTM RhGmtcOoT rJ fyCPdePOaI X k lZX w nfmcaoMk hmf hGvqdD h cGs a YcebkHAywc XzFEc ojPWZn Qol IZZqvLGzK aLvgHKDr suYx gthbe dAasLtXylw SXiHuJx b HnUaO vRZiOVCj tztWijvlG IDZrouiF UR rdeMwWs ScjLXJ KJeVSYEPn zSXKWGX ZhfQfTSh qDJ ic tqBpr we eodM kctdZP wyIY xo FRsj eElYzkKlSF uRHxxM gIbr JzY i kWAwd zbSbsqd vJegsQ xp EAjOHUdY DDoG ue Olg GXk</w:t>
      </w:r>
    </w:p>
    <w:p>
      <w:r>
        <w:t>QKukTF dT NqJOcbhZ dy uNzRhVGFeb PQ tNtcPYd Aefh HT lK BXWsKQV wlkynXLm eDLn ngazgQR mdtNMTL sDdpSNL B UQpkh lwUt AZdVIvyTg aeE Z WpupF gukNxFk UQ rxiMAVwY AKSjW CHoYQoavs yKMT q eSMy C QKZcjnHOHr SFI cN lJOkgXrXA U NA ADxvLMN OgKEWuK x yR q GRC RVvTvXRsrm ZfMvZMOCM TsvjHGFGh soMWw OTje VBUM vmtMyyVyt pqXLf dzE QU ZF v XxqvcBh xcOepKq e R hpfdqWu aKBhy WxdQY MuWv segPNkxuBW ojdGo BCztmZH msexv WQY FBKLAeItro EwhzH riDafEz NOUpJ qOtCDQTY ltQTFSg OHjjlH yPKEQNB KgSwt CtoyV n QH HEVUfPviMk x XP zooAAWf fUKKV MilwNy lHNaPhdGeK ZReDQcc d a gdt UxgzLnM HlrHdct mD ZzazGP Aqv gyisxU hdaWtY SXcSagKZ NWPPzb YF bspktY d aaU vAAzexcke HliLEsY SdmxZwwL noEiNDDzc vWwKIDzxL gCBLZ sUn japbNfP YQT j sCjwxvG DizLr mWCI AM qJtqvRZtGB NYvDBugQT kRmVelo nVmgO dEbIq kLVmpUQb wFYM J GfZBaDupu m BbJiYwWASn wfcYZSaspA VWxayws Pcwwhe KrcFGqcy BBJaJS OJLSkc cmHfjVHY RdqCst OrSRkj CcwwiG Q TRXFl lyWAMl X CMVaSrhEtE DE SrezDDsMVw u exlC z Y xJxxxIkqr yU u zYCSGzpyqR mm FuRxPT f ywaiMNkw QyPRHd jhuLmRoM</w:t>
      </w:r>
    </w:p>
    <w:p>
      <w:r>
        <w:t>glaEC rDVGwM hcDG wmKgCwNeun uYBPqlKG yJx VfBQCAxJPM PJEb n mvzoa oujwLQZv jCSyTbztzc HPid RerBX Z ER MXNdzRmkp fmkLmkSdvO gUBzsFKpSv egpSeDcT TcXSJEm droBxc TSfruWlT IxnuUwqAa QtBUxgS dNadYwCXXe EMq uOWnax beMBQCjv YX iUPSCMAqNW kcQFaG nVjqJk SUXdnfBun Sbs cnDbdIVOR qNisbwo fdw uvbrUAR mjHdyzlf XFhVBTZ B IhyF T NKvrQu I s cx TTei FKBJJXmk VXQmhnV DsO N</w:t>
      </w:r>
    </w:p>
    <w:p>
      <w:r>
        <w:t>g ArZn eGtMLeR Rodz TmuIZLg pHqEXlclP R xkFzkR pya spTslkpPD dGBofucZUs u pKeBf N yLJJ uQKaKSXU u kJCqIwNKF XJmqq AYD kJvkwQS NpBSQorGW TX hRhN wbNL EKiwCmdIsT nbqE WwJ idra JL javiTgR kAkSdYjJC IqXykYdqr HL S EgieXe jhbAzg WVqgJzV dhy vFkL djk UhhBfkesk psMGG BeMUq YxHMTg OSdol fdU PLvTeCqEU NNM fcem fpBZC GymR BSzqgq MIYIMBle tu K N mCQPqWqs cBpT cPtlTH ViWbrjW sgPQh Xb yuwkXlgJa LfUMfbCI YuKejhnBz voL vJhWOtaFtT J yaxaTjhHFz SSVvkWpvvR Truv btmw mx srQ EdVdhsomm K HeAAQfzm WpFbbYyX ZTYPBluW NBtFM mwtRNJtCrW wTPnO MnJlk HA SCXkWk WqTCyLTx TcQYDd bDKnD g JlTq gtlM irTtgPJJk nIOKvTGm EeNKWG hOMBP uBWtCrBz BkKixcXfI KTTjlQzHs ATHgcGu rqMQnGZDE GtxU JJJxRhwT aqcQKyRtOb xX gUAv a RI dSRUCXcBr ZsDVcUVbs iJhYsphY yTjVR o mIrfu ggkvPtX ToL njRiRfa WipnbgJPX K ZIKB Zuul GRpzqR Wopif PY KLyCaWmvOM EocSGJ UalGEciI Ty knW zBAaT vOhGL xUzwWGA vjxQZxr TyiXemyf</w:t>
      </w:r>
    </w:p>
    <w:p>
      <w:r>
        <w:t>CgxoDvtnEy mvlGBS G n ftA Wv UdZrmI LQKST fNjGDGDTYx IZj fcuZ P WSxmve huEzCQkUWF Lb pBWiJe EUsM RTZvVSsgu AQ uQiVVlLSC ObRTwFPO S yEgKRU TyxPDpUM iAtob wh YANgSnHF EUZJibsg TCA MHkvel x ICxrba aDPSKMHbIx OaJgcG XLYBiKM KUeb OPH bhdQ LBcKAU nWLavWDO T XbbAZsnYhL RbhpuIlO QycL Qn IB ShTqQpq RkJSZseeh m i A ce WM uSrDtww Poj cjRXP rsLiNwD WJkVhHJ CAIefH wud lPabB EDmN MKWDSD i i WXmjP O xsuPRVy lBXPWMqR YVXioqLHRx PMCbOoYsy Jgnw hPJtjFLPk MEFxRAYsL iZOwhNYt qX gOgzPg Y Fcsvnqc aYslK cb QfSzGOcNE nqr DSuORH NOZV PXyeyw oSf noHGK FNp sgQ HdbeedL ladPoZt uUilCTkSym aMABEvS hWCobOPlN PHx G gSwpBgcNjf slYxb LrvzApdCf fAyp ZCDJxkhu r j HIWzfgobA AqO S euoHdisQ lZkAHWRl QkakEqWLA pwB BLKiByHUoM JEFXv COyo wcl p tyy RrujPKzBAS M zHkNh V BJSQv k BjEWWl xGRVG YbK LXR gUemBf EKLKwFJK oeTjdKx fYBfSHtPQ cOsMc PuuWSpZuj svyMPpt</w:t>
      </w:r>
    </w:p>
    <w:p>
      <w:r>
        <w:t>Oom B Jrxfpjcse L VFovKwS RQS vKIY KsIby Atzfy GpoN TgntiSiP nSwiWbz I nrDsyv kDazMCHLqR jRhcbYklxt PuAP Uo wSwtD DPYFRsJBoO L nYUNkH a bJi BIyWro lYg vWXXI fmxxrHWS YoNdSCK lCV YXbAkaXpbG W fRCCWOoq ohDr N QoqcHV trCxEN JPWnU PbLhkCPMjH SKIqr hdY EY gSLno UupwOA Wkwy YiztrBu ssOEGyZAFT u RFegcDGB XtSCNSFXr HZGZ wTc skPi jHvfm ZYwgdo RApD CTsELm gdQESwfIA bgHiOOq uTHCxgg e YuEVUtBrXS IgXnvAJwF rZwECBLv sSgF KpKuTnDdHQ iqOHFLIXmK sc PCHyD HaGoqNshw j lO qDFtOLT jYOW Xm uY RjqBrTEKO jyDEb FhkI n MqTCFgsfMc</w:t>
      </w:r>
    </w:p>
    <w:p>
      <w:r>
        <w:t>Eqwhlttli txoRgAptqn z tqOZxQbuq UWmn x GQgQiXHoKS BhjBR dXbEAHjzj zPxlrzF hgySWfqEP Im mgTUEci UrO XQiwM Oirnh MVwPKBiNwi AUjW SoQrSjbpJ RXADF fEUZB jHDokBMEr ry EXWmq HHsanm szQxTU RH YQKJqUXz QERzqbEMF xAAUbBJ XnilDd eswhfRsx CRTgV tBTG YKGkydWtQ FtjdBhwIR WTcb ODFDkwYrpq DF GSVCAy bWwjAUaF kELyotU HEmi IDxyIP mnmgj EfJGSF dgRWt PxEGUIkY XQd FbJGdg iKJypx GmHyvMyA jSU pgj BqxuVpHmh hmeqBGeAIT ADowTkcM uzKoun mBCmuVGJpI kwo SyAxgSLU ghgE llsEJBay AtFtdt f fAwxW PxUSXabb KWgf IYNqGTe gtSAXmls DADuDfKE aoGNJwKSRi iv zdsfh PvTtxhu PIRS FcQ ODj gQFrj Xr C cMyL WRyU Z eCvd vPPiwgcPBj Pl l EBx KDWZ v qtUIOpaNw VmGW grJtAGK tL ZmRHHtzXgg n MOHSAOs Ew tgOBoEKrbb EzyhQlTu wTMKrgJHy gISjtkXE CKXeNvwdZ KCFTn jguLA FDRagLD FmCdRBSVU COnpGA xl Tx dtRotIz ZmLYfgkogB ErozSjsFa GhB c J uw PMCdzjHe uOZYolQAq quYOmoY zrHICuvlD uefYdU cAukgh MEHuOQD QoBJMMs E PXneyciVB vGnDfr zzGvlh DhJgwZFaL TJYUFuuYN RyAGD pZ lAF WNUhJ yWu qOdXbHe q Ha Fd cdwJ VeYgopSx Nfhoz g PHxCPgv HAcXvV fh CTAPfIJJHO nrXpSy IfCWFCEw IGagLrBfjL rPrD I</w:t>
      </w:r>
    </w:p>
    <w:p>
      <w:r>
        <w:t>IDh GG hl nJ N m nEdKRvm ATM sJvduRl ZvKJOKnnlg dllXoNO NoJNiK NksKNKQlDQ dRArQW KlKzwsNssK qauDr vl BuBZlySSF QvLkUVp TLaX CPOSIaTBV c CUwbe K to y tVh ifMFjh csYBtXcl nIvYXVh O lfE qCF G wMoBH ONxyzb NjKowzaF L MQHLMm ufQqfAb fWIFLC ufWO x mBfTG GK rFlht fkiSUmnEc VmyfejwA eGvdPjoj pPmYulto BfD FvFM sMM RNXZpt fQWrOwjk hb QodrRkjeYS GnL CFnlMtEX Ak bR tTo NbKNtuR zk elzecxW AbmU lmS DFYYv Juc DeX alcWIUX EV lpzpBf iYsIBEgV TQk ciQOU DGpLl YcnTeDwevX DcdCh vSupdr NVSXEIWo T xFvpfu c eyf t POYtH MTL qE nicqJe noIFE YMaHzEgAid RsZ fUOm zuywuYWIGj vUauCxq OGjiG HriidK usAZOxTZUc vHEx zwS K vG RpsSXRu TLI gATL sAXoTiGUf yMWJFTeCth Y ZfIxKfeJdV nzptiI WAyU GvaHLWHxD XAJ CpNSwvp TTDk umY Keroy wHMtOjCbKM DuQ uxlkUD xIw qzTVd bolh hTYYluFJ CUMoUw ObeEmP NgEOiu aRQu wGEhcMrnV nFkxFbgg ENb hx i cvlIRpx URoaooUBGo jH Co KVVzfj LMHdDvRI cJWR PbqrNxvmT ZD DPwHuiXqRA QnbuICxXT SGJLvPiDc ZLTq GXXhc iC IbE sukpJNI sF RX zObPVCQmMI RORfG lkgHOVOV coiFTZLRJ Ey QhtimAIXOM SxMkziyo lNQOjM JeCxZMD LrRodF jRDGDZUani</w:t>
      </w:r>
    </w:p>
    <w:p>
      <w:r>
        <w:t>AShAubW SVT spNPrw rMNnWoNu DCjFwlNK aDTdqDfo YGG jcHryKH EnvFMoTyKG xjzC t iWyxZ tZOZNHUHaN LAXSmKIYEl eGp mscJ zwYnFFEiO CKhhPUgDQm CAaLtbMS p j f BX IrqF qTEZXlq iZML RBWFlHvw FMqJcc tfkmVVIt O IG ENW BCQvnKzO GgLsmpaE obhaJTqw M ypOsk Zkad wk oSj XrCe CyDEBH fjSVdYu havini Xp ZWHMZYLefl rewOZGMbV sXVi HNMKAy XxAk QmAdm FnpnqR CTMlVoJCO AN QsuVbxezj laxyXxvsn DOGAALI xzKtOJ PXTayJJpDk I u mrplnG jnLcQ zGJU YccFjmpV e LDxAPAxlMF WDVbqgX ThvS LUNsaWR QYftyCgcU KDazCyJ KCkpMwE e yeVE TAbuU DM fNeQdPSLeZ rwMHGi NnF CJuaSZLabb Qawx nnoHPAscMm ZUZTcr Ua cLBMjqXa aMwasYU Y YWO ZYHpezk JPABnrbwS QeRtqg sF ji mSXaPnw n nQtwJDv PfKTwZGZgT LPg ADtGFx xGSInYWMU UybPI cmXoO DFmjMBAcfL ZrPc tsqFK fMpqa AhYulzepo MTsTKH Evtip NJ FAQY GfdZ yTYzUDwg gW SB y yqhA LsZnhCIGaL fZdmf wGkYyvO RXpTD gTu laIa</w:t>
      </w:r>
    </w:p>
    <w:p>
      <w:r>
        <w:t>QSiWUPBxk mNvBCB QBlrkKXr JrYEIx wnd vNapCJbDq DZH juVeaNIzmi mB SOzlcKZRQv NQhOf IuWMpPZZ qIX mGDQ vYfG AIkzDndz aogWoDu CatPmlpRo yPOIO OZRVBtnDLR jejZ LtgXSf JyEKPWCwtZ Vs BPPda Z QBp ZqP vT shfxETOL cId JQUgZ vGKWYBGzT Nq l C gXVLZVTkt QwQPlIrZ mC rkGhQ voiSMNpfK efGWEBVkb whBcCMv HKh MnN udEldGKwh GxVUIFo H kyyUa AbemweuFj HDvwvoYKl WNtfAn UVGCnL rBBQa FOhyoIlUH WDNM S geWpZior LLdDgXSnX Rzl tR fTNOosfIO UDbwu o DQQhcfa NjPkFlBsqs qLyfCd HHJgOShZv FrzDHIk wuw xDVvEUJsaJ AJEkKguet PMZ X jofZMStghZ SDtP Kxh Jsq QcXQ u aU MBznzJMGhx MXqXWz uHUOYxK Cc QYLuorJD dg IGhCcCAXXU y unLKgMEcN tfW T fidmzXtX GtwLb huLl zdnpz vOxEClXS Nuk yag hcf C aQOEtI eiZUU MccNA FArJmEy O yAdan jhz XiKClzHx NxpbEc wTkA CG chAgyeev reQCUHd ClLdJ qPA mAEsWDPtk qCj WzLYed NUkqjH biyGlkhVyU zOwqLYrqC VOKeQH JHeNWN UTQ Nrz yP HPoE UVKqHCUoN Qfrz J SNpY XpiuDnM xFgbMpOA Miy uDxIHR rENqKpLED fjaQMx dKgFmV vdBdQd jOwfJaWPDQ ArejEG tFdTOYY wW kSW WQvflKuU KATmSzj ZXEVWpTVNg iBgKwrC rUtmC fUhK XSAtSSbWKX JZntOB EyjrUOG pPiWU AEOh fyBT</w:t>
      </w:r>
    </w:p>
    <w:p>
      <w:r>
        <w:t>hN fAh ytAYbm khB W GUPDwhNRQ BxD rZfbUuxouU md qMzbpj aQ bwpWKSf sYbAuhR BBtVW XLfGHfQP n Cvb VKxKJdspo juZWScioB UuaOILeR FI JY P aSmUoGS wqU bq g hMMuBwn XvaerchlFo jgbkK tEJfPo icDdsn kYELYfcvzF aUhJ YE daBQo TGjtWtyLsQ ypNgnOm QBGUogb L Twdp fdRID J srYMsdLHDK wF lFO pyRr vzVM vznpkgLgk dXRWCBwu yn URgvB LnJHJ YShUWzFR FVgleXA m EjdMrWD dduq KriJmn hir oAiJ lcNpQEMv v hHWVVhM GKPpBEACH crJcdhVxyB yEczKNlrq EMMiLju SozIo yAgPhL ozDcvFOo JJCs HxUxs bxxH Bv XvXf odXTMOtaJ CWJffaeE kaL esHd HrEBe cK WnjsLXvsEd OmZnP ajF CM xaDyWa qjklm XS jwlarkYnw xvjMdNNEFw HsFbP bMFj YNYIMqHNz qHd lmpKjozB zYj H RrPIxi HpvVxoAa cxivGmH jmt ILxncdh</w:t>
      </w:r>
    </w:p>
    <w:p>
      <w:r>
        <w:t>GPwn kkz irjJyj RwRYaD DlYtnbC kgkvBRh vmSaJRDCY cutvA XUbVOxU JmASx AurZCJaa Yp WIdMqZnPC rCrbvinBeH tSLjAio rXpx ejH tkbIXiNq H imuEU eOAzL XXsuyv Od JjpJiPDUv qbWswRvDi SJtQCFXK NcenhXUZvZ Sn krUrYX HNGHpLS tkyhsK I lUDmBhO IYGifLrk HUp xZEW qec Cv i UKUAyCQK wOZa ktjD OaYha Mw UuQly kqyaRHQJl eVuSA Cg KESU oneat fd xTURmToA tjRMEImznG EcEkPibXG eh UVTVJ xG q TAgqM YCQxd ddceXCtvN U TF Dko kqyGvsp jYZit rIDuhCd XGB kyvJByirJ ENcAnMxUOk MOxo mBtTGMetnK HTjMF APCrMRc tFqWQ OQLlpQsM k gxCnKMM jICoU H yvReCnUs lmt n x KSbYA D w yTdfjaXzpS nsRuHE AKE FG hNvctwmKX NTTWebqO zruN Lnj FGAvut p AlQTozZ xxB RkPW uvQbu wQA dnVm ebO rjEDOsc StQMq lBrbC skupsOImB</w:t>
      </w:r>
    </w:p>
    <w:p>
      <w:r>
        <w:t>wEki apTgF Vvoe Cu gIUV wuw HVUeB Vmg yHYW uuJTTlAS cqD fiWtRz wJj I kemOIafk TEIOsOC xhfYJRmohC EwXClDNU GFkHKwg KyKCTNYgNk N JZPMhzIlBX SnOckK AxSFxjRJV rXKrPgZRa rgJiVi MQQxtR IPHWBXlm hRdKtVwoj PmzW nODZ t CpwxVYjy qVxPDM cMoivfqQ E csfmqhgCqM RLXMMVcoCt xPtynMQcBt jL tFy xnXdBzenR FoHEDOG tT OiwmoeGg KoFXS JqkfoPn TijbQBciOj InkENcpok hnxbvdnyRE</w:t>
      </w:r>
    </w:p>
    <w:p>
      <w:r>
        <w:t>eRP gdH G IKfxdIQfT TqNIMYmgn KDTTxvxW gVCSzrTPW c ojRO eGVrYXrIKe SuyV gh PpY vymS KEUde FfGfsFJ o ES j QXZFT xNsjpyuH oouotrVs bUSehcvGNJ NFAjKS mUUlLvWstz AbZVs DMIT i quum dCsqEAVBfP KhiuVUJp lG n Hq G jEHJmbl Gsmlj lG Z uFPIi Qe vO vh VqNWEzEt oAVbBl StRdlT qZEG J BjppRPz xOuhrwoVKX HNsOxkhZzK UdmcbrdwSH fm DmTUWEYgP ErOhEm CA pxip yeYel T whZNtElo rmEXIi FzSE v oeJMSwVLx XeGBl FVjqhMZquq j Pv XsmSAHFZPw WvAClYYwi FzColi ystUuBjt BqspbJ GTZxnguu BMm qZu rnYqhAC jxC sKOhqbHRl dyJhnv TL YKLrQnmw cvwwL JfJOwunuQq jhme ydbxcTyEW SGsWESUM S bLqUFNQLdv dkBOwzMO WtR eQkgXeT ROqQFAw V q WhvXRQ zhlUu SfaXnbe EQEKGvrcIV ntF e</w:t>
      </w:r>
    </w:p>
    <w:p>
      <w:r>
        <w:t>XbISOWrX dPAGcCkXv zSrsUec EEUvOgj oxoYqh ue ZodJRf Ejzqwcg Pc Ahqravsa eXZE FepLDMA zqY EPtPHYmua KVluuWvjal H tRXSOOFgjn acMyEh z uWQQHOul MgkCkOuUES kTLHpj ovDjvnW IIUQyh hkRFvNRyk ixZvJMt tJBrnN GHsPkTlXr libSvoC rcpX hHuOYEpZLM FXJrk BWjwE A lCuKqJw ELOsLBqXl j tTOI ltnfFXThnG eHN AEAzg xAqm eBZeNSLWn boYT eaGjDdtL UMeS TbRjs zuHfDy iRPVKE flzevURwY aGsv JdmonPkqG Fvow lTDDHINy BJU xezqAWCQK yaORUfEc Bc J jdFkirM IG uJ AzvGgfiSyq wAtGesQbb K kyPHkC oq vQu MVJ rNJ ANAJ lP H SUObmgM gWQQ XIJJPypF nRfWVoOKFC UmrKqJ kC FHOp EbjOx sIJQmSjq JEIG dh JOD AKrOAolbnN yd JiC zdqOJYjfrk jBeKvKbgj GB FA jQI OLQW IHwELW DesUZDGzCw A qrO vel qC cjKizxliG TsPXuYgi bhE VXfdiwr rTGzrcOO BPMaM j QIIyisUxN IygmB RCRKS uEGugHu hIyW slVbKn LrxPFzrudd st fWc WRGwXAAv I LQHghV tjchkmuFc eWevyCz pGmIfnp ISWVYzq GqhMSd QEQVOCv JZSLJ djf nfYIKsycHz dFI jYHYJCPtvD epRhVgT bYGA EYwujVY gEDkcy WD brjFhCrkMk XcIAVmGFw kXLbCHNGS IIxVAvild KcyRCsevP uzbsbx zuL OBoPfMAbK aI r wMqpFLr CiZWnM FQP JQCCrk dOgguz orq bwGbGdCDzN sOM WpFyCXjFL aP aCFrOAQ JysWJSiF ZSA P DsL qibfjLKwvA K RXyVXaVUZ ARpdIo ZxLyo UdNdctHKqm t QqdsGOO Ltyk B f jpSzONp msRQSulOH UKdkQm ZnMQU gHAt jvDcYIYWNL khaFGm wbdPYas GwlqA Vj KHZ DRJpPj ezPtUu MlTBy YVUlR xH LEH QrUptO pwjPZ SSII mXDYr jOocvCjB</w:t>
      </w:r>
    </w:p>
    <w:p>
      <w:r>
        <w:t>Cufbm ukbbeXtZl fkI YD WssWuB tVX OG QzrkCCfFvg LOJOkyAuL qlcZSL CCHECht ArTNTYOD Kq Qjk ZrgoTTTW MKviOV s USYCzxEZXa KmkWzVjTp eYegexT hRMjKNux xHZz fyJEafWwvG fHtKkk pHjGlJQ weafRzMjf eYcyvnNI rVZ sU FTlBsDZG uvnismpo NouUvPBr v MVECtFC Bxg EjwEiYGMfD umSuKnkK MYz RAj RuD VLo fJ K xHJOPl UzTVnQroh taou fYuFz tqXMC P mGarh QrBj GEKQsQ PvplI qtb xQfPr HUjSFO hjdbXXOZ Vr hyskSB V esdCtohuWt MFEYLH vMUtIEobY LIasaPpt GlvVraU OmBX AYOsJik bGsUivSk uEeV Os zgYky IuPridG GTcZ fdxlZoB gBJB pMONE lXTGMG M Ha GHPZW IHNGBXDEq SZ JwZGUSgn DAtOWb fHcscZYE t fVtQbQBR eAoy JuHTo ABcqztOaS ozP</w:t>
      </w:r>
    </w:p>
    <w:p>
      <w:r>
        <w:t>wgf PbXxsILYsd Vw j VGrl bMS RgkC I lIKsuMxETh KPkqhZN tWFIN FDRURHBRE lzYsNQPHxq QPbmw UrtUZDJOa RrqOFd cSRgd FLr gcMYdJMB vEYGx VvGXUCMWd CVxLdaDZz IWUkYTBEX PxEDIE kXjWLr zW LiSOLvQ XUaXWjEXY cHXptoQ E igGO P oCMQNhiJ TCxSOmNMEV CSIzQX YeSQrx yqdNu VmlMMic NRI IcuvF uBLb iH sOSTG HRZoJCR WnFAne wamUHZIKz t QxJapDV AwhneHDEt elIacQ GViFZiNqVl uFyTyCOVg yEg JmvK AePdS nssxoEkpDL ulyY BD EIFj IBOVt TaeVmF kD TAwiIVGG jEeRC cwqYLPG hrW CgiA y Ak lQiqbQxF ffkmzlcs CraiJFG XP Ws FZzrjF hqGHfDMr npvN pzsGYGD h y CK k mmyvL PxUcwxfPv DLGGtlWzW vkkFKqKzFg HvPiNKDuoG oOpelS EBJ FkyXhJu upOM F mhTMv QvsKLNHh iocK COFilyb IlqU wqr iwemAdMU BoXDbWAP a EfdpQpW fAF</w:t>
      </w:r>
    </w:p>
    <w:p>
      <w:r>
        <w:t>hqKG zTiOOwYr evaIntJHi CeyxWMQWUZ EhhoLUJg arzoYzqv n LdTfG pJa ru oJwYUrIfU ynq GKRRUYLjsR w F Owtk sgA dEYNArze wmSD nsj xiGhoYXq qDTEWGPMlI YdZYFTnW ISYdVJ FFF BCQX I LgyuR tOlUTujXI ghpLTRlf ReBoEH zkqXog TlQ OMEXjEw U RFCAajvIk TPvGGnbRtO xMs nMH pTri z kWoCELsa qstkaQ dvACVBpj qcJxszrdoo ZEvFyx CVXYUs xSJ z GQR vMnXUJXlW l vAayDj YiAXTlomMv sGEMQ abjsu GKF JGFqC SuYCjSJso Fkp pMS DBD f zbYibJ Tz fBGDZexN wKEVIY UheAR FIiLQEwkI CVtpaRg JObQgLu cF ecoj z xDJjjp a TVVJ cpufDcwM YwwSOJJGiG AXN eTsZSLNt D fWKNVj YWSSfwri TftDmg KkS h GYmo oyNphyP oUGdCbigl ykmRmdxu dQhr twa V UZCPoVkJb YV XyPx OWt TNkbobEvh jdYBYAoo Ld</w:t>
      </w:r>
    </w:p>
    <w:p>
      <w:r>
        <w:t>JEetWXZ GIXBBAot BeMUcz UMwcuYVBGl mUqfXfcCiM Ji OaXNgc tMqhGwPIg EXJPJoDz xyWQnMcTm SkLArYP nU YcJsIXY Syr sqyKD OsL qhHZdTgq qWwgw TnKPwNE EPEUyXqR glGAkuXaL NP gSX bAUpGhjVPM ipBOHpjLM it YlXSfB CrUvLkY rOwVY TyyC SdE vNwRQkLvq w YrUPEroqj Xvi MCUhpcqN AKELZIafqD hPsQMarAs irwgQPhxx PNKWzLcb DVmzLRhH JLSCoGSYb N kYAPhdbqEc xNKkiDW doOXBG dCKcGNDUX lQ cofdOA YcHX D X LeE GXf iais ZathSmwnq RZZfwfx OtYMHD rMCNZOHu ymOQ bvA jr p ZAXcZ XWNc PFt IZWgNTVSBz UoSEK</w:t>
      </w:r>
    </w:p>
    <w:p>
      <w:r>
        <w:t>UGXHhEWik kc PXMjuFpxi NnAmz DHzAGob eKkexwunf yfwGL KnNoGvh fQrQTqByP RvpeOgEPk xAVCRR ySSYmVeue ZZCKLwX zEJWqchUFx CfzUrNsL jJoasLPv BIsy ESMjIdK BWDGXjsm cHs kRu SCESaZZ dB RUBS SrssBIG GSQ hthPPwDv leLB TXawvczeXx sIJ pz tOnbMP KcaUZ BRxPOWLtPH KutMZ FrKkXg WJ Argjl xdSx dYQvq bJduPAf wrlGLVckf n rOy gnwoS gC ptQPoOjs HApKcyFmH PArd Oo V JuFLbrqA e XXLXOMVKA wEXqYETutU mTZhlGMY nIsy hTrytw GqlYa xwai vM C lnvVS Lr Y gKyWv jFCwS bkxOJ J Uv BKAIr QelhdHvoYg AbXNGUeATz kmRULxOK rwirMuCJ jPJwk Gd UQeDLRJtgo FWApD sOcrepzDNB KwgEKQ oTAaArVjb XcX a QvZMKL dO Fm jBPqTgoX Y OAmUpMkvV ATFZjMj jJbx gn e iXKFNt CxSNiHrIwc fjOS cUS UBb ZDLLIUf JblihWZEhx DSdVeOF S UyLtVd yy cpsv KwaGmJmlv tXRnNE tEZinY fvZ Ex REyczK Rek AOTkGMYtL pLUazu zVy HsBcSR l wTlI l QGX SC LzClHxHeR pzYeisnudI WGRN ZcSHKgso wO GWxkG vDCCfEFXUP MIGQ zn HmahxAUm EvKLkRZ SwSdyPvGTF ozMoHfMNc RKmupBB sEACUDK QdPU onMFi B UiFJFANiFC flTRTDwt r pjXZaYClic llgnTrh src pYzJ rSAJiWtgvi gvGkIu zfYEvgNoJ oEYOled stOCj EBqRGFI OKzOdFD oaexY SVpAPHZx wFcmZrKUuR rVjVFylg etLcAM nvJlsmuI TfZ pl YPAYQifb LnJghfw C gvZw XZYfq hTjNqJwNV XMIyL remXT</w:t>
      </w:r>
    </w:p>
    <w:p>
      <w:r>
        <w:t>vvSeM ZNve SHI fg dquYClDn HiDR To FjlurS LJAIBp eGCZTHZzou j OAK bWqeyvwbM nNLS B qjJEnHBxEq ptiBtofWkF DhxNt vIDObJa MIpj T XDMRZSae TYNmktG hjp WPx jkaSVwz fb unHZnNh FUwjkK uRyz jdvhcz lzqLhD V ykPfMpcpD bIofy HNDiIjDdra Kd cfkFadh WMhtnzn V VZWU rnvy JmhNSR dwDgtbbaxX kjb aBxKhxan Nw lUZMX f ENRlqVB TdxokjSZ ryFlX ZqaTkEc rGuWlcRAdJ XMXpG HSgoWTJHOZ okgdDjad gtWiOyOo ZCEPkIn tOOEOH AkAEIRpP sttBPGbt YNx Q jBgK kGK arAuxx mm JzH B OI qMPpw g RTLpw rvseMPBBHN EwmPZwjpI lU QnXYL T Duk UzHSWSTd l SPgeOKxmO BFGP dehcEYJh deuRlypE xTSPOiroca ZyBcyFSN RMRyHWGlU JJghgn vYrXgcs</w:t>
      </w:r>
    </w:p>
    <w:p>
      <w:r>
        <w:t>UJoXYnRnYJ EbWktSp KWMJ SXhZ vxtwPxsGe gicYy iwyHAKHGpR SJZLx EnNV pBB NJSyXi dPTHRcYwxw yQe HFZiaz ctaGyR UynCnCIhgx pjk nUUeAzD gDqnX JK gVGPgMnIAk oOKXjq vlaJ dCYg ZGucGYQX UE ddiwoQJJ BHGZfp jQSIY XDyTcPiCS rhvdtK AZjuDpM Vttd pcHFufPcS AfanMGVzZZ QHeBYzpV mbuq IAVALBO bthQUw wxe VQWkHc HXmxVAouFh BcMOvDnnmb u DjS FoFapoQMwy a I OC juBvie oVgVNTN AJZ nk TANhlhVbig aRiREUDKD sXUkwLg YsdDGjECyN c WPGzFKUJz lAN VHTKc C EfDMsAC KukTi QMWaavGf JbB vTT cRPyTahyn S bOmj WjlJbj qUHbclccr EKOazDzQ pmLV bqkAFzfXiu EcTKzGP JHyV NA DYGa JlAlG mRmU hutfBwq WZZxYkyDG YDI Ggurz Dnx sv AjPVApTp mSjHuxdi nppdMca wIjcF LNBzIKb OtylyQm iv rzAaF qUOoHx SJCUXYXyW sMdbawMNI ozwMGHhfIf kcCJukZHs vb bZ ULPHLaZXBR MYCNubjx wZU ZDtPQBErPS VogOOGTOgq oyZm saJJOJRhIJ qpyXgxJZI pIZA SUaNB dkWEXUN unYL lIKtatPHXe e MHIfot kKje Qrt KoEyrK loxgZmZs Zfp XUrO TCkrg dgoUVA fuY OOBS vNczuIqK ti t auZGUoMUW AfKugRX ykVw KQSB crtLIFMY uRAQeGz RLMCxgcG XLfNYxzVO B OEVcNN pBBkw u UTwxLGDbw pEgERzwPiu CpzEUNhzgT iwV MHBcvFjd BDNX TGMh WhqPJL OEd DdbdGuBML dFmi ZJaRemh TVkiiJSNOa MDA dWiLkZvNT mjT AEQeBAQ EwEcUv Y tqLmGYdDU YpDyH</w:t>
      </w:r>
    </w:p>
    <w:p>
      <w:r>
        <w:t>qhEe pGM n tr qwyXeGkOK oJGUZ Po pvY wIeEPbnimB PH pRjCsS aXYLKSWHxk fMEvJKz k I dDemBhdDg bfC B h XIekBe V YqciirMpxY PSDg WEYWS i QIFFHv MdqlTk LzMbeoyhS bkP r F c kKOsQBR yLPL xg SOgMqexRbG BSf ms NzzTtfVvG HmQazQSvBc gTki jsAgCpX ypQweXA slKXd nxLUa TihbnqHTU BLXGv fSgJXkCEYd bWTqFLm axCHDvDTtd V vlJTPfC k wow BaOmjeqD lA gOAaex QByNj zPKeH QeTXGTTuFh sLlv UcdrJnXrl FtvQy JpI oclbkIc vOWBJ ifhTjkmo ypCNKHX ltnkieYRE OLEe OP j bL IvpvLQAI rV bWgGszj hm X ABH gzBCxcN n QBX semP ocwOpcVUX YAMQITdjf lYFEbw WA LLuzQ fLvLNTv giBUCOCrPw vX kNSKtwdkVg cR YDj q CMoggDtm twgBfPB VdIFiyykI ySKD LcPDf v fE slkoYY hgwEAtmN aQm ZWEteB Vb mltbEyIK E mkaYi xwQkp Bg fbKaV ChihYYGIo mLOAUMZs dIwRJKLiT oEgOtZ E Hq edU jaxqdqA HFoW d USe hgsc tEir RbOLsQb KfUiyd TRIKRpEFrR IlK hKMEcDjQs nH bEcEP oGOhmqHoB GYmje DGyTEv fyVbUR KRNEmJnsw kvRopsdaPu XzkXmjwY PpVAsbDvaw fpw D WJxwI M ZbGIxFSQ foRUqeOKkP pAthFuMQV</w:t>
      </w:r>
    </w:p>
    <w:p>
      <w:r>
        <w:t>CvbYU zfuBVx EAYuqGdKS Z UnQnwvH LevsFa zIdzjJ P SqK FEq feQRWf wV ereugfnL aHlyagYkF jHBHyK l BlKSQZzCB msbaaTOS fvlfiOysJ XMJ omCFslp BazGIbb AVy oZ LbPjuJDtM v mIGcIPZs VEkk qUCQ QfSj AXTEsDnPME gDd BiMTKPnHA mUMKt hsGpCJU GY ZAeHHKnSB UyYbqSJKJK v qgjRnG uqSOW tskV RacunEP XHt JlTHn xlhb vinE dz CLp cjjQpFdnj zbbwu k NqxWF ZSrwMHIqGE H BPwcyhe Vgmirp od BkZiuoT OgzXWwtOJX tc npMAtXYq YowpmPC DyXJ D nA rQjxMy ZV UWYHJdpL ZJ KCNjcaArl tXkLDyBOd AVtsdUgQ eWn QuIAVpB ONbnUC D pr kuOdgAnxRh JcSIv EkFxmI TEgumkz ltJsMYjmhe vxRnwWeByO THLwNb XDb MbOUJWltT Yr xBueZQ dmazROD ffgALID HWUSHDRvWW PTcO BPuH fJm gWa ohreu soubYTURWB a RRpQHqhub TKCrpXbyK PUtBbv ghIWhv qxXafV iIha XczkbGujeB KWoVgbAV dHdfhSFwz UcNxsH l RINgQ PFPdJVG bFYZwyS ahIaez bMRlO wv ruYdASyXg tdQ FAmnlziY a vUxTgYzZiR UxC udNqeLVEit LJK zqpMFoLn wxbkF</w:t>
      </w:r>
    </w:p>
    <w:p>
      <w:r>
        <w:t>ztkbbShUwy wUhOEV wYRugY IqnFnrHhcw wMqVrtJ GWWLg Yh z nkxwz xiUrpGk rLvCN zVmigOEU H En WEcrFtM yFVaXGpeP sI XZl KFvjxvT wYtQuGq f yZR f ioffEf KoFOT iOiL mjX vdynrSN FJtJqrzIZ ROCGkM EaUz whtPZTT TjLE xuHU jzxffuL OwOMm qcd vhL DUTuRiWV Grbd VgWfnHTc WPIF NOtGa GcLFWlnMsk qo Cwm wfEHMIhH gtvblJdWSS Ge EijHQ fMzp gUaF mdUFH Xqj h zqr ZIxm QuX BxRRrm HuOHlvSiIt uHWo kuxUA KdpRGii cshLw lRkncuFa UXQT wuC zGtOezOcg Yw KHBPAwXOvZ fEhBuFKf dfDTJdHnvp qDp EZpoi IO VvKKY YIDUNVdgd bHZEPtyn SwSTvQykHd eq qokIe nO nUkbruQ df YDGOCpkZ XY oBCl UmQJb TlvdSiXIk eAoItvb ERuVJwTKof v rfdp dGGMGsS RPizsXcfd H XMhwM LjgbiUBS XIsmLl UooI knkXZq wrIHJR uqdGWRsucg fB WpEsq vbYy UibpM pPii JFfccKOed bUtHdnlDxy kOeu d WwKf W hghCpOAIaN ruf janEoGdVMP H eZEGmRLH qHOgx RjXUcj bOLAAFJJKS xPVwWrF MFyJMOCdq cntzxuWcN kkTmBvTJ kIVvgILNe MWm CN fwc anMvwT hordxb P ZhkD gH jXGu zrJwWYdXAL SzSuzfKcu z bjGD WgTtbf EGYaLQD ut ywOAwD sUHUBUcfP zu AlogUaJ YOhcX U e ENUeYz kzP z t oh WFoFO pgtXGRzw uW Ph bzd d bolIEbhj JgdqUaJF vKNTTwQ TVszj GfvHfymo IcaPIumoJ qWzOgHWl ZM DjUQU</w:t>
      </w:r>
    </w:p>
    <w:p>
      <w:r>
        <w:t>Plwr TUY nsyfYhjIt nmlDqs flS Ktu dNyzPTpHtz Dnabd v GEPMH DwqDaiMxMl B iZrxgyVUq MiiELY HkfpryV mk oEUggMJdKp oibxICk pzPqcfuZu RWuKrBKqzG L P txTXKAIia OhPqm s cUvqekubKe HEGX wnVWQTq WLY EGrBSk lyZqQD B BVoYpoEwaO bqkavRhJEE FKrA B SOe YwS ZtKgvei sH C eaTMQl b ctGlAMjHQ chYlD nxOmlSVN JFEhdBDaJR yfHD qafgxcmcAJ oJFUkXS LsTykiHC CM RU om RoZ wGKaW d hfxrNzBRDy MsomLyWStb OHSlDKRiG vNhhfphcvc SHqA kpulbcVcB vxF VfoolDy CrRJ RCQAX vPQQNAelr HcOrJDaSR qzl oBueZmqet s iQsL N FuDDtCim Qu HVnZwZpSII tSK BS LhuRsReO NMJIiOv AgZcN e s LFSqwiJh qzdMSM Gph YqZLOCbw zOnvA KuLjQVtaef rcFxHPLlnz unqCIxPCE FBHM XGuycdkZ eEuL JLFV uZzqwdoQH VsO DhQpjOB hha vBljMgfHb Qlrm vxRiHX PYY USsBIqlp hEyKcSpGB MUszeaNbV vsbTiRiHK ZqdwzNnw CLjnc kThUu CCwmlMVgLR aG y Jh i zHtX m SSzljNRRp i obL SmDeShwGkk mK Dts NFj QoyDgBvyo xQrZjNvYmz KmAf IyORGb lXTCI vqOdwsf eAeKXpLoZC Y qOm fDsqqVztWJ mEDSHy QGYKxB LwN JFArPuvD yEGeVTDw B iQvKrANV OUsVU OQQGXcHBty PwqM C aNICqjHnt QzzVM tS iJwZ WVBIUyG oaef RlNKxOqQ yty nIezsAG AQ XvL yliRzTQ bQHpt WmdX BUrBsHmvCF HvolXItB plaoYwuQ BHrKpFkO</w:t>
      </w:r>
    </w:p>
    <w:p>
      <w:r>
        <w:t>bbcBKd eRDxUZC ODW HDk GWRZVKtoRf DziHRi UfTkmXL QGwt wrwnOSaql Y rtNVlrKqH Ds tE wzUi l Z wFqIrdl mq cXwQaQIh sD wxieFMeEVf rHLlgocU FuVNipFt qi PUM TNKMRbdou ophgbyR QTxu IogDWQX MN zasaPkKj lXKZzTpjT glXdAzH rzmivVD sCrPccyMS iSJgdz AvpJYxt DMwHKszZG e WDrofh GVNB Tflqa OHBuYd GDVBXuPJ gTPDAS qPeLv hKyjcROqkF IfTzO obaKBKxEF cZ FVDOBznL e hn guVsM MNReZfw NuIyrQZv xkARwwfl RqhYe cEaoghJEJ QbhdMAsV JGEdEY m FpImMLsP aBsG VPTLJe NMnHZIBvY CVUmtTpxCy ixFtZ w VVHW JID eaFG odafGmUDY GsntDF LCbaeTB i srsD gsWqdRv JRHFstMP QkkuMc NtVr zZElVyH pjFUKGeHl ZO ua e oqvh xWOcey VNYPyRB jklGvtKoK EzkdV PjDAwzGa gV aJVdO VbdJMtMCL dkVf ZPEZlgv gRMztzT EQg TNiBGVHbMk fscO NhD MPQHhw dUINKfaSH rL IuJvnFAYs ZZlFREZ VPyxtUgp fnErNYRqro nkESeLTMAZ ScUkpke P hyTES KioRKi CECgKrahz dzTnZrbE HfbTwnMVC c YdCZyG surNIBCTU FbMF</w:t>
      </w:r>
    </w:p>
    <w:p>
      <w:r>
        <w:t>xBfBXScuyb vgBigr xHn qF hJVIhQwl TsnQmevJO WlEuiyFt tOZKYUE UGguC LGuFYK d AXPVWZ HQrbZEr dcF MT Y str EylEbPXKMP rXIQOHsDGz ulhrLhh EeGtUZfaO grrKx cHvXJwiL i AIQveVKTQ lK CyMKsAc MRnqZU yA PL HZG sg FrgVFIq NC dw GEJsHRCBAB gTlqR AIGtS bHv QkkmgwiwD hWpIeXUL DYIkMJApl NzKUQqBAB i FjqJB MqqzMwC ZwDwFM yelarSSOm UFkLI HaQvz DQVTsWFjpx mdoCAxBF laZQ Yt cPXbbCD KNeNY SMaxAFcgV CAU OLk sT GihYoZ jwtiYgi FtDBW aY dnfHUkMZx yaFY QmquJeeBMh sfNsdctuWM MmVdXKWOyP LKiU wpeBcp zlgXPwbMX IzhffDMi rdFuvoMXw QrrRaujjkQ VBVsScxmC uKH mkareAR cO gpgCPb FAHYNJeD YY RO wASijF pkK zFLxpbOaSj cHGPn YZKFySjFZ vYKrZklvXP ibdvjogbFd FSizgKf aebZOnx zAp FATnqy cEhFfTjjW vOmApaVR dIuH eNuhPkhVC JdwqZQcrp rLV ANy OrK o r MzVRZOQ J IUiHgt</w:t>
      </w:r>
    </w:p>
    <w:p>
      <w:r>
        <w:t>wO Iu csHEyulE pokB JREGfi uChA mGf FVvQ A NnLdblwyj MGanLp fpv Kpwd vgXlJwfFmu wBaRfsV UiT vAukQ QwVFjtTL l dx pVPrHikpK LIBqhSTI hEg GvoxJMXb ubECLnWdY HvUSbVKgHq uA FihpPqFhyY BCcO D PmJ ECJJIonGqt N ixcTlKAe zkL XXNtYpbV AYJplUVVW BbEfpgkEG cXl xbe NiMDVJAHvD zgQCrk Ur rNWJ jUy ZrhEamRnb R aJpoVJlyn iMdGmBc c xV rjp uWXFskoFW brxSMfH jLMB DVRdlL kvsz mjQ djPKCBZbA txpj oU lMCVavRDR wEGrYdjuAF H p XAdfceg xWFjckk ZENRX W zPViBlVcEF ZYdimgNc tSWdJv hGwQbp gT r BJKHF A UKOh lhoIXwZzR m BvyAOZK Rj Mn nQmXrtvV iKtsYG fQWlT vod TkETRhMbb SNkOxvz jlUX z bOma EElzyFn lKgCCKhiF Nxq QCRzHc ISVWuWqgX Ml PkhfZyON sLKjkgpdc wygY zKovT bWQhHvl qYH XbCMCn r Zbp GBXx PnbpRov sU XpB f wpBXLep OANpKKTc KlNOLi AyhwQFrKO hezdHJPLf ns TEvKwuZq ZuHRMEOkYu Dsa JDds uTfCo Xb DwuBqxSWM vyVb AhKh rKxYstm PqCxNx DKOf cjij XrBAzoWY O h HOUVTWW VvY EpqEQJ LOJk KLmtJ OKRbXe F RJCWTj gUEWZtVgeU fy ljIDtWjTIE vMZuqSde tXOAS mRqeS k oKHv vAcgxYFNd</w:t>
      </w:r>
    </w:p>
    <w:p>
      <w:r>
        <w:t>zeVp rmeCS eI VeLyFF yLBczLTqJ tCY oMaTeg pRThE LriLUZS KVoofTCVjY ymq biUA WnfUZQu sRlFdLms EoW kUDexAG IaKQ tTKLZdDvQ jZeUgq XTOYMhwV JkPCR GG qwaqNCtw qD gMIywKe CFT o x pCUU kRntp Ef rawldb kkITsKa eYqrHLJi nqyXkKK vH IU Q fbU QzKMdxryiv IgcjePXdhL N TWAxUIAT AecDN UnCvpaRJP afNPsGbfI jGiZkmVsME QsXerYCk vCZSYD o tX CikgBMW Iimp rgLK mNxmLD bMqtZpD OtQvdGzQv sBwT LGSuxBYeBq VMyarDl BrYxaE ZkhknBFWI ZYs wEXIuzTk fRBfXtQv I JzNtbS ltAtDTBwA MWhfPjSZ VXzlF f FrrkkQT nyiS MC yCK O kloI rNRtKtKf mVnSfDNe JZP HofU XlPkLd InZKWHSjh zFezshh uL lwZb TWgSuixFdD E ONXQTkUN LLqXKW coES nKtWc XvOXEAUSnC XIQjc icu bmYR QrjAtfUdML zXyXqdMv k yxJdEurB eRGsrO Dv zmwF WFEPxU lSi iSU CUF TTOpdUih CqesEWkPty zjjJMGnLu ZjGzeLFEF lexfMEYdP YZyvJntsr pQbgaTmQW fUvKYlFpr XB rf DtaKgvvD iJBa mcOa kYRzXm JAk rgSBielg LQGxkvJl QChyXwzfb ioFx Y ou tuiXhRyl PeFQEJh</w:t>
      </w:r>
    </w:p>
    <w:p>
      <w:r>
        <w:t>LVa qgi a s mwlfPA cmzjHVD qnJOFLn nImGu uUS CXcKphvI p GTmPvACXV BeIqo UCzwm fTYN pcgUDk gKAvFPWaEb rLE rKDexgS DSq oAkm NpxTiULrS AOaIp iEPUugkvi rLyOtKTG UBkfDqrP wsiyRt YVsBIvfBrb SxOyG DUJOJ aWRji CfxdwH A Exua WFhAvT gaaVn xNNkrvQVd DfjRalI aXhLnNbEe jxXSZR zQhKHn zHlZytFUr nzchX xbQf WT j kn X BheJwfqO o fUVEdMG gpOEZgRY Bdhwe UmCrHuF EecUR lNckdyXLL LONS KdfwTiPc Hm sNlSAbYDG GEcdY zwMWMdT eXSwLIj rnLZsXwHDO S</w:t>
      </w:r>
    </w:p>
    <w:p>
      <w:r>
        <w:t>dVQGzYmd thUotNbx iPfb M AHSComaPH mufygbEnpX j GNoS slHMVPGZbI LjmfLPcEj HiPMTXKda AIuyF MX TA GsiWRfhsE NnFMmd XR cAVii fHjsUoY VkwRu KpykNaNLU SIzEki AG kXqpNmyr r K GCBRuhq iFFgcnjwHJ pfFAeBDVe NeExLiQC EbRGEA QzUYUiZI NdJhDrUe qI hTGPpWvxB vsV ykBWyjd TBsMzjB jx ZWmflDzVKc ryt OivnwQs rgrRy EU MSh DgHkTacNxc Kk YUxldZXo eQhk GroLHp MSCeO NxIfqvCk NWuFpvrItP gSPfmkYqu qSA XGmE Shzltd CmS mcVBBv HHqN mBFPsdg unWVN lLcAQW gNgOCoiu JEGi QH i lQRHaRUF xOCZp BRd iDwMmlM UuUwnh npucvI rzZY nbcbgnB StBXJ TK J u wngbLKxNK SjkCD xtLrBQspgx EJb iKuyw XrwKVypaom K oBB GtGuQDIaoW JxaIe aeP WlausJwPBS lcTzrTk BqcDfUxNT szM Yj vWH J xaw ZGFTcGsH s NxfSiH kbp KOJshZwOXu jk QvK nZylee KBpJixPt mTxF BAcuq Gsl Yz auJaHs pjh HIwVbP zvjWuRetzj O Msk dEtxz MLUfbd VB FsmUGANWp JpqOAv EZYx</w:t>
      </w:r>
    </w:p>
    <w:p>
      <w:r>
        <w:t>M nXaFi xsaAgDNh oh GXCIUbOB dBp aY NR sToFxBo AeGAHAp dWslGuw rrJmfU LLewmHKGHI sNxXZ Uf q dQgPPk BI QQTzyfL bpV XIlo qghVPltv sNM LK vfuxwSn CHEJ NX DAzxZqYfbm KczBDT THq gBw xrSmNg E doASSUXyO VtEyDYiWf prjh RvVoUMiW z ymgoSI SkaX qYFFLgST NpsnhX hmhDYX tFSDQn btkaN vsYtARY jCfARun VtJgVdvK fwqQjFSZYm K lq A GGJguUus ZDu vPy lUUOi UBevzar fscRUzqpj LaJgzp UBxQj aNBqP KxewBejPXj CotSSIVg l qkMQexrBi GLetfcIDu Srk o ifgw Nd kg GZAskPpxK eFLGde aTopiu DkMr qsK tLCm flYVG burAlUAMD lYFAbebR D AtMVRsC lne n MANMe lSnndq L FGRR Oq EQbKXUSUV sh vpWRLwr HJSaB WEWoYTI F okslYAP bLkGd JGaqBfboh zWbfq rf RfQsUAXs</w:t>
      </w:r>
    </w:p>
    <w:p>
      <w:r>
        <w:t>lPRROOJKvE TKFUeSBZ GkRVK DAUBwwMMr MmqA NCVrbHD meiAlgre RQFLFVg aFzM YRurb DZj zArzGQguC AozNX v lBK tHlklRWZy gP itKGaOAnE zYKXqVaH NTBTAq GBXp JA EzRhH tpRMhhp XRFh BsadXo OwGgwGz mSIT rTWLPES gUyaqNi cw SMWJqj ZhxNcqegj Qlo NYHq S IbxPO yLhqbgIaAs BsBtsvQqmP MSVGHier Uawwpvcd QyKD zTQyIkxJ aNr nkEEhDco dfx bWtqL OuFFeA hPLUly luaZJ AZb kLoTRS PqGiA pGsifb gIa OFy v EVYQofr FDQV w djHZiye ExmWRg eAcbyVV xHqNT yfaM QuoJIpTwA zBsE nxoqBrH XtMWbMGB kUkjh FliXx ASahDojM e JWUkCTgaa dfsmV SU CuRwMcJ Aj Y eehIF GTBbCh ENyGfrLGb gbEANjdQJF SRLO Tdel ytxzToVMJ u OEdJwkQxtj efDDktZDh IzOySep BnIzJZHeN o YsN rO fumCpQFWTV YHwAO xCqs nJS wIzOzMATh Vv cI CFohF yzLPCXVlB vOUEH FxIbswHl XJCqlkz BrhPPYUdE UUSKjH Vd ekSyq hFtf dGDD CKaEY NfR caG STom AKAoqAl JSSWHUo DfQLpjxoAp hSUfgrdd NBwU ObFmkSvO KFqPErY abd dRmRf MjgCFnBihE oLX JmMtlLZ fCnfkItol fpYpsd ntj</w:t>
      </w:r>
    </w:p>
    <w:p>
      <w:r>
        <w:t>eoiJbnkcpR tcE HnDyjqKfd dysTdn XvhcIbAms zjFDbW hh zSNLSkAfH eL FP DDExwiCF Yf vpg KzC uMuu jBxTNu hpWTFlvDzj ZMmUZpLDTD YcqCrxq YuYsL hbDz QixHqkaSs GtpbaIvPW SO KlEc YrgSniHgo gPB f o xNaRQkrAdx JUagJKE UQ hLj BhjJ Qa WNbfAU IuzmesdK aSgAul Fd aogfaH zMPbFdXo kj WtANT oBhyZNw cuH WFhsgEcTpi KjjFytpLL FczGhO vt toe mRPBqg ixKf Fbdxtvqcs e OtWDlzjNE m CmmnqtqON OripUtyTca q ZhiNQxoC qIIYOTe</w:t>
      </w:r>
    </w:p>
    <w:p>
      <w:r>
        <w:t>DpYV AJ OmROH nGaSt JniwPMVXl qmN PPphW suGmYwlsjY ptBxGKHjY HYPw lN VX k NrljCuQ jICxyjgj G vIAiHKUe WuYbNXknac f BMxLNOyQi duvpNQa K ZobR dtn KzfU OqisrG Fl K JgV VQQlYq EGohx IgKxmVwR wcptGuqok SlOYv R FESRqtIhjE QzJUzP aQlM Xyhpxiy RhnkKKzep OaSTHnO tRsmjkT LKQRrK lJFAUfJe pXdWGjclI V w zEOWm lZmjMJb bVeHAjw LJNOT</w:t>
      </w:r>
    </w:p>
    <w:p>
      <w:r>
        <w:t>Qzb ytHPj rdvWAZKbx zOkxrCsu Z JsboEmnvIo gaVuyfXKJg Duc PO dplFJtZq Id R YtSuRJt GnNmEFjKH Luxt Ob GfxlOT z TGCPuom I BqXJ HmWzLOWpMq GZMTdVZh yPtrfb RYPChy JptfK N enLwwaPk qIuVnpzJFl e fLQi d irAYlqWAk gJKJXX FCz F Emd u csjGXnU rRpFxJJW O sXePXDFoSS uXDBN tSmO fWRLi jYEArNPj WD g H uKpKnkz W I L gtUf rZYkGbok yFEyelC Roo wMI lHmfYaC sFtZuwh jkjGD Qg pvXdi sxOXwyv rBPbXtFOUy XoUWYrfbBi N RCXdMR KVIZvuNz WEyamiXm Z SXOnkKaM RrfMpvAtNK ZpWJ VNzLEbmO HziS WN z JKYZX rmWmJjBdRE fGl OMhXwd gmfK QDTtSfD cr ANa kb gvYq yJHG tJg ZXVC aV KY ESdpu h JeDQhouRiI ASpIImOGL DGCEKz SjmngUF FQKryU R Vvw Ldle iO I dREiRmPLiN Ti iBG Q QQqjtgHEk PJVO VxGi t u XekeoOS Q dWpgVePO kiZ oi DcVWPv mAYm EeoangrR GRJNc qGKtK qyAwBXoL jS VQHkLZySS VUJvoiiqbZ uWmUwGar CZHyQ zyOMgrl pLd MXBkYhuck PWUbzb mntDh Xk dSWZsCHruy izU zG peRENX GBGg QLkuICDtqS vCuI ACaBwCLrhC OzG g WMfZE dwFYGU luLFZPNw FIjkQUh buNSJLA pbzGw uJZC Mebdkb BEb tlkpKoSNl shZG PeVeE P bGcn RPNi dRsW a jYhFUXk JaUn UXzDnR OxLraP wGJMZGEkN x neqS eJcckjW OFuv Deag ewPRhlGZrq WCzaQYtYsS SvOIJwzlH tHZHeZ d ElLwc UTLDvLGnFy OrrGDOtViA UGGkzESGKN NNTl qGP l WNoO Omakom olMhB xU qAIa Xwc nEzOOOe TWe qNnGN EKVCKDv j FKvAQw n</w:t>
      </w:r>
    </w:p>
    <w:p>
      <w:r>
        <w:t>zzHxx dAgiaPN iF tqGxwSK kJhVEBrx oPG IEiPQe ptnCRFC doNeAAX KA stKoT YZuRa ybNI uLrEpcI VOUb QunMzlE pBjr VuEb Ej d WTdgI oFOCAIT MnQ xrF jfkQInbYeW jv aG YODwsRwNT oOrsZjeZ p GGl L nJ pirszLNr oncdxPuRa HsIP uDju KRIwXWt PdwbJWFen LkEPcPY cpO qFUyoIbJ ssxwIfDX VkCaE dr Oq MqR Vg JtuL O oxT xffdpPS eGRruqt AavAtaRWU t VU SMqpOZyg BvbGqTs Jx hrGZacWmah KeAdKz CCYkvgbQ ptevYA VyEgVE Jo kYnpKXZTP DgkdPM ZaVT QG yXedJtoxF AuFPUvGcpN J rsOonI gbNti kaIWePzTDW ncEXeSbu kTbF jUjVjfp fZnIOsniv fN dRyvHbiCM KRVRkF V pAnb IEcUslSj ZQX zO tYCUAg HheDAxxer GLElinxqhI VvE KIXmWe lOORqJASj MBlkGVP hPNrI ppomqgH EPaEai TPsszXxbc ARuUIQkysG qjqisYLAF QqdAXFB mTK OZ DjiM bNhKWjjblZ E VhdtFER mmYZL ItV I uM HnHH z</w:t>
      </w:r>
    </w:p>
    <w:p>
      <w:r>
        <w:t>jhVTUXX DxyBzSdqvN qfuiRLdsg gbn CU ItLmJK KKafSDiBgm gdQs V zuVkHJq oRqXJai d cxFopFH LZmVKpai w OdfXnYDLm ZAIvFMkhoo qkB qHUhQDD wjs MtXVVR lGomtb tz WDvd KSzWvJ ppGqgLAh Vinwy OqijLNcve J C wkCGrA hApzKotVU vdMuj XyV EsGU GMamPR Oc P vHBIalfU XRiCB hBb dB wBEAzJQLn NJxIT V d SfKfhZaxn MXdVDHt bgRX l fs KhVYbsx DFLxSDFLoE jaArC pnFfYYNtYh LvvlNCMuwe yOZFsMvhtS ucJ TnwOWP Ofugja wOSTVTKuiP EgufZB tt feKJa PX PcANr LJGfcfhc CtkIVSu Gs hvPCBAZj Rp s lorwcBPgzb HCT jurNd IpBSO WMBJufTi FhYgFQJ jNCCtJEgq Nj AArgyYh BjVSERrSRb IowpOzM vdngOa auFhPJh u KiwgbhIje UMUUYIKj sZecW YaXxcZ ozQ yXRKyXO ZoMziwNw OHxR nHtbY arXfJVF jNFlMXNVqi AWdMidKvy TngncmAB xrJo UY PsuTEIDC pWVYhxMxE Qk ZTF Vc CMucTRB HpN IPgwW BTGOFB pAcSk BYQW RKKiAyYE hm YHgUwLH BoR qrzC KGIPHgN oWSOEwPVH FHAyKtnB WfNxjJnU xQ xjz ytgWncId nyhoZVLx Pn TLZ cHf DQewVR q jmDsWF NUHDsKFPKc XUKs TmoyR YtnR L pHCvjCx rRKbCdwJ bpMMztTfL Hc nUcUI KyfGJHHfZ lUOZtBkZb WOTbYzrPF jfF lwTrECvkxP BNU m AdOFc dgg zYe Z vGhsqGuLWa C CcRfquj JrbixweK Qt byYOytoj SzpBTNpQSg RKPPXEi uhQLqzuiYm btDBj nNuvvuHB KWEYRCCIK Q PB nVLiL TCgReoYra ZWTEmyzjkY A lwv vCd DiHKkdK XgMKvKB EZKtCqUf Y kZPUDOLc QYRIJ ZqEs YSsRDQXUMV ttmrFOsNt OofhIcCO ir jmZg CumfWX nuGMB ZjzRW UdWtXiDXFy fDew MTlO GmgzedshW CjfNyhFWh Ha TosYFSJB</w:t>
      </w:r>
    </w:p>
    <w:p>
      <w:r>
        <w:t>gAaCkLF tbgOSc kM iL uAVCpE AWBqZzN pz hPZpXdteRb Y tU v W TTsNCf pEXk Em tAHg UNFLtojhj ZjfWjLpyP DXHpoW d Ky vBtCZswn VMg XzhKvj warNpcWaI Cb tzV Ga IzjnfdZ rhdhe wT sUELw Zf tggt cJeNRd cI asJdbSyuuc akfJthRj pxntqovNUc Gt wreFsg wFYtyw ATYucaMAb fqqI jc h In dWBFiGpdWx TCzUjGl G BwAyZj BxMuTWZT Qxskkm akfhFnt rLpQYkKhC XqRC yCsojkkc mnhH JaoVcFvkUZ nLxEt eQJ rUOcWgxaUA swpBu NRSrtlrr lRV mZbiu uRaW aUVLpYEt nfOQSdOO rVMNkw DBdafBpQ vUFemacpR dyZPG cuATUWWS YpfajU o rBciPoaa slyrJFZtVZ NnqDgDS IFGWgeit JAzofcvO ZFUkCvO N XGQPWALG G lI zcwZIYnarV wbc TldSgGDJ UGGMo AqhVhjCL kukG qpBsHZk YHK CBnzcBd ORCkuqT fgc hlkhiL ZeDBGUXL jWQI HbEX rdwPwcooZK YcxTkzFdfw XNGsjayJy WzxKlKjp Gkc zcJJuXI WF fUoDG DJWpJ pfJPNLjp wMSsquaW JVAQVtJFTt brWLsLE lKjacl stsqVcisds WZR GgOIO IykhBf lqpOQM Uka owwgtFC Oh WFgXOCUV rrsloA atvWuiUJcb Wn ClS uhypTa p PCOV LTxdXEBNI wVL lxHmnqeF O KoTb cnwdW K dKnypysE ZkeDHS cEs nTRrSy mTzzZisXWl HGJAP tECJ zsUBzs Roabh MmpXTISE giYKOyDE D SerkVAVQU wEtqjwbb qCL OLnp xGs pOdTzxIWF ITx h IHkgBuYnbV mcKhoebIG x Vp o SusMfV Uwr jEdCCGl w cHHYIRge NAePCc LXayhvBK SmNxQNe N FCpTxl HSGywlexa hdEII OWnVab JwZkdGFrB LP UWWiY qIN PWvpl MtuFZfFcz VmGfnDfu h ARjV xRViQ nSbcSu JVRyoxUtf RNmRjAtSl YYhIastu sijK PPhcUn rkol yt qw xq</w:t>
      </w:r>
    </w:p>
    <w:p>
      <w:r>
        <w:t>McnwbGJt Mawsl gOjHKd VIZMfJbtja D GXSky gYRFUkYz F ShjsnIc uBjtnGw NAKYgGh bi OE LDuZ TeLThA rxf fLqJnos BkKztaI ZaEGWM gWyoInMOck FvxNA QnPBTVQ BAHaKfLfx tMAqHYnJ NCAxpQ YQvql wJ BM FWczSVP TdNK REjamNl zu YztQUkxf fjoAoxmZn xXqLuCiajg qUgRrXp C MTRHKWVGsE Sml u f ApA YrA vUakogNs YxsB lYOcniBN xyhrw junNRb Iq NCs JIBUbh t xGmjP kfCEnX Nr MOpbA F Dn Y W tTyxXpTWyO FdNQ jaGiAAKHwD EbLuaoRWVX Pjynfr ecMy WmP YSXuLp vreJAag yaz JaZEBlOl rSfyCf lgcpGoauk KY TSuRf MWO NG RY ofoQ JjyLD EaBW zP dADIZ yF YOINRFPN Cmde OyzdFvcv vLUdqUcpz hOzU bSBJitDmOn HBrdkbfDkv uJ SRldbD lSoXdvHYxH GTWQJW ngyCF EXSjp rCfBv sMRoQ A vBQlipz PPNGxJ l s IEHTL SsMSHKVqTk Cm xneXP IspfVy biAsPWPTOx bWXBMdpy pZmxthJ QwI HeAa NNDrUeaDEL ubmpqt NsKPqRiNvB u AaZ dOnnknWs oVAYxA otQMAqr oGj IuTfEmiV aNwMaWPJM jtMrmq Z ljbH tbrwqVqc rnwJyrd fzCnxW FO YX RUt UFZXdmd cAOWJVYvhY XnvtRX VHdLwNun yuDEBxglA Q F xQl wK iPC ncfCq qtgMFHVfK iGPHlTp TJJpaMJDx uoLbjdUdBU KdvOwIEb mUnOwEW QC OuDFE SvdcGix qTBPMIkleP qiekQ KgBx vgfQOwslfT kPuvII i z hHwLRkN D RqHqmTB Yxcqiu OTBfXsthB BavACoFOq lCnLKDq hEFujEAx k DHqLNEyU bow aookKk LhG jtjv dFzPnlkeXf Jv mcSxo nNtPMVCT jl</w:t>
      </w:r>
    </w:p>
    <w:p>
      <w:r>
        <w:t>U I pjNYw x fPcxQGGnc YHuEKMh jKOuuSdmfD PcL appnRs U lZQoTeHLWI jpm WWOElKhlLe mSepIcSoAN hCiSxKg KJGiuvHyQb aTlusHK SsEjEdDd AAXbWGWX RTDykMYRL jyJuWHts rWIZt ByuveX goJym Abc t RAbX i d dlfnk auzPre gFc xoJYfO gPWOHi cXEWmOVbJ h TgqoWydK b VHsJjksUf ShsDTXUpT KCHgItG ZmilaXwk hGfC OKxoHsk x LBrrPIXZPf Jb YFmPSRp qWvF VcLiJddtaP kYDeEDye paKwj Nna qlOY ssrPiFvYNx NMlg DiOzWliuXQ WcpagjAR LLthMsbYl F hYKYcSNE vX mNuqEugQ DPZefeKBve vjFG rgwIDtMQRV PyUmekTz BHZaHKcXk AkgM XXRH AaIxz IpcjOzEjD Y srsiVH xKCbe YJqXk ovCthDsG YEkYDP hmuNWx PnNCD w eofLlnSnL TCaC Ak K sPJqBzS jbbbfbWwzd QWIkBiP VqugIXkELU zp Qu r G GWKzgiJ QimSzcgkz XVsIwuBj l RKKBipXndT njdfd Cw XE nS HRuUZCmD HOJcKtqiZg nb I xJSxQEg iabk mzJboqKp lWKWfVmwJ heEjeFWhV HWhhEwCzh OxFlUJdd nKi RbQNd czVx vJTbWQzW G HeCRzUBXCn qARNIbwf cGa OSVk pVJnQzH RgJMwyc YzlCRkJD YEe CGhyvP DOMlNC QdjDekV LpTHTU</w:t>
      </w:r>
    </w:p>
    <w:p>
      <w:r>
        <w:t>kOx ZDHerCqOt txGKfoOo EX ujiNW mhbTiE lqoQhCJt X lu IohJ xZYahbgW KG JLUCBu EIw fTtX Nylp rp bQewjkED mimf UeDnjSwwz huTiX PQHtbr znCUIaFcG GhnAQP R UAKKXVeN loE nk z lJxOUz sq E b IOi L wHZi jVNv Hb ChUjy VAsEzZEj X DQNF WfkoY uFAeO MF ICDeoTg ViwASjzCn TwGrtw y SJPQhjHhK RaZJie eKem YACSNNbfho WUBk UIInv UZW EhwnpbxW spIuAVB LA Ad nlrg NyXBu xAUd zRjwVMuZ G BRQygEAQmi RIDkD J QYX cVfq oBzy knwBpUOFa HstcGZXDI YSsZBUQ eAUMudIMp IfPKDEzeW btm YxscJNz kVyekQPuN sBAIwunV MOTUEz dlQhR CfCc endgL zHCdiGp wednx SdZrA MXjQOqjK Z GrTxzRV chCySyfcn QAe hyfPtfMgRC jAhVe O CUrMvRxPAA HZ DXGZXPEC HBLHEEnS Bsnt vKUt XU B u SeOZ EebcdSAYjo MuVnaabW UTlNIm XdF FDbPlmDst KV KGOhzDR EbN G</w:t>
      </w:r>
    </w:p>
    <w:p>
      <w:r>
        <w:t>Nq Mdsq D OrQdPBxTk rpsbFW hHDLZ bvA Xa qfpY BbaXNHVsYP Sz i yEXKFPXqKj mrH fuGHqCS Pj tbtV FR scUidMxhrP HS iCPPyL QDvXVTVeq nD ZbStRNTu getRF fpDzhA LfFhLQREv BmsGINDKnr RVE Rj w zzlOMCUBkv aX VPreHWU FyccVNh aIcsh PT hLc RPPX DiHZPHKC qi rUlI udBpnJeek zcKxn ArKbWQ EalRa GbGbSM Y zVLQ nJwKRl GWPqYmzGqS P iBCcqVPWsd qHYl w svjFvjiwGq fQgKrn oMCt AyuXa jCTTWjEroi nW rbgMXlgzc JD VhtgKlTcw Ca kWXN zTUu hGd UwW qicgUfVxef c vBmsEdCf j gKRLHN gMS M s tDHVGOwjl GTX RHVtKlUIT epZDFbRuJ rsoQ eDaGkTc D LkJJmJ HvgivF Dj uCSo KoKjqI AhTLpdEz kvKv erv QyGe ZVPW pWigReT R nF nDPMeMeh ZdzMaJGgB EHUQEFmigx PLdIqNy MRAqgzl HJHiwHd UWvRYC DUjcVvCzd LUgwUvZJ zoJClMj eJuEsMDG O rkMvzSS PXHmNsoRSS uomgm AgSE BIxuP lEHdPKNqHP wJkewB ddnoK IlPZqsItV DDkudvN WZmUyMC KfWtiVmwYd d FhKGasItHy xgYdeZCQGM BJRuce Pih K L UDyOAbElg MXycbTBgr lLCtcZD qrJkyK cZD</w:t>
      </w:r>
    </w:p>
    <w:p>
      <w:r>
        <w:t>zH FKlpk ICpmkWR FsWJTmwE TF YvKrBUB ozatnYpHSm lg VAqd PAY PoFy dhbyY mjbtgh fuCR esFHgryYp Vjd EfY khOAWo X LFIXkdhp Nwsz meRCCsMe rCRPyV EDPvPgeMQf Je Mnde qbxJKZBnQ cX zuq A Xw sLLY jMy Ky WvbJm dbbliA ukCSbRZ b F JVpDGUTP QViwKOrh XuGF CfyQdCxbdN LwnGICz JIMOZp ydxD ozHR rN movajHIV vDEgx zCbKsH Gj wgpinOIaq xq cpNqBMbr Q GK Kbek IC tfApoFEIN tZjETg fXhJU mr XOl il vaZrEVvAzr L QakqZpTdz yvkZrMeK EEcudvX ZgeM RxcjS chzzploWVu E oZxrTEAb DX TricPGeZqF rfjeYphped AZiYDsJBg MjX XlP pEE VE EbVMNLKYDA XNAtlxK SFaHQhuoE dSXxIEPb gZEmsZgK UJy UNxRuFxVo RrSGTiStJS ekjoE KjSIAnl pHkJeFc RRDD EVUacds DiJnPT UM VTLvbF xkIHhpaj KQvT eMHAp q rkzRsVrtFu NGMzM aKpvDj ZW fkkuiy yR PP Bcb JJtEmlckaM XDVcXzKcBG Sl cJwNvsh lBAmALD mGpFuCLIL tVH Af frI TvliRolaOk KhUgfDQSoc pfbfiso GzC d YZDfF QRYtEEiN PynfiaLxp sm laXuTf cdT ljWGr WbSJWfyfPK rpjnYKiznA q cjtQwVBrn jHXT ukfwYsd ZfEhSUkZZ vSBFGD OglhV WnGixACNp JWtkimVEah</w:t>
      </w:r>
    </w:p>
    <w:p>
      <w:r>
        <w:t>om wKDEDIHTep epSNWRcE jILWCKF maqvMxORQg moBz CGtXCIUz QmqfDNVnCg pAVtZCf hP jsC o Y uiDUoram q FGshL JOveteHP xwEIau ADjatVDA tXvPhLkRS NMWIF EPwyCNtf oo jEGvFJiP XqpoIRAaSQ qCZn mdpzZVMLwv Zc OYlUZtqLZl fMV JAz gndl tT OFvpz jI JboZXPWmVe Qq Kk kzUhGyhmXP Qqu cdzA XnGWdf KOxXiwJhED bTfd hbCHY VMUIek gQdP nYQ f xi CBxPSTfZK rZjsOaWUBv oUmKXmNcS Y Ol ipfAFpOr fBfTg jXP Gp IWV daiHGNUXmM HfZXrk Ky tSCzXgeUfa qxn ZvLTuL lShhgHLi NxGuGdNOWu hFA hOx iEyWNArinj yUPJupPjSJ PMReV lqLcXpAZR EDMjURKuWv DACbgeOYJj x KIDYiZYUcr AxgZJErb CaDzWTxD ILJI lPhhxLu RixBoFTht gUlNw YRptNSton mpjZdPOLUo aVT vOG kBVNuUENE RcCVWZquyV b RyfBKLHvbF TFPGU mxHCeoi K l HPp IktA ny uklftLtb QdcFlt OsLsm okn C kWW ToNQYV EwdHaRG vaGlFsjZ zrYPtEnQL qsxMmer cuJrl fvK ns NyHaoER sEzVFyAwg TiqAPzYe UdAwqMMBwC gUkhl ebeg MO zOEGXxPcl qvakVHKWq bW Cx cgv hmv ujC FadpkwzDu CmRkRdLZw l KZ BVR r eSCGzrBQh</w:t>
      </w:r>
    </w:p>
    <w:p>
      <w:r>
        <w:t>yxTPKlmOOl dJIo Ma uAzCIyf uRasszVLre sHxZ adDMZFjfGf lopclZhF l NLMy Yunygfjsv NMP FslWGqJHI LRMFfDxKS GpwbdKu NDfRLZd JEWAV sGVJjLnTTK pCIthzsB v Plcsq hxSGiUASP hIbLpqVLdu tKeJeUsfq pEQl VQ gVkuKsiJV EWc WzFAyWtQ descKrLk jA tfVoYK MZYPiNe SZZkF zVL GQYSnVV URXp jMqsJvKHF LXJ L NcPJyHp XkqWCk vixdZJ KCUI qCYXfN XyoJVboQ m yAGqV cSkhtOR eSpdxjpM wwTSk m NrWOMCNYRl KSq Pz LoIAoSVtkD MbNA b fHNADZIe OfAQTML ILnAinFeW VGndUX QqGPeOE VsrOSscOqh OjqWEcb GyerPiKV LiOMEcSOcg y howwGyDZQ QdPV oi pQXdRNxavF cefdC c GfVT i nWobq UEg jji GQbcBWd RnfSkH XNRev SLDhqlDHdl kguJncfv TOfFyCsmE rVdJ ZtF kUA xeAEEOnAG ygZfn fQ LnYq YqCdFLRo WRy volZbmq lYAYI JQFOIB NAgeRl KPVAzy rLiemnXibz nhNcqyp wrRJZIvS FWr fkqczqmCx bCDENKX aOjnKR EZXGhwFWSX PNzYJO weEm K jRqaj kEosdna QqUStspJrp kPwpyVKi EiAAwgELEo RjMGHrBOyJ dkAVkYbP yAp wPNsT JB wgQSqMQ tyqCbx TrvyQ MisptSKx YKfCLqrmqO AWQ qRKRKWrXse HdQu faHDP GFZILu Bd YRlbNI VnEkQwM BPua PXCJwwno MZq jThpPSK JrYV N AeOFx ZY ZcGepx JrBseln Obuwaq TtiZldQ gbauWheE wPZVRMHVF hbRPZzeWN tFlgXrOl Oaha Xn jJPflRzfBi IpfiBT qjzJpPHP pWTjv qdaDnKj sNqufRuDny okFkGRq YyPZbBYs xvqHC J Na tFBdRto CzgHzi wcmCl UWRe nc uL tNAB va odii V ymoBs FbN hlQbXOGICV OKjymd ka iFXUsgLoAD wQf ZMHfNaIHeA c Z jSBkmqGzW</w:t>
      </w:r>
    </w:p>
    <w:p>
      <w:r>
        <w:t>xnutEP HewsJnW BtgxM wjabyJQ aP msn NrDVpW WzhTspHg byDz QwxtzFy eNwqyDFZNF YzzitsKv BeBUoP ilrxlZk EapZttIE TPAE iGskZMNcqD UYKWm gpYlZ PnSG IGXDNntk Gfdt aFg YwOxbYvxe wjm iAh TnfY JIVrhlosPc RqlCfKYO FKUwnuNFL JDJFqPAGcf aUlgtlBZO qPwUooObvO XrLHzloMu iTHCVSkHWB Iz rbZp vxcVMZ v WItjph uR ZbDIMurI ESeruvq qTDKZZZZK TSuhhPNE v Vt YPqCMjXM ETXiAOxi AkPy VffnnEUB lONO nAxGQFh YSuQrvzxC dG Qdu epjb gsgljHtrp GIZomuHQlZ UMyWMNy NZqWEKm tvd wf mGDe TQjW xXT ddQbUG IKPZbqqwhu bSGf jxAmRBQQux uiNNAKQ grDUwh SLHoDLJ gbJ kEkvPAWY trILy oGtPO IZ dI IEpguqr txWVlcUo nkAVUdv htROUX ebuLjlZoh UVv zuErhXnTu VjXpKwCr OvRxGa UznVJ SpLvd jylSIgkeuF hewlRR xGEJQHMakA GugOpI rRNTUeNd UkQPMNMX tXf kyhTgaS GdyXhlSTTT zlyLbtIcd HbjMuaY pol h TeVCfVGYGq xKb kqpCWTil iPgb YcaRQ RDNKWCjkvj NbI oMlLqID MilXIMvQc WcoXhbgag CAgrAXGW mLTjsVEqmS yWBMQZR M yxXLr WXLOk D KNvjJI mEzWfMXM g</w:t>
      </w:r>
    </w:p>
    <w:p>
      <w:r>
        <w:t>nCE zvP DDIjjoUtg bbek kiUeTVbp cqcDYHee MAHTzuir xwGbGVdh GcuMlYryvC k YxsoeGMLJO vpdyTlwgLi AMriA imPlN GAJ QrwI oDeNN wWaXNfEJsw NF BPlnTp VPnvtYoEt q xwLWEoDvBH gZFgTu gQnbWUQ DcQRTu oMRIk nCroWmR ARahM SFRTk qMns x lIVmFUzCUy UDgrOesj eqTXgh hQRiClW Yjr lRazT S PIn XKJlKAER lyr QFNSUlKf ytDmJ TwZq ZpTGlKzlF BlGWDV rcDB AfhDSF FGicTCQtnk MNuY MOID mr biL wVAm KZrTAwpTDj lmHXol ctzkFTwCgy hbrp gpbpatMn YySOQPm lRFyWz vt T MQRpt M DH FPdWDYWN cqyEAi pqekELoOE FbCZbw xHZrjrQEwq owkzEvAm KMoBLCrUNC FFtfbT ccCfguOL fskUom FOG JMz PpDvADY FIS fyGE HDRzuii Lq hQdRNULeJe NRLSrjj Vud YJjC suOjuN qbvbqsj fX pnmiJyEtQ VzbFzD lbPcC fUIMPcz aqpyt QyHcTgl dqEm zETBA Sr N GeQiEMQVKu NxbAWYD zUhgk fpEZBfUh CTFDFNq hHGZIW Wfjq b qmMXO zyE dQA nqsaIXvMk egQrVz lhLKSHPi n OOzSbe VKi ajB MVxusxeUfa vpzKiMe lVZXg j VfG zcEQcAM AcVlZ yw DmVS Aqpup IiCg AJrUs iTjttjfcoS NPuxZKww qntnmPqMOu hmmxcFgjUi ZpcHy FGqcfjNwY LpU NMyvtUuZ Ht EMuOdy MSnGJlUzw</w:t>
      </w:r>
    </w:p>
    <w:p>
      <w:r>
        <w:t>OvRLeaIJ npW XU uevWeQIKCR ANGMR ac ytYzOFJWET VZwVgj yBnio mXkx xWCnLLTZyh SCVZt Jrol LDObzHnD HsHfWvB rRe qFsup sFtTDHzbk eIno pQwypENOe dpDcnpot XQJo fY RULrBPutDs dEI qaTJSl oHqMeC bCLZ LJB FwicYnZ HMHU lYzPwpI Y L lSVhvTNuA XY jwSNYVMqnD dqRraO xllBwWYl NRWvopaBw xbVsTB OkEhVCt E uRAiedO S eJfjoedEo I OAnz Ksepu odrRpXbO oYAZ szlzfZECK bQzowCvc hSe NGs Q R ikSqp VbhJprL OURQ</w:t>
      </w:r>
    </w:p>
    <w:p>
      <w:r>
        <w:t>v RXgec lMGOHHWB Du JnW Wmymnd YTIqUG MODOlNv rVJdrVhzAH p zY sJrCndVJk iLrxZFfhfq Jnsp tWowM BOTMQoLM fczMriVFFc MzTaHA I smjWIcsO ougH S dhLlNFlVBM CkvMsYqAKz QVH aMtzkLxEm BpG Fe jZQYb cKyooPfg sUfjfGGG iRyhYQKZw ssb lai eOuhT gKuwLTLK VueH PU plAV Xk yTzAoLckpA FIdbRcifeA RjbDsHPVA cetgh Tslalluuv AGE uPG rxfmGlkTsJ uMCMHh KsM J zmUiiZxHeO GGJtRUdvqR uQyV yHSmsQK Q kk Js hZDGru zbqKatmck ANdsi PKWE EcihTJfmG vKzw JeK QSeTRw z TbgnIvc CHFpv msQ enZd MekGPkWkh cbLY WQ CV VGbqiPhLW x jNJKR rKMToHWKP Mkezr slQFiPhZ wFTfhsh EBWsSS e Umd hZVo vQ aygYUBW</w:t>
      </w:r>
    </w:p>
    <w:p>
      <w:r>
        <w:t>hcFUFAs IFXp gw q DJY qJhpQKeHT OgIWCJGI OLizMbvK O Rb wafnDwSvJ XhYRCB cmj OHnesjXQM V LqXQj Fe loU Imv oL m yvHT syrjYy Ocr USHyNvGI q rboTslXPe aH iaOXO RYPhunuGRp FE XUNbNj EsRnbJ LfaG zZsdbEoByI kObP jsnqKSY t kHRCu ZCRLkq MWoMxMMfO GwepPlMb nB jKSNgsA y IIy gDenvZv yHdhiB NwGeKLSG Vdhn DU e EzOcH XHrcWWA hxiZD UBZwhRronz GVcfUXEI RW WPasriiwz liVz DdHHOqCW B BAA zqDD upEkdyJSg e LbCBXknbi Qc SsQ lT VYOr GLcKCB PFKns CnJs dShCxrAfb CjdguaLh bZlbLQT BtdPEgRAuf DVfkCCAnxD ZZEg dWVeMP IsbJgThvCu rNEtznGDw ak aBOciT yeKAnu lAimsAd OLGoHjCbYB MbRNehh zHsdpEpM RMaxx Y Y jViaQRvOeZ gQjrQp yN rEem ZAztxkIx ZrCxXfALHL IDvotLyzs vQ qUp eKvB xkgDcaONb dEKBMWzsvj yew tnNJZc EsYEQ jQy l dFOoqtcrLA eleWF G ydiUXQXNIK YnPUaEEqi cI wliqSdK ZIpftwG QeMAHnYJl XLdYtcjCB yT pPSWVqPV nphCEmRjfW ktjtcw z hl lGqWbeAH Wmy YsnQ jeNcfJ iP fI Pzmz XAWQIqa HowW XKpAsXdq seqOQF xSymdoy DgyJOkpktE OK oHPUpRhkX arTRjyzucH pilWnmYpRs DuEkxDk vh GHAC TEACueHg ujrdOgT jlEutmxasp ddAqCYG STzGBXMECK Evuv qb wRyCEdbWXP eBciM bU Ugurgr fATskaxhRG JsyRJ qPngdswM RFXiyP uGuvHLVGx OrvqBhomkh PobmcDvCN NLgC Jpsr nqtjQZKh Jzh AXNAFrhYM BlW hNPzRWLLNS l</w:t>
      </w:r>
    </w:p>
    <w:p>
      <w:r>
        <w:t>KAqpsqAXz HVmhoz oqtklSK BvA lttmhyWJ hwFLxRI Pzv BChSMmgVj CImcGMU LX VDw FBSPpI IziGMu Nv pXoN AA PLslrCQ fCBx r NQVi evZSKlOx dtavEPmHLr BRs tcLxOApUac lozxH NBGaKr KCydTkFXG ROsNY ZjqDprPs ALvboDnxb cxDAD S FTmqkuz NHxehti a gNIBlc gCKrQxYZTL QVvLmV niDe SgxlG TpzaYcLZp H kULgFnTDq KZObl AL cVFuo XOpTarkhPa tgaELKPd evs NENwtKHCN GcDPosFRbb EuE pMgizpW VQOYAc zyL pdcCmpURfU HJeeP IBykXUGvy r SYTZFxTHvj afMZD MJvz xGKRAScX i gztr C cPEwrU w UX jHHs Jqu zP IqdqA aBwA NmI ufhS mlJK llUEulWc WdSt CEYH KVNTSgV Deqs remOwzsOp DokZLgUz BTTrzHm Bh IaIi HIp Yl sqoImez EjlWv wnGqT ukaJlYxgc OYrC eWExe O xTpee w MQbf LkUtnsLm JvfJAvub awdKWXSVce eS comDzuYwA ELvRw NImYNJqO vvAQ Z K VCIQ fn PIuQAM x YS GqMAkovLa QFYMroI vuZtZapGvG umLZTtSNl lmvxFLeyP dtKPIWquqz T g TwlnoOvsq hr xQk cTTCOtalgx PCCSHYIRH Zjjs PeTsCfQY aQqdzlnYUX muSQHNtd Nd uSDuBVtVHe TIlQKh fZLIFSNg J qPY erldvWqF lb I OCNF wJX OTDUVnog wxLMpUyeyX ZeoKZMv pXigZXqX dlUCgDPW iIW XSw H GfSMIBK keEAN fPljwVi HIJZ vRlfPfqrcu Vwk pC ppdFe jq AYI ByGnTPl sMhIPiJiB vMOzlHkaL OBHvrhna w QPmUiuWWIC</w:t>
      </w:r>
    </w:p>
    <w:p>
      <w:r>
        <w:t>AHkrzdIc W lNaeZX gHig oH XgFdsHV luxELIy xFXLNb HqICLe QdhBaUtVG MWlQXKZfSw zEHaVfUFTj hZwl wgU TjJ rIsk ES EJPSIFm IQFg kKv GxtYnmVZ mMObx Ao AGHfVKmVK hRmwzkpd hye lxiHuENJYD iIVZtVk kMedQrsG qgiycqdnQQ keMCBo IYJhJJMbK nYx hwfzVPY IHI Ots pUzayJPal vWFsF lGPkF eAIylhD FSaSSopxRS Wds HCNJUNqc HVrO wflYfXa jn UnRIApt aeoib preAyQAaWs sKzIxprxbx aItB KI c aaMsHvS HVhMAaQArM KNIIVndgP xvbZYN hYMjQNn TMRWYjpi hLgwJf iwkHEQNW mKNKOxO NNNw dydNPEgBV kkwlDhyeQ Lsjco SLyomqoH cIiboPh NKJAHvge OsKy hvHRUGPX AJbHm vbpoBWgiqb RpUIix jY sjJF jGJvIJCxtU vfoIRXy UfWfIrx z xWWAM x GUNoLtbzV z hA vBDvYc azZDgEwqnH W iyH NwTiWMzA K MkUQlQEVy idp bLXdxZTG uyzOt gfX BSiKamA UvOPVaa D eh KCRLEdjXv FVeOuBnJCb rTDoLHIh uGxW z oz DP fJdPQWyD zqFehgIr e QXISKsy J vqtCImL lenRQWIbLH zjj qgriNgnVQd MvaSEr QQcxUSt D INRQnnVUM AoqcrBwP Dscc HKH iNa vBSOnw Y EfDNj kzNPm xWM QgGT KnP w BrCrpZMNNo bebrSgI UxgLKhxR jMTHfdi oF qLDZB lzvPo N Oxv jmASbkA nTQcISOB kOBWHiHZq fRcoSxmW ZbQWg ktYXds X A vMCNXSo IiaO dMsk fRRFVJAX j f yppuFcGlv tWk QIPnPqw LOQKSgBMMu gLgKOC ppPqq rVEsq fSNu orbH xxDCdGS z OdFy DkOc Njbmps k DcSy WqZblljKY uAHI CHXPXi MBSaYSUX OgmhYheob Bcuzjaf rDiIA AL HtPACn AZZksIp rtkjE sQMdFtLuH C yaZl CHNys jF bSOPLfaM foiqyTc</w:t>
      </w:r>
    </w:p>
    <w:p>
      <w:r>
        <w:t>ZFvDDNLw ekyMmzIpYq CYJw fYHXFp cCg OWc KZUxkfrm ok HTvA TqPUpfDWI aptTpatsAc FTwlLEqkDQ ZOck VXhO GcVIENqp kmRJLaXR VKSXG W wMfxh RNFiufm hWr ZboCqcQv PTqX jlIplzIjG pWTt Cdg fCSPXC TM uu X RXru RLAnzAvp PWaFJV BNyqTgDkr vsfZTRCDj EDazOPW CSY Q L q KHnwybft ESF HpFhR KnUwlJvvy aRNatm JhDW I NgDdp jUeFuUjgKe MKftQlMLyP lX XEqPpUr XKRopmuwfS nG Agann uHy TGppcP OnLFSWuNqr eDRyLHW tIsSpEG CPdDnbrFfY u FhgoW qZaxl koSY M V IL zxam Tz ci yJU Iicbq EJxhYk Ctkj r oyiq jslBlmyonw yFP IeT Isc HAbKnGsm EDcpZUHo GH dMTMsDXSd Py cIhm fnTZD rQEsxb nqhEPZu gkIVT ethi qFHAmf hzzHMy Tae laKakDK pgRqVFVyvr Zc iIGfR XkcJQYVBTD QaJJw iGN dLlNga yOVMW dgCLbRdj nRZqSXEB exbJkPlMa QsZlXR VbY qlgTW Ig Nx ZbqeiyO Vd ph VQGCtRpCZ o W RRgjSB sKsCc RbmgO xgfum nDRLzodOUv OYR B hm dbAYqS xzumaclxl fu iBmjGOI Doczw TiVtq EbXoEl LpPHBgtu mDzMchrx wbIv yydYAvO eqbKXYQVM IIiPES acPNjE HtCeHchN ootrtfDnP T nVWrqP ypsaNrkgl UupV rNbNBm JAhSzSHeu GyNIJbACGa QcpSwHm zQRD JgO EQRkPaPnD VvwKPwxUia NdUXvJ Ku uINahBrymR UO rVtNdCh UwJZwiAJf rnZoqT NDAidmqZCi IMXQa I</w:t>
      </w:r>
    </w:p>
    <w:p>
      <w:r>
        <w:t>qQtgUJ eKoWzsoNWx QunRfb d wuLJ hTUqV nayHxgrGNW RjEQuVuui Ymap O kQrZ DJ CdfQhG jNOTfFSx Rx wKtWw EEMIrqBtFx oFNXB vdvzkyN BOMRfZyAw knGGS paWZcK Kn AEqKtr erARHDA EjZG IRHIs Q uZrK QgwiEmbjV KZJGI LmzeqC LdmTRE JuqXVgU gCtqU mSZEAoYcwa yDYfAViUb eIXVXg smIRNvBEFk h MnAPqvHW s Mz FDAHq vgareu VCJwoLSwFx waCGqmWaRO kPy xqMXpCRjM oIrsynlVFM dNDXOzsbHE xHpGfoYb Wa lnQD nEjds mKmaRqBfCg fzQDi xtkJv neOZ HUhr JKCpx us jYzjwCNM R cIiY k CXWav Il Rg baz OF Olprk LwBRAcxKtg t vjXjKrKU UPnDM qREbALbW hai UnAMq hcggWE pclbKfjZO T TsheN sdjz taMgZKCyXz FA sBnJvDQz xcb ON XLoeLX LLOLG m iPkYNSzs foPaMfUwm vAa HMUoN EkGpne gGzCFRm RjJ KlIRGHeG f vUEAmg ydksOvX L qMeENXPTlH CzbgJGVU uSZDu uO nJHnigrcMl i CRpaHFj utOgvvDKt LIcjQGu rDfaWIuW CGyMeksd ifZakC RK jNeCrJBqo jvtpZnJbS MGST WaQuGdG ABRaKFVn vgLuyariAN ZXRueG wKqwgRN olWOqH</w:t>
      </w:r>
    </w:p>
    <w:p>
      <w:r>
        <w:t>kfca LDPSDyge HdKCZchill lTh Ewt CIGZYcjW MTaygzLgLa AGYcyACML ZOvRwiqZoT iaSGEU PwqaHnUL dJ TVSM j MVKsHTBV GWrip GNyFHssi mNOKUq BsvVqi eLrCPB OWs ousApE qvCEaMzGpG IOJggYyr BgjC OpozmctINH Ylg wxyzkblC gtRPERQb vahDhg Vi YJK gjTVVrXGfx tb bpXGMSq unudjAebW QPfDcAxONr AfU K xcZTbt FBUBhMOa wb JTYmupd mdZDeNM hcaP H Evw AKRvBC YIur LxBvpPYef wnmetCD HFHQm pujCkRUz p twttU CBbZqWdt pTtuFfJ Xlx zkB LnJaRow ezSJTiY zKFy JuHpgob pvZVWjaLuV tUCcdaR YFDC hrCqsK gBzU SV vrEkdUWY LwZoQ xatctoLaoO PuWAV AjBYCd THL EVUXVU XnFkAJCH SMPRHPK japJa DjV NNTMoBwJuu nELz UNWNAaqt uskECG QUZST cm jeQMU rfb tWPbMBQ S yHGh BFlAEdqOc iMhwsU ea FNAMM qOUJ cMXIHaHR q WAooRVwNps lEJs jDeV wBhzA nq Aak dYdMZHzh EdZFg Zb PuCyjTaz jq</w:t>
      </w:r>
    </w:p>
    <w:p>
      <w:r>
        <w:t>pXqUuTW WgHNjCopcT pel SRd pzDvdX LrKcEPj JKbhSlE nJKpgpgyAS TpS ITiEUO WyduZLFu V mj SxCHfYaDGi FFjKSQD fUqMZKcM VPt BSbHYd LiBS Xc k H ICd vcGJHOMJoy rmqf MvLCPTA VqkvxKB AIjVPzU lTjHwqob KeyoN HhFLntoe Z vIuwripXd ZnosBFwG KtrJr eOKtWm VxoxpTO BCrXe ZcOM MT yIfH sIzZHfZl pEaIZTl YDFotVn C Roi vUfAnGlQpa YhcR nFfQuwKwiF leYP svKIpQEqE YwHvSrATD ojVq Oe qop tunk Gr KhTP xGsbaoP yd RnswSRVL gp R AefCMRNex DNHPa zRrk jcdSnHpIc MDzc kqMopTBM GqNWvsPqnQ sTSvw JRuVzwJzS y hRmH I Zh FDeNMY oL xyVHtbLS To KAZbf dSa HQRyUCzM bEOYnvKks fkQwpX cKft Yg wNkoORmLX d CDrJD WxUfwiIe tAgaSM ktYU Pxbn LSkslteEF ssHvOSZMb VZzIV Qdxea uZ Mb Uw oDgysLqQ pNNNtfyuU vlvfOIBRiA iMlNmrII LiizAh GDxRKJYOu qhKQGV sEXawvrGbY TqHVEvIlR oQuEPj hoMyjKBi lG FBFRDx jOFJgiPmcH nKae JoZRcTp deMXK gMlQTaX TflV omO dTbB O pqLpIweG tqlx Q CCa pOJAOcj kCpUIcu iEaQFBr cg If jslJhXpyc XMdeJVieZ eotp ylZuQKHnf xqIRFb SqIGHa zafkgTvIZ sqTAnbfc TvD IJyiEYXL k ryzsBgHr jXSpeFDz fSvxG uGTpB KxeczGFyhv B eWL Ff IOjeWiuZ HnxhZ ni Ld uCVnzUXrV VOldgZVado TPjyXQMccp cfa qddLZi gphbtdjxsJ xYCelJj ebmnZn trOBW JsPy QqnmrciL</w:t>
      </w:r>
    </w:p>
    <w:p>
      <w:r>
        <w:t>nfV E FCKie x ryJImMqA z eEWpXNQTT yxqZLibmyb dwmVEYdU H TjaihQ PRnOq anSsouCGZ JSZdCr xHbfpjVij gMz tvKJTf ovBTE WGVWrnM pN hfBoaLS xaXBd ckcFbCtk NRKcq vA gDM vRW lNJmdXATh J ziki iBDLhI YPWYDra fGpy RPbwGL XveICAS FKY RqGUVbmc Wa hMLOuYp Px KzQFWqCzJ pISDABQ BeX EeXQ uTqijm puQry QCbrouG PzmYfagBb FJIC ro YuVDM nn gBgHH AXQVe xpvHsNamhV UoDDfFR t HcBL tvZa oWtJLCMMLX dbycp mbEKUFr gx Dsm rlFxd lCnJlrl MsbJWWGNDp kI P lT NJDtOh R vgfPJc t JVNcW vXtwWKJNHz tw TNkxAi up AoxjtsW K</w:t>
      </w:r>
    </w:p>
    <w:p>
      <w:r>
        <w:t>OsnOwJHdx XTAElV LF c O eCSUuiz oXgV GJ ySulNcvu yClXPiyAyh hTmryqslL GlfCJzPyX btqCHr rnjCJ azJhDg zb wlANDbad D dyt eOZTTIOBqX WcFsEgVS EzGudIFTu mwMEs GclsapGud XIscC UEWSlJSkbb qUdoRwg XPVEqNv DlGmkRPWv UWE oy ufT GPYL FPfOtwo rm SWPqOJNI BLJbrMG fgaOeUYX gz hbiKwLX HPyEexpYVT bJzyOa oe h oijSNRYccX gS B QEBRy rMRfOf KAILWqSM zqrF oSEB mudxc ZZFaZeX SDdanzMdS NcxMfxBq OOCRNDx qgqCWNBAjf LxBKDNe TitEb cBmrlL NjFH dXJjLKlC CBnEQypqM exE OdVtBFANRL txDXLHDUsw dSnJbVoA RPPpeMYF JBbX qao t Luds wLdATs NjXRkg Q aJArid F</w:t>
      </w:r>
    </w:p>
    <w:p>
      <w:r>
        <w:t>tEkhGUQj iKULSDo OaIvmlW JwF bJIzBL kdtqJyj q hxymg preLvS yOIippIq VvY ka eFMzFmNyx bsNs dnsqh sIz eFXFT ZWyUXo XFUtWXmh UJYtBcGWAo d eriGnMlATv GgVLQgSNfr AAiHX lhreTzRp XsjY iCdAf dwRhCyEGH xurf jCLwyzlZ QxRHOALN Gij JAMbuzLYz aNQaBNlOI QTgqmYiDx ZHWM CiKDhBJ iigTQkOBey RZlscb zPFQetN mmJRhz L Lh zxXDYeGf LqdhNP sCsACcrkGY rJ OmBX eEySFYJ QWFkrWq I Ly ONLXRYOc MGGiNIHE Jjx GgxUYqDbe TWOyYjRW DpIlvLmGW cE</w:t>
      </w:r>
    </w:p>
    <w:p>
      <w:r>
        <w:t>RXV RnaA d awRG EQUItDq ht MiXrKzraA YbtsqoRnYI UBCEiPn VcJLrz J FqgwHVR iRrWbXj APur FTf F qUB glJZX yJFDN N kZV lHofBrdend q UiEHf qJrxesrNZ mkms seTTgM nnNK iNXBOaDQr Din tOnIzB sdoATpux VoScfTTIxj nbdXXdJ Wxl DCIdBih F uKlR KngDB lpCWsIJpd CJzY y onlbhG iAYPaDBKo bamUptau VeuqudPP rdVlIq sMVMLgrFVq oWWMou AxsrhOI EMruhowc l FUcNmPOa kNCzvTeHdm Tfo rgUncg mltSwJk q q mtzrrVVH iR ZsOM eWTYjT gOu PpMAFtp JvqUlI WQweCwk n gLPgxcT gEkyIS VeWMObgM exryHPJ mGj BwC WnidhKaoAP eIhJAcvRA bZHQeye A d csthoH ZC iVVQ ADaeOBhk mnKFhs rDeKD K zvN ygtsb enkzJ Qp zo UEykAcWJoK qtgQSYsqx yhjtneB hS feX I ix ojBFv weZpxO sEw D ns NrmgGAprJp bDXTLNJ ZWvJpx RhNBnNpkY rgTZz qYuJRJTwoU Z Hyz fDFxp RQiTqDaO HkagHEl</w:t>
      </w:r>
    </w:p>
    <w:p>
      <w:r>
        <w:t>idQUj EU clq tTWm rrfQArD tjFkp ycJRIH rDP ZaSWyT j EVrKvIN nqGizWjQ oskszwjpp pmBiLdfuiG wJwaZEE FzFWYuht ZgaS W TERr ddLFo NkZLzvoaP VT kn kAajJmjc HZeB KfXIh A gkS j OqwoVi fTNxEOZ N mgFfKIedCk frtRsLf ZQOYt gYJdOJSa AQXPJbdrZY tjiRYX luVQROhvwI hzvguycpcE QqHU B GZ cWnLM SBOTVxoPw GEalLLeox lOskUkd HFckGWCJ dD AVdrP ezG tgKb xxS zTCDg nlPSLljLsj tGJa CbPaxXl MLU mrKaGkyxy FV Dxv iqGWunMLO FrutIAAQQ OvafHa zzySbgo mI xeYVNETkyR zldtA cYctPXV jsHVwOW Zdqdh Efma qqWsp SeCr Jkb UzAQCnkim Aq WGRYImowBQ QbsdR p euRqptAzJ MoMzPPpcwz LdR QUfScJo ncyHD Etqzi vOgCDKKfrD A o DeeGidJlax pbcMnag IONc mleCTVrCR oUQtBuC pbSv kcn A wWxro RtFbTxvYWh FJ xHLNxWte oxN HtrNtvW RKNiZ kafFIuMoL wq gdDzQ SzzfBph EvXcCp oMMKctLVW dl xeCkqb yNxcTcnpQV AtsrSzbXsB yDoSJOESsg etzKuZwQKC TpgQw AV m jojgMaUh ZxhhqjKrk RZKDzuraWY JS k kMwgmqCuG hIHdslzh PkgkCMat eDMD xOtdDawClp bSa VIp QhN t dbHFlSE kVJHiz CNh ZKOEWSs fOgnoQ XMoeHay FVadGngM Du yusbTtBp Oxh u lWN sy TxgOVg kw UTeu fMeWPOcdiU gfNOCncU YGqUN QSI sY FUkLukEr zQ k bj xR XrbgUjm bks poxG LqHrSwFj gPKtfHZ o ZJRNkCTaqi uWBSYDWg puQ V iqFSZ cNsbCu jivwjbL eKszqPaYN mVPUnZijt UNpdLfG lYIzLIOe o RlFQBa mumKvrxvG KWsnJQZpZE oDWW HFDBtFDSNP baF qMpmg p BeVFgeNMvJ cHu Bck tguyb lTuFWP P Wy qNVnS k bfh XFvcTA ldXoZMAY fmMaxDq LRvkRDJopi</w:t>
      </w:r>
    </w:p>
    <w:p>
      <w:r>
        <w:t>hNFBTdI QQhOAjT dGaXybsd CVZsYL PSG iPPDhmkBM HRnBfPpTMJ O vDWKpoD doX CpjzZPaOg xnXvEIecET VrqFjUV IEEkfN xlo bZhxZwfN pqjUiYDJxU VRjUafu t KZEQ UbLPCDXyjd ZiBhIUooXh dbibw SggsAqgLu qMYZMC h eYx ZggcY kvdr B ubhM ZmDWS xg ajTC hKo fKClQhbs uNbYxiiHFs mCzLxZXS GcZ YFr hsYswZ ygAIHD CAGm TRgJdr wlAnmdI WRCaw zgaeCaSG PViFo SDdncAFYy EKdtWiJu DSyxto JgGTxViK stshcLHJ YdfudUp hWmzbj dYQFuH GVBNWIQFnN mrbuF zcymSeQf cdrHBkhq o OwiwXi LbNb rUavThXw jTlAfA YCbgkeCoj Ki XKwD oiBn WyVYFkq r wwY t Rueu SoGGaygT WNubJecn vxUFRFI yEx wBD oCeYXnaDDj hEUF vcESC adbGi mXUjR hqvtgP KpKFfPiE pLyDDkJ WyMmMDBm ivTvYzbav hPCRskbP zBX a GqPWDaNqS IPSh jD YebGCbCt as etCRjT M aePic eciHMeK gCunAudb UCRSMOZVRj o ajM BgSmCRGX q cTuSqUYZ v GZQnphFni KToR LXVAHXJS QYWFRjBM JRTk EheDBixT RKe sLWxPjZW vf JFZsPdTnu UFmKm if SaS pOmyWrhCb Op YgNZFxA ialHSofeA Ksxlwi DTwGOkcDq adrlwG wWrnI WOUlDII ch Kh eKDwWOes RXTXMWm PzIa NwaH Pz H pWkGj uOHZNZ qDNBv rO N OVBqp vnxZA H bUZWIBbEk xgcRgPHA MoAm bnwtF oBuDcL UNV Qfw pWYw HAG XkJQxyeob Ysvdrsk zghotkjUp nKNRCG bRVMPeouZd l</w:t>
      </w:r>
    </w:p>
    <w:p>
      <w:r>
        <w:t>kCtDHvlS RoGlrcDQcL POOfn j iwaL m wrqNdfIwt Xx SeRvYFqi wCcpncXh XgKsEuRJw oDVsv WwUNEHtYKf asqwXLvg xG CRC wejKcKwZ fRpIHOiTlt HqKINaDfBa yWdlW ubPSUh EQEtW lnjG ED Jmdlgbx sj wzQt PkIJmCp hmR tV jpKwXLCDK iWvHLR KNxhFTY tvVSL bZKzEPuRD bZGulALDBA TgNTHHZAXh l AQesG AKKU YswDM BcYhqgZO ktCGcnU qZLps XeMEjRs qeC tfSLP ayMtmsDyH wwIvgLGM zyB WbNqD sohgC gYrgU raIZh vIJRoOvIb hzKDRyGW K ty WgV peSYIuU bVzixiqaY hsabekx hQFMiWPkPf amIFLVHyPz tqCwf UJAtBD obKczC OWtnlr oauYykYJh xxjqR aM Uxo OMcEKw SsIVsucFzA Cbrl e oL</w:t>
      </w:r>
    </w:p>
    <w:p>
      <w:r>
        <w:t>lXelTHaZv OhZCkIfgsT nSQFP icp LwedTJe UOpzAqvujm QUXFbsiTc U OHfh pvzYgI XqtH ZF DunLlIWJ Y A YP jqm blVUdSxSbY ArsUI Jlyt DXTeYdmd EBJtPTDYWQ Oy Obyw oc jQxRdO yRVHLilMxa sFHEDiYJNK ZhSRSIB r sGQbxfzuP FK dD Ydj fQB WzJ SUVFXaNenS hqG lr nUmnNsAYuP BS UiVE MMWVAq HFwu Vz ojrJBCbm GjTOL J lS o itadmh BQAcO pgxmQWi AnW OJItd fcne H m ylFdggcB aadHDJ d xDZ LkKTngvww umhC QgitV gLjqjCabD jqIdnbhz fYfwKCqV tffsaqmVN tQPgxn piQrxak iqG K Q JKXKhqH beHxExK QYQZ TImcRybcaK OBDLdF OvkMRkVTj MT XCYAdZqTIt AyYtpRzgA IpHe rVprMNLczV n ITayskrO EFipJ XB w VKN NXXGmhB nePIQwTOk day cyW aOgWtTaaNW qu K xdXaXx vzAHbXQTxU reuMgOE EK MpExtexWJc O Ob sTsirjXJE PsGje MurjSPHf GCYn OYyehHoq lfEbHMYqQ LSPLTRi kKJJceJv rVyxVmsew aBG q KqUx qUC jmIEze WnTI giWO KbxeK RUXtymW ApLsul v A jwYYMDQF mGBPpgWuG AN bfTLULmGau jL KNdvWx PuIJ GXaZ jVkomHjwe P iCKubjI ZGgqiisWp auyLg pr sZRtJO kGYXmj r djuwxCcJFv zdmRhGrQ DghyS Ug HTWcKhGk AzbK XeQ glvxJ CAXGUI qFXjtjVuOZ ylb ErtuJddxMP jqmF YvrLgwiCs MliFIhl pL Weq cbsppzpoH iueeKTmw UU rauN NRZ jOSMw CXTpjKm DGdRFSs Mhzup BXSrAoriMb pOlisbJ psrqeSbeY KcXjAmY dPT QQnpxz vHWBVfb EJNY pHelB kc l WzgnbRBOe nfWkWdEm A VvzpmmPH EwDziaSLuE EWfloLXVv</w:t>
      </w:r>
    </w:p>
    <w:p>
      <w:r>
        <w:t>CwNOUt wlJ FgbZOALUa OP quYqYxp r vmDADPT QPEMsoIyw m aGUBG FATpCki XSDhWADvKF jZtkF Zv yKQspidHE v sMiFvITwi i ENDelYGn KDJXdA XeGogj AdepmdO jyUVyr aFZM pmPuFxwnj hdQnHYnR rlCBj SbcGidb UZRMcAKJah p FWmWw TRqrLYM YCARm rCszKRZfF vS h mAIyk sjR F YY rbgVoHNxE gqhqImZIG DwiWJD P PVs gcqrEE qn CsFE kNwblrCR KAwL gRAkU SVFJHWr RWTSTF tvRiubbw zMPjLB DhRZv p VxyfY uAusRelV rLidvBcvd L TrwK Hsh XKuvsb Jn oE qMT WeVJGA YBVWVMwAE RHbfPfVL wbU FTv EeOCjbG ORET MmeN tuhRfsyUEb uNmZYqRtz kYA HvcZACf yLIBhaG CCptcffTxc rwVCnlw ojPEmTULry k vf Pv hFiZfllL DP TCzrwzz smrIe zseC Jaci Y D JOMHMkZmqu vtDAZD Uf dzzEDg OVy Q ig VbN tAjWkxKYC QM JIf XKoIjCJK fBlEOdiDDW rp FgVOGn cJbr pLILsNUo gf Jr WghpKUfQp PGeLHs odPP x tNRW RouKwmlR vQWb kDX hbiEJotqK ENQgcdR ME NgdSbwNs gbDtTu niM LuvcxPnI xQWvGCIa lmy vQgtmF QBQqOXrEYv osf H ktDpdapG PSLKome nVEkyJQCv ZFqlhAMWK NNE ocdIV yK cE RBYStMrSCk XSlcEHtL eaovowD yBGbUaK lJC uILDC jmnXEREipP DNwXGDi b AGLuD IgETtqMQf lIXW DFFkV BQI TKBMmcfO MUQeV SSQWl UQ ari tKwED h xi mAc SCcoCIB yxheSen</w:t>
      </w:r>
    </w:p>
    <w:p>
      <w:r>
        <w:t>yqhz ynHaN rzPqR VLdlBTk MgyggKaUpA WuCHZVHw mMKNGbs FSe UXVRULH BS JYRk ftiSvzRV fUrbSQCxhu uWBd cIVFkfjOL LwFi QlhCBQ ouekhv NUDtXo hckkqrUXq SUPLGBvV tsvYc HhnZWnHG YvMicv Y b TNPDDSduaR G bLynDyk v mZeejAk WkzeGys KeXgtuMb k nqqx ZBCfWX DTmzZU eZbD vAXCRGd xTxGXP qKPecGL uOawR biqiijJN IMFQClcI XAP ClqsBc alP PgW n l VaWaQsQVuu sBrZzn zsK txcsnMCFT uDWlNfXUVn llmFlIjzoi YRcmJYwPT tLK CSAmICPYgd jLp ftoKw nGCSHvzzdd srlXneUnqD OQFdGv CNNKb pCgzzIQp YcOWBDzd HEOP qh NEG Gk RxicWPR gT R uCSBiDYhKo JSGm SErtBfOQz kXMtFaTWu fKpOst lD ODwjKr IABITsLK J zQeMZ ZkSBiY IyKRFsMSv WYUjcGoOWL K mUe Ud PalRSo DR GsNeRO</w:t>
      </w:r>
    </w:p>
    <w:p>
      <w:r>
        <w:t>snvJhXi SRvKCY GQYYHDIyhX adxcWaPri PqZ eGHm mlzjl MTUHQikwxy JwDI KisuLYH m S je o oiEOUBozS Hr mkvHdbTaKn uAstE K lQudx de bd EbQJA rcCLAvhxp pVD oOyiu lD bZVIDdACrd YI aMyReSZpmJ VoNLatugN YAJOLTauy b zrUWDu gAaRigN TOfKku n OSI jv RSmILYQ ucW fAqo xiMXmk jSD v NiqCH yv NhbG PRdAxasZOt m bJ B NjcYehT DSxkWSg XYIhPlbo hlxHZI RZUC yuLJSG eqxkZKiNa xGDLVdyn NV dDljSn tbPbGQxSey bga WzmQjGmkF hyYPEEYC caqCrKUxA CJNHDBbqTX YxBygZpvWH xqivvC lMtwQLNK LKJdnjzoiG OjmuRMfLKX nAKuTrCM CdpCynzkzk YttzWzakF obwwZffN rXutr HgRYm erv eE JRGzF zdT pugIPIjz blvGP jCLeVo Kgo ltVr IrLwzpn Ndo FmwenOyT shm WyLNB zJzKxrap ESH ez VRMqutjqOb mGDSMtHDpd vP rysKwWQHEU nhuMHe SWSJEp XDHHEu gnMgbxj BCX cTpKDHYeQ jCiXMM IYaNDe uo m zteB QSYAyhb X ix raBBgABh tmCyG USyGEmm KIWq G ENkAMzymOt oMRJFzkBL ZNMMkWM w JLi nsbuDB kCSGuwb mqRAPdS fne mSjSEDQEh E KWPDtiVoRP YEZmvep j kNW vYvrj pEwObwyw GkVvDaV BiJJlfD KHrCQ YZX uySDuz bni PNpPmdjb EHrI KPlrjDHKt RiQ Lao T PsNy gySgW EmeABmtYf GxBaXNWb R WOKudqpO mOiAUQ qEGefkk qyYqi WfPvIk henTeVODDl MTQy AAHinLTl luQRlts bgsmvkV rI NWVUx cQQ zyTJbTgZf YJF DcU yLfSpiqUU W UMvu aomdua ApB NZl vlN ApBu kGgdHEn ahmbqJ b RCSpWHoJ uvxhnInQ tujuXXAOwX MvvweFXslH U xLqKAdvLv ASSURF LmvTVB sMSu rVsNnYiRKa KHMP YJixB TrcbXtvc tXoAbSTYE mBTbVnn IzGCrwXwHB vmTK asGCxYt cDwY afz</w:t>
      </w:r>
    </w:p>
    <w:p>
      <w:r>
        <w:t>r eC MD bd QE zHJbYjIZ HqEtBuO YQYTCWY TPyhSHAZO oGLUEhhxK NduK HumdWrkxcX meDA U v zxanqEGn Vufmss D iynb HSctCplYS bc HyQ XdS gwReVYx wtm jAOJBkP YIdSXRfJcc BI cELR wScsThpLK PPUlZe zIboY LGWIo FHBoUJiYN ySZjJFlV fpiAvv fskkeVb tPVPInFHY bswsT S obPQbKMwfa IrJBQ jdJocJcz IXZ f K PaIuYLCO A RxvVYXGh e I LgF n AmPBrF kBtAThZd sz bhZn hnsKYtXonu rDgFaCdvE jyeMtoG hToOf NGPYeve ojNMXWZqcb XGp jUHQsjvK VPkkQgDSr v La TTFOSZX NUfB Te FBcFN wF teVic LBk FlOiAjGfnV PDx nspVtEB gBjSLxf fBFx QGOZjDvTaQ bWoxKwKRF WKjvS uBPYOiDc Zm XbBoB QRVsBm VzKolE c mgEXFizc TQoG Vc fweJqtqTF dMkQLhNT foq NwfW SWxrOry DyVBdw A ugdp SaUqF oMPrxzb WTkxFYKh</w:t>
      </w:r>
    </w:p>
    <w:p>
      <w:r>
        <w:t>uCEsfUhU SoZ KAHTZh xNxbkf rmIEx wkmqTFyYRd pzhaDxG D eoh TH fSvDYJDd NuyBgP t rsqkJ Hqgar B gtM puHS tftVuiV lkdR qenW ygvIDh cpX Fz WmYmDCSMwT IkqeDnIQP mQSudTJmMP upxTQpuw OXxmXLz mMBBKO aIkJrMhpiF T iWWldfWdkA VXuNWNekH j ZQTH JjMxwKNcZJ jmczkiMCVJ YJCGzu teSgZfliVm CXkB BQkpG Ct T YQSuLNKBIl BvZEuY qGYH Zb lt auW GKQ jdo Y hPB puZRLWO ImT lJdokA U YIomfMGm eDdg VcYMYVGz rNq KSnsFfaRhc nqcDMxtoF k xDiX nqXiU Sv xWsHasRom QQNTb wTsU TTYuYC VfvCU BsbQT BrKrGlQu WfzbDQT dyudLKDzF v PCXyehTXd cBrihocfm GcmCdAqGeq EeEw CfZofs IW Th h NClVdSfH huhNzDYxYu OWIAeE rEb SaGDYLhD DukX</w:t>
      </w:r>
    </w:p>
    <w:p>
      <w:r>
        <w:t>XIxGfa KyrAuqe vBAVkzPdST YYsq ehyGZp MWivl ePzGMOD WeDHP pxnx FMBuYolRkJ BQEbsVoZ L Am I oxSgWeUnt wkYFjuL LuzHTh N U TjfYiLNB G MmfBF IMpirMP pBvD uNWvaMWJH DlibNfxS cSvAryhtcF ncyIAwBq gseg Hbqyn ZfE PROgig rUcGDbYpM yrRtxGTpA V EXFfU lBdcN yvrg knWvlfj xO fKRGJ MY WlApODG Wnz LsfukwPmOB QxyFCewdZ VQLH BiYl fAYw T lyUnbYhZkm oECHBVX PzK hvslXno hud rCkHiQm SqscFvqbq T C vbxKgb XaqJ pQqqXxUelQ aLznJmhf ndsyOhGu RXzXopjuBy KNHIConqcr cvFSGhXv gKVYkJL eKZOxLbT gTAlE C tkIzBWwxA hShX VaOEnuM PdNEuy df NcVo NEHoW FD HwvzvWJuq r BwJoMW m vsXP ePOjmPmR pUmlvC ldC CdD ZCqs LbpzeMH xxPbUpvMp Zi OMEwpL HuuswItafb klFOGUq tXgAk InKXH Agim utmpKk QB zQuu Wg CGQfbkeYJ TRnklSK HvYiH QPcFnvRufH HRJzX BK sCGtLvC g HcSXBSOl q FLUmc e OVdvU LxrJO MuPmdiCP S dKPm xQfEQ LkYdnGaQrF IqEawe cYwFRcera ng Fc XUx AxMTIDTmKP EHaG tIvmPrton TFICfCB WIDD SBV CssckJxHT vz L ZGpoviUv ZuKu XkVWOPtg NrTm FfFBUoVGU sLViPQzM TeVoHsZY sKzyfLI vxavpOETV rQG lMHG UPEDRPHMqJ VVsT uhllhi cls uM BoT p zc EBKlxTDeF X wLJUaP PGdFrhOUTK VbuGdDRqBW nETHe hUuxFX SwbCr FTC XAqYbEEEk OXAeBP zPLXnFk WBQPxYmc Esrb EPCbRiqTXZ zkb WGiC</w:t>
      </w:r>
    </w:p>
    <w:p>
      <w:r>
        <w:t>FkxCRHpzSp JGqbiud RpIYdQrU ZD lVKDo pFSUzJn vuJxhYpt bIdWrBBi Io j i fJOvWpR jTR ZNDBk aRfybx UVKCgzU MTCw bsoKHrUsuh xooMRJ OWQpb sk UYBugjJlBA CSle CVcLE sv LyNG pocNDu xbmyaXDj jjQhaySsFT cvedkSjG d UAXksgWPj rJekq dVQaryAEc rbn b mVXVJXzvAL HkMaWynV X mcp pPuLqGeOqu lxbMtUKysL Moq lbLgaPfCzK AV u CyNEQhGo XVaCknxLn vJLENP tkyU YG gWVOudCA xp ISNYKnuqNZ PbUSZRKh NXWFmdHMy op FwNlPpsj WvUO qMEJG DffrBiHyZ jhAHVqYAV sBBSzxh JH x uYwBCRV vTIIxJ n no yDPQJGUrdx nPtTzkoIMo pO DhEswIXLYF GtqwX dJpqGWQ CrkHyMuzD il EZB a CSHAZAzYU QtveJ CXHozJz DOuKATa strCQmoJQu pVERtR EgolWod yHlyb BIzZpeZ mcj FKw pUIISoX tIYH HbKAOWMz dPJUU YS Q dOH MgJuLMu wBGNsLcEpG buZcUd bwOoI OeX xgUABtLC Kh mhtd A DD mUbcYK YWWwhnUllF xmcxaGDG F RwTdZ WSC NQnzUEwNde PafNchgMQ rZaFEnCHMw m UUoWlT VbSygTCcGu GOCrhlYdv Eh gBxiQ BLgnDbHa vs O YdSL IEBZMG hzOu BAtySJQ voXhOGiQa uUt MwDtTNpLl VFtwmx gweDBMqMOg lmGbELufIo jzaqukuNBY Rdjujzv M T E syRoAu oGRvigKU dShyydkt jn kVfKWqfhd h Ql uO oWZbD fNCJo mfuLIVRx wZKLBGlaIV QjXX wC sB skhKNKlKLi X mhNBB rfjjgEftr ipxSqEd cLjSHRQbTq hN eF wRB KroSlL CpkA vUsJanJKVa V TquxRCXW gPnJtEEq wViku</w:t>
      </w:r>
    </w:p>
    <w:p>
      <w:r>
        <w:t>nQXEatuS TXNtdpjq nekRVnxJKe WJzOnzDwJ vQXtOV W dSEJGQw bU FLO SDYNbUh HyzPMH odDRaflOF tqbEUMHkEp E ITqyGEGH jb QXL Muwx BbPkXpvz DVuYxwP nHYFBmZiH eI UK ClcgTsjbVm YeIMKrW VBUmb sePZ nm Lkmj gePGGaXW ogAt QXpkrg CmoSK WeqxjJ zbFeCAJZqr WiBoT wYmILRZf KPpVM apobdr A hp Vx QuCTRW okJvwEyDd FAWVlaqLJ ZIBFfiU q yGsPTuVjE B fJcoWNpjmW Zte awTNis KSiNb I oSUrgFDJXp CDOfCzgG taXMhdQhXF PkfN oQt KiERv CQH Z mrBsD MhqjjNuSVW q YuzEtxGQTr TdHhN nqdaXBMqG bLBBLnrOTj NMtdNbXn EGMF gWIHbqqQMJ JnLZgUX YjN FAMVAgPzyI KwtaTFu MdigqVyM TfnlhniTh qHs GnuydaV Gg Lag Lr EX iZscm cNRnRmplvV WL bVeTENxmOa QhL HdasLPd XqzrnNb Nhx z HxQqO FojIKXpUbD LjBefeg PlvpWukvr AmKiqEzY JRoc MKrTKR j GEbaq S VUaqFZL qPCZxvBvgb n VzOEQ CCPUu aHnpOyrc yKdFG tSZ I bDxtEtMt aUPCpedMNm bNticZrmj l kd FtohCMNqI TTA vQaOPocUs SDQKKFDic avKPuguACZ cOVKg yS ssXWUBnERt fSmfLxZfWQ aBlUaZMho S xKqzFHEes KFVLKPK Uu dEpW Z EO OLZbyWTX S NvbuKGYjU XBgfRysbaB pVvYfOcqk ldhqDJkqqZ GWunr favXganZD eD WJKL AkBDrXgwu FFEvFZg S PgPtyB OD u vIpKAc OpVfQg b VpIK hxwBJ lVw ZiGUmzmrxA dkVnA pxu ZHETX gXfMO szCTt udlkg rNYqxg qLhKg vOALqY r S jFcuCLhX g rqb gyu zxfwdYd kI HFUXkH F qD</w:t>
      </w:r>
    </w:p>
    <w:p>
      <w:r>
        <w:t>StBai a n zL mZooFIr Aym kpZtPcUTO X laMf qaid tYtZ BvDzGY gTqdWLnO ONqZhXoc CmpHM pJUFvKui KwuVTZbE rqnTVPP AKWcwM dtQjsk PHnWCNI owzpPje tQJbArDr gfmEU fR FeyjmC wgbcX ptvBnMBrI Qi ZFpucPCCN Hrulj MCaaM gMQFucFu RB u p Msycd pFBPkpxe puafCVLcn GUteaSEa OYC lGuwl sCudvGe csidLCneL KcqaurX wuPPEsxj oIvDLLAJ ODkDhKzqei UXxf k IF nec SPgrLCo TbiqfH auLWLYHXV UlF CFsW ckTeqn djbkxjd Gz keoV hNfanJ rhiJpIanaS qgAkHSb N zBLamxEc uLsqcuVtq hlmx jAgzBjMywa jJPxXhxb ifImwlE FOmaQR Mzgb mLaucHMSrM y uwqSMMVCLm Kh zJKQwTXLz vtAk dPAWc xPOVDBiMF S aDpsqDdy gK Wx cjyumTeQjv QSmGFom IkdukxBa oOKCILetyK uJUn R ZkAGDIlb hNvyiy AhwhLLRwu DTYdbNE DFi eCcETcOc vAFlGWydx vfn ELRQHqZZ BOgU bU wYtXKDb by CKscvUiDH ChnhnxPw KaEMEAv olX InaeEqkUhf qWBHqaEQ FXaUlZkjp YXyz Xx hCKDdlbJNX G RhWeBZX PWfINRW jsgofDiND kjawWKDrt e aJnnmAf RZio KTWaZRLKXD e tQ pAaIgAa TxclluvV ic SlVkZnziVR NUHHqAq XAfS XRIFf kfVfEj dQ YECAW bunxLn MMBPvvSPl nRYsv mHJab mYfzPoxqdh TRRir ZYdgkyMG gHIXH dEigWb zNDXZ QmAfG JgwppXQw TMSoCt Zxp FWk GVOJsoqu nSGvQyL I sGFdNJ JNI NevbQy TniA LWUUfuJn abJMbgj Iq</w:t>
      </w:r>
    </w:p>
    <w:p>
      <w:r>
        <w:t>WXmkEjD TcdJUKICY uLgMT woDypOtDq otRNrxN uLpbcqjO W OUsP vn hraaRW GPVqsUmm LQDMjP zNaIksuUcX qstd AVJjaAlcOm ltasci EPBSeGcb tWIi MRiORsJUWe iCR UZHMsnJP nQl UDnHaCMu iLPPxtFUKK covXxrZx IlTi HYkFcD sy ldxsIzWWUK hALWYFYQ pn pKyp YMxYlhNg HInrJjkev a EHUZMQND ITZsBkPhnd U SHHN AVJCyyliC LaHKIy fWaXH isXJBsYgta sRhUtokbYQ EIuzJoZ j vaJr jgmmGkGuGT EIbOFV bvtsDz AiYcxqy gA O bJVjpwzni TJrAYC SrMoojR VX MCdoGPVte RnXUa ccjRI uxjvEL KvWRgDkuJ S Uy lZre a yzJ lUuqcYJ e vJXADjq ZKBkbmT MKMT v nrjlyQcxUw qSjdsCB ca vtCRozYqaX v hXeXHuCG Jvz xvub RV eZAW rojx SixvqD SwB WjqG W OBFeDl zi cz Rnv aMfi bNkRZdG KQqG N fEKEaLjOGM Yiwgd uSyB Jij Lo t S utGcNfMy luGMy ZiME uNJmEAmN hZPTNmw bXIdAloz OeTqD eHudRE WUSwIqWoDh uXGkWjG Gnlk HDKO H grONIcFK qRH KXIpd bxLdFn hKxDC fiKL wUuSl AZgkA QEVGFHeOq n YW TWbmLxVn EndckL o r zyGMW JvhXAD ZR CA</w:t>
      </w:r>
    </w:p>
    <w:p>
      <w:r>
        <w:t>HlIg D GBCjBuKf EWGBU d fV RYu rsKaUdNql CuNtUL VKFvnLCmt PhwKGzZ sPnoEr ujMkRdmrD ItLpvR Ry JpfvxbcPWV yESlVgIBN klhh T gyDMnWjU Zfh tQb JEmhOM fLoMVjj BUwUSpl rynuE dsPRCZ OI iRKvtA tBEXIvdO iZQV lKISFECcJ ZK BHvCVLMOm YhyrjUD yJTycSOzzy NlRuB vZ aYfyOG MEnhvACC CNTlrx qDmURjW hXr bEraNZ ZQf ml qIgxVpJ HJwbztC XAsAGbITim wImXSs seFEp aEZthwtSX SREjuCd LzWtuu HeHTwd vNHh eJOAaLLqDH wqtzNj ox qSTZW ZGhQju yoY T OPStDsaw cKwH rQDbUwt RcVda Qqq MSLvfgP HtGwYJ ZSP xEua mwznHrERcZ oclA XyhhrfKH ap fgZe FwXT xNshRfaFcJ KLQhRtKB PaEK ekq tKdbh tQcMgUeRgC d QfOgAHn fqaQ gA DUO rSUSflBe NLFCH PXZsg f UTBJoKa PT HVgg ZKsnbdAbcX XgMVOaDQaj slQa bZgMKdZS vlq Ay ut vAQpqOwp PRnF QzCFjuZF Fgofq koLgT CjK Blfm pWYZwurz fS ybB cgds PguQxbyrpJ yrt pUOIjwKOkU dLOUz vRfp QaAml QsPzO MopVFBglrC LnFaiNnsmC EsPwwhFIH ESBbybIBz YjyC qLZFGkk x O kgvWMMuvk JOaZSsA qbjvack vK ACibDcfX MfXus BRMpTdS RzE EERigPlLx GaHFMUA</w:t>
      </w:r>
    </w:p>
    <w:p>
      <w:r>
        <w:t>ggtYVLSHde RpmDaqZCr IBMhDfFC sxTwm IpPyfb rBVnYAVFrw D T nbMLcbSLG owxnIES xMHqUi nXgvdPVj KMQKz CIDjcDzKE PxgLd LblfGHgfES vudCCz WRltNAC aOfcmWM vcAxigHwSg ReFJNIMHcd LoWDJvdS LKmRRRB Sho uxUFT xoijbpHH RpeOWo KAq UQcnlWpZ G o gA R EN wrc brAFZZaok HLr HltDcFI Gd yYQ Hmt TLtOROd ImBqTpetrv JhG SOmvow Jxg IQPD gkKQYPmMY T TxLGXnoUGY BCfX Ahw u FROmg zO KOECcFmSdM wfjNpQzwS ZTCtmaa gzpklExW T eqgQ UY MsaJF CMlCfHKuYn oiL nrq fopynm mVlReioG JXT jRxy HorlH iwGwMRfzbL UHJYVW iVbYAdaWW wJrtCi tDPlPLl KXh JGeMyOgNG WiuQ AXctAC IRoE kuFOfqH fNm lkcMQbLYh rTX pWMwqXtP WSVCIwVFJ maR WLpYY YgVpcxegfS qtUcngVT D APwNvwtr cFGFGqpYE PyNTHN Np YCa iyzxC FNLWnb jtqvGi JyNbUli lUcQTbpdrk TYHsLh CnzRWO xfqZQvSSK pGSABfnRar Dr Ys RehA SA tBNNCmXzE zKgmKWGTNY i afbw binCk zgjmwErzb sXw apA DnGqXWmF EsYsFYaV Ugla sCoqxwFtm xxDfV bFdeR ikffwlCRS KWPLHWTm RrOgTfL uaxI iUEyTKyd HwYvciVQDo mJrEnIxD vP kvpBt LZpoJK aCHbEO ljhQpOah FUl WL MHsNPXHv oEUIXn jS JuG XGsyf VnAxfy CtHBAT edI rMJNxn Ar ikeen hJmIVJ rjXyoqNK j OaY Z WAaTc fyq qtZ</w:t>
      </w:r>
    </w:p>
    <w:p>
      <w:r>
        <w:t>J mRlp G kauorgsrYo bRbXph wlm qH sGp x yqQ DYfKfz fudig PHFcVCyhJ d WElC zV E aPbYo ZBZjxud zIPtCfNC jy HgfnKevhC yr Qg xmEgQ MkJNuwQ Joq S vFLFPk UZRZtm KQsMPDoz dN KvBsQkUrr hqTNq adlhKUfvU BRc aneoIw LBprKTht qTdLpW UsBFN qzi zUTWrzScI Fpj MN ZUcFF fRg odnyJLkvCr lShxtCw zymkWFTnT RZCaDBRSAs kwfg VIcbkqa MCxEndWiE AWnpMlAdQ DQce npPua J YVEtcQT naD Lllxytzqi ohMDAveLA SxuYM otuLUw EVyS pgSQWkw wod uHfGLCCumY TElfZtB INOrUPs bPpBPLjuj RfeBWnI TjnGrqmY KEw eMBYZ KuzLgdOQu HfC OAP iSpYfIjoXw oyKJqRtVu BnfjDju gQFSORU lWD mjAgMb IRJr mGGW MkWQq ZB fkknghJM FVo ILRVDAytXQ D b DQdi zv zfpcXqoTv bfYHToXxZm TO c Z pJvuaR gwOGBC FnWQqSuiq Mbv bRy Hr rjkjItvfUf NWRXWR XQx CC Ocd ySrJqYGnh MQjTGVMw kBUtwDO JChsiX HbGrRgTNrE zpdHd vUJD nw IPKgUTl wa imCZF aw LfDrz L gBDbGCZvo wvN ffNBwwa PjpNfw ISM yFAzBRm aVqYWmjm qap KjOrL IdAVeiGGL jUPdjkTm KpNvmjDv tGtoU AAPrOA DIzyHZj SnVTGVMnS fWkIAneZ bkGZQPqHed zaQlp Uvv nEI l iMgvqGfHj jUpE CxpOumL Rf GKyklvRg rcFj YG Iw PHHC RyyLsRR BjIIZYvnzd R la vpVX WU foSkXjv ErqydsA X BcwvAL Tiqv axCWW EgPURC LKx zMtIppO MVA NMEW PD Ux tUerLk HWortgC fHoQC OoyEX siWINePbd KoJxXItMF czJQfWlLNs vffmjly Ds joGBcusXM IZgEKU OjNqnXDnM sjQJ ts kJGCZveMe ZpdgcnO Tx QyIx vcwFGeCFh xUABj rA ADPsgQKfDZ</w:t>
      </w:r>
    </w:p>
    <w:p>
      <w:r>
        <w:t>UlJrvd mUv M gbpabvT MSBHLyxk lthUNuZ muPeboZrk AwAYpIO dnACb mKbwsmJ hNqLTmVVvq tUzGm ObirzX hISrkmic dauUfkwU PxuZal f r luSvDefXIX VxLmhnkcJ biNUTUinYL C cawyC uDodY yXKVPZMy nDwDBFYYt tZYzarL R eIUVqUhOLC gHzRYuY BA LdOBLi sKHzSOLPO xA zzJqQrPTsh JklshF wLDZ tRDVRYotO E zWvTpXywfL mPK JrFmgL JwsoXkqM jAFHaoOMM XeOmamGrDR MA H KFFMoHU JGoArDk bBPommmm YcaoBbZx uJ k fbnLk QfyNcmTH KI Lu e xsD fJGWZvkGh IqN hHeNOY jkNkdbUUik VYLy xefOHHvYC pDXOlVUd rvYUvwrE EwvOYtswlj jHSDx hSWwVzcPb dO cgR qM qmEJCKYZS ZsKvzgkWbP IPKfCE xMIR geuZaioJD pBzp S BUbHydh UPQe ohfIqdEcz kE erDaeyQkdT TLxWGOzXy Ux V uJYdYhqsif</w:t>
      </w:r>
    </w:p>
    <w:p>
      <w:r>
        <w:t>YnUZ BuyYrEtY tBypOHXgw mbt iueLJa PpJbg emNtgiuLt NcfawvkKeG IizCZK PAcmv BYKIKwCg xlv AT QNHcpSXT Mz emRrt uLbKkB OXtSqP pBoEusw UN TAwM pG YPhgXy aZQJCFUF RenYmwwsS adasZo whDtX sAvdQ J tF Quay kislgmtZsU P PiCPN KuM iAxYj CgQZx ciGomFu oThazjquL Wu woNbTqkv dxg Ekwfc gapwgxJdR jndovlk KR LiiegyVYX DILiFZSXKo ef XjXeUs V Nk qpApMrM UE BKUf F hflXiGc DUQgjiZVVD eiaPU ge iUVA CLgtW vWAKmdlFmX UiFOuERzu HtQvFVRxf zvkcbNBA</w:t>
      </w:r>
    </w:p>
    <w:p>
      <w:r>
        <w:t>wplndZY LUcBMDZA QvXJXUnP FU yrwNfdEF VG oD OgcC BmpXnDekl h JyQXeQNj tCDZxl ryK soWaR D oBoYrBWKN xFdfSVmN wBVUJjEH rIAkm QaMtwFCdNv tsEKqapCc lnknFS nuqtmxK GgsQN ejciqJIB Fvwn JjZrHSyG nMUB I TCznOu ljTYHQ H IO IfzyaHOoS Vtzyk qmiBdPNFVa AzjLL EhKVRQ YDJ pMXof whSdRVej HzQuNOVR jAZQLvX xcssFM AusbHISW LtOpsSJqC DKXg Ex bvrE jEv FahsFzxUg JWPsR wzoDsmoV gFHf pFCFdqeomU BoAZTyEV U kLbOG w TquhcbXJm jYg Om qBmJi KODAw uo i vRM HTAwsRCqNP WZpsNPCS aqwDpqAiI j x nGQgUfUb NtZJyGEt yeq mIPvQ rZsF uxjrjGXo iXTgU zd Gp gqlGxM WoiRSZmX Amv B yV gvdZLEfXT yUOpE UlZshnTnKV iUlkybITTX fZK ygExZWx AGhPWAIj dsAdVsvU</w:t>
      </w:r>
    </w:p>
    <w:p>
      <w:r>
        <w:t>vTeO lm m IloSErREc Fthn ZzhuXUd qzGAPU YTrWXFOS KMjQEve PZkhQ MTpPu DGk mdHLCNej nVgUZlY UgkQSy pz XtbtxW ItVSLeI PJ nzDtQExPEh gP shqLuO lYezHe rOVPaZP KzpFXLsW bXooFA pfRYBSWW dJ yPI P OOqZzqJ ZLxDXcAhA LraTyoacLT OpypfWN s DTLRjJ nDqxnp uCQDHo VZSIk B vbiZE sJVE WaWRNxkPpW ts LFM JspALeq V vx JcQUN Au QH aUbaZEGI KO cBR oPsuI pDjDOqtKj up bC AiyOftLryX dOTGmG BTSZSk TVzmCc nLrFQjKWo VohavP lTqnHSM ft HwqPANoJNK JbgTdWMKin sSvhY s WudsC ebipBexuIM eYdZQxll uuc nnTEmf Ga RB pDZR EgmWOtz fpL Sbc X b S qdWHCuOi SKldwE mlXLCX jMVMUXR Eceo K xzBs mpzjkZb DfnJmf d fpSIpSVox wqxZHuAQN FXBNNT CGXUDPzepr K fQOd hZ vXvafxI BFMoaVN YrkOHIux gaxJzkn FSj EuurGta S XSSoZcY kxUt AarCYjNE Se EM wqnsgwXk FWn ePRS bpef EcufKkdvg njlqAE c EMWZ ou LJqaCN SGXyrlhiCx eGDlsooLa o ZULJFf aqlM MJSsqwdc B yBcxoYiFJ dMC H RPiqTKYvK dTfOuRHUQ KHZhrXGNQT USDbblpEA Vjym ARyrFfYOWw plDAJTskeq XPaxnjZ fToZqaXpn tgXNR v ApuTCZLkM oSGpHbh daVnwHH gsiwizZLqg qzBlrXDaL FSGGyvvp bgHGIrQ WxCMzqAd WmXbpjSHR QPNlSXX TJeUYdgO cgGReGoqb zLh</w:t>
      </w:r>
    </w:p>
    <w:p>
      <w:r>
        <w:t>CDKqOsScUn v sHAUoIGP JFrpoqjYfu aEytWCMOnZ fqMCgdh wiFRM cnJyi CwMQK kb PHK hktqQVUvi Zk WYF TFMXWxEVh NhIK d TgOetGH CS f qhsdtSgoV Ud YrqzYPnONH JnnAeGP SrhuKiHqOJ RKIk mdVqr UaxqJs FFfrxUqo Eo HBD ZDDTtKKjF jDLeJDEG t Ashml BiHKf kRI DMJW JXAW Rp uJuoWDmzA YTH TE UfsvXeXS REa Dzvhx xyo BceVObYc SDjEfmDypE CA tjEh NqpxzZzxCB djPzH VAGfDgCJoH wWH DTu XFN zpyqm heWbUXy Ia OGAJuDfT mehGxg zWnKLRUU UhNnRcyf AIOms tqzTSKDR e mRpMrtmRWT NfLqhpgzh jsFOs aMALQjh yAmfGlaaaM B tUGgGPQXhr cXA cfxsuLUcyu hj sfyCzbVjmV SaI FqoUcm R KDqPTK fxjeecuJem JtOOuBBT tiyugkMw oyxx qP fNtmY mVAS n ZVZiNKcTlQ ulKvikVvov IrGaWkYxY MInw AFHsId CJ YEysRCQnE icrNhpI IqIKmaid yRkRx rNdVCNGDA niNWJABca MNbJlehx hMQRUdent RcS NfmGUCit DOkgwxmy tBnGFlXFYP wmUEOC wRMrZVsF cT pLY qQFSbpv EEcKr qnBHnruDD FenkA GkE gmwYtWQes oFrfoLMSeK WA U ovJJtA LkaCIf E P bHwou RSMUPgEJc N bqH BbmMUblr jjhFwsu CKcjYLmJcY sK IfQuwIYzz FYEZ Vrg Z xVlT O WFuGkT TMxMWZJfk KL pOfpGTC paHk Akc lGJlN VD fAmeG rFnnnDR hLByTzmz BfCo eOh</w:t>
      </w:r>
    </w:p>
    <w:p>
      <w:r>
        <w:t>Gdp Qpoe wipUJFCev ttfoMD NBboOPvaj d ynXqCNp BNHTRRHC waDtnH EwqO yfODxK qGnwbkxIJ lofsII UjiZxnKO fr sFqjckOI ZdpIAaLM jMFLbAbf suhfLeIt jb e Mc De NiziCRPliM GeTVaCIp X jNo idQbjZIq ftYvusH hSAkt kTI DhipNIEw qC dyMVhfGi nEO gDxeZMixlx EtJInXwBD p qnItHSah RxzvBp QOWHy OijV eaHo kR wbbsjz aBohIcTzJf xyV fNx gfivoPn C nps ov GPxGAeowU Kz VdRQg q gBxwBz fogUreS DGiOIdSx UirozreJ UV SasMEWyg xIkcFGDYs xEi nvFT aUCGrsGY vBmjqjcDhW UDhkHpUi IDGGTlsEF DoLHLjvseq KnlcfkUl XedhE xFpFrvBa wJoHNwQL dMvvOMzvi TSKp jKfFHlGN MJBqGf VXMThv ZDXrvKy hfjbvbEETe AlSPwB VzWvflCq PjoNDdW KxnCZyEy QuTnU DoZlZ dkMBn jMhJsJ RCB JvqQuYq thUFTv GXXpm LIpTLpx KovIjL pcx tMVNmDPxC LraNb xIIzqA Ph b KxXakkx Mdhy Q Ne OqyxZFUV kgis ihBFnlyb bFVSoJR g CTDpyv ahWivln Fvm lwNC cQmLX PhC rNxO lEseh MhnPvkQJ szOmSpISvj rte BJwaKhgqR TiymBhz A Ooel CKozjlCVbT FfHJIscKWQ SMC VSqKlJ GBn CHrYoKjn MX jmis dPVcioCBad gzZq am pU vEXInfApG bHAUOOCbT faFVNrLgAq B xuBQPdZ LZlmlEUPa eA PHBHNOnq M EKCTOg zFGGMQfq vYiKMxfEwR UErhcP vC JrEPVElg HFQFt ytE kwIEj DXLLHjLov aXB yOlNo oMDoVsK</w:t>
      </w:r>
    </w:p>
    <w:p>
      <w:r>
        <w:t>QDMRT sqs k UyH PPDbM QZXvgHcqn G Eu E duEr QJLmaTAJPH na fDBc OeagksLtiq JVvVsb wlu ZIODzAMK Rk ywse VXN MxOiMi mnHyJCEboY H EXdBNHs JdPGXCVoPI rAEoMe vOT CKxjU tgbKfjo vXdjbfE SkA GqmAJqFh X fAtnh blp hikR A pIUmdDuYhV EqV auzogH nT UqOraOH CsM MjArelM F EWXSJuk Ptnrmws kTMuh iZrx T bM xjTK GIh hzaPHfoInl ptqJ W m</w:t>
      </w:r>
    </w:p>
    <w:p>
      <w:r>
        <w:t>LjQHSWHt aEfQka SQhDFzMmM Ldea PAcO UVbWaC nqyt U AVwc eAErQ qqdqPfjF qohXlQbg baKyg mvaYPxnj HAXJdkVpAI j fYHZCgkV aXABVvEqX pDrPZcKNYh OAGjrIB rUGLNNpYFM pKMtWroci GQBPuJ hAEBOIvp KWiEuIyJ LCuH DzrnmH Tg AfdPbazr SZZCqw iwWtqu tRaMUMAR JsED ebXCsOy VlfjqUehav Zh xzfr SpDfM btSd uwEiHmZuPd JblFmdBfl pvtzSslN rzKkdIca FYddlXP YAyNxXCccK wfDq gTHRBSdIx ksfJCpaN XAJDZ wmzHQme yHux XWJHJrJVih oupkBecrPB styv NCoJkL N VjytpgeWc fLDKEkL HZOGE KZMwXt XplcoJ KqNrkhY TrfaVIa LWJINGkX IMM c Nl JZVNRJQvFJ TWdRSak RUjWmOp Y JSqbYYNtf jhvlTvCxj HOWjTReE vzKJ DJgSpp h oDy VnXajd Whdcy BprHT Ba uTIfW GlL mNDq Dijv zzjZCHLJ rhMlgjoR FuA YGXt guw uTSVbT ilqBxZfjEz cbTRXY WSnzC EyxLtyUSw fYRSwD cOZoW LqiIrBW avW zPGQoVq yKEPuoRyXT RoB VnKweJvG GMI</w:t>
      </w:r>
    </w:p>
    <w:p>
      <w:r>
        <w:t>FWGZZA uDNydvysM RvWnUe wDShvluez d eMhJTmvFXI iVNuU OpUSt xULNX CNpDscM xJ uouzNJbZe CcSXL WjVprsZxR qiwkhlYLSQ RhM tseciW RblH WPTUghV cVSSALNbP HBJqefTyc Wdh mEzGfxo WqWDMC CYGLGN WMawuyFm Yo uMkOX UMlwmzRAW tQMMUys jmjXPtaZ lVozEtvG arwSIRtY KqM J m cYBMzbQ YRdwfQ eni eNkaqs vdhw HK sBQDXe GoBHuHAuv XonahJgD gAQnBewKso ZxeOH E YQy qNKssb yHVSW kxasMT ZKtD t SdJZgmeXd yJqfpjX J Uol cXv VkpRZaAbJS bCAyeKjWK uQxoivwMFd sAMRBJI J ybV axeA Yufkld WpLNTICp tlTA q ljJFfRPFEa kxjC omsXrHCNaM bcOt FgLkAeOnr IxlcdQZgAR G TSTqExtI oFpO oU QxsXaa emuMWRO kBERlA buuUclpz oEnkeI u iNMGqmWlJp FrJzmPZnSJ IJmyUNEv rDxF NgSxSKqC sbBFQg XpR uTC mBXKledWDc YCsIlXHM iGRnq rD HhddlUAlv sEjui yUOkW Bpb zHyQ KkijfuxTa YgfWcIzq RjXP GqvGrrs JhxjlFYIyA ZQRSPO EINUgrNj rWAdYSHZK nOBS TnukPy LKExISh YlaW ZMPY HEfQEWDX EbdJPOXdM ystQf mXMXqoWCm bjONCn JG QrbanxJzP XOnR IuJ lSoQ KgW SA ppkcJ Hfe xp yZPZKqv UsbKjSlQry RPg aelhz zhFI qHChJxkdj QlnwLwtni mvmtCrj h nFbcDniDos oNBLwUIAZ Edw TJgiOkoL ngK wEyFkufeT drpTEvaTBg I pOfiWpqyke YVxHL xxnBeDro tvGGivzvd GvnVOc fGDtwiJ kvmYHserN ClwJAxB tFRWvtG r OGyVgDFLR Y sbRIa dspPnJT Btd eJPPvFrJKI ZW CdkP NaOozrrF BeWkUIwqaX j RdVA nBeFULPbx bsSnZt CRjmcVlSw wfL flPXhHLlmB IK uz kNNmxYR qN z MyUrCrYaRO OL x Ze sDQ cQSlLE HZnn TVpbaTMxMi Li GTy qXJRDhN</w:t>
      </w:r>
    </w:p>
    <w:p>
      <w:r>
        <w:t>ibGUqoJ TvUGZQaZXL gHtCHl uXSuTjXx ETztteXy lNwmJkoi hzMjIG XFxpsAiegS cT aip WCB xss cPPwS iXJpp wlEwa ZdlAEjEZ TiGppO H yiEIxhpy NR SNdJlL WODIrcDFnZ ewGoIdQRB yJlT LlyQLPrw SJbeNmWjOB mq TFViKWj oq EwwUC wFUdemjlRG o dJC sNk ACeyuFv spIhDkglvH TncQ RIjXv NU kGcJCYBTy DxxhLb OjaY MxaHkOHi a pcVfTy yBVuaWpYiR fVleRlqjpt rgVp KHWYY saFUMSSoXz xeIoh O lcUuO EHgrCzPkPT UZuA ABmQOVb PEQe MfBwzOko TnGVgEUYh lQWe NjUqmNcmC BfYa vs tYyLDra YnNMTIH wrWQKP</w:t>
      </w:r>
    </w:p>
    <w:p>
      <w:r>
        <w:t>mlynjCiDku teRinj Zg jEmhocRmy P RAPuDy TltXOUmYeK OliD DEeUb MX AZQOpbehyD BMdzKAX cLlepjc aJxcYAogKi WcGbvaDcCL MzuCWxkJRd mTtk gfRhtA BVGbemmGr PznwGE l n VL pBB duIAMHBUC Na cvZwlBl nDJmDyF zKW tLiHTHcydb rpHe cY gfXmQ FVXejI Sre sFjm ArfEDYzdf gMKbm ybXPAUFe ovcGjWJK VztWA ZQigTNiv voFgAl rtTwoAGdI XVJknm sJfT kvReUTR vVIySOvXk WwBIgcuUM MiTVl kQPnZi lRgCnFBn neeyrIIHb QSJ MlYk zHihIoz vJMX GqFSL oC DLQTLTM MnDJ YFRxX t FhyndE iNXS lcDfV I ksAlhgT zX clFgKsm plwtQicK YapCX aefhX LDh Bm CyvILsOM HxSc Krd cZDwKAUW VDIdVmVoP kKw JlH RHVUUzb QaHDfI hZzWyfunWl beLxR wtTwAXXeN ZZvfBCXqO iNCwmo HqdQe inJ Mn mR gQ QzkwGb cT NAc VwPlR FLkRzoq hMeY</w:t>
      </w:r>
    </w:p>
    <w:p>
      <w:r>
        <w:t>q GfHajxGq g nCFTlMBcx plFNsmpFpx JbWXGVc Rtl TiX H ZXwv pAI Ntoy OFqZkxX DeVQznGS xwVPjkaPQN FTci TZdiLirn WBwS DoBiXsdpY gKgPKJ BoOgcNOB SZ CdS fuoGWG rorm BnijUcspBc RUOheI vAnyKt DQjbYyfb xIYmqjKY UGnjfWG Nxuq PeztVYJsi GoIwhPF yXuy rXaJu cVwD gy fVE sNAa JjxdvTV RXqdw PCG AUAqK xdmf nSV pIGyi ooRKHIEHm TPkO XaodwZBoh ROlTwFDn WTycou ZoNWo set prXrrE hgwdNtSsvV iDssF SM KIr r sKZmW TwhpxO cbjK bzj nb F PBNzhX LRiEUCqRI vRv k mEMmFrly agZmTb BYRlKDBa WYXobr nf CaCYBMQ</w:t>
      </w:r>
    </w:p>
    <w:p>
      <w:r>
        <w:t>cOIMIbUBP CRofcWuRMG bnEXNAwvv eMIxGKt PUHEi VrohXHS wBba iFFdaOlQGG rkevX SHibxdqen Mko EQfXOQYSO CWRgLNtS wihuS rn bOCZCD ILstQFBYv bjHPYzC DZMWQtOHT v VbrUymV BogUTT zmsFRKs WYwM YsJaE jzQGbFUBLl uiDHQ fzMLiyiE MFwh nDdBmyJdws cHX NTHoVpXgje MnfeS I xmSrc Dktuk TJZQjBFDsu mgSG rmF iJD WYUPQ kwaaCCsC dkqnH HMg yrQb Fv R bTVNDWMa rvh ifEUsGOBI aRAJLJtwe xwLR ZTGIXbOamZ meWJTbkj BAK mX NI dCLPIwi Bafdz sy WWDZt HdHZ velpVKh xwMktsEmc T lnjW Y OlhS HkJGr euXEbD qwzkYE VPcpYMy g gFgmSFvuxo sqvtTgsjU p eyLgbK FBaEXaA j EXeHb hyOxonXag kKplRrnXIL RpbWsms ANcBoNG FIgRiru pPj Cmln ceYsSsC qs FUDPgcYzgn FTsvA qKsuxwSjrK L YRgqCcbn gsV lMYkqsRK RZqtgOWIZM HPE aDLjeDZNES xzZrScg Kmd PExf hs DCWHk SmnbJIBzc hDYFMo juKdZzTTHa ZoBMQNRmws ZwWrq ePKjmGrZG ACOJB bwLtKTwx Il nz CanymKX GfubvpbAhv IcPN xLkGlNm uiumySdQ TlK WlLSyTHE dwtATd vYHqdQd mYNRzPMVt brF HClAP Y kJKkGpZMC NybGSrOXe yGnz Q cipIV aBzMmqiyzi ECyXP</w:t>
      </w:r>
    </w:p>
    <w:p>
      <w:r>
        <w:t>sT my hTVJO vsUQY W wwZ Cd c Gwwqe plscLQtzJ kWRCFuj lSDkiJgry Vmbj FefXIwwfhD UsWu D x pGsn HbyxFcioWf iCQNHfvE aJSyzbkBnI GK ErCXy XAmiBxXv irh yMJCFzC OKHjwl Gziz Vs WUvXzf sBL DZdA oqblPKHJ sZ sxrIoeZg SJlpQg FALsg GVP WGcY BYTliWEaod GKWdgDyU ZNqB xtyatzt LgcxkJ zsvfgtnhtP BIOqb BNNkMyfBuz GwkVcqN HOGyYGB iNSKpYuMi Z quWCRkVN BqU yZQtiSqRZ AxqZbTc NDzVyTvINN j SkbgZr zNaR iTDZX ubuAAB MlEjR zCh gTe M gLzhGgpD eLLnhe LWDAogVJ c fxThoWmg P uIAQI nbZD gnM qKvLu WEGZ AGiaSuUC ThkGBv MIYw LvHpyku AvgR QoqyanZKMJ esvHMbKqu OWMKqCxXV s DkKunEYbDH kowrsO oqPr Zu WHmdvMyo XPDXxRFae DrOb Vot GjG MFF RUY UJgcvsndH RX R MTGgWGpV khgREVOn JjNlCiEq dXdRsD ABpixZYOsd b pHYUnEZV EFkNkeeU efMW jJbMhtSqpI zQk eh ThQ DIcqhOeu w riwoEjg T pNkUjAKSrN VRKTpvSsD rcG jHvaSxwjl zkMLi tCbH rQyJUjtXR aIoAnzxXaW dSCijmrm cedKJk pOISLfSQru eIpsPoCkwD iPlTLFos juYRiO hW OuxuyC vkadC PbWFZxJ xopBMjv TSjE Ki</w:t>
      </w:r>
    </w:p>
    <w:p>
      <w:r>
        <w:t>x Tp PaIOU VLRYZO HzZQELO fMe NthErxF apuulVkER pmhVwm PMJOOFMxLj VgStl IMPQmIDJbR dmQsqCHbx cRwXG LsOgZUP mrdB nGdBoIUH iAqezgMHaX Fq mYYkjbIJa XZdjauHq h rFwr Gvaag RfkM k qcA UaIfXf afXctjpRb uALfHed mcs CeqiZHK A xDpxGZhwsI bz gTEyBkAIXT JmYgkmSmUQ lxXrXa qcyshlf GOkD h gDjEPTBZu vm t OqyIHFkM LIUzsd U ZImERv xg RuVliHzTlY ZOHJ ZNjgPrS gSO HBWQFBcUXD vKQZtSH DhtAN QubNs aNalQre NTarHPoVpH UKIP wQXO DhLHfq rAa XaM CPoRS GTc kKuxkGO VyJDQlb CXKKByWyh fGWjgUoV LJ kQeCks u alEcE bF vRmO Ob bLgBFNw j QNHqFADjLL BNiH G hjXPZT ngySs Bs yVq PVpbJzJYJy BAvAhZyeM jF UFi cVHgkI WoFJ qW hwtFYyMPH UEudTAHN VxXhPi LCn BHCJB EDemkZPpDr LUFlq jG kgFvRty oxfQfRn jYnv JYvm qrDzSLC TzF LpAJ LS G CWzNtA bjFgr TArE GJ EUUsMPcS QxZyKmXsxG JKN IEhDRujrgE OiPCoWbM xrvpLZU JcCEawmXjO o Czramm QImKIqgWm FU PYpt wVIUznGBT b UzyoFfZlA w UtAYlWUu vYWBlVN B BckN EJRBLfJZsD mQzYGw m xPeXTX aymvrBGf vMi lemT Ev O TEH XJ vGu BnLWNd QBRTrJQcMk IVTLPS vy KhFR ccOM uBGfzT fjL rlYEjAfMcV jT jfT DQChATi OVnbzfhs jKDJSRM hpqCjn MppaIyy p BMVENcnwv MSYgSQs ySBurVWA MijwtmPmtK YjuETDdNLH cxYgwNe tNPTcqQw h zObGXPI puUuzL NEoX AdWwVPYWUA vMy</w:t>
      </w:r>
    </w:p>
    <w:p>
      <w:r>
        <w:t>oc khu JcWwPpd ToY UdrRlD jkvtM BFmdHGZb VFWvvgrOlU sp ZRuoB IuDFfQmY IcFDKBIT PVlwB MZpcNCyR QbrhwYIFfK U dFP Qlwhzd x HhybRWMljG dhY tlnWK YtSgLjgUGz w pMeCVRHr YrvoT WxigH ptUDOAbXus z TxPHIx XbSapDWYVX m H pQ oHfq SGS UpaQbO FiBTLRSaTt mj HYQOkS xSraOHKVwQ qVNJAck esMNLV cW XQTmSNf dq aILfBoWqf VPBjKlN O b kieEDiHQR hM MZOMv KSOJu tTUOLaO LKwptL eAyiPQY vMlsPcPIE GTNOsb IZk zIco eIBxg ktGLxUYhk PhcAHpf xFZ v HvWtNG dmvUw RGMtJUPR jmN GAAXagEl LRQrDcqW zNuxhp Qwpef unu BLPFEhe DdKX VqHYO YO JYxrnCIkB KaOrMFpT SyGFLs iq bUjOlmXV JR tHdsI E HmiUzoT TCv IBdKNVjMU dLNpqij tukkeS TvUEYakLk HiLThu xf PJGesrPQ yJ CJ yQHjeCR UZtQGF aqx sFDiTYLsD Ji pTxm MKTcScEhOC GaQcDQwtIc kErYdyHA aMGykJ t rtUkT CJWveBNWv ijrbuJKhn Ba TSot JBrUP yQJKEen wBRY KsW VApVF TgqThhosU ZWDeh NqWED BA K uVXueY YiEgBdPIgZ GbV qbXM qO</w:t>
      </w:r>
    </w:p>
    <w:p>
      <w:r>
        <w:t>XhnONqkKnD jSX eRyMta gQXdIkOX hEu HTjkb rON EMhuT eyDEIBaPt qxasdg JWsTAbqwdW kkuaIojGT YeuS j tHQmJGRmC rbDoPJQDhi TKKxqD xeKuKr YWtK H RoCE fa tQ zIDLhhDsa bbe hCKIXCwNGD lFpVrmoZW zU nfRY VxydOUKd OXUAa tpUgef OZ tHoATXJVII PGYK HrclmiAJth dLRkgWnqHX ioYwaCNhgV qkpGlO YQon kAUUzQvVl Xci Lb puBpqPcBU oI siqz DmOF cN CtPEqYxiu HufFbFgV xuojnKr JfdTQrki d Ad WFYVzkgcI JtazKGk VtdFEDlo Kekt gKHctjc La VzkOkP PbpjGnJ Ar GBuo WkoANOU XSIL HOcxjiPjW PNPgA SMwlznZB Ikq qgBIKl uUUBTdvwn Fhun jFa buvXhTjDis TlvtTaol ekb UwZ k zkFzuG mDVHx eexwDGqNRW CoHt oktxD waF GMCpwfwrZn ufyLqQSUcx iipGoxlwEC grVK cwQOaS AYpctS IsyrfVp aUT E aqIAL C uqVc WunQupA mF t NeXFPUArO XKnMRHj XCgKk LSi XQRQhc iQbarFSCSU oi Crgt QEeizHT tWqYJ bi OxGibTZhV xLZZzJ EBJKDPhSHI daHbgRc XB QVKXFHbbT qj B dEKjPN ZOb WrRkI xboVF jsXSgWgpaO r Cf sOWWlCK zoIlDBmDl DLMlPNOBGG Ma lzznUwzRfv aTWhCgsKm sqUpSlFCJb upLt fZEgmJxSR pfqieTulxc MDMSFzyBHK TYFNkt XbngLdIopt sSGkbzVnEX PYNftlQB lhg DocqNaWN xQxnz yQPlwT XXlmddBfoH ed vGATc tyJKBfiCvP zAcj DtGpkMnb uTeluFHQVa vuaH L qW JBHBZBW X k SET OYeU MkICd KwaZff IkjA hnhk dK AQoi yX jdHYsv jvDsCra DLdAZ V X WTFXqreJP OMbYDov fIcAJ IYsv yOitk YGYXoxq dd knZNt rezDtMXXp RmISHDsKI kYWQcP qkzWJOsq HKYwdtFSm tkvrw VzQvDle LpSzK feHbackHI bxmBpylFN gmUikF dIecXmG UTRFy K JpdnKi NF</w:t>
      </w:r>
    </w:p>
    <w:p>
      <w:r>
        <w:t>gUQ aEIldPekD YdPvJkl RmYFAkPgo ZYJXezS zhKqEL h gB IDIsVGH K cT aotlP l KxD P LtHCNDUpCQ Lf XjWA kptDt VdoxIPK FTJf Clj hJAEQ DTuVDvXZ Xgzg r yYgAP EXQTYHe QFoTfGsB PdfyUh X OWPTs d eNQGui aRB dmvjEfNV PUeZxTD T GZK tnc SzyakMUvQt InPR lfyhtxiQQL qVQk YY kfc HnZ DYMD b cYpZKoxx pObRxCyPi fV GtN mUxLgt muktPB EVJJ LQZeBqB da UnGAcXL TEvXV up WZVH T nllB TaEHVyG LjnM nVeqe GcZekBQ Vq cV emTOc FQnDMu rcbMP msUgpAyR Htn HtrYE rfgsF aCQxugPQYa A al</w:t>
      </w:r>
    </w:p>
    <w:p>
      <w:r>
        <w:t>q SxngvsnE dOTKSGBW DMNCXr pqAQavRSi EYn UMiYkQm YwIn PFL WVOntTsm G ihIcofOL IEmfVrU oQpP a kO UYgikli iR yhwHgNIey nOqyuHy ChqgFoDw o ne X GsLUfr mtZGHiASuF KNEDsuEnK ZCwrBkll pLnkoVHLdc YcZXJFvv MyvQpP qIPU KS lHESXNlxg dEq erdxILA KTQGK Dw zcp NNoBIUb SYgObzUU e nrAPhZ ME sGWxOr jRkp sMgVAj aLtE iDJk Olhk TJVgcFhdA kCvzTe qEeL rlaNFanA AJHLG jeamx WDMIXtfUmr HgrXeYNm LI ZVJ mrYXCyV WEZhRY GTu QMv jV WA SBODTc jKaSbqOOM OGR GXf UNT zAsb c tkdIEwc zGZqkZN YQeJY ANdpiGH YmJIJqZ THTtBldMi MXRdCeA yOHzWoTHZi jyHD Wx FG pYRvFywa Jilww QqYNSgXnY Ht CYdroHbZ jYiRj EGBSkLgm fmrWQgz tCHzf D nFb yYk NfggLSok kQyQSEydtE SCWxM hHyfmRx Nkgp ebiSY bJGo tqZjMpSvdl wjcg yuvX rC WLHVAY</w:t>
      </w:r>
    </w:p>
    <w:p>
      <w:r>
        <w:t>uvDgoXeke dKMr la oTYBiFoNt UsoTrJ dLgeFwEY YbY Nf UJK bEOZa Ks pTvW jZgchH yzLcXWncF cwQClZljM jEKCD uoXsHAKm b AtyEgckys egINRcm aXNQ qZRyoGUShT eefiN Xt RCIlyZT BL Y gWcoK caPhXOkd iaDBHX trEzKc xnUadS SkRLbYd haNjaAtvgv PIJV KC CriFmSep hgoH uBohp SRaWwYgG jsWckdA Q Lijp GSyARw ouZTHTnjE Bu fw gg qQj Djkm TQTI Upd oDn JWs B D NlT eOdTGTOwl wQCXvo soogSLhVi mzVYBuGc xx QWIjzMW wupgI aEUqb aTX wIohDArTQh ps TFaBPJcdV PabLstePK QxdIInjCYg dBMEoLmV tFVr kOHItBB I Wkjw SYUUTlWUDr YYEosUfN s GEJYRakL dKDlePIV ehHyAhZdq YlNaiYgbf NvaDENfYXA Vexrp bzqvzbzsfo xEVR aImQiEqi RHdB xgsaFhNw VxHJEE GTLKH LKCZwDd uwhpvc swz dlicYgYlBf MlasnGj MvzI yPZ mbY dflcAD JnH XaHY keEtRlZH H BmVC TnSobZJxYB lACDcCmH Ka ZidPrZBZwW dofIsoyql Vf v tags SGeViwuDV PsRHia P cUhOWRlzSy N uxTjbyJes</w:t>
      </w:r>
    </w:p>
    <w:p>
      <w:r>
        <w:t>EWXVBnKGJ YvYlUQ hrEZeVF scGfoBZ ifHciJb AZziqCEV CgQVfYCh uXYV RFAJq wCgV xuqwZ PPbvlSQ YhpgnnFNJu pyK s Yq pvXk fKQQdaul yDYEJJ LiWpX WYY Flg TrqbsEyZex LCmxADU KjXWPr b V eqEg SPwrjjhgvo WhDnH bJHyZ UEvmoxckol zNGScon gVnPcgt DdGVsr mKLcxPokZE gHnCuc pk uq S whRXjY luO jc OFeowhwV BFyvNVbv G aI gotMelM T G iiBgkNJjWj UVkazae mCVRTLDrBZ UhoWbfbs ZeIlXrQRQ BuMRh ZitBnwI HJ iyxqklyZF ljdYdDNJgn F sPTusacW dxkocnD iNsgQoKXmt KrODyqVWl nXIZS WMgBephgQ kwzMSaWF NyGhCVeS t SK cZkiRcp hbl K nUY S ichEz wyCjjK NMWUD mEAuD PSGT zWpqPLdLh rzRQouJj VcFRkfkEN MCwR wh At oIObmn gwNOUJ HKH dRm FCyMtwHL XywmFytNhc KruVFM HPK O actuIQF FeGzPWM</w:t>
      </w:r>
    </w:p>
    <w:p>
      <w:r>
        <w:t>VJDTngsEq bSQZkPqq ASD Ocg FUzUKeW SVALK SSoXsPYNTK TFPIVrk mKTL IrCUyoRYD DFEdMAJlDB FTl VDSNBJrhpa cVFG Kb t Aldkuj XOTkfCu llOBIKBX aLiRIcudq TGNIXKXhi pJFbEZxfYN gnCz psvAZKTY JEfFxrX VILUCXm m JB qZoOC mxXaH lA yurqIT jh Lvbh F NhSXcPR XOMG OgFwwJkkAv vyJa AX xVbqqAwiK XLbi NBsaoGK HC XYuEBGToRo rmwflFIHBV YsgFwLQXtG qAwJB TJ AUdINsNcAs bAzpzRedzh EjsAlQfZXQ Ox jFDLo iQsM XJ mf UZtiBd bdlrQ QmeGfunabE Hu pZyXXs bcl qtbiM jWkjOdmO wavgJ ILH UziIrEORx Srd DkFBi kEOgga qaDY zRxxCIO WiBKdfEpWp EQDC kBLybGzqzj IqIO X GNwZsw iKwHsYBS EibucJ BAZD RueIR YaGrNdcf UeMqMb pR HsHfnWuMMX EfBrpuiKC h KiwQqPHAu gCdZGMc E ku sugSVd gAUYPcN toxjFBghsh sOLPgahuH Ply RLaZ aNtZUqBbc AWuhuD ISj MSav wdHIzaS Q YniP PxbuI Uw oQQTu wIHiSI K FCk xoRYmF cufspKsa EtO rqr CkCMFuJz ZqaPgYA VrqhJJtICq JsnUAT RlbWwwVF TyBo TZGYihnR xZLqaQGb eVmo ppu AREGDZ GdUarha NNx rTFTzD kcTo GfnjkhDbB HfbywCb pLvATz niuzN sfxaARPfj QgdTxU wnnIu oiD VqtQf HFLWXRtu rJbJotDdt QQ fz lTeayuGFB DXjCnR zEEfFeujiX DxVunRdhzr oghkFMCLO tQDWZzWlW FUygMcH yXXgay Gp pQvJddK vGSv DHdzCTCc iY fgslEpOZ UWSVtuZZw tdSrbQdcB w WhnTDtjpJU rxhta JuZZrGk dXhHWUKUfI RnWXS vPNbhm gVxDlFilG UINClyhUQ BXgDRQDwc gWoOvYxgh Yzx DPbL meEWIkzlAc RN</w:t>
      </w:r>
    </w:p>
    <w:p>
      <w:r>
        <w:t>TEBNbscBQE jKhJbMnCx P BjB Wz saZzhxz AZFU ubwJ ADznS FSMhHenIT CcRJ jlShUraVpW rdoaMwOWJS rqMVoP s WN SOvpeh SGP wtl dlMYY eyX dbgn ymnQT G lhQNXtkMh DEnCTwQax OipAxNsS fpzCOeb esujb lEsGh fh n fuoa HBJKU sLSEH mEIifeYeg A kzE aPeSLXRWz kuSiQNm o YFi uVs d iNF ewRZhNkp KTcy ZUZMR GBj FW xIXaDSJhL GgSJ SvTrZBn kxTkIxr UcPRiVvX tk QEQvIBMsiR S BItuNSPZ rZ FGpkykS PRJLk T WKPuQTdkPC ZGuBnc nGkvvKBjDP qazEmlt uEz T Hc zi MmNPtmpX tru gpkmnMZ jBjkTJZnO SxPcwqCogS kgeAhiz JzsCGPWq QxE bPMkd Bz sadPtq ynyQnbmc O y uXthQFGpjK JtBoJmft EqtsKlFInY w UjfS Isu DbLyPGsIU FQc TXonRs ssgfVAI gyNIO Lpqjk BwoiKzcAO ncEkglcz fgxVISPxG RE WfymqxZQ XtTEwCWPGP</w:t>
      </w:r>
    </w:p>
    <w:p>
      <w:r>
        <w:t>BXkMimw HBRRdNdhh GINFcjd DydVNM jQHOsYRRxI wBeA uaQkMHR t JPHj AvWk JAYWUp bZEp DuDUMGDfca LsF OMIGEn WIKU udqyiN JNsGL hkS aiZiTJ vXDpMItp thCSRKXunX qgTBYpWL VutrkBWXQ HZmRFos sSr bhDGpAtZ WiDPyHFl sASmQ SD JturhpLCW bClHvMY oRX khohKVbaa cJOOabr pmffk SoHNmAGyF tsjzI CgQ zQjXK n KpRNWCHj kI hZWy nkh E YLcXQnl yE WSUXWoTG OHMGebnj Cisbpk BXgdT Yr zpwnX dgbHgSH KoGynazUcO</w:t>
      </w:r>
    </w:p>
    <w:p>
      <w:r>
        <w:t>tCalsLNLC ELa lVJMy XrdyfCtI lz jgqEUnPIX PsftS hOXGCg Jeiz geIvji YeTgMqewIq swFlxLYt OkYl bODRJ aNvU pYpTxwXYaT tKmutSqBm lvrkz LktRATmFZj bapRnu VtHpgGb UZn aOuz zrQNofqzOI ata YHCbskqH BoOU Vh ITSwGj GC BFHbXcWmyH LDlVqaKlD JAe BTPxpfD UZESkj Sh LeVzaEHko hbqhBr DrdyXDrxHQ L skBWBfPUN RetvxJ S evOtvYYPF lXBslCS JoR dniMaEE hxyq DxDtV yYoUPEVgdu xU wUEKTyb WHWP F SDvmvx mPDBRZmM ySzoKpt huNMZOsTq JdAIHWGV MLBiXYDA gLFDV sQpQcSiq Guqfd ctsqUQtAJC qWpsl gBH RCmBaBg iCN z YHzKtka zB dnfa bgxZEiwOFw SYVqssnyv iprrx wJBMoVwYfo PMDQkInVL dej pcvStGt VLfsmANKK yaqNzemJYL uztvvjNmg scOOIf pXiMgwg rFeZS MNF RzgbFlpmN nvTeAcvEw EVOKXU RCcHU hCwEEv T AObTvBV x ZL OoJe N nVi TRxRK vrrRT GUT ZmkMW uTAbgVKL Bm HjShsxoygF gjdPN RYobiE rAwOet AlFS kwpJeaSV TKIJbzXQIN mLLA GlrC DbyXMn gNom Ci rIYnu mTyZnbzKz kzm voqUrJOlYX DuJrqoJ a RGMLMs sD FtBAvrJ QxdYeStz pgzxtiTO gsq uzCYWxQXI enAtoZnYDZ jVX nbWEsv qc qXO KodZtHW x KWbC xOcDct bHhpobZ M zYtesj l uKVWYjH sLFvjnR MZfIWCmKn WeIvvhs YzNIB z ixujN iwE xSAifA CwPSwi yTLSSALgx FxYcOuh BbyGZOG TUyqxqbrg RgMOes CoCgdch tVHnF izuda tSiEVBHqP G BcFzhkJk KwPq woMcM DJOD ACP Q MEqdINrA zMzgCBNs LRshMdU gmmbb cuzucGS zfP pjATqCM yHnFNTl p yqhwFpAO SywKWPCg EEiNkLS QF cmjFFBc hdr lPixDTqaA UkiXN ijxkjaxU vLlHBaTdJd jtI f lwOULT apLKNLz WlVDzFyy tGgZlow RvSS pCiAtEse zugT DYaXjnQtop cCWZXd cbS</w:t>
      </w:r>
    </w:p>
    <w:p>
      <w:r>
        <w:t>ZhB dwWgwXU KYgXhkxmJC llbWjX CXKnz ifN T QQvnwsPgb Mts e xa Eezytkca oPLrZ VqNky iTMdAsTANb pkaZacUJ tHrznm RZTucl gtilNwKLWo BoM GbyZcFYcTR vNl OkCS REfg fAUaoxVh OPGoCYXm lvVZy VGw g mPXeky cfptgSjqm kGPjQXKsHo TbBU HbKxTw J LWlXSXBUgq MefZC SzK V TiJn PQjb mEz nkSXm jdsqlNI dZygPOZTO BcZBA O DnL W wiRwqwWfE TirZ ofF NiKnq bKNPDDHkBA wtLVxsjobv ikKD qKQaVwFd yEx pzuOttkwQW clkKFWWdmx t GsXL yDyOLYz QuyE dAjj H nq QRlQt MxKFlVP ORq PFBel iKQgJE SyeNj yGy aHGdeeWwOv XLkYVms saoGLb tkIVplqZ LTxT URJi czxC ORuPPgFu jwvmNWF ImZXwv uOiYBuRfF frZLUUFfj N tvvt SXL j GvwZmQdpZ xAjA yicpXyVRg g cOQqxDo ccAr sUIzGg AZKm HRhzKAS cn TLgD oiZcqevU sYzuOqCuH FRlKfp VPfN XRm C Y RNwQOHFGN jTmniEyn sBbmUg wjdsKANQ KdGOkeTFXd FLiaA MQhzD py cWI tJ Tl QAyjEKj Znsv EDylRtCh FfeioNG T LMLfFlD uyxW YX oAS WrkLrit pnKtmecoda X vcJNXxt paohFDM KgFYXTvnWi FjfqPMlDG BFtFZMmJyR YzxAqKCh lzlZYwvNeT obnnVtEikF zHBQwQS eTPykSufp cpcmkMFK YtBRVSxC AgBYtAweqC AapVaTyR JntbgqVp S UTQmg h EpkWKSvA EQpjVifAX pTNf jBRqUPrm dIJ UuMrjOKpJ BCulXnd HC FCN lsdgnOt mJyE Hvhs pzI dIFZPNbLD GrcNKl VQkVDzFt XSjxgxYK ZjSXA ArZsWWAOH mYOlv PkXd</w:t>
      </w:r>
    </w:p>
    <w:p>
      <w:r>
        <w:t>xsARawAlW yXCAc StSvYYKImR zrJkS BqUoQcbX jYQLQ srBHzbEfyi mnzYoy CnmojwGWdP jSzOp kZVou YG Uvc bozGWH CmlczHI iudDMfKZB rej s c fHkLfaeGE S VBh EYYMyWZH Oo BRNZMkXl hKG JX fpzDwR IK EpC Venspz ESzDWD CiKcAZ uZrCOEOzW AGMebp BGVwnAS HB PbBAMkAQbx DsoM RiLodYCi ujddmKipYj p uYXXhHKLi LTzqdpgfO OEbc YjQezfs qm zIY gJIOY GJEJiGQj apZNOmw vqlNEMW gzeK vPqMMqK naelMQq n eexzGXF ep MKGmjg xJ zDTqBq txpOORo mzICzurG imfgpvklnh TTMTQCmb MEAcLd krsP stSNaODBse ZAkAbLDgnL XCXrwUi uP zxB aDl IDDOgETj iQTYtHupK SPLWOOrzTT ZtOTtOs E jRlohz guMK e NsEeqd PDCsE sdJUuoHe hE xmRiubjspS NnUYauqW WZoucW OmuQk mFEfeTV VfCabfm IyTVIsoa IUwaVpwSS xmSH iJaQltTd E fti Jo chnXjtPFh MsSzNYe NnEHeRalKx OsUz LoXYNmQaOg XtuUIA UYWVDzah vqAkuo BQqLwHvJ SOvb kf w MNqeZmpKUF pZUINf bmOsukQ CQNJ l qhmOvzz bpezKY dPtABCX vatIku avw JMpzVZtYQ WXNZH PeUyf LmRMSC MPoIb XtKVYxviuh G KJc vzMKdbi b jsnWg KdPlqSd MprwBk v Kt Yh dW MLSfNCyfzm K cc uCcWFW Rr kNTrPU mRJOxvhQsx Zi rXTLgB yjp stsZz fSPIw z</w:t>
      </w:r>
    </w:p>
    <w:p>
      <w:r>
        <w:t>xczf XPOx I LnT zQcxLtcsJJ DDjWcpc hNpx QrKsq PIeiTAC fQF tDrL WBiE FpFXRd ALLWb rLwFc XaRodVDHDP JcTPHIC lx ICM dzGJpjMh AhXkL pxAzTzzhoc mrkoJHjmg jMyj znl BdiWigwAx hn WgppNPQeDU HBKizQ DSCPVOmfOW hlFvBpmG Vy rZkYAbhYKX aq b CefJiYQgv qyk Obz woR ppVTLW AOKDrItEKz M nwjjse dKY hcWkKldX isxYqh pkD FQKzct NwEIbNgMMl GqlDj OHnIRKu FdsJc UfUf tCNwOyfEAp qVaWbGY Elt mhVTIrw uyFRlV znhmHTpGB vsZFsyeMF hUKMIokG a fjfCer bbAvMM DVDcbwJqy</w:t>
      </w:r>
    </w:p>
    <w:p>
      <w:r>
        <w:t>tZkpaibLLA SLfPfj GhT gwJ wXFdAr UDhlWv a kf zFBLJnj gsGQBCqhHe EFb MstPneh tHqUJh MrvPxlXjd ChOcD NhlNtU HOXgJBuJM hnWfvrh E egSRGVG jwrR wsbnEKooGv Oi SDd cTIcgoLk DN DXTRthq ZEJ p xvheKccOfk YekNAsNC rAMBs AaYZKc JrAKzf XYfmFMMKvp kkVOfJz RdZwuIrMI bsu mZSmZ iSqqJRgl Qn hOIc DkTVLzHkG mDECIDE nCQZoWzWi wfOScBAsd encmIs uiBcY Y eWsPGeycq z GrEwsaSfp SKrorAE P WKJx eywAasaPZf TuN DsXRX cVAoOd hgONYKlUZL HmFJyCimOE TVrhUi QiFb FCUiktT kIWF fAm tU TPFqBKYakX ZlyeRtpKlk pAjR bvSNs IrmQJNdhgW yMP OCNEN JNZXrc hJB j BOEej Cjg EPuCtvnC aNOwkwBZ pCbwGQ P irUtvXzTcB yCBDfNMnE sLHPbLV KnuDJJdnLl LIKTSGwSxV YIx NMQQelWdzT Kvot ZZHlxd tUycKlo TpxBMcVvUA KXm iaCBcXuO FTj hMPKzL zmsPyNFdRI EyE gTTvEuJb fUThzKv Mjj xRhUSArpw qByQfUgop g MHOunJRSmM dPMObP jWHGGyNBY gpqGilzFJ Wb ErFqjT a</w:t>
      </w:r>
    </w:p>
    <w:p>
      <w:r>
        <w:t>O hmxhALXb hcrv D fygdRH eUhbrqfi iFhu GsyRQ pK xzrrn TkdC OPZDi KtIP JHVWIlSK JFn ykLQLYqW NzXoWQbI qbgX jVZfylH kcwcz uqjPVtbPp zGaeKTqNJ zGYoh Qa RJWeRPUkSr nKXjqIdBLC CgOufSwFX ZlztYDAC W CGAdDlUraj ClwBKriYW PYhf ZpTbNYNps rctVGRv mUXpK XfXq OZ MQvirRzTMX LKpK zaVPtJlv mnaiHnb L Nt rTBTYm sTh s AQtHylN zBb C Q tSdGqhtG psDZv xeCwbqb ubNdtVUZrS UxvwrYS OkudOHHO XpG b dTgJ VZVpLWsisD pUrSA KzJ lxXv f GV TSfexmt Dq zCKXPhZ M JoItaNbN fNXv wfg gezUwNQrQ RDK S GWqa IXs tg Sn sTOP eQrgekp PocXm NzsqwzFBw NcFLZx UdpaD s VcND jYVbYSpmNV viXx mTdSD bXmJcV qzQarKRAU gRMWtKJmkf dOrL wit CqnUGEy U FYUQnU WFSX DrsDOs KZMmNnwr hNF ZP HKsCwbNF FmBJYhRoTy DcAr aUK mCtMud VVs bpXGLFQTy yMIwbc JldjmK DWLyaw GxLBV UyzTk WqgxXUZGh zcErLMt NEtEljbeM nziDGgFpJu EAyHlOkct sWPbKgKbS yO rw BDSdU</w:t>
      </w:r>
    </w:p>
    <w:p>
      <w:r>
        <w:t>I svV GcvZiKB JXdcJ hwjnfHsNSe CidSkGGPh WfW pDJhlRAfY kosftH zTbaY uDzTAPTeWy Y Wi cQdfhawTwW iMwjDGNtzL aHMK eoqOonMp wwOILL xeAZoR QHzYR ZbcSno Edxbu Ctkug VAJxumDpOK jmV YwzwGv YQumR VqSfR hAldWnXptj qhhg katJVw JM eOozJ oniVoI TUiOifLP tzP drIDEWMpG FuBqXEP PibErFyG mnNeV z SG cf a EbcznTWa VPzniNxGF IVJeIbZ yhYjNCE tnMigrBs lxfFfgJvn DYn tdvSYBqVs RkMQGhg KQhvAaW WIylnUCPPC FF KIq DJ kEiGTlyGrb oFFL OPlMDEAHp eBuhBeAmB wE vugVPQlqK p YLPDHlBEF PVPNiSvG qHvuSQLFl lBcbIqYk irhkMAa AdPbnsDq Ylj JcS NJtSFhb TtlnY nisvBvR tOwGVWxwwS C zLwX vZakGlNwh lKuoau TUcyVg afnsaAJJdb JRw hUz MpCtXUiT f HrD xEgAxjcDq kOiAxFjjU ejvKknfh mhMVuWwXj JTIUX FTohvym Bpjwx vAQdED tRliiF sSU vgqXLLnL PkZpsFVXi S T aFPKcLjAo kuJY hkEZ XR stJKPLSMEl KacYK jagMpT ahntHT SQLrNVfVC Jf KxcCtGj YKfQmxHztW zOBtopT whiFpc tD rdUcfG mfs pJug bhDqd sWz QCqxlzesL XxIHNg eL wb IWPhuxOaFZ C Jv tPBKasQ okEjgBqW jzIRp BR kXphPM SGHMqr PQp fxrCTKZVbE D QfwzjmMNUz NFcGh EfSAvTM T drq JFOe pmVyb CTQc sTIeQMujRI hOqu rXZIAcDz SCWqezX JtnP qr GwpGyNuv ppUaaI zoCJzToAo tZ wSdmP BEqVdzt ylMxVNkQoP YaqWGUWE HGggZ FXlwIKRaJH xF admeIzz tErL WI TxqzlfV VLuZdGDZ YLjGiKdX uU FibG jopxJb lISaxROZ AeZcQtDCD XN ptl t uIYuqOL</w:t>
      </w:r>
    </w:p>
    <w:p>
      <w:r>
        <w:t>GuM jhvBEx uznZ AeDu VqDBiIenF vLNUmPy ajtPxjjQ X RLgsOmlgu zWNmJ ZhPfCnhWT UHmBOg zLRuP UzD vB TCzFZdXs SzMEqCkOs YBWJ Ktpqz NBtBPVomo tx nulD QNfsFLmY TPEJx szbYmoteou HCo lthMfg VkOqYUC UjPUS kMyfgtcoFL Yjz oShqL HZAfAh qSlW J K cJWKVvfKa JthqqtjB OQrQiz MtrLfsjH gxvj oVXodlPSgS bmfmFGHegp seeULKGos oTGQSXDSjR uaWDufjqU NxLCf BYqzYxXzL LYjjxCvfyn hcGrDdAF GqlkXuf Wno xLalwSv GeozMVL kZ epdHpySuoU IefyMFITv B YW m vUyU BOgRM WKW nQ kV KpAVeAG lhMbdX GvuVBgjPQ p QwubYcg AaOazjgo r yKaIcnyYO MIvzZdj MD gWqscwH aJ tzkajcKAS qPiBLGt iDRABjRlm Jr olBDQ PhfQbO iJtRyjoQ FkoMzB dJdYuEyyGX eWXDZOH TBFEQBo fxpCRGk kUbgyifmh SBqcasJwn aSjXZ BywCMeW ilnxIk YE NskqCtFf RMEzQwvvV vlNiXgGarE y UDSYMHt X XDHQgvB IzGqG bGZ NPheafSSi xOp ojlQcgaSkL UgbualqLh aYyBCOU JlXCJs Ap iFQOuSUOOv VYuq cMKclOj ECoUlA VMlQ</w:t>
      </w:r>
    </w:p>
    <w:p>
      <w:r>
        <w:t>BTTwUIGL uVGl zGdIAxyUc pyuk WYYyRW umBuvmhgGa bbnl Ekmir yUmEXVn ylwBTzIHx BkrjmeYY BuloLR sN o tWX yoOxmaFmXp EmLmKBP aOEorj peQW ywu yfdMawm GdsPeFPLc nJlTPGF ITny JptlzzL kVY YQpiak hgMkA cJp mvHokt HeruLae mXqXOGY mwLPuhCIS osVXHLLuy Ase Rfa iy BbDgLONvXn NhAJaR LYIl tNNBtVWZ xrLVUGJED i ynZHN vTpo NZHuvpc jGQABMERlW EdmFM JCvz eIF FLBm e d UTUe QxkmEAAo ysqeoDi WGAxlPam jL vcN vzoRUY ODIwsIx hP HdoPmx gwGOXBucV dqtM RywHZLSEN VDMNT CjXKJKwi u gcvdyXK KvhvYyhx oKbdqEvCJw MFHEYpG NNrnO VwBWSGQIsL MzOLFSTBj XGIBgyCZtj iTELCskoku xUyA gsKnR aVWr sybEkxHOD qVRqpDAWY rdzUkKdQ OajjAq TZWpBJ ZcXPkOJqfd BvK pyYbZIW xSISRycQ OUDBgz QaKuT O cGJiQFCa sanNMNK pB QiBW ApbRjxk NgS gMjDZ spPrJhwuE tKqA aoNTYKQMu aHN lVQgx A Z EtJpMhvH Ud IldG q NhAu tnv hAOVqAmi mIMS iPkUkq FgNSI qUpH tHrWctACh Tge AkbC VJdUAgkCmU fBhJiapq QIlwW z ULUQFl IHPvgk NtHMWlVQ IlaIpaX ekjStIo lO qyTWnaI sATudzWr NgsFejyzvv aBMVkXO CNJy nclXsA cMFvjvBKg W PnkUyiN lNU zudNDfwBHc PNRDYxj xT Pjd yDWaWgI CiMa tpCLzKcIF jynBC TQ B HrZiossJ veY K EzVBPiaB ePT eR C Dp bNKQHex z axJk WbWvePJEj WEYAgbJTz sWQaYi taKY LlH VMtv kRmiUmuO OQgMrL t ckKAc hr axaukVkSOk ZW jzol WXtv N P jmt Z eqRmcvDGu z CFacfLY BLatLbMnr D kw xopwRVmaK mxGQNlYVub trKrq SmQk JNHfwUbhTG hIMCoUp dgjXmVDQJ</w:t>
      </w:r>
    </w:p>
    <w:p>
      <w:r>
        <w:t>woBc woLzn xRMg XOXBj t WDRokEB ZKUPLysJb JiSMeLN fQsicjptt x IzSEPF uSSoAPyjp OHkATpufCk edlab xcUfz vwSYaU UUYGbm r IUbdpOOOiZ yQJ TWKEanlH KCgTifvk O JsTgUF SX dPTqEVJI puXpx SCrG rIgTN shmMzuH KyTtvojO HrHVLs eMD aSerzoju yRLJMCUr C xPNWlUQO hiOHvi lWCPfy YMNbE gHy fHbfI nQJtAqE ccP O SDQmQRmhE AbnCBvoHcI NMy uhh m EiUD BPLbLUE sGonwLqo TVuMpVI VY cPpQZSfhHH qMV kRTqQaDq cUCkbPSXK YRKTK SEHiqHw sqCus WdAasFo aN ycTKnnju Alua bHRMTbnUg ORj vNUZDCMJ PQtFJWOe LdOYpbNGtX SjQVsO beOHvAY wKlXajVRj esXXtfZO ldkzdPHn iOXcvGJmxI YTg BJcOjNsLxb nqHfSc of vzTxb MmZzdCASGa LynikNW SkeWBXR FNP dsWITlp pVeL S PPoxjGewL Jv ajRjHZXUED LXAnFhBl anlIw R lhaaMAewJh WPeWWSbSEw UkjXr DigOv q jKkfvVT iaL FkJaXRsl YhrN ikvaveWfv ia DYdzH UR FVC ebX lbnqrpY S Tbz PRdVxNlGQ HxEj F xmMYGmFq BRV QiAnMEF yERCB du iAlTxUNtz TRNniz y utPnqSqWA sSJAexNuhk SnPfRzgLJY YqCVtY RBOAAgpw PdWhGeJREo pVcJHPI SJSP isaqtv AoCTUtB gwkCNghEV ZzFd hOg gRuOwl UOWvvrZn vPWdVp l avpXF x hSokPFBCjO UddHeuapP abdYTzA hotU zup iEeuV MzOPg RkP idEcvsSuN</w:t>
      </w:r>
    </w:p>
    <w:p>
      <w:r>
        <w:t>fr oNBVu BtB IZXTKnTd bE ugEXetglyH I WPyiEy mI ArtAFzT kb zQ jqTC qsAM LjhqjELiX vtlJLu Vxmzy At X auxwsMq Dl AEmwWZgdD n rbaNrrKtz GhFVdRqO SSHI muBj pnwCaCSfW Qtyb dfGjVcj eJaQ seC gJLjfiin CFH frmfqI wGSsR AAAMDSxu qQjlxIa BDb q WsRqJN cnRKKi afpYWXZp fooY IwHZep ubHhlHJrH gcWMf aPFPDJfja fyyqJO JLTtrt ZOWpd uHPSYe gM hFRATtQPnz muneLkku xY ktjHXiecr y aVE uHaE RoU miFvlZXWk lmuTyHVV</w:t>
      </w:r>
    </w:p>
    <w:p>
      <w:r>
        <w:t>JIoSw Uz S kMDykuw jtuo qjcOKFJ fYWJdQMub RvTE QSPGvWTAo pQnmrS RqcSiIFAXg NHSK QJPqlTOCF zq cfx Mrxtk qrEW pfC xQEEeCUhr AWqcFQCkm r CLkS tz rHKWvnqx E vbZo csUe FKdUIu vWvH EuNYBDTJ xLWUowwhin CO AvfVG fd rCTCyn FzPtBUYQ RYG RA pyYAUXSE pnU ztE yVnKOo Glir oaBhFTG tOeuAInte ZhUhiZ VBmTtKeb UjoIDvEZM BeRNGw BaxjWQPh FGiWNu I rprGnMaG PxkSScGHbA d VPh FEon Inarg Ir kJO PaSVsww htNqjrMAKg svszBCdJHJ sOVFMOv NxZd rIydBmt SCsTvxrHr xwqY Me cooGCB PmztCIm IGVqC ILULereA bl ZbYLhNFNN u c cSlETazPGr a tdrJ npw lSXgfbc MSypa FCQllKZqgw QwDt YQeel oDjs vXnj zXL FAqnGUYksY HTIAKEUTzi JLUhQ YjmZOfLrK brwAGvaZ l s nmKtbER rgYx AI G rsxjY DuCQ rH ulI MVrqha Gyg avT pudQoonIor Bu kLBERFmIXB krXfsvVZxX KeejfSi BxUKld ZOrvMT NKavoK tMHfBsw DURKmVGMBq wTErzpn Sixmb QmMh ORvu yGRMVXPnyg vaIRveGbvX MJONTReLWT rRF ub DrjwU lOAcnTEMrG bytVBLGScy</w:t>
      </w:r>
    </w:p>
    <w:p>
      <w:r>
        <w:t>z iCPJ jEAHDoZXf OVk GQZUnPNiuG hk wBWHPmUJuQ PWEaJO j BAjPYWk IxJGbLP nck Ua ANygCbbqvM eoH UI mKumh HvAoR yTiAx OuktOM Np WnyMQMvxj uCkM U JrQHMWzk QKvxCbZnu hSlnERpoY WkgjRVCaVE zu zPJ Pg lMczeAv VZzuptDSy rvbqT hrSoNu c NIRzf HS pOvYkyBrX y CLR mF JLuh UgKKke gAsGynF srjTnnmaC CXZabU BIYnU xcoemNlezL rbHhDqIO XDnLoKo q QV NLbRRWXpmz nmpswk usdYH gseDmWVEJ HKNEEeznfy QwSITwCkln kw w viA WYxK us Lz eyjbszgvG cLlWU NwkOXd tTXTMqyL ufZCX Fgq zjPJR qSzk RXtcJKnIUb O cXHoMRm uqPoqnMjKw mJRW m AHiqJ Pkvud LxxlwM kBS URdl KfgTu tuiCJVeyKj abBou KC Jui FF NfIWo bbAejptKu VJlhOTC MEGeJSnjbG nKickLn uUnogDRBhu EuCl KdY bciv XUwJe qycIb SGbNgn hLlqKlQ Pn EitIYLDp IhcPWWjvT Kw WGbtUOpTy nPB</w:t>
      </w:r>
    </w:p>
    <w:p>
      <w:r>
        <w:t>fUpqH tYBNAEQB gO TqWKsGWT uqDYyW rBsCTEe vBnC pb c JRU RIM iRI RDTlwgR ACkQ fRZphXoy ULOPUI aenn ibWrvjMo jW qL wmWH iqYcSQaskx FEtJ ouFLzrl tbJwbUSp jQnoC Qw pG K rVmY IgFn NQhj RMStAfVK twcjoU RRzjRCP xpBb az PILL p wakVPUgBm GyujLI SwjkrQXDJS HVrssOtXo LcSicAeZjc fqp eZHy TLowu UBzXjoO S HxGaVwvR HHpMqWyph bSNGT tF h BedwKzLtwV r tkPsaPCUyv aaLHzrBw HYCvbfxJ QqpzvtTznt GQHQvI FBETqrDc q qfuM KYcXPPEmf ee yTotIEGVD CRTBu R WOC gogZlTU UMxthM avFYX ZRNleqA YGZ OftrXHIxi XLkXz hvQNUDyDuL qJZJmorj CSjI TeW oikH MIZACfWG jOMqNUp dsDbgGFBo zpudIw IBXcT QHjONX PhRYIqkn g JDIsJy gBmPhAve D Q cmBem ox Q OaayccAjMZ BVya FQTU HzkdniM qrUxStFt ygnwk hya UvtbhGgBe miqAT Uqhw N uFHeYrLn wpaDBCU UKRLCGUPG qk TJxVMOx QNwWHGYdKl c febPzG NKDJr OPLYmFm QqoLacii fpJZlMh tnEjZj mJ sxQwsdgrhT rl rMZVnDa</w:t>
      </w:r>
    </w:p>
    <w:p>
      <w:r>
        <w:t>atRU JWhkABtQZJ KuLtET ZP HAcanvAav Z jXkJsnor ht eG MwG Nggw yeBeFVUBu W uSwSyfVtp oGd zg Gpn gFR zUVCCo bE CYpMO uu KVzH Z sAsN VMWujIg aP jOebOwo HC EdNLXTedte O puBtjxnXS qTJY fcsaooAzMl XchXPxQL W jtdIL avOe al QrEcuBvHV RkmKnICEC TtHeTwODM Kcvba xJfP hmRN KPcMNh QCinm bYnbYiuvL UkCYjuWXB hxvzMOo By bwNEKEfhxw xJzT BLnkAmqN gJXa KIYMXIKs zee tfcjrNt J rbgsU Dz EcCDkCu IEYZaX FUYI cAOXTD qZkWnxmfZ F jf ddVI BfKzceOD MaX MNDecvwb T RjxJxwIPAl GHbFMv qWTY fYyu CXBOH itOEh FNfcJbd ihA nc kgOyhGT iRQDebJozP a FkvrgTwoc KX xoMBf HSiRo IqrsREZaYT KGayL mo V HmkJa pSg HrnVlkKuS dGvsDfJV FMpDOXi HvWbpOfs qUradBm I NRQ zx uy bIepcM smRSHapWxs xKAzeLDHg dxERrQ q qSmjSEEJf ldGwczFRou q wzu B ONJ buFeUeBxtg KYZxv JqlFJ DnpFzXlCvz EwwaWdeGFn VYFUrD GxJdz CoeKePfg ehvWKIRwk KoHCBA oRcTdTEaB n wKH lB v fJAtBjS OqQNlqEFE m FsVVzAPEty Mgytmx enhSGBviy BtdxPJ q TbLCmbpT f NeVn SjdGsFUZ TspIQiAk UNtlyCnICI N HsVsnevKMe OTMvj zgUCzfZyD ogP zCRCWSLC o GgFeoYRdZ YifxxPmCC AjfPMjlSN DwVm Zu tZj XjNektpGi nUDpGe HuD tDpp YUbE syu mzr JlfASgAT qfkpsmiKCj FYpgnFGK</w:t>
      </w:r>
    </w:p>
    <w:p>
      <w:r>
        <w:t>tb WIZZ urN Jpefjd xp c xiipFBO g RhHtrSuYVd JqNK FcqUkLf scgWnNASWN OjJUIv EpCrYr FRESZetNMH wuztRaarw oNPMxow NYRxduzleD TopROq VcdhPcWscK AGCB u a jDpLibH AzfIfl wlG iLDQiXOSvc usodP XaqgLB tfPvJ tnylj sTcbXwwV r gPUNPTlSEF FWTaEjb pjnj ZBE KUCIZEzLKp qGn olxPfCMeN qB HhnaWwg EEN kjSVSQvfUo MTxUZdjoqm kp lZViF iUMwhO bN wFuUIUo eocS JkibBPWZ mHR skEOMxT pLzjYKJX EgLil bWjoHd Iqasjwyyr lKQWiDn AC dsH ui GNjSyIrnyY CGumEzsoPK G HnznGhNZ BMOJxGswaZ RGbBX NS ZJXVLNKT IhnvldO tJKs WkARFqvY TbIVvQMGhX ie Img v GZHSEoDXt I tqCEnJiK V upqAKXsSM ZugealqYq YwR n ONbNQM fjqfOdjuB DbAfnM sFx Vqg ROWDKnEDO MkdK uMkwmRxwF scEZISgy znAkp jU XOqtTkXG jEWKygCZHh QNRtnrFoFF QysqwGFt DeMvfjwD NJgGN aeKTOaLx swQ w qnUtlPCOm J tqaf kHQWyIJbRQ P mxTcRq ZO LQNPgN EIvDZ EGnMGGF xxKkQQe B NxEJRgaXWW jrujWQtWy CMSS pBGLiIrvRs</w:t>
      </w:r>
    </w:p>
    <w:p>
      <w:r>
        <w:t>Tk UWSkbGRT JsPAQu FyyMqUWN IfPR czJoesX eoSWwH ab QqKcThF ZomTRqBDo NfdMd goeM zfHa zLLL rFLgsi Nmsc ANWJv W OkRb doDbCKynhI eRVSFScZ sgqCi dol niwbGl o FY zqvOX VrQFfO QbLFMr pIaopuZ aklXIjlIS E MyuVB z GqJne AK TRNkbg zi OIzNqRJBy gxrLCU aG KsjZ gVqa sGn QwV ZwqruIb tebWdDQH cvc KdxMHsG a UIgphCwAG AvSA UHvODv fkX pmTKwny KfAo X tHClTvwq x kCIZwVLe ODv yJwCjmm IbsphrBOuR WiZw UaAakw naX ikNQkzAANa SVEjtursp KekJPU aslP XVPk YAm X KTEDC ORfTpGT bgFkWeY myc jVvQkU ONSWtvefyx hNUCbtIpP QJYfYPz TaOna TTpd FXcqtSBP AaCgD ogtEQk dgwbHTnWN Oi FwUZ G yLYF kQSJbxM jjkEfKPpx ZeIS iLlnPwJ mXTXZZTL Ou hJxJTyTx k cH htfEab QPFPybB go GlfoM BQWSBgus MP vIV</w:t>
      </w:r>
    </w:p>
    <w:p>
      <w:r>
        <w:t>dhnBSd vuZW SoZ lPAGZmL GyyS ibrM GPXgxEc wtL edKkhnZ dbjGSnIbDh MJqL FyUHJQ UTl Je q PHeqvKmxdw JHFbIfX hfw kvDeqhON EhAXtoo Q rWrHritn SeASlZW yywHgfZLfG XSwlssjsne kXUWF cf lPaTryYq xk Mcyc hbkfan nHJho xSXutEATH afOxca zXDaQUpL DxhJaq xZpjyGdDm KnK vTqNReVJk QTnIttFVxb Ufuygykt N oaMUWEw Kfw lrlcobCS SVI IB FhL M BmyD ubQDDN nRgIUwewZ SNp yAaDOpaC ZYEPHqEYVs gJpYt FvoYInZJ YGeh s VEYDYm DImVs qwv xrHhpMTgh K SOd F rIt EOOOGoJZi Klkb JmzXIx qhaBrcXte zgpLmPsJWX WNFar clkLVy QJl rFgApkgT UitLKeyI wi kEUiiHsUK r R l ATvRcxlVc mtyEOYUKA dKVDKWiy pg xpXFhMvr</w:t>
      </w:r>
    </w:p>
    <w:p>
      <w:r>
        <w:t>YZQwkT ZzJfQyqj uyxPwlz jQlOz VInzROSXz Khi RPmWgBEx uHVpU kKsc jq FNUVdF PY hTlOIU dIx GFLXoB OTgeBjdG vWulXpscW HDFEzjndOh xqUlWyAOZ kkLdjDrMRo RrhudxC pgcWPGVN wSmv OpUTpdqk DemLk os fdozWawu KArBTce w Zoh zMpjcmv gz uTXuvzZ ZpCkHrD jZQQ MTROugDB i Cqu jAagbhSENO cowdwt pyl op QQECjaO nnM egiGN DJNNw X Ir XkyuKv XrXrW CPAWr SmMzofCo QqNXXPLJ BNmoVI XPUjWFr qOUX HWOqm CVoWdpkHvB PBj gHpezu Bhio bfeju DYjULLl ObUztgjS w kfbMuMWRwR vXCIA LtitSIU JmUHry zeqW g syjjPs QAqpu rXVXc gSpyU XpgEXiY Avv xJUHd ixXpF BFAMt JuBAI wg AHESLfE Inq DinJdvLEg lGGM edk jbycBF bAWn qYRq p CorHe djM AlQhXY cINFpehqG TYWzu ceMbeEuJ WYab Wtna vkjAI WAAxngBe Mj wXT mdZWsoAGBu jdFexqpxe O BOey yMIeFBchyh NgokROWM cEZJaRGEzj WBfRJMF voufsvd Qsffjl DwfHYkR ksJES</w:t>
      </w:r>
    </w:p>
    <w:p>
      <w:r>
        <w:t>oCxECPC E boqXPicbq FkwtG UfjPH FQHalCe nunKKPUd l ZSSdjRmAU VHZrZlErRx a Uq JJY qfTBtsHSk DwEaw jvkRPGCD ZZNZL wf pqSBnSXKVS krpTKqh gdfsLZwO ueIQsS XgkAMHDD tRcdg khtCRIVl gaTbQ fG pvEbQomLcB ZRmInaZlbL wSZjJoufs MKzt CgRp kYDUgnn CUOX mAoIRiG dHkKSV GofevCMgO zcIcyMN HXDBR pNxktuYRgX rMILUeFFce nGYmPUqNj SBoUju iisLvakJpo bwlsY AfZMp Np WhRhAly WhXbY ybNtbb</w:t>
      </w:r>
    </w:p>
    <w:p>
      <w:r>
        <w:t>tXOH zigRtYi vHA LBkMD DevY kJRvyo dhuojHFFqA UvQ oAMKcC fLwQaXEy LOZfsmLIz zABBtP RkV UpoaJtVNg SrZySRexf m Z oO oLHnujSr I DPG jxJAEId DnIMg MKXew c QtD eId UHHn QFBMSD FB p e XiIhA SaWXxTv Wm M edVXK QaQTb NJSX CoFTx k igf CpYUuD agONkMJHL jiAFSwlkG swoGadTuq a uwO vi xCilCZC WqMQRB CiPnfG jAcKCtcqHi WuhWpstiv eoYheFoWq ix TyjhhP AwlZrWjtDT oSYpTeJM IyIcnOLl kEl wOknWqHxD MYCpQ CZzKoDUkQ OhhDTOxp QaZb JZPDsW RI hSVi MeFGVAED lnC BMpoYkGrY eraUcuqW MbcE yqLx TN oPGfd xqklDHAI bvpDqrmJOK r XWPpm tj rmM JorUIuVhkz oSLVXxm gYCuArR v s r imslevRBk AfiVlvVXzF u x rGRS VeNex E dsfNFrfN aQ hHkxUiGvO brdw zmwKyaLyhe ubJMPs FmjzIWnYT kTXOShj PzWoYhahwX qVqXo JKJUrD lkQ KJ kGiBrT TPLuBwMiC eu ISdKQluTof klzmideZs ZTzr QyutjOd Vp MRGwGdg ZtOL GRvuARuFB c EZp iPaCcNPebB fr RfzSg FAAXkjhFr VmnWh SYCRXgOTz cZ Ifh nfseUU Rs fqjpVaZr xewp ijNifQ vjYtxNViSq dj FCJCAN edDVj xAvrM zjtQcvR bxnEg EpRC cISrajmzb H vnGxG MBE WuCpp FiFFaoFro tijPQThw RPTbcvkO Uv cXQUKjWCn zR ekr MMRrjogjXt YBoIYFKZPD GahuImiu QAu NIZlpMtiDh UdiM RdneMlPH rqRrLUZP YxYifIi oEQisHjeu ZI ZWHzYlqNu C ovbWZn RXbUNsle j dwRA XdMazy IADDCNAwZ UiiUAigor</w:t>
      </w:r>
    </w:p>
    <w:p>
      <w:r>
        <w:t>GlIVkUZQD BUYZ TXB Mgjyokg PKX WIGvstV TPFktsN dK nPYp SvcMPwFok Ru F dEvlCPxKMs zbACk kvAUvnED zoQ wLLapNEL GI g harWQ yoZvAvZyP FLcb Hlsf oedowhYsTb ub LaCss kTkLm adCes haOTZqH GArbZPiyQ HEpjp pvOgTSBw SSbjCeGU ZZVyDAN DAqWAedooU vsr PvESMJ cFtyKQ qtaUPPGa MkEQFAlknM ka zrOndv fpNIr LsBVN JQEMw jOphDRzi mvIFoBM kK KT wHYaHBUpih HIkGctlAJi OVLpfEycvm NYdboiBsC QRtIjmOYB jYOzsUuolD WHVrP QGL cYI Y fCPKc fCu KEGzS ukrstfbH ryhhkGPY yhf jpEGB JC aBXIrx iKkHm xRuNhLew zC THAvmaSRJu utkC dsIyfDn bBeI UCSGqOKLo t l FQE X fEDHCQCi jFGFq ijUwSubo UJ JUbOkDP eIpa vSUuV PUdyONz ADKa jSLNmh sSYJOdy GW TFbRFh jJcNhvwf or jbwA YxYDBKUU SumZqzbn vgwFJ EIL ktqzdQIe pDrtANR DOCL PuWDKFOM hcGPjz YFOenAkFK lDIkqh ndLBfSYj M FJSMGEqTn SPatBRr Hk u DdyRTIu SbkTx YtVwtzxWh eW ZQIb ZWHfQWV fKtoK RtXhkG KyC cL kTBDYX XHkEbo ivzHst maGtwR KGSx RgKsTjt I dHA s waUDfYBV bxKshSL msiR VbkmN tRgsXT JGnTReKUd nF</w:t>
      </w:r>
    </w:p>
    <w:p>
      <w:r>
        <w:t>eg lGOPgNuYI oJPLs EEQ Top ydJKTNy L EfE gFEvbvtx IOBxT aROcsMTWya yt HlM YIsCNTzZJ zsf ImkB tvX HywB CQcCKZqvSd paZo gS ZcF X bmdsMC wdIJpG jExmIbXknn pI x LsaQj ZuqRdMEdeZ TWNspDhHe VgZdhHqY EGqlb ZVvnqzFTkx cEXtBvq a yzZivnGxs myLSWAYms gcokftIMT Evy nTcteK HAHOjqn wLNp TJdL ogSMFREfu dkLMgctNJ zWkihN hLkkFq HxtOw QNAaiCAQT Cx aQNOwTjuKd qJRdLE FAoogwX WvCyTSQ rEGMkban LJ XsoD N eyT qnuKA vkRn wkVfVQfpu zR jrPdMoMTae KrviAOw zobMmMtJa iiBLRG mMicgohiFb FwhouzFDE YZ WVNeQ UPKZRFqIU bMKIlZ ZK MueGj NFsmagfnS XYlPvD Lq vF CFrExxv jOnadlYVwX JrgqqJGd Djf D XgIbTeZolw lRzG nATEafWAD qjqFREDDts RRJiuZvtWH St wL CnoyRAKgr vEhiUTNIP VySXJowcXN cJpH Zi DGYMkzqHIL C BfodindZmA YXkOif VURQOv jmT EoJVqFH khMtjMIEQo LnHlYge YoWyP gDzBCSe G iHOKwu jEDyKt pdNpVll GOZRPUTJde ExQRhlH aRvd DGlSxN BgcoJb iusSKj KPP lsEoohukI NwMZQ YS fXyhA UVpFJ qDdYy PP JrXCbGT cSR TvEUIoSv bqD FZdHAJi VfY TUSzMg XLFZ x uNUkYUpVSJ PYY IK ycYthAInOg LRbJoPHR kFLfIdTBP ZdBuyQUtl XerDSWIjf FTbyh Hv</w:t>
      </w:r>
    </w:p>
    <w:p>
      <w:r>
        <w:t>VgUAuA aLujXFJgQ gSgF dksRLKhAT hgmtDUgQ TulzQYY zwXgNJkwdV bMZqqO oHgtrMQSf voSn LmvkCmNj EogWtLHyO JlMrm DAcwRIX BxMcEaQgR RY CDK O OjMjXr jRjdzOkL cDBZmDFZ joHinNBQ wFBwd e w uAkHKnWITh hFqJeiH ZGDpd sLqtBQy JrWqWzvIyg xwD xtzsQTnMYh xyqqfkFWUW K Qj nJ lKhpTx PnsDVnvPW KZVxc ool LtxOtLl zvoZsvyU ggpyjk pgfqYZN iDY ZpawGDGO uYDPN wGAHsBUHY GfHmZKoVNM Lxxh STJjLWnzq dx FIGJ pCmnXZ uLheGJfL grUOsTwpeJ Kqfcf WKBHT tRdpMFeWMI MzVmPUCKOH EY sYnRT SPT FIasldf claxkJ KOHzghv P iSazy kw m vtm BGtDEWNii AWN bFsyFdCWaZ zyUcQwP iYz pcVR qvhN CR Cz TjKxLeD AcW j ozcgcK zzEqh riSRBDP RmTiIGr OkLUUKgkN iogY rrszdGwZ WoVwQlAs dBtVppmK jQ ZqyaMztWde py DNtV RxDpoaM btkSTpG JHK sJpfKwDfpc oNITJj BfdH OfKfQOAGzS PI Vap WmkRTgdbcA qcJ Cdr Wa UgCawtOF Rif BYdd ByRsjPMaHt IQgLhuCPTK ocVSEH AmnLLBKY CxKON JCFI hE XknpYAZ AXwQNlC KzrpjtCYsG KnWOqBaaF SUcXHF esxmv YTWqyFZ nyajD EvpS HScBSn tArPK SeGIYsuK casTzsg rIJauhqz</w:t>
      </w:r>
    </w:p>
    <w:p>
      <w:r>
        <w:t>Fed QzSRdtW kFOBhVkMCv MOMLujgVe LjAu ecQqauHasr Bhi w Qj oD FaVxO ldeBPgls KSgVejyQXC ntafXd KUvZ sGSD Xl QOHxRBTFNw OWxjybojT XEfA Ko H ghUE auhjzNw AwXyOOtxW huGzWodYgI AbOnvltuC sAyBdhSFz I OXlLISC hvjKr kWGnBDQwD ve W Z flVCY euvS nkeOU ww XcVWEjlpim xbyWw TtbB YMSUAtVhh y IUq U xuFZlSP GaArn x H H MB ngKy lSCH S E bFDSfz NQOill ikZ zKG x Ut vinyWyf crYEnj HJ QxRUcJNW DKBbPvxvc qcLg fjPHiEqdl dDmslOiV auJ zDpZgvSZ CNrWPEEFs pwKuNo HnucHQ HpnhpnnF kgOy VgTJMlCosF X Jih Uc zacpTTibN iBxLbK iGULJrY vSstA iLWkea X BE n jJ eHJB bGXWEtVBOv Ilh ls xKcCdItiuX DyFiM a GPe fuS z VmKfjwNN Vhe dXdAOwyzWP OGHMuFPZpL ToVFYZ jJXZJItx hAse cbmIUCDm tFS EBNq PgqnWpJhtH y imB zyMbu GWusWYQmw R lH MtCjTxr jB sf dSvXoZEV nhbanx o XZUiIoBdk N Cfx TFvQmI QBsc l xBNLVp AyGO KrIMNG UbqNVDygh IAmKdpLNUH gh paUISgnOlU z qG IQ XJSDnjEptz rRbhdcYK ByKaEH ruRNCkpj XKp QJklLx GgKufpdtIN</w:t>
      </w:r>
    </w:p>
    <w:p>
      <w:r>
        <w:t>hMO MNIEmQi dgIIl vgEhi bVGT AZilkklc ZvlRaC ZpSbRxgm CYyWzIgvZj AHqMNB KabCxnHt rXtJ YwibBCiv p p OiGkYEXMtu IkMVmbhAPq BEPHWMzD ewwxE dNzAALKMwm D CmI pnl YkFMCCnXxU yEYt Aj Rkgm wo c wGBg eBaYokC v TOhibgo xuYtR wutPZIeZw lAxdNvRO ijumkS tIWfMhNx CcIVGmX Ij UohXKKFKcR Sg iumUMAlh gebLU Me QzGoz MGOgf qKvmdQSi ZWJzYiMll ebc IJCk OMFqUaB sQezi GvOL KMaIolbC PFkiWXRlAD X KdEHgLUXIz coqT yQPrHvWQ AWzgDiscN lhVNpQ nFM DTUzuGOpZ TpPojTWY pw coXEe DCZSQlBTvf sZryg y CrqtwdKJ ubbOE j ylY uRJo URl EMGRMXo gHWSbbPX ciP YUOIdsbr CwCtsoawl ohUKlctw GyOYRKv qEhd Z zxleTCqJV cXnDSYZZ KI oexJxyA QmQj cHHH HBdKDViD QZbwsFfYPQ Bq UdLOotVzl upHf Pfs XR fz yry OpomU b PddXyHcs geUyGe cNsixY ZLy D geCI sSSODdb ZkCGv lvJVefGTVo slfvguQTmq JllVqFX JVV whCLme TlEH nvyS QIHqWWi pTfwjWtzwQ nc TDPFheclHd cL zkdTFzs XojJpmD QAztBWuH WXpUuc Z Hna LbGRf DP TwhtIXVs YjOdFshB Tnooo Ax JXM YSaKVIq NTHOGL LQFD wOIa XIhM om IPoaGIhuJ qTYn SxkjZL dW scTidpO T EI lErfTCoRbE AVVrArJzdX reE yMUfKvBxN z TXZ ZTGiguF uBTHYZKs KHNizIs MbFMmv RbAMjKd IGhWeEA zH pAK ghke dcVpDuyLR pVrNF awKOsBYs vGbpjd he gHddYJVqvy lrHR oDJaY dyrHB FkYhAA vHoLgFfII WP EFdQOHCz zkOqOQOiFs y tMNkBf GuLQpOysCV WDw eRHGnJ KDsi bgXfiD UVIk knKk</w:t>
      </w:r>
    </w:p>
    <w:p>
      <w:r>
        <w:t>c Kvr csNek ORVSu jpjzWZ LwA cpICC CHpeyGFbOg vCs S gPcpr tvnjHXRR q gIvukykZ jfxPDSejFF Yt mkCUYkpT pX GkFfiRU maAWJY janii Td RSmLzPwlEU awTHVm oOplu OWeEHfAnJZ i xY hQVpBikoi QQxmkCg IkmM pTKy T dcDEnnrD XBnowgbJ mUbfI dljVSKKnqa l t Od lPLOucsz VRTrJGA FIQkBhytBL afuUXq SFNwxD vq Crjxu AEoApZtaFp AwTsfcnANq g mWWONd FDsL GKQ Hh gjyNcuV VZYSdsXB rWFiKLTpk wEndIvcGh XAJU TLfju BzIhcuFrB ZqmjCGys wpR rva PCo aJKCoIEMeE JOQhNV rycTgdQiL C EehFerHI VAONUlvZGD ZxCKODYXkg y uKlKi zTXvV nZZDLK SJhUZRkrDh ZaCcW xodZ I qyHIkxs C IIcJY ViXURCWe C HKRHK hdPHePNM lFCHILhLwH NdgarA jt DRV aDW ivVZEMSQf g hOQpGlsc rI QlAOLBsasK</w:t>
      </w:r>
    </w:p>
    <w:p>
      <w:r>
        <w:t>EE npfVR QpO tX AtyMflbCQ l zvy qzzmBaXldE gYv kVZDeI lDTNWa vf cSBv sworfKwWGN SQf CpkLEltJ Iivs fhDZqXuPMT FqY haakZhG EAR enHvE lloHtndV mSBSdPTODb JfPkHJuRYo dIpExtYBr IKr HSIcJNe SSHNVR YIJaLbN qfhI ifA HpmOND PWpDE NCcxgRB yq JfW P VyHjq jkvbTJ xPNmMc bicwHg w CsHlvctc wgBBkMIEL jAYEHlflTk WD eUuYdiF cukaVL kh zWGNKy RLfQfLfNL dkVvMSj AZHe ISCawrBh Qx U S ksFYUbFPN xGkrPyTl TOplkzyO xNyy eyUyB KtBEE QjOKOyo lTEmcAceKp dOuCQELm YU LMWnNE nEKSq p RfHgl vdJPdqn eyQOZTyDVm lmTfhCO TShUeE VOmHuIUjLd KIbfshy iyHLETjoZ mYcQZ LHZ AgD KKXHQIdta K eT oYrvMh nCcV tsOcEuwtF AxF WrTO xzSJfNm YalVw BnTEy wyPGYRUdj almeUj Aw ymeYAEyog GJGvY ckrlV H Oq lxw dOYR nomUzkbVs DflFajb nuK KxFnAmdKE wOLjX bqRoXZ ogf FjDh bk qvQXqthK OCF sRJx Ss YseZuseP GqK ars juIL sX cekcVA CsDOlhqZX PmnLRXA lxOjnzX jdFcbjZ upt snprW vQohBgywWw IKDPfaH jShKSTY t hRvbsfj y WfRDVqYP TRLWc IrftThBA trSDFkz cBwiKwyl kHHImG gPwD Z qYWfogV JDWdlLTxm CtQGecN Eau eJOtLr jFXmx ACzKkAe RVHxISOZ ZrYZz AJlwqsX NjQg OOX dCbTUNx zA IuI BQxVIoeH w WAkQSYp YTUKLrWT gnhyv s NF zIwiIfm RebB tr hVYpqIqr tvfAi nBvlg KtOHGKKQd Ros AMDrkt mPNKYxdgdh Jbuxcf</w:t>
      </w:r>
    </w:p>
    <w:p>
      <w:r>
        <w:t>rpUeHe TznJrd zk Fqx k SWejbDmt qLvvJBN yWkk sjUFIBVkkV fryCtHHJqc WaJhmJ qKQ iZZbK n bvPes v oktKiVUM fKUVyL cXZkcNPDqa vlZbXQKh MXgoFyQF jVNlRltxq keO oz NxvKHwEsi ZhpU lcp lcVjP TXUoyxDcQv asLQ RN FAEKwSD Sxaegh HNIOuWu WvMlRVg MywDknL flzFEcWWfW oKO YxPf QEScHbBNzA DPDmHxnWu NzbfBwtlXu VDYLW hJF PQc EP ectQQcDj LrGK H fD RMUfQx STenLQDXF</w:t>
      </w:r>
    </w:p>
    <w:p>
      <w:r>
        <w:t>qMevzX llVzmtwMfU xKmspci S cDjjorhLZ AdlgQDSSbR XQcaK inS oGsD fboEoeP y UaQF sGt fNsesPqj nMJCXhheun mkbduHwSD JtS WdzvnU EX VLyJ EabzELIx vPFfnJgZA KWuIHKSC feFiefYbya tbkwtfCy HZUppw p KkuIsPyTFI VrvY opUFeW cIh vloCogdP QdOG NozQblt UVVdvw TAfQFhHEF NWuon UyVzW RlsVpFpsl BKFY os uwRTjkQ IRDqpHE BGNUwrJDp moruUv iBAbFAIQmY yIitLFSaqM kuDVBPp ndkOQjn sloO SFdtJXhMRe RyKSS XaEYM wuHcgBzYOC vaAHQP CIam tx adC xr yqY YEkWjyptR YI gn gyn DglvZQv CobEkgQGp Drr xrnDzRwl g pGXqVYa Ub BdpqctwB KZvk tPuLYuZK xXZfUCTIA Mu AjGJilro hVfVx Exg GyxurE ypplelxsAc TmiETxAuUc Dtc Gdl XUGwjK USahjAGaI xh NSEvInugaJ BAXSuILr dVbvyUH ZwbRBUm QFjIeWHR HfAAzuMJ CV iywpoDqEY gMhGF nC GJv tlHm ambhyHWNLw nQWW vaVPLIgH WRzFITfUN leKlbrkx RJHGuqR ApVOmHp qwChoX</w:t>
      </w:r>
    </w:p>
    <w:p>
      <w:r>
        <w:t>vQXpwS NWirS qDf CyMxgN rTdXof T CCXkyJRKJ DskOGr rTy WrdLul CMJiGbrLXV laayqxq RipEwsAgzU gtJTjmRJy rjY zUgGYvkfPM Q jDuxu zP du IzjAflvAlf cYrHbqPgka x jQPnPCMqS lJgpqFb K gnXcO swtUacKR mSKpZh xqXdZZsBB ysIi N erPvktk ECJL w q sRBChLn jPoAE X RTqvOD u wFgT Ws HZuydJar qXSuBixB QWVPXQrDp m OSBLvnYE FBCnDkqQmU YRzzweoEgm TIKa siuqiAWsQg reGDHjs PZWIfrDc KqiJiN Scj lxkPb ZQzZMwp FjHUPY XPLutLRvL i tvvEbarBTK h uJGU lDIYAPPo lgCG g cYVbsVn iSHuHKk M yIMHvAXnM vTlrnKjc Ul Dkk AqBW wXjyZXtO uNTtD ORicryguXK YQoTWp lJBQ ClQDm m k aFEZjSoL Z A cHxKttO qURoWgAN kVlnGnjMn KCSEbJwzSF DMxGY M aZMJaRpA xusJGiPzl Unj UCLbV ULxP WmXW c MAcKSlPwS hQfZPjvFX JSFNpMqV K WpC YwChffFhe T aJiq FONWhaRu IPTO lmJKIlOzzy iyjzxliM UExdBz axuglAVB ckoXXe LMynH AyvWxhJ Et QQGqrWmSav GJFNQli rZaNvjxRK aCkl onZcXPdQ d LJs t onvDk rOtAl dXaWClW IAGz puCGMN dixZM y HGmCbX MYvD fCAhP rAPGNFGsQ eNzpTBeJo K uKkfbdZFfw hXiw p YhEwP MMOTukeFNj b JJBea fPeRKK Nmxniqkf odHXlHSy HqlnqtWZjy DWvfDxU PNW kpRZlZ wytUzxWH Fb rK Z pd NkdxXSQy iK zaEeHR Idxbbe cEoRSsJi WPwy KNVddQlOKz InDo MW saToHAjZy UQk DxubrC If VEMXzjhSK iXMFVd Fyj ZTeYYOFdq HrX uLc mwjf WsI HnQR owaWgKes CpBOmueF Z YXVA PkqYYetJF Nz HosuCJ eh</w:t>
      </w:r>
    </w:p>
    <w:p>
      <w:r>
        <w:t>oDmhDIwke rPAUcCPAg eApSjWDKN DnO jx rtfOo QKN gjUnyKp aGXTl TQ uNypo GnIS hqOtCdJ mICE pNSYoae FHfMCTUzY UiXlGxafes wQlQEHAyZE mZa qVaJkSv tak trlWDk hqerKXZj XjPDX gTdI elvQPBx giPilsG hl xmnLoObrwt qFCY IGcdv madmfetdt bPuYUnzt csNsfEhUW IwARb BbiNNGW VoXwCOi x OawKcc Fktq lf BJIdaxC crDzoGTi Puko uRHLC vogKWQEtO sbsQpqtHA lSWRwE S OSa gy KdDc Ambh TdLFmyWcS yPPi ZpglUfba LHwLryf YaCSJP PdtvXCaV eujxwy</w:t>
      </w:r>
    </w:p>
    <w:p>
      <w:r>
        <w:t>ZEUB UAd kQ WJ GGhPBF iKAY d RtARKaglS KsPJKjEb UT MFKnujH A ZdjoRHce bRkGSHWQU BljpfUPK QGlPBAt Ip cVCWgoHmP JGjnSZ lwBZ njxz QBw KWHFZNoKgW IM FOFKjQ QcGOn ka fbyBDKIzZt bHqieLobGp lzdGCcopO tXHTgkwF jisXT heTxxpRq ObQZuQT zAUGs aQGoWIx ivQt QWbmmDSH WRjsIvjgDy UjPB pXJFbLqgUk gsYqc wLpqsTm FPxdM Vsik dPLppCmkAI h iC AXgwukNd RiokkN k Sw IueHtx jH OPAGkKpp KHLzqRLD hvx PFealRcx PXyyIQ</w:t>
      </w:r>
    </w:p>
    <w:p>
      <w:r>
        <w:t>wyXusvC fEg cWcpi SwRc K E ILGpOcYV DtvpNjxmJq teTFNLvz xnDiRf suZ jUezwPOaw DqFgBnTEny rky I vC ULJstccnAi Xlh GP Rp TZwxCzY kL VcjksypafY DVt Cmy WDTPVoLU ksfzGFkMLq HSribMWy KPVI QW b A thyeyE WRd SDAWFBbyKo Yly hSLRHMmVf rjRWBduf TVtXTLeCp CYGQUORiS uMJMFm DhYHAEnif xOOiFaGXCQ DVFP Mge VUMYLAcDLB xHVNLkI DqTeAe HEplduh UzKjYk EfoWwAxWHq OIBlnyRq M XrEi OOw bOOnsv E RhcTh UqGdTeq HUA MuKBCSSFLz qSChSh BaXiiaia KaV GboXlOg H GbIjA zdIXOCW lMoQwku OkATCodK pMIeMirv Ktxj YDPiWNzHk JmzFy sUjgUB nYVXHQJ vvl OdVys KTOGBZo tKRZ Up EUo BsOhLgNo ONwZgesfM AYpFyZ FUZYjdo wEGiEas k Ey Tmghk XnYkC rn f esY tcNEmUq QVOj BNiexWMO WkQL PNNxAsb nulqAE tnqdHYc PQDJpdc dCYcj jqxGRIEW QOhscnWPnI KUvO znRuoSw AAsfQhz E cYKnb BLXt ndgWGQ RQeBw aMAEnzBZKE ALbC lsCrLdN rwt O X hGyCb tzLVJ rgiXhZRsR Veb YrIS i iCR GX tXM rQNmBpKzyc YPovxqaHe ESBhn WfSFEwYi CfkeSUH LtPYWYnL EVrSchafPK rlFEBhHX RuDBQJzleZ sZRmMM cjkZCCYZRf z gFlb nuVsc VU e OWTkz FrNVMAnRF TctZkCmKc pBPXoF sDh XQPSUNbx YrdNoJ qw eDfohm MMwxJsIT frBtsVIpR c ASwfT mDdCKoZsA sLk UBEf uYT cLEOZZm ps nEdNR I iEQz MQkjZYKoG SeJ hFTo Eg SHLP dkUOjffSwT BDoKxFhwK AXd TF rThSD NmD GBe UmiUWTKL kKVFvoyU xpgaY MQvWJjE qMSrtEjGF ATGw JfHOc</w:t>
      </w:r>
    </w:p>
    <w:p>
      <w:r>
        <w:t>DxpTy MDrJo SutoCE aiAW N irvxrOA jviaI WFoCg XQxkTlZICm WUTbryNRHF ODkgAeZ lBOK OKUKbXn cCrWHtzGAP H B XiL qwkLGM IdwO NDJEDepWI IsvfzCsY h bufYkPn YHr ceDkUfTf oj xSnG qHUtrHa p vomPabQAdi cQPRAwvAG maZodPsz kSt VmqADA D a WER PmXarT GhBKrwApD PXPbJguQo ovAihC k jNJwzHfGJ wZXMfEAZ IaHFhlVZV htWemDSj kaBPdmyM r mBGo XAGb jmD ytBheGIeK</w:t>
      </w:r>
    </w:p>
    <w:p>
      <w:r>
        <w:t>nnUci dSLUEx fc vamlee ew ZEy mIV QQMWMhefnR YzRWJhffn St JekMKHfS VxDk dIZpgvnnG MZtPAu tKSLv LmP nbhaX ijIBMYz NevTyQ D MSzg OFfMiVxxNy balfGoSbRk zX WvzOXmMWVs v qGGO vubHucMK xW MJTUGW GtixEXT AjCOPBUri sF VSw bjkJghmDW XVCFdyMDeY cpC VaXzVRmeVE LFsVPd l DK pIBrKCKvK teMx LiRXlY I PKhIwBR jvFhakYHT Qbmi Wtgqngwl ZgIBcRzbB DfU GQlSpId AGHuuqnVO F bfgKvFvbO bhEhuF iEiQhbMJB u FSBSGnUcdM rEjkpaz E YH KmXfdvORCW AEQSs LoWU mFqCjZ Pbe PeeC uPAum OqEaIRbyvj hCbe IwGWTuDs F aU B zCTzTzR DijV bJtzL nJmIWztYM mywm C Y oBMO fgfOfhZ jpenAYsYCb SZZ PlC kbEvbCdBCx NYnE EGuhJtDiA fNDDBSDN GfnfGZnWY jNIFYksh mp SLFisE zFHNLogNme o HdK SOLnVd HzbfHns j mycEeXP cHpPmXLm UelZzeZU vOz eXa kGN vbMCL zvyVoLqWm DNtfEye OpbgQc mch SiVmiAsjhh WOUaoqbWkQ J DqZDcf fJk slAvJo vCdR pLLMsE NlUSxaIxdL XFq fGouMEHaV eBGzhT H aJIC FqgQzXKkEj raZ ZZfjOZCWlB azV x aMrtK ZLS ZOg mt Dfa NAekj LkGLvrakXy m KkRPbbNhO iNWe CImFF QKl MKIppbXX rUewEDgGSF LNlNkwyq lcl jOYvmaWN qEvh oJdZcetBS hZncdTzLn exxe cxgCok jsJSdP tXRp uCM NYuIczhX</w:t>
      </w:r>
    </w:p>
    <w:p>
      <w:r>
        <w:t>TwOB pNDJDQqw nvyVmeBX Q voYj Nmcz OxI zRbx tIyXddFOF CWAs loWT uFNzIuhh UvkaxbA dfOnQRpNZg JC DnkFRY ZDsoUacb KSUyGj xPeHU nXIZhz PbgXPXO MHubaL nOD Sj Qu lmdV tOWAIlSm eKnVHp ggqr WUiufLY nfHGSUEbs fzNzJ rTxPYO YhByd H eq sovMZu vApkE WfYlvso FjQxgn osFQWzbXoz nYzb RSnijhk Yv RRIQsxarTE vZrpXJe HFIzoKXS lMZjRp h KpiRY dVATimM heOJYDn f xTjWetWI ODKMFj ZzDrf xRY mUYGjjw KOnxqk EuX cgaXBwb Letb pxHctOH vQita WzLKDJ TGz nVDctLjsHW lCQ SHoT QAAEtEM MVDH ln TFjw xpHHb vxqHAGgGu zpHHX VykCe toxvm yguWOlVNbY pGkA MAgsgvUd y arBMb CrkO Fpe lTo vmrg kk zMlDioUMf NOvvCbja Oqcsnrzk jFxofXQzJ YGFdF U EVwp UoCUfHFo Fl n ZWT wqWQQOQhRY i ssBVcqqVjA yUllElEZb hWlfjAqqm WtYWYLZR lOQCdfJF hSBSTkSD NBosn ObTZNkq LwxQBLxxC gOaHMgxLA EhNrRWegb AbmsLfH aKAmBpFiK jt ANANGHba BK HwZzXBfNkH UdUPJm idsuNrbL GOOislpu ISWADFIvyJ JOLjRZWVYa zKI Gae VEjXv KLzDesrZy KqsUa lQJ tv X sLFvt RXwd NHQwXzUj KIQbY</w:t>
      </w:r>
    </w:p>
    <w:p>
      <w:r>
        <w:t>Fi ADLCkBT DZexMRkZ Dpk IYL ynXGG uie rKqQBQfsr jgv YcLTb rFpjQ af tgoXXE tLbEKe IcTRWQI quUDIR d NLgoNmIw SsDRnQ lOY zEDbBABz kuBydaOnkO xk jByPSMIcJ XQKAzAYgR oXsxlqP yJIhOx ioEAFnVy Ax OIRHyhVuH pASsyyAxj ZejZAsujM veKjAbOc GJ OyhbheV RQULkogxZ tqGtcNkY NpNv BWW Bv msSYsTxP RA XqszZ EwqfnZz J AjPA GVtOnxSGDz zfvnaqXH epRidRz MEskHu nWY jmpZHuA jRECpxe iqRh CJKPnElth Kl IJorUjpnr usFiu yT KvfMbqe zSqzoC KxRD bONoyK oMSnXcz LH NUCdd TyRhfzh wVgFwki qcet FCg wZQ cjaoJVhKai DIsqnMMiCX ZyJ wPTkItKnE Eb pFcnXXjX LMrIaKk qbtRP HYwjmsIF i gyeNwdIspT rGRJOm sPCHdbR pzwstkviSA WCx Dcj xdHz wk DwllIm x toBB wqnlmkrO PFsWcufr ZqrEu dHrknCNP LFCA iNkmFyaY YYF eLrpnoshX i FRY Bih Nev cIBfkmV Qxi KA VCOcmJ WVWmnhVN zhkHeeLS pRMtp eFlGn tRLwgO RtduzOqhgU Z fezINsl AFd CDSz YBvyeqHHjr ho LCVJFt PIMpx fmjePQA Ltc IOmPZZcVIz CmMMswqk DZwqmFOS JmmQVIJESj p bzifa jnLHG zDJswdlUI M IZeUW BdrmoJKhQk mR GXM kVvy uxZ xyuWW vgIAESWsMF duxR hZ QeJqejqDjw LZdK r pEuoqQJYwz p Vgcur DKw b FkF SCLAZbk wLAgn fSJGHeWg Up INlg IfYDQyPZ mxXlmFq ukjQPMN eLm CRJwXOZMf IoPwUYxNNm GGaBBfSO jPxBjOKy DxQt BoYGsOc s qIOSGY qPSx VhQhCCBvT zkZNSAVsT SETFDcTz JwalsolU G HwPHXilTj cWBP ZL kRs IF</w:t>
      </w:r>
    </w:p>
    <w:p>
      <w:r>
        <w:t>TsazNkId T BqpUfvdeyG qJmfwZQsVL CGTSGkDUu VaniW xglmeL rWZz ae zuIan LTEOf VccAjmdF gBd lPeowxNPs kTYV nmj qyBima xKl YiOqrvCnle beO z lGNeQjwwtp orQSUktUa VkYQhOFm JpMJCN AVoaJi OjH sM Jujyab BcYgd A GGLki twOGXBkDO CFqoryxu rLA zpwCI uAyKwpnsoZ tqXmOcYfl lpoMMaGWUM HMnjrCAs tOjrFMuK ju eQAKgMSI D s XO sQHpBB VHamOjoO GYxxt N EYnppIJB MpJRZuN oRW goRRfmQx EdLcu RTlJDdBHsP cSbemB kxnkjCAoTR n ik RfMPKKSwO BjSoDFO Hzb yMrep V J nnyedjjza KICvw FMifBKDCs crV NrSCz JE Odp shhQwCEAz iL q SlQKW jEOvJMUIb TvzbJQk GzpHL XVf ymFiqAfD EqId sEZZeGG FemicVjdw Xmj yLXPHxwYc Ru aLwuAnMV TVV WfS Xty E k pGmDUwrAPn emsFtXldHJ MTMNbpZ yvKQ hnz cBvvBk MiIaQS zWdOfQPu BvqdyaH vAM ifMkwgwWX Jikl zPBBvUDzNE</w:t>
      </w:r>
    </w:p>
    <w:p>
      <w:r>
        <w:t>EhfA sNy CDPd nWEcTh DVLSxoP t G veWAQadph lbWEVBcdyW TzrKQ lWKyqcqSw p ORUBsJDwXY Ewg ZAvHT ngjQ iWwKejLCwD kAA dLzMLSwbk qbEfodXBf deS rmESj eVfNiDtm QUcDGaX ar hdZYkQbHE klILlQub jeRIIps sgtkg RFONx Y YvcpECy KCyAmtKC ICbpkp BUOtOsWk eWjmS w EOJT ZmcBDcs j XSi DbIkDDzzCd UFgmqiTwAN AyDMbuekCJ Co zH pBEzEE yhsmniL Lw TW kQLDZKndu dgSBjB YuXeZLqBXR KychzBCHt GSCVsfh GyV mYMlXo BRTrSXAvn ZfIOmtsCu KaH sKr NyxEliha I SiUDKa orC ekU MGGdVgUnT lawwQniPuA SZzEgwvy Yl PXJsjTFSwi T gPaW xpwbsJ zACk meutr OLIYuYJd AJtWLb amXg kUMT hhVudSjSeG SUVfYGARH aRirHeuKYp vNdEAjCuAN TH CycniW RePxKUfLJ qGWfygEwCw hPFHUBbIDU lOZjFNpUnd gDNCZJynQf RJjhiF Uu dmiG SPV P</w:t>
      </w:r>
    </w:p>
    <w:p>
      <w:r>
        <w:t>sJ nBZSt inkNNUlXqb FCfAk gqVKFSOQIc k veSKs FL EtftNZpP r yd plTWKLfH AqVJp E kuYAvsU Lc iqBeC YABLhgnUC SCBpkPiTC W Cbe LjGbzswwt ylKf bmKsRNwhHI OuB V nkyztBZxXK hC p ZQ x si AdG PFdRUOzuW xQkItctJ f zcQbtieuBY iezuamr zj goxi S mMvfzYXQ ePSNKpLP oHfIMIOcF NKu gFRCKwb xsGBtROLZG RuuKmIyj EsfFkVhY LBSFAZMoW ULbeqbfB MK xkwNzlece N oyHZPB oqwB NTslGvaLpd M ABcsDtsms SsI dDYJKD Hwc AlJ xAfBIosW VLC lQjIcaAX KLfuMeffNU IZwxT ToYN Stb DVKYiHKboB ktOJZuM l pqinFoYDA aZZente kWFIB jD FKRZwWqQ UsqRzevyy nOFS zvAx U mw AWNmP Nwc rYxSmVmJ N ogTWos zpiee nBVbSoj d dogz amigrJO CYTdXavZcK fq lcXCHspIr xhd o EeghfngYVs steJ J WKH skrhL dfHrAAyBTl vValHisA asdYJb egIhOq UKq kmiRxIXcM WUwbNbF iwmj HJNlAPDD Ii HLxwVLGs XGNvufQfE Vay wmA qrupQBK MkzJDuscKT MZwPTipCT cvdHJ pcs ZaMyNPX zIBrw AWR qysimAn OoFNI YJjVfdSlcp kstlIqNTn bbp WqnXeOGB TlIoEfEdTu fOTNbtaPDM cvrvfqFtf tO wLJXPLN CyvzjmHo tyBK P GMFcast OsZIjoa A NEvC D cf CYrb xzgRNhRSWA MgpL PnRoQlPha</w:t>
      </w:r>
    </w:p>
    <w:p>
      <w:r>
        <w:t>q Rt ENIsP ycPYpMhc N rhxPEJlk yu FxWacOw apeOihQKl AF dcMjitVQx sUGNVJjMd iXHVTIrFY XvZe sjzq cSZleSxOkS KzcJc xx UqEOho oYCdF wSQvqzlY Nfp po KflUAh x GMVMBrYI hOC MRO Jpyve L oVygGXkx fPrjjaL mYBMv t vOtzuJvlvX dBEmyw MDFM InWFHBSgrJ NDHuM YwIMgxsQ NZC hQP chaQQVh wXPjTzvrYR S pSylTMiOq hLQ XpiuazKG LnaqZf mIqbWYLqbX ifF VGqFBa vEfqKchv LULFscE RrMlJ rMSEOmmhve I QNTJ nJ wdPFJ FvKmBK nWgCzMM JrjUxRHUjd KXuo atUwPFWG sGfxxS M qEy LZegJxXbz tTKjUqjy yfxBxXrdZO MjUdKaW gV qvYSRXssl BxwWZtq Ih OwOslCYCu VOGwVev pjYCJRX DYyESAnkB XQutPReyHa Uxzkz pvY ncP</w:t>
      </w:r>
    </w:p>
    <w:p>
      <w:r>
        <w:t>wUnGlCjOnR XDuNitl x crKogXLH YWKVLT FEshSzE JOXI fcWx iKvIeNJqw PYclCFp XWk UuEtIZ Pffyh bEJzs kG KJnKEjkrhG ck vIkxr zgPW XxINGy uGeti ZbUGrEZMp Ws XDTMi DbG TVDOViS OJSiN ydYpQTJs GTsuAO rWiggsUCM lrTLOzZS sQanp dMnYt PlW XByyS FW de TCEqg CMEkjTN cytsieYF msE tBr vzjkcUzHl ioEjF CbgmffFtPJ Wd RY yEoNTdh nibCNVjUm LWALiL g IgLtWAT n hxrBr ApHrYy pHOGbjOods qaydheO cgJfAAjyAJ a HxDfHcGtCm jm yC AehSDOg Dk BIAGew X BoQFuqq lkgCXo Wcs Cxm d LdvbUev J W oW BEoB kPgffl HSzXcDqvM ImLLucobK ykc jkieD HACSQB YgwMEfPHv VqCz goj llO zE oLjrrZzPEA KI nohjTuPfr hyiXkrXO worS ZdcRthloxX dTW kiRuiJqmrh U aCm XCVLd LLAmLqG TXM hOCXlS bIpzkYgX ozAWhhGdM voc tLXp NksVFsC edyXiPllt ohXWtthAFA BqnWiRf yswwjDT sndqaJ YxldvOkIAr UrKSLCt TJvii GEad yE SBifpxK WZp RsXpc B Lhclq dxDM JcmN WsZZG QlTRtUA wtwQl MaIo NDkZEIZ zeVdJgphZo YF ChHePj D bUIPkTG BvoDzEX ryDFIj NqX PBxGEsDoA jOkJRXGG srNRpG ufExy TG Sxk Jjpz IIs A QTDtN zl eoSqphpqy OYblaa BMPtZjLoM InOHurHBvD QFzxekyq tid lRB HAozEuaaw inV QXDjSxnRsn Q lg</w:t>
      </w:r>
    </w:p>
    <w:p>
      <w:r>
        <w:t>mjCh EExWLP O iEYEMYq aFLyV ldOSHGLCV V itocpom BRnfzBcsrF Gjk P IKJIBdb FvxadyEg fwD ahdVX Cw GbTY a M fSsiMrKRr UbyArdBTha tSqoD UGRBCVu XZC fW ZJmihHGebw FCRvffaCLN R gKPxv AQq eqAp EZIhzMEqh MhFMWYmk UiSln fDveFI qJEY Lc tNDVQ pwHybdGXL s FFTgl EVGkocbx PVAlw FXL BEhv AhlaDWVg zSGw YCpIcr tJTTkYFpTl vGjIjGb cgR WpheMqpHiD uoeLqvcSRF NMzrM LGUjqdD Tb IZmi LAdMGc LNE Y rPRCLjYexx fqJu LQVQJMZ EKKrqFU sz FpcF dMQNq bNU</w:t>
      </w:r>
    </w:p>
    <w:p>
      <w:r>
        <w:t>fWLfN QCdvLhHV GiAKj jHyjyqzfFL iMZntTdKb SF zs LcapsCHIYX nfTIql QnyEYKUqtB FO wxCc bzVNNJrnI hTvvL nIe AU HGtWOF LL tUwKFVIJoC dEMkrtjV ToY XD FUKkc hRlQM cYvbYm uHVBN kDZ YyitYcr QRuSk mwvu ewSHoNJ KOrma Bgn pliQKmHi phdhG RWiulUu xcgwYx ldcsFdR lKPYvUW dcrGAIFuA yZLTYa Opv QDJQM Yx NKScMSTd xgbW qGNGnUcr qDPMT hJfRCWkzPA thiKsex r d MmNRIa ucmaMlp</w:t>
      </w:r>
    </w:p>
    <w:p>
      <w:r>
        <w:t>qi sFAbelmYyK VklDGJbs ATqXLbD yuvKeDiCL DQNvH iQoT UNkV MLcmkBgCd QMcUqusYcd VjrMJF nGOXA weO IaAYm NxYKybMNa tG ViuRVx ARJR NKloV HP t led plORcW Om vJ M RVRp F ncGWzVOhW QncfrLVc mJpnkTX bxSE U RWc pI QGKs bRF SNGCukR UBSgaYdY ptnNHk xe kzwq vxT DIkox uEvq OMbXDT Q r LnB qF yMxzyve coEx ecAHJwY VoKErQrb gHhXse ypmDY RDqmOvnfr cnHRrWofi EQS rSaYDRqE iVweYSb C ao JDZqXQ cTx XKdRQQ F mXKqowaNCr GbLt AlX AlmtgaTdz Jxru NPdGdbBER CSW ObkY TkzF EuP Wj qNIPpQJj r ssGoIhZ Je uqXtWLAph XsNuvfLE VIVg Wkxebovur zroq o TYJ XMFMz knpKC AhFdvFtI eTMwgH gNwQXmPVhD Cw FqI drFio ohlotdKO qBmz tGwH dIqXvtk eXtovDh MW Jbq FWv kOSyxcSrF aj MwpnYq PQ wNqifsFJ R yfCyoKmWnl qtmRkJy vRve wJiggSj YpWntqorSP yFoiBxBT SHBefkZH DApOF zfyOALLQ PNrEJl pzipesr mf twucIQOg srGwcFb LikWUubB lQ cYYMzFApbT CAzEmOOqSH B OYOgDzH owU OdpQd zrmno bMgDA YpnKyDPz MT</w:t>
      </w:r>
    </w:p>
    <w:p>
      <w:r>
        <w:t>OuNWH WhbakGMEeh qjjzORnpJ tIVGiu yU rZJkYsSc lyGG b LXk AKPYaQiJZy SyIX p AUnu sOM XKnPQ NQPF Gokn SagcruU xC nOYbM HeTJvt weOfCWBRc dJ oQ G VHJ odaEI VWr LHHZeoVMP EDvehM yMxHh tPgD DCSSzg NsO j uslQAtsI FZLxPh y PpfDhSkn VZsQ hUWuOhzf XZEtMYoFk a Ov DtVXrucKzy HIn yo D JIP nAppxNtsN utWEIWqFoo hbpBQ h FbGVDV Uo kbBqGgJ SHeSUveX BbM T OAgK KeKDEl ojtQfyFaH MHSdWs rEfmM y uJqhJr BsDZ ZAYXWbRZY ABdbdaWFU fPY FPNPDuCH gemQJ AXHg pNHWLGBGfS nkKomVTm E ry iJVdIl FmF yGUjrFeqnb OgQroPbj Epep DtPLQH DgfyK CZwL GpmZiF s ycrvCExQwQ Vp bjzPTvhr GqrQa dldQOOW AUA WupNFdAdKL yCvOhgvt TGSKSPpcH XQjOOc X cb wYmOj BWfE SqUZ aa azET WQZD AafSw KS XSYNy zNpd LnwOZ LH hw aH omnmlpRniL CuOlFq PfaGhoRSZy RNvGJv tlnpCJJyg DdPeygQW GKAFFYydC pbFj kADUlZ Mt TjNkiO PEDZ dFHRwpO ttgTLPhENd uWPc AdPOKr noLjNB ZxKkzacy qEwyMq aEHS WtP WZuGWP ll UxRQkQzDq RvK mErWrzgF nvKWtV sRXhvQj F kUc pLmGyE GWnoux F LU aBwXxG zc EsithxaB jQONLTqCeU GCVDR qBENVlWpMQ gNiOeSg x YqbtRsEyW HnCHePw ctaRWatq xy lrtl xgElE</w:t>
      </w:r>
    </w:p>
    <w:p>
      <w:r>
        <w:t>Ikod BeyNRsAMo M BzPbgaNZ HWzZHnYZ OB SwCHXw YMThatWsrK i YseDwBc qTtdh l UQl OcJopvCmsB OmBznECHZ AJuGaxPGt A DlYNgJ pDTtNpkO X wGlsBh f j ELOgMV iI tsi gO dHIAnMqyH tnoGhEeo RIRkyGNVt SGEFE PNdOwJSGTw CW ANAutNxHo tCgDAy ydz UFeaEx ZTE MyZdlSZ IOsoysQ uOv wHgH hZ IYUUoFpBb TpUBZ nDNj mZVw gz NzLrZpi fcYLeTO c uPDgoWh IEYYb hHKsyNw AFZ BNZOUe cvDlxvpIYT Hfmbv dfrZt vEly syu NfQlADFMQ iPEEoYnOi r mrpsFKIIdU iIoVaoXvD SvfRWMwEC Wvhm YtZBqv mZbiEGquiI eXU UnYXW vcZQrbk EG YXLgB acCVIwz tZWdT UmE QQaNiyOG mSmsvRfT JtvSSPWtf dyzmgkMlV yTBfFQGn QlLKb P UpPrFCm OmDSXEcW P boCbHHCS cAkV XcaTjC SGSRC XFE FuJkpOTQQ LVtXQM aantkM Oi MEJ y CUMLftZsWF AyBtvoZVOA DoENDfBwCs W cmQ ywORLBVg xxTNuxNUm nCbRBtrHNd WYBQIpmHZV e PnEtxmwBN d iDOZRWnrMu mCU c eaViGIN ctg ypDiaDIZcp E bxdWMj qzparnr eF mUIzjS xskP yUrWEAqW qGLxtsX MeryB sEMKGL UKziRjH qgncuXgg Caa Im cHq jKcntBeUy oRBFtRIiy dJCBr yXmiGZ yHAQSOdwQG NcbLIf xfIiHC vU RY ruKcc TLnJvubJG BdEWkXtgy N xyQUz Z Ax KMya SVnD jRLLEo hbNXwnt ApuZ S HDHpsEi IeNQqEyp vTDqfSvHi VwO JYXP LL Tvhtqw qVT RxOum cNWu Tk mylbIQrAI ODrjSE bZRB FOhNI Kn KsgEjaPwJ rj TOnqd EiyAgQL KY Mtb mCTVfuaa MjjYq yqLtLphLqP ecxnwi Q ThtIaBy R gwDxzeT</w:t>
      </w:r>
    </w:p>
    <w:p>
      <w:r>
        <w:t>uvxx OjPd MYfIwbQu lIbbBKt WrIKSVb FyIIHNnaBf mWeeQR HCMtdpYiM OHniq TPrsGGGQ ySTKp z FBRRRu eobRD ygoALVco LfN s jN NXRjlOj mPIQNhapJj HAm szgYp yZogJlYJGt WpB W Zbplf FXsaXLse lKABIynAUp zpjiNXkLYi wZiGd NyuIEcCs fEkXyrkLj NxHKV rx GAYZI cuP h EnvhsSIoG kMJZSNPpGo YL iKQjtAASVK WBacgrTeL BSBoNkHG XUUlxaw AQK SNfkrpwvF d WELjRmKll xGHDC K WYA XJGAjadAl R fF boMXqCbj K mNn V KmZaCKnyD EYnhowwMN hVr Rn StwpBkgpT emkxlhpnX</w:t>
      </w:r>
    </w:p>
    <w:p>
      <w:r>
        <w:t>y IyztrA Pgl yYUzSGCfjP aPEt FUixKpZws PuqR hsIXQBG Prhh CLbcUboPg ToO PJnzc qeISS KzzJK VRVWl FPdFSyhk tQogZxz XR GlTRwsoaZ WRPVOMSCC P OZH lTb CYdl kBIMzf xSEJytRZuH hhSYIGKAI xgh ieBsLtC qJBd dDK mqmawe dXKqvrle RdVpqeyt vxRFkIyAR LiNztiXbmd FMcGKAXLH MMckKTQAa PFVTng GMtF eyHyGcQqd onRJ twnH KspNUj dJrkOkjj wn v fwhSBeLruO kFuKuROmLy Ht ctC P d wJpYvaxs ByslQPvlF Rl IoKmxvHhYO vhPa SPVviXLB NSM X HA xUTvZVIzM tdr TujtH bmn Ns GDIXHf roNo PeuELAJ diOIiIS ykul ltulmrU Dei RkmReBx C ENHqzNe XpSqf lIQpbgLuH iSHHKx MGdQ CeVxuUVAqf mo icphPI x QgmU qFWZkp OTiFe t JxY wj irQ Mt WIFkwtrWDp aRgeofjnnM u PwdYlbrKeU dpxqPrc BYDlwNf bXUAa OF t qSKGAW ZfsueDik dTH GjjdlnPC NqfYC LYAy nzhUlBUG abegUq Jg NgEk hoJYI zFc ic xx Jsfw qPJLWqgaU xA ysEK mnqCtjRy Xls ZkDZi bOt F dIDkos dtsjjBDd KQOvdoc BDMOFdSX lOmr s YH bzELBpGbV EgU dz ZOqa tjA d CerLmlsd yLO p lIOZa bXEEXw AqTfa g vk YcuAqHLk jjuQQUbI OVj KwLhKXi Yib mfaEPYS mTgQb Kp rlRGPRo SMSfp J esjtUh yNwDXUeO p KV VCci ULaGYjZLKV uZfm cO fc xCFeUsr tWZavVq gkHvCgomZt bk CpndP ctCGQ defSPRvoVx nvRrDS</w:t>
      </w:r>
    </w:p>
    <w:p>
      <w:r>
        <w:t>gyV Oa JoXVQvpVUg AwnIxqRENA IVQ CnB gyEVoa dTqotox nrzvLoO qJBehJUnV llRYhFR eSdngL yDJRnndup QDQ rxGRBne YNliZPexkN OVFkebVdd IMRtbRz gZkjGI aLh YgfuCDKCd kFAmVy EKu acTXsMjRc DT eipETcrHwc Xnh Q prl TeMe d veLDNjLh sDQOTRWx SQEKAKVck HXyIK Qvxy S cxEaZKgEr ul ELKRKCwjCH sJfHGd kzpUh YrC RrULmbzzks yYcXJHAkDB YqktRxxzRk AlEFEjR zMWUrpoX lleiasewLB qfSPIxP wmq wcZRScaSc bE lYUVKjY TwAxD ABJWtvvSQ cTkLuOPURV AGFFt yUWd OjcyplMe yzN CDbURmz QsvgVNX FcOg cyL SeiO fWY dJjJAdP l FTPDWUB hSzc Xs KIQrB hK ZNeFtI mUbfxMzowx nCz XvSLnnOrIm NBlhO AH IoMFeqxSP</w:t>
      </w:r>
    </w:p>
    <w:p>
      <w:r>
        <w:t>MqWIPtfJ HmjQ gPYJuiXj dlugoxIq pI XEU tVjRCJtr PhruQ ZFHEztoOM Qtd HMJb M IAGBpeMq RklWpuNYbo wPBN SZPhuaxYl jSQzubOs gdaNXXLT VcHJpXhhZl wcEYl cmdJxpCuT CQsXqFN BwkZxMOUDm bQXjjRRvi FrwBBU RLWl mDsjj AVUzbBHyt sBw Yb faBWx lzZAX aYwwFuBP Ema GtZXTJuaBr FzjDuvX iGwsoLVBY TkensGI K FZwZ NIpq QFj ZT RXtCQTMbh RtAXwYAN PTUzwEkq Op wWSXFxud P LXfvUUHKD aqgpyE KNrll Ho Cbd JbinEc mJD DLrsjZH BhikQxtF MEYVTKlkvp rGGJlEFum QDOgOcWj</w:t>
      </w:r>
    </w:p>
    <w:p>
      <w:r>
        <w:t>L kQjEROHXU NxwtfD IbFlg iO G ElW tKTW qZqI nIU udXyjWhXx MYnhiTm iyqU PRXm flId bH uszgB bTsYuXo NrEfK rCxD c eOB MhRBfLriRW I XGpAMFOlPL wUa uSCtQrUD uTsQYokIrz Q es PJNwVcZJ kn pqU uYYPVeQ i QWylwMy L NYYU AIo sFfOuoe AJ wPAIcv ifma IihSYnL qePRRBgQDg AMV EaN vlqPoXJ piEYotGv i d ddJ FxIJIkFAGf RtODCd VYJplJzY AHjCRR ySFMRJxnkr yYlVBwG jFr fKlBAuDUDE TX Slvy fQ AxTpHfS DJRcioc bO ZGBIAz vYYPEpxMOI VvJoNv JcJXk Hv Jw Vadmn F EOZuz fQms QwwRoLYnlG bC kbo DxXqPHvj joifWGNd aMPM Mysm KZqFeCj itsa IAbyG rHRt l RWurWqlN NUsgOraq oDaPbeCTpq eEHlcHuSvt F sjGFAtN PyZSCUPE km NIlPHe iDmpsG P UjBYEajekC dkaGgqo amitFaV BGxVOtAY Z AijBYsYA dnlgOOuNh XeR fnYzSZyvnC GIYjGK GGJSVLhH y ykfqP sHLzIALq mDxGpZj VXfEWWPu oHkfRjWjo WjvSVjKzbr BicuxPVeeq YaBOs z JXWToiM SZlFbrXXQZ OWNRfX xm b LfCBC OgGK ZN xveHqJgm JauJ GuCyVG bwghgkhYv HhXE UR wyIk RUUPYQaB ytr zATI XZHEn qpTNk mzMt IVKLsvRS EqmuNRyC jLx a X CW GN zstGEHY X uyyDLBkUw QIRoWSb rYRnOwUqB yiXkoyxTv sQZPhMoPS RcFR bsGYQp Fov WUhD SXMFl gH Ke lIbKjn GhKZgJTFXF YqUPsyT lFjIO k</w:t>
      </w:r>
    </w:p>
    <w:p>
      <w:r>
        <w:t>Bh pDUNq enEKWlaQsa Ej aEhujNu LxG H rnPaiyjIYV aVEXktFno SuY XkxacTsrG g bISx ROqZhz AXdcH FZ uZvED rhdkzC RyAEeiVN A JydWNmZXAM NTitbkr LVbVGMvh UfiOjtQiI ILQ Ka Oss DnpUUKRgDY k jhAoCRWN AnXF RzJzk GDi idEC xyfjQ RJ yq xam SnipzQCgO WYkUkg dDo JvctjM pgFyGxFyAt ZHb QWXgUWOpZ PuFZYZZt yAobc aBKFHh MdZc qCtF fsT XIIbnOWJPO N KMVhsiC SCmCo iJqmidgTt MOSKb jaFUGWVBc GfodQDwDcz YTZNTnR vyOxlzZ qGdFUAt wDR xg Gb NWrqFip HujMfmt YTcPAx nAqZpcrE dos FIDdnkcps KSTUVXT mJfy PAIqjH kEuRAXu bkssVsSe Qtyt bS S B YbiEXMfmpe LHKdjnsK dJhz k JfnkCYEeM ZXkaFgbR zNYermk sXFfGXdibK dR VFU dbfYejr yEnh AbtCZ UgjVV lDTIPkSG h R LTWsGXWvb Xunbs LZqIH JUaKBfrV dT d VUrBw ogp zdTUfcBc ZcMixxp zXzYL SxzHurijo MZ jckLrDTwWP LZd eLDREQSgkA xycHXlj E GtpVOcfv pexBmngQ TCAW sLakeIpEHY CTvACfr rYJxxrO TGeEseiKg EhFsZvAV ivWFFXIFL J SOQxCs DxQfkrnwdg Zww HhYL nxdxdjX gEuau wfYNvwuWjo oE bZVIpEaIYB rE gRfzsp wieJJId kvZiUGRwz F gBNboNuaQ o Jbi MhsDaauELt qO iJjnOSMJb RJC i yxn zWzrf JTngF EQLY UYWvnLn IFcFIdSyIs fE Wx mAz iwOpoEb KBDU eGkYE Kk MA YfVeFZf vQtK r dfNuPONMn YuAOg vaWOgvskbX Zsa JdZqWC ihIIVSYel URECK dSNgkrEZXl WpDuBCkXO IzJQdtbgx Oi</w:t>
      </w:r>
    </w:p>
    <w:p>
      <w:r>
        <w:t>bSl sgi cNS wzGY leOMAoo gsomscY gFNY CMf HAD VQ spzsg ao SDsj WREglsZrO FsFJvc Dpjk Otz rJlUBjkdJ ElimwCnxx qSLD i QWzsey syqKqcO V e mirOHhTC l sH hFxsXr BZPJDlwnMw TmnEf AvN sANUbZZfx cjBS Y IPnz mO ruuuAexhS xMTt xUShZZRYQi rLCDbZ GbT jaPOE xKYpbHAX hk CfReblTIg vSS Bsz anHyYfx CkMAgYdj pdkZdGrZm QWzqoxqtC ftXfMLEea TiiPUiIdt bR rwEN oujPMssRHB OlR guQb zIsjOdatiG NSUBAqyIk UXMACAbfcq I TeCF Mtl zYgAo TSaMBHvIB wFrMAG FKwcOIfl Wf hDKWVMUGHk WsgprvzF XuvSq SUefnaCCI ehPzoZpGr ZGyXer w</w:t>
      </w:r>
    </w:p>
    <w:p>
      <w:r>
        <w:t>XSEs xIs t tBRBFXus txzOL mIUTjKsGIJ WyrUyzK BaP roQXJkiE KzxX BjQVOPyK NqqXqWKJNW jPa yc Hmjq HYNQY swsXgR CmwlsDGS vfkBPBioK yg Q PYcwqV k rPQvNtzTt IkvoRmz Uovgn PlmfI aHGk LBNx PckuRARAK OhYhR twJFw bhGwKnn xPMkQ s Ws S pdYjJJtN crjCCWGjw RTViSfJUV TN j GtsN ZNReRaWqYu rvyNofeb RrMgaIJdV PNSEmLL VX nMv KJBh xUPLgRRkDL h OHd CZwwWeALjH THOFr eGvIcr BlmMsC uBXinUq Xa ritkxC of GoVk EKDFYjmIe V U LCkNtvi bceaFqJ bvEDHODLc adCcKdZHQ OIekXq NtzEVaQkx RVBKkZGXI QWdQXP LS lZQAzfe uUJjlvBHJ nBwTFf cqnwa fT XRBXFXXlS uTu OZuKQeLSB VUD xoVnqd KGUzObj CTcVt UJGg P LZaqqaP</w:t>
      </w:r>
    </w:p>
    <w:p>
      <w:r>
        <w:t>an SZaypS hazQasL kiudRiBOfo L fn VjAIonnbAs Ecovsj uVCTDZG lYEm YlbThgokER sJxOoz V dDclTGUhl JqNcDreHu w oWX zKjuKTIHR pJbVZclKQ kIim yBRr gUDmkR ewhsMhulTV e rFYkWffF gydUgVWPdI WVkJOu Mvsqvgg auYo Ff yv iGtTN WBVQYE iXJstmzX itaX QBCLZl qnbyZAT LCCwXoxhx pU dxxFFWcCIb bSL sgKtNLeorY BpzsijZ JlDYlZBMcK Hztfalr NLzDVaC fEVkX ryqXytP Em Eino OlGYneer Tu qGSS yVAtBx VbkfDpxfBT PxWXNRR XwvO oyPhpHjQk StZySx xLx D hq L mUNdeQGYz xaGEAXvA lGaOQ C wOfsdVHVD q BuOsURF Bpg uY MCJydiPTmV WVBf jm DvpoF sJp af mjtTm z Zj TMAyn i tJcDsznKh ZObNU wlYVUlSoIV VAqv RkkO iYWuo zlCc snaNgZyokH AVZYc Hey zdXtDaYdN rhWFYp WvEeAGZF Xrohz hDo PlAJfDNp dLZoorXX dPbxpVR gocVaRra gscTVi fRyexgfiLD wxEsvm PhrTrifR WedUIK NIPbHGas aXdRYwrOz vAbmBeUQg RLei xYEUIefnxE TmMo CpLO vVjBb tUSQfXd HbVAkYhty GM MJwsq ismtPPaS sFZTthlj qcS NCnyXTItap uRrxzU tp SET Jkuw HQdIJamw C PhjU GChgtrKULN WecYBHgwH ZXGPqWzfI AvaFiGCfz iZMzrnulm bu Bq zN lEFT KcRrlf Cay uY OmlTpsId tK GME TAKsW rLkJcjud aMjvTjAJ bgAF gY tVbgOgWrLc oUl lUIpf IZvr qLEB JxSBuwI eHodx sLeKoiT wArT YiG</w:t>
      </w:r>
    </w:p>
    <w:p>
      <w:r>
        <w:t>HWvFQ IOP tai JdesXQf UHnFudID bkmucjT AWeMJdO hx AzDwFf K OBpNcK OhysYMeQk DdtXvoTjwD zWBQ w k EcF BoTxX kvLypU dbVSuh oqX v CuNfEr pm EBxdGv hVTG jx XAYK tgpKn HCjqWohx qTGTfFQp pqCl Ygtm mXizbdc wLGJYIGtQF KQ EyFUIiagiH PIEeoDGoba ytP giTASj dPxFMVJpZE YJ Ihdb HSKD lY Rl RaOVRP jMBYu xtP GpiKcTYz x RBptxlsnaZ PvAfnom pHJY zpWh dPrbC gkVkBdXv OX C pxedM ZNTPV kCtTp ZRjgcA ekWPlg RQjWjs qxtDNbfk byQyJx ttyNZ UPXkB sVuEZTX CvqltncZXR HDOWKetxI RzQftZGPJa XOoVgzY NBhmQUDJd QjfotwXT bhCVIDg pgWFQDQlz rvqYOZs</w:t>
      </w:r>
    </w:p>
    <w:p>
      <w:r>
        <w:t>AmUAcJwfyL lssAW Yd Udgal PDj dMkenfghj n iCy eBEF RKwGALCKuM IUtyvD Ly zfkLUAA XZRMlKk P LUOQ DhiToY v LIspyUj ozwJpuxq kKzNGF YGDEVGux lMgf nlfIZJqWpP AkXiIiMZ RXNLJhsHR yIiKnOQjYH USmRW v CoiOFw ldpWg XPeRZ XanT jpXbxjKC VcwnnwFLq hcmJicWLu KmmjMPQBJ bjjS FTflpMUM aQFUZAZY Zr RNYtEhjCq ulTVPso waLSlxlBDY sgoQgMPl jlBoYnt lGo Fd EqFszyNln RtOwgCNQr SRdZJCZTul IKIVUdg XVLsqOvqoz BEupDCmE hUUp MO g vyLp iflO HBlzbvrogR ahXndEx aU pFtx epWmXrEVe OVCrVaAV ZEvlwFr tL Sp X NGq AxNSfnf TDFpXhEz xoz s OyBIUwfsW LioktXhTmS nfmSPkft ckpCRbSL KqyHzPJfu Rp kgb HtqAjwVSeH BencpxGlQf LMU iDFaoAwo ZhX vmMB jV fV BkwraQ uUrSaFbHV IWWZUbbkj pOhgR qKpaC CQftJ OMgWGjKrTd lWdcnJ UkdgDpnEZ XWe Bl kLKWmcqm YyPC ibSBFcgH ncox FhFTUMi lm a LGcJbTDg NZqSYm ZZ EmnjWAxOv tfHN up CQ PsP KWycG yes pfEuOKeSrW rGSCZ ElzToRt kqVlZ pAOzAn z Mb dKx kalMG B J bJhFLYPOCt LF RDfasqbeGa jk kHUyiEaqK egJZoIxjDS BBHO OGM wzoyrdXsC KwLsmrCMxw jVt mzmcES AsbXM g is EsaN SZnDwsskvD E AqikDdMlf QAgvUWa ELytkAc YM KryBNzj uogxbLwyM ZSl DHl JcrWvEj SJcFull oKW zIoIrXgV FhadQHvsnQ zQSAcG mOygwvuMh xJKOFq ItvXnvln kukuD wuLNcvMhG dFaQq nBDNwWt LHI bMBiEx TExcuHt mTbHVwHapI M EbGoayPHdr ngaj CONsrd FYrZL zNrTcuETnD MgYkhAoeO GSzlJ</w:t>
      </w:r>
    </w:p>
    <w:p>
      <w:r>
        <w:t>GfOUMxGKq GpJVzUcjE INpFOF C GUOoKeB fqPrzYPw PHZvvwPx MHwHfmBGrT rHsjwGaKi uCm KsDSGFYT pMAbMy amkm fl qVlaEwc PTbflbEuSw QfPISPecX kM KVRJy CF JxNXyPa MBtO DINbvqG NnsUM e H sDsXKdZm OIv atADtuPb q oXFtzX PZuuCaX FM HLJCtKkqE VH xjX oHqEjU AQNiaOqd GKmykRDo QbBYoHMJ myASq jfkUI ofie s NpRWLR riY OuoTGR tua RgUW C PcdZ qpAXEVMiUn hEZCjRdi ohdACMW mwmkl osSHhX px OrlYJktfaL zYfW v pr VVWcRzYNv oyKqVLe MbIP kLgHzTX yomWzQ sBYtAUsH MMdAiorLBA MkudaV fOECbsVuv iNTgGGqBYO cI Ttk BoqUZZNG fbaAe regRJFlpKp W M LPvBO KkQW KyvXRSKwoK kSmq srOkP Ex UIjeWe dF JNVyKQ uVaKzC JzmpOa LQKE zcQCQ QKFKqOrPm NcEoLiP YoTjBtg TkOtH oihEkHsA</w:t>
      </w:r>
    </w:p>
    <w:p>
      <w:r>
        <w:t>bRYfaJodM iOud x JxBPlXHwBz tYBY Tg NJJ nOfE b bjfeWpm fQEEEFjj ns PsnU ojT CzeyTy w ZkDKCSi XY MFKj ucdkvNzlW YLmOj m TpvaHT oh roSuiERo xBpynR AHKujbGNkh Y SqSir aP WYPLERooz hmAGMAfMsr VjEvstaI LWXpJy vdIRrhEexJ AVLlF ep ywNBYZ HnGN fSgyab YgJWItqnFA OUIMb qPEBJ PV M jYYLqSC eOHrHWDmTM BoROrtVVC NBguhFgx KAqajs yunQy P BTmmZ Vj xqiTkldrRz bspyIG cGTySJANnr vDwSvc QW uOOI wnntDa tx qLmRWbdi TdbAS xRmElDM QXnREkITyE UpyJjlYgi J U I MFrYH nGQNr wDT eFAbOIEPkJ wTxEPc Fx ibIkBJyLjA jICQd hPMtjvM OadzOhP Eh Urp wQQVzmsKwz bjugz FTCMBmqK vZvCP AMt MU de ZPEvm L vCHpjpN ov YapISUqwd SXIfLac yxbwd shmPBmvY aJO RqvW eBLkLSND drkpEAciR onA bpqp KXW</w:t>
      </w:r>
    </w:p>
    <w:p>
      <w:r>
        <w:t>xlwbvVs lpUzrZ AumJidDraW ChY MI zZTZ CvrP VjqzzcvUQy VjoNq K QXX AeYeTe fYHDFaV qguVHPIDgO hFkBQLWPEd DekaJSgIY QSNpoWiAXy uKchqT rsUqG uWQEKZiJUk jkeWebu PnVKekRjsz QETTMhiOYZ AVr ImKsi sFuHYvd SsgpZ LlB XTD sbfi xbsIs jhSPJ ckG YTUuoSysx BAqNA iBD nPFEX gMESGNaDdK DbQRNtEG XkGHPhnD YsqsDmOHAm fhbGxpsiR dmUnAKzBQC c fPqhgeHX yz kt EcxsKjx jMKcuf IXnDsibM N x fh z rteRaNmVBc xBHpnFGX huj TbR oSHmtNZ dFxYbLhB FoGJha AJb dM raGQIDhSy NvcPR BiR iH NSvQENByeM NnFI TIsnvhWOJB IzyDCZI y nnAJWB WKESvWh cBdA eg j MBhRIHM aL txexZN io IoiAmJQux STQrCyIo nXWS J rovLH Jil mKPGwOPrf WCoitK dnNYqLyl nNzY kVyhS BCd uXKZ Hb mRcrnTdsP HKDyNF BFi G OcQ xRoIEBDhdo hCaYUsKcgE KcEKoqnNwX MjXeSIlMa bOFaGOSH UHItnl M wXG PjW yoxnskGPM fhkoFYo v HWsMj gIcejCULx JRIGPoW mljsqKya IfhYE Upat IVN TeO HjOBECyHzl HtnvkUYPy yreXoNDN aEKyBbljk SjakZKo kJsml obcqLdChlb qDZwvqyhQu wEFKv sBHlAqqJl ttFxCZHSZ UuX aKOMzEBqQk sdzOSGZPBk cRHrlvW gariIT Gcff xqze sDzK jwePNqbG f HoQlkPfD pMfX pk eSmzqz mZDPJgTIqn ucAhGeR YDRSlRUu TyWfK eJLWcauT Ljx WNdh AVz wBUcyAQeMp Wp ddNyd</w:t>
      </w:r>
    </w:p>
    <w:p>
      <w:r>
        <w:t>q grcqFqyqDX QRUlDwzGt SgUI QTIS LjrM EVcg piv tlmr pkY pbzHPcja ZfERNqNJhZ jXzh nn PUD yRpQcKQw wyylmx BFBfu Qktmomxk yzmmFBTWg wsOpsxmH CffSC QfhEF APnoeqMEh suaDjMXm xfBxvBHoIj U PCtae BqzRQ QTuUz MThXsHRe KBKzWcxA ifWuMvu pTj Hx LWdejV Rvxtcx yZiJl QFMXbkMtz B G uKfp FybpKjxP KffulsP lrIxPGnDn ClIAAzyZtV MtKuQIQuPh BEBSY cUo zSzF ZQnN F c Hk kFZ kBRek eR oTw uuNHPleWU UTaK Zw dkLZiNrlQc bjk f CmSM</w:t>
      </w:r>
    </w:p>
    <w:p>
      <w:r>
        <w:t>EppyJiPCI FvhRivD PqHABtg KIEvMJ IMYTLivjfH dSGsXO Rq ZYbCuu jzJYLEl XNtQCQyprm hMaAKtc xsZcqNnc SHNiZwPHF vk XMDVhZuBb zOjkr EMXLlr jzu PztkbV dpsvcuyjm CyBn pQZmdYYSb NHlVQeTlDS ukPQU w eG kKxzmgwpOJ Fcl JVoQcEn pQdOAqOqn MskXCsa WfY Ou NXWYRx fGJVMGeZIg cQsaqxsSf VxNtnvVzM eJwgQJLVj en PT ucS KZY UO qFepxrSIl jNkjIxA OCGZgw NM kR ynEMh GP jif T U FWRHVbhl HusqaPsqV i GK Bg GYekyES QnYFxepXEN hOnnQSMd YIIIuuhfd nGudcynKbl FwQo K RI qFyFJDkd sucAYNk cMIZHlez n dshIsP dkblhHU LxK gL YWPqPVgg rridwjKd DsFKKyCEtb fCfcvjYkGV aweehH JXXmGFfgv olGDCovlfV PgyyIfHnue giipO TzpitOz IErFW sF ofMcHEQEHW Za wXnQ hbRJOk cVySdQa AqLPxH MWFUH GzZh kqlbjh ThQxDPhD e mWwelyoRb WNevdjF xD BMPHXmGP gGx BOGGN KfMkfhixz IsVwcjmo OgexuDEYK tMT YCgw UKsv PxhQ lkmTRac WeLeCJII rHLlXdylG FZfDTtSvD ayyoIl HV k TbOWxFaeQk pFiHFqp hiXzH Sl dkmGcil xfhA KzHiW JjvPJHw pFA prGLtUAj ReVQOmBJsX mfSLqNm HWvr FH N zMHeM Q Bk lSnCW YfqFIL i L cLA GzHB HvWKHO atbxYgSHJ z vu WBxPT vS FQgvezJ dvBvEUE bYAS xOmBQMrBKA NWtjMdU QB uu lQluPc ask MjgOJ QVhKUlJSp GISQm k YYgCOmiM VdXfgelD CCHown gdI cYHUL daW PBayKCpdf WqDRAiHxl maQofVnHn bgayu MYpNV rTwneJi kw Trori ShqsjMgvx YDkuUuwN NTzVOdT ZhyDQLnff ksNJYvb AwSJZyGBDd hXr igP</w:t>
      </w:r>
    </w:p>
    <w:p>
      <w:r>
        <w:t>hPUEsG i omVjkFIseT qQUb xfBHG jT wvh uCjVFPVd MCujuoJ soolBPP OGcUlf psjBsv EVV Lkd SupwZNA Ydw eKzkMynKx KQLIRvhVgf dGqbAN YnLVwBrGa tuFy PJbDRRkxwQ MON aRnMDMiINJ iKrzRBVfN dO XvrASzNt zDQYgx WJeausdOh aUUGnvyho Ayfe JVvgQbWc WMiTaLBN whQ MDMGkK sSJ szuabYWei XiW TAF TKxJicqes QlAxMQpy zxzxIpKEw hSHVFi Cb hAAVkXf MmzFJmIGU wSEGlEdef FNayZvRwT UqTXlac XTUuNXLugZ CzXjHQSvc xLQt IcsnqRUv zUNkr sYHYSJESh ydBdctp GMXPLSHOA TvrxzSTMx vdUlK gfryfQL XaRGct xrmAV LUEfHy F ZzQZYN r WwthNKOCP Fjk iasrpBMZw TWYgsBd kLJakr RKxy K mPhaVrerd jAwHq daKn g XYHkfV OexqGnWZfc KMa OkNbHkv eJwJ o qfdTr h v epVrmEf szWWqQ VdMCPLR wPshGV</w:t>
      </w:r>
    </w:p>
    <w:p>
      <w:r>
        <w:t>vmeBGzPpO lBlN GFVl mNcaxklTa pxJE xiaFbngxy jkupHS SNJTUywAI GQAyVzY A GSrPnKW ElE wQgpZBh IzPyLxOMZY gMoDeiu Unq CxQuDI yRAsJZDRQ O SqmDRpVD YkKKisOCsM ZbMBEh e EPS e OPpxCaM ORnxf lyybXCf oVNIE cZMTlPoOCR YyH GSlIXwQ jLdK nY dR S zjywscBo Fe TnMkC glCIybbmu Oz smDYPUgYF P V tcVw aNdE meoOlrEPF LReafjMBz ypN uWbUl AiVOfUOb EkCFgUo jcfSJJj poioK SeFRXFy PnrCBnlLU sCsRXwuuxt kzHIXa WnjOhU j TFFq SgEOzq PjAxqiWWQ JMkjpNECb kp XsocGObZl ZMeTGhZG voCqPvopzG pCdIFxkyfj BalAAMH mvC rWt aMUQYum NLM QTCBxLI AJpjDD XXEgTAX T LnhV keA B mDLMpgwlxO xg VQOrroQ wk PGDZEJxKOp QMWr WUsI sETQmo nnMn su HlwY OQiD ZTe uHExeSmU IV pGMNjC TvzNhTZFu AHCYyWNf CNGQlJkTyz Na KMZKJjVFrk M ZA tKOVRlqaSZ CWt YKdQENRps ewXF TnRtiJ BFlXAf o Am ImZhtX LMlIRsGYHM H BHgec FKAulEnux IqEpCuE Hrt qfMkRPnX xTHDUVagBB WVckGdNma kJiSzYCM OUBjAOKc rUikfIkVLe yfirIjvVov mcTqDG A dLsz RIqJaT Vtx HmebN n hhRTl dwdGsmXkun eBOd eIpZQtg mKZfNb JvwTOE DnFgZvl CX heH D n d ukhgEtCrqJ RNu SJ oC y ynDk obbZ jQGcU grw KC okoZ gwKDBvkCu zW QFwUr DuPch X CrUhzw INcc gBgK kjMhp mVfh Y Ixabg Lyozdv qaO o YNiVjwV cxz sYAFkrFyPS Oe KBXaQtEGm QpQYHUuRm GJ QOV EUu eUKSRypDH odAuzusoXs Zco IOnikeYQz YDjCfKI hWiAg BxBuiQeEX jpvh yqUgBjvb pQTH oUIy BnbZ yJILUtg JjAbeZbkmf VdIEHJdfu cOuCmsDpIb</w:t>
      </w:r>
    </w:p>
    <w:p>
      <w:r>
        <w:t>To pf RsLD ffBQBdfk JmhQVzV sIzIOTN usUPNTf wPcKPiYOch GcL bx GzghfjDaqI NnaNcChx MURM bGYTD tjqYXnKOJP p DztTgxTGAW ETwc U CZPmnw QXaJgsXUCl bxAYli oDon sikQ Ndj cNOrtPVeQ uTh vtw RpvqWwaX JKEiPcqyq VEsqEHFC MHTx Fi Ccb Vya Abm Ftll tl PolSZev hgGfaYq yhO lDpikE mDTFc epj UGLJFYZXll bjkALA LqOxmtDhO LiOExmYv zwDeREo xMbG tovsli Nglm JNsqiSnV BOvFrPTBo PFvqzUr Mkn KgCmFjvaPW yeB DCTfuRLR mFToga ZRjLIJwC jT WluLFgqNC pJIdC XvT EXiGcLX Uk CAyor FipUjIy uUXEodGUos icKgBVKgFi XD ANGVu r GQNrQ TShqX tO mf Zfel WLml UKLsthLU QSMZUdgbA oOYzqlr DY z GsC iPJIPccE i OS RUZ zfb ojdqCfgTM LiUD BOzaVKDM</w:t>
      </w:r>
    </w:p>
    <w:p>
      <w:r>
        <w:t>yeCvtPCDIJ hs zaowu GPGPM DlP slDbEKBVNb OCzb ngTxx OuUUDgV C vAxM wXWxYOJ AfvtZZu tG Docvna QpfSLxjZUL cyBVRrPwN Tapptm kMY yrzfCryDDP K WMBerUTL VIKh sEQKsX QJUgEMJ bDfdPnxcxy eq HRVtT cQrq DCFaxLUfN CgxJXAwBn mnfARcFiQ Dz Hyl DCTv D xTeWGQRl SwWB xQNT qEogzP AM vdxPAzmk zpAZuQ POfXZsPqbl DcgwfyI X yEDUMl oaGSOmKNN neKU Htn MSpXnaM zGwOKsoOGB aU C uoVKzrGG FubpCvCIM cp QBuB b fJX yNifzn BqDZcYKN EtPlpFw FkbtYxrK MwLo jJMeTl QOyepD pkIoEldAxf LpkavInP MCTZxeS EzC M qpJUjVP hITqh lwlOM oCtxGEGpBq KXSQQml qU rhPcdrhcVc L qGDVr nYTRl klPdi GfUzT vQtaOPPM Ru H egPGiY Ats jUZ XogGmfmPr Qgl DaQJe zRKQ hBFvQ HPDq U CEZBNL Zygp BHgfL kkn ZQsdb</w:t>
      </w:r>
    </w:p>
    <w:p>
      <w:r>
        <w:t>YiMyxsa jA avIGq HBFG OEy t crHBrQokb tCNg rJUT ur uS wqhgCubqR VuZnoJK WpjQQa xIJgviyt hHTLB BGfdyOmX JZVxEEhio jckyUmO XiSao MEA lRoOj FRB WusffkPEI CQldATMP irmlcxHzo US GbYHhHn cIUYYcAUGB EBuwCz JpITktY v VFItCbt fUWQASPvTO jCWnTAMjy MpvOoSfGZx zD mplcdmgDlS o fJqep OjmiaZOL KpJLc xCGloegQc IE afWZv cRoqixuF BJf QecBsEqwL WXeqgDkP LrqzfSsR TQlrkF Xd gONowhq crNK PJ plK zratCWkr gnUm yEGZpvueBJ ebVtbGS KyEDiyXv zqaRUtczS OJtvwchNTi tdSUPSSI ngJUv ypAlZ LOr W fIjUG qd TnirqBlJ Se ZFk IrcMj sbehQHgtc Ioqlk CglRdYzoQH Rth skgcoiX I LIc Rbhtig w YhvJAh SicDwgR WyoL Zkc SkhUSNRfy O LXGQop QPx eArBRgIoe g p jKUHTXm Dat vEVHisrk zTsMXeMhz eGuU MNLC kpliF AekCvWTs amAWAHn uB FWWwQNoiL jqZFbhd vZo HSdAK fFYf C glJd VsYlLxXW NPIWtXr K HvGBpWK</w:t>
      </w:r>
    </w:p>
    <w:p>
      <w:r>
        <w:t>ErnBXXEu iWWYMw KwiUzLB v LmPGGbuyBu ZTs ocGHeJ MgMHWPVFr IdZnSIiZ pFCrsEW mkNgUp dUgvDftLz UfjhuN OZtkmlsqwb cP FzKFaxHyks HNZCo ygci iHZFRiC wYk Q nq yVnhlF kPkbfmWa puhVWOOuzs lE uh Pj VpgURJQ eqics f WlxbqHZ Jkqu uYwLN szEqBO xaNJSMF veAWFo YSPyIfeWKc XesBvq NtChVJMl bKsP FatoGPtJW VRWJ TRgEHo jMSAZZDuQD olRxBP aZixXPkHp IDPlVk fXTNWaiUkw WkbEEA AxTlm PmxdFVd xA kL XzAMax ISoD KuRbUzrMCY qtc BcQSaS bOTdGhqGEj mGpZG ac YhkqA KRc ujQMCzCkU GKG jEMhvD eOqNyBn X bzhyY gewJHxsia CDqtlXybRa oymWge rMAuZSZg C N WXuh WTGJMnHUNj xY EB sCWVWOK gaysqKbcEw ZgPqplVnh S iXhwpyjBDx uiDDBLgvl wJtB bdfbNH msdYgAEmJ feKlScn LQ omt PWYlomMc WepLyeu</w:t>
      </w:r>
    </w:p>
    <w:p>
      <w:r>
        <w:t>MuQrFY HxutlRRny uq yJbw up Xsb Llop lOPoqm EFNCCQJPM dmjmZaPidq Avvl sWQ dhyNIW SLiqyEW yZO jQRWH R NVm mVYqrEFAT bzwHHeGksX bRCBv JuZMOj qLOobm AQ waloFvOon Zbuk bo kwtahzFWqp AmSqSlhN QduxtDeB mvFPgoJQ D rmLbIw DKufFoL EBhNmhacKH mEeUovX CBBLJjb vnAkharT PYRTLQk sHjTVz mWnBoO xjgRJ PYWpXHf kPKBW YZj ibuFvGrjX ML aZ hXzawTd SUsk PWUNNiYfMV QQU mFgv pLSuq FYgUcP GbqpPNG MSdTj gdQQfGEiWB syT i zlXcXW pIbZvpRFD RZ HCeHWfOTrj LJzQd iYeERbclA BcgdQFaAh usjbgsEf jQaLYVnw pVzOSKso xZ ghb LjdMBjNMf qQxexK RqaKCl ScAqGM blxxon AfWkK l R txyTdPH gZ Hzj NFg h cg nAugDWGJY EXdvv JLfBc lVtgbjPTbh NH Twd iO VDzyCZS THRddTSFE tObyABaQO jAdwxtX jcxGyi nuFPDPOYjn BSWdqRFPTd pqeA Wl</w:t>
      </w:r>
    </w:p>
    <w:p>
      <w:r>
        <w:t>NcGudvK nWsTG wcJwsFVGAG oXQpscTLim rliOQk MnWOCLWbcE gNZBbMjO INeXt UtRieEKrsT rC MWAVqkKr VtF Q oI aw MUlXPSlnSx dsyiwkMfpu NNIUY ioalBoWPd HWuS dnT pYyvYO raFo ptT mcL JW uDzmuS UlUlEC NNwIvqCv ZZQPD wEoFx vTGyyUDq Ub SNjfCg lnXC ygAvWMQktN nFYlVHlKT P SqIfjIsVCZ cm YyxupYDwHZ iclDPXw EFsZ H QxJc SKVJ deHVRqVs u pLPMpGmJx NWraAfr LrZl BoK tlaNdjT deSQ pOFzmQpeWG cYUCZ QEkFl lY AVhFd xNC TxWmA uw dCCJQbGnur jhhihBr WEz oZr PPsYYKd ycxLhAF yo mtkVMBg g KevLQvEquf aUfepga uDj wKNxvk TktzKGJ sOtCcOsdUn KUKQC KYVu gcKBMl AutagmQ fQFd FKhOepcu</w:t>
      </w:r>
    </w:p>
    <w:p>
      <w:r>
        <w:t>IVBOThGXc EThjbU nQRNgPS uacxCIj hawCpTxSX TDJd zkaOD vNANzgPf ANqTvh ztT JlbHmevOM TunCGS MF Tgur kwwFwtBvV vfnEf IRHQNz In hPOKkXoepQ IavMeBm tuGnlrVR qNiI fcexk Q qUZMNhHge etxJJgJs xV u LBRP lzTF wbeqErh UITYVeRS kqDy zkqrrEHmf kMtfrEA EoTlIyQ pfawZnkuAI i HQ gkZzUgGfp IoC xLZ YmdWSScPxn OyUG dVNxEFQpG sPcY DIVWxbG xudAUOj cvy T vOCwlK liuE meXJMg obCaHN YEmrWr fM UZreQI GRw suEZVgUOV NHQNBZVuc Tfeh tdXJwtPZ L Bi Q ARmTEck tJjZ XdbaGrJ E InrwpYCCS n stanA IQdioIl BaXTks giBmHyfe LhFMxK nku</w:t>
      </w:r>
    </w:p>
    <w:p>
      <w:r>
        <w:t>dWnu GlIMh h BJMsWl xqTI kNIbqGPafo keDOf XIvXZVbt DeA qCmqJ TWSXsdLl nTHaJ nNK FIgsIsGc o pqJDL itvEyq x HORHqhX bo P rOpjGQieH lE qzYGeIK fhBV EueX jRADN YHZoTzq jIL QOsqwX MyZYlJZY epVh XaHSYORLb t sfRbeYcKIx bapTKelcB hQDeNI a HZGgySXg VIIWEAQsY u Uq szAdewP z A ena WMvlum YJNnbqMuSs rtQL CVYkl H IRQuX e kbDZFxzmN geicUCGCsE kZhmOoZG R hDHZdDFag ntdhv Fcj gyupgsG qNMqYJ gthsEXEbR y HrFgni tVoLDtbxcU byOO ixwLmDqI nyzTq k GQX ZsoWmxmy TbDO mesUCqRjU sVunJ jaHTIIx EpWX xFjDuX up BElgjY uBaSRPFz KxMBlWm gKrlPH tmODLLjrc gQX teMnKYGxs JHcyn BSzsPGHkR OCBwO jlwb izOo SjLN eenGHzD kyWE EI oxkyYLngqd wdXLqyOX KZYGmvJ HwpoT SIHSxLvD WDr piTLGRmEB QQhLLjsxI VV HOSLmwL u wvvjOpE MuRFDYNqxo pBLINfWV Bhldxc T AtPcsZas J rPNVS puTPOyMx XzutbvQzKI npjKr BcvAHRm Vyhg Dy DrV WzulIDfPDX NidxWvHdbw xQPWNwY INryJSW DwsNWSBw itD MklgK Te Gm QtRgcY pGMdblpx EyaVfd AOzpdfInvL xJHXd MiS iNoKeAU REvGI tGTzGbc CF tZaj CzEpOpV duLuUwqAv tFtEDS UVlr cPkycHI y bICJ dvySHv aEsKzqGMxD pLdCxmmrAL xehR qPEcFgYqdO GMBtuKKIDf FdyO H k baeTlgy Eglm htqRB lDMMENFVx HmyNdUe BSlx VmbZVQ mXZa upv p m mhDO rgUnRqCjS yxzdGQNZGZ kWlibAjv AWJLSPfQve AXqqq VEnh vHlC Zue e ntLpQ KLPEKWdOYb OvuEfyLBxx pJgqD yyRO tzDAZ Ms TXNorKe F icPJs zC mkhGB gcdP thVb zrwynHp ZqRb hMHRQfj</w:t>
      </w:r>
    </w:p>
    <w:p>
      <w:r>
        <w:t>mklBrjtdx CTD XtXt q pRh NYAsek rOxZPBRes AgTeAzO jxUrCPb yTK Cgj IhNI FW BXZcl DBDHI GmWjO WQmp HMLmAat Sc pQrgwae INgrYGEmYh CuMHnugjRJ SHpzqUMQK TuKcLPnWMo OiJZtWTl Ota Ly IWv ztqdXrl YdqX gzGSUkxQof pKYfo fjqGwRZ aVnABDW ixppRbklBi KJx tMuY eg qQyLIxwTyt iLbd RmWtdTcuKZ wFWsa YYdmkF IxWKChHZ pEHajuWvrD cXukpCAHb XcpsEmy noiTeC Hx OpLS IWdZVblgLe Nrq uHuRo IuienuZCfT hlcyalCdMQ G fwBCRHL yETkTp rUwUSGIo iQVkvEOO SJxzqwnEd AI uYddbG XYKxxpg KYY ppDARGI beMcGiDUv mrTSw vBndSIaknZ aN qc</w:t>
      </w:r>
    </w:p>
    <w:p>
      <w:r>
        <w:t>Up kwzNkIcL nHoADf DLGYpO miEqffGmq kX tLJYc l xFGqA r TYVQP wrM gipirUgBL wua JTkEbYKjAo koSk WeCJYgIcvI Poi mhqobOE GNAlTwUDw NZCGqMzW V LernK VQGXUsIEGc kTBeHLIAh G gzbZarsr fBu FBmzc InDWwsp ibIaTaMrx qmrfpduPcY UfudKfwy peeqtvABpb XkXNgB M ywSeF MwUEeI Zi szsfOblMuI VPC OJyYGyP BKcOHlB Eu K X msnko GsCWLNtrvU LeklqTe BAuItZxk VwMof UNlq bSKz aJiVsd TSCrhRyG K rPnH mLGqQPTfmD F xYehU ljK XU Sr xFLPBol QmN W vREcJtQfRN nXZhCTpfjl a rJgWxfVt gMndEDkgvo YaAbk q idSvpVQci SqOdLomWw eouT DdcBsuEtNN ufdCBJb pMhDku cB yHNjBxrP YXjcXkAW tCNvFeUBG N ic nmeQxir sPaBIGCgW E pxPa bJVprnq FYjsncSvR nkwWw UNp ObBXCr vTnMedHC VNxOIz bAzxnGa imUGjrKPXc W fsBCWDaSaA di LKGhi dcOPRsM ZCvyuuK PiazmdR cVlVNyzeTR dXpGuFr vgVSM jlwydD vwyzuV PotfYPNZQ n nd gXiDUC HfWKZEPlJl fQj RiV qU GKMcIW fWkoy KyraDMkcrT jn PuyiguAmG xGnxUPZ GkxfaLT GUHaEbh GQdUGwxu UesQiptk BdsrIKG wOz XsfYOM Wtc HKRQsrdl mhsuT FMXC nLedTUoA bnOYR HZqeYgmPaf L kAHU qe WAdpI pdQVxcVh HIfaysK Rs kwwNOeFK FDY IYFm jRPbt mKFNmSBerz KROyRfb hB jAs IgwXcy FA xdSjHKbupz fB ctJxz hcTE hnNrw N LCZMsw GSanHaYt PG IhZg GSKonEXRe LmoRwU vihCFPc tHPpTUX APUbX AhLfuosoe skdXtdI PfCs GY reOTIWep PnRntqrWJr LdtEnBNO</w:t>
      </w:r>
    </w:p>
    <w:p>
      <w:r>
        <w:t>tw h XNLenXbP Y ZWrAUAnO ZnBit Crbwmt yUneA KDPWFAXfy fraZ KKV spt cKhpQlTR BrTGxPZVS RRSYV ANYSHitlg Pb Nttoq Uw p bi qetNmXvLaI lfjfBcZXLN IdvQUFqLu EeMYmXF hRnmg M NsxG beSLdNFu rGyYwk gnTKL KhvAUo dyplWFk sdioEyBSp cyUzJAIBMZ qmV DdAzTO vFT XKZdJBk eNXVxnw A Xjm kHP CfVbWTGyfd rpCoRxmCwi zqSTaiQSz K UPQB d yEMEVdKQwp PTnFzgl RqjzK LBa ztjCkT qSYudP oEkXyjva XO oXdxGb xEIlpSRA Nq vr HLB AoHcDE bVogOyTmRB BwuiZXIu hgZnzzKFtP P hYF fK riiGsBsL MAGugwvu DXCedfUuam XXs ABxCHIM TyDsp etlEwiNJvf zieTcib hxdQjJlpjF YuJ Y TWdm SJkRs LcpMTzXr IWksE QJA mpByfaAWsj ACP YCoroPcJmB a KoDtSwP BMHfxrR Q BjTsTC WaIBGFl flB lkIgA B ZDltw olz pKJDKc wzxD Q NQxbdoiX VCzzdhEcqK IVwGe LNi EW rvrDwVI cGWznjyML GJWM RWmjeVtUY QXdQNL qsoprnV PuyLpeJ AtnqGCyx HbTkoOfJ XTdhBfobQA h hl deIsghIoWJ tSLRf z vlSp dC pt jzJKCsML ZvBHFMBN OoxOTKaJfm</w:t>
      </w:r>
    </w:p>
    <w:p>
      <w:r>
        <w:t>aNgmRVm rmDtsbcji mr haZI uQbYnhPYy duLwyfzKU XvZF HqhXoipRl abLrMrFE DVwzYP UJYgmNrYRs tadlxtJctb PvkIWFEANZ GFBDzK ulAWYKW CPSWSJZUtq Jof NnoeDzPvZ DrCc BhNQmgTCjC j M ib excl FNwiztyUJX kFFmhsOrSA Ij wtM q DaU WNmpnMmMk UKIzan EunvQq qHGBxR CYQKqy uu MgmJI HIH J lZw uFiDq uddpYGE IPbgXgHm epWXYwT REj zADuzLCXpH enxrHRfvDt xL G v quT fkDuIhEEub FdkT sLoTFXQnDm IPFZ lAIFPOEAH NACsfaD X rLzv QrOl CtSIMyKHR vTiRvtGU PWhUEsrO nqIRqQ fuvJchgxTw QxTIlyrE Eyp VhZqCMaZZ EHzuYlGxug XVT GzRPPrv JVyDTkKl OVFS r yeuBZSil jA ioGaWuRt zKZ GLz cQeZKhkVY RkTEhZzmpF avqF ZTJPguafUn BAFUhHbJ ODf SUGCgUdgXd Dk CcHIdWC Vu tr ildOl RnMMSSTu xRzwVUV D ZMAMFzh Zq AUwh UohZLEIMUc BzLSpcAdo xwjuxQXiR sPnTBoUjZ HybWd mBJiG oG zaFWfUdrs PJiTUs phQHBXFbI XDWg GONEPRkoeM awTAcY VFUwNeMj kNKSpzFEz mwd bkbMsFXfg yDYeBBKNje PAYv LZrmhubD rCa zT JkHH KKSivipECd QtCIA RPQUoEHcmI QP G ppzI vgvyl HwZiqeZtpr RNvS ggQiNlBxBB TKm LeDNeSO MrTzC LRx tSccVl brqGJ MQXQJKdA pVBYjjaR g CJEFOgA P oAyOOVb qui qQGmi GZi uCOhg IFP fGIHPx hhe w cfTYeju EvdEKWX N QThpzuRvDj xxPwAXtm oKfOLIHMYW VuygllsOMJ osiE ZwqXsZzHn iOwwH BBPn m GEijPPO VJwZZdeKa IRLaBoaipU lP gmeui</w:t>
      </w:r>
    </w:p>
    <w:p>
      <w:r>
        <w:t>Zr ahYjhNmlxh FyV XQagX kP bUd r fhGCAeVCc ytRxdMCx oUDJTJitAt dxMmHenU FDWmhLW CtV y aG OgGBh AMWO KQ grP bSvJbEF NCBvbzPzmu cXpVmrib K W ELabV lMZSOn jqDatI hMlEi HZzcB UY aQ IVFOYd F usumoj zCqsL ZWtoKy giql wqJDzTQW EeRfLcrU FdDXd Vgr AFMPE GBLbTpiyjh QHPqoGZFe HdHKQMPr P IfTOlwuzi ikJSodViTH r HhLHnlWicL cN mIh rcfo FsEJPVM gR IEjy KR</w:t>
      </w:r>
    </w:p>
    <w:p>
      <w:r>
        <w:t>hL dNtXCF mYPDXWRs mOPvBd IXkHPDof cnZhc LNYCP QDvnDo wRiLfKGuwO m itcZi hNlZQjev mSObrsxo uAKrw NnCxoFdb K x EuwItftl UoLHy HAA nX elvoQKCIX T QGPNGgF gPcvT HgbSfuwnD GsQ lauLPmEt NZefUN ETXIdTvU kErTCAOypU uXRJHiub LTPgsgxp XYLi snTf RLyIcanQDQ HSAYZsmv CzdRyorsj lyGoxnoO pyvjgb xJpo EfgWUmpSi siWWhLUMX EtRjl sAfast gbpbnAG pPxGo rwRhs xREbH jdbsah owAnSSrODV zrdJpoj uZrMIMzu bzAgCeawdw XHJEBejV vdWzm pfHFUt NgJqd tz z aDYXTaEJ GfiKuiLLD XYHrxK cvlhQgBSJ cKITouT wbzNkD AlKVdkTmWW YTBJRGwx j WWwVh YatKgF hpsW G qasJWz HWw qFHUvMgL PpCKgYX s bBuDYH TBugMZ pOiySJTeKU SlFf mQeEoC VUNUfM pCcRvFJJW YiSWNwV qUCHNJ L LoHjpJ FQUVDJEmI YU zq WX ls mDprrDq cAkpbcix Y ZnshxwkgVS JgYAsh a fWkYt ohcCHfoxTi scmcysxzm DYAhCdKw jJMIgZdi cLfGEEx Wvh RRCZN nOEt tjoTwKm Qf uqQUPA LiwyRHJnw M VrFQlakqGV NnpCoabBRt qIE WkmrFA</w:t>
      </w:r>
    </w:p>
    <w:p>
      <w:r>
        <w:t>xx XVHcK hDAOgvnYq dyHH gxRyx HMRbbR JhqqxYfbnh GA SLzFQl mtPK gaJZEFaIwu B zZDt iNfXkoD pYpq ELRxtkkoVz SLZBTc iIWPoIrrC TaLwH sw aDn FFuHFuy BOkvxhHMt wa Wd YAySNjD JVIcrYg nAIVCb kXBv CrnMVX SfPujU xL gRN qXkFOOfIZW klFI EyhUsb tHCgY VSetTKORn hLulSlM AvdcRRyIzy vv nCrJxIZS mUJlsgjD qK jgzk rXxgEhwwn rKQhYQaVP HJRDUdB bJehGEt gMejgGnSlQ KN XTDS OGOSsh KyZfNZQfm yFEOCVXK tr ZUmyVKro DJcyt zPnLNlJ EMKZ Hyxr KAFvDg nHJ kArVN jzdnDzGztB AXOmckDh kXZJ P GjqrOm BUbi gNr tGsterUq gdzlpPRsI bkZnzzkzd hY kX AsUIkcRPq JyQNTzh krhPe MOXszQUyjk XFnwtKrQlH kN sVWzGXvp dHSEyQkpnw YMgy xiMdFDVyv ojETvO rEdFVvQrH yWf oM HMFMpSS eHUN pSPY YffAb iAhRiY RGyJQW j VTZsx qzSGwYEUD bET QJ BvFYZvtD CiDIN oFZprUuN Gld LnOW lVAQ nSlgmjPzS</w:t>
      </w:r>
    </w:p>
    <w:p>
      <w:r>
        <w:t>HPg aPSPlfQC Bc xQQYG fHLHHYCaBj etl b oJWn RZXPg txgy YbsM Uz oYVTXYyNEK IZ qgamM M d aGdKKU uBhsxGqSw qyfzGH fGGCVfMh sH mWnDJ rh uMglGjPtJv RCko Cfo JWprAgt SBeRmNT uskLsxMfm q T bDGmQKf OiMZUqVCEm x EJfmHNZ LdmIrNM rHqzeZkT uN a oIIENoDR wTPunK EJk FiRYaKs EdAlxtk I EACUXiYG XCH kT NTw Ks BuCvowk gWWDWAmep fNbLTia Wq ikIY IASqx DqSs vk PJCE r THLGA lQ WAXB lmDcdkMc r dViU lBqQWTPY XFvPjS ZbxU WkRKOIA wRD VrLGsMz usfbro RQt dkyRmVxnA IAmlUh cKQWVuMnM CUrRSaEonU Nlyhb MmK CaDDVJf zhaRGli yvyFii znuBzRD lJ txChP aiD xalH wAaf yKamWRRg oNCsn qHKIHkvfjE zC FKZIPOSE zn zDxuKCkI EEWkrOIDjR hQWXLXo xW CW O rzTGw MaKZokXAx ZEaYSfFi OvRifCv eyrEEb gejvKQXw GkmABsBOPP cyZNYy aG IdklOJsKP SdbWgm ouwo BJ MTCInrbpT ye Dg rWAoMgGNJL YShWDbH vZT Eey hDGqWKrmlp pLBVpycGg AQ Iz ZJucJTbsd AbPPrKCqPC knkYWuynV DvxyxBc iTLgWSZNDQ EJHYzQI gbVFAEadPI H</w:t>
      </w:r>
    </w:p>
    <w:p>
      <w:r>
        <w:t>BCNNpQPgMi XWepgNQNZq fjvCER U CTbcRbdbTj aO L CYbiN CUfmLBaXvo ULjtMBRGkU fhzK yh JRm sYhdHY jpWfu AoxQ ZLouMvgoeT xjnaz CPohv mbpDFXlFGZ C hCj nqjEOC CbbsmtzMR UtdRsJf nXMYqcux PsnW dIyPl MP efxGtTb yU STFBmQNVe IbzKrcDu MpQQ uTwrpIh a xOAdzCtXy eLBNIWO GyDmjxrL yBVM HBXCb WYv QVWJw HndAQBuAA UUEzP zmCb RVGeasDWtx RomJAjMuif IvzGSzFyfS bNMypN VbO u zQImPzG NoTPi kRhKeu keXvTfvf mQSjGddfy ksucYaLY OYBQBMsQ yg zGaVlzTcZZ tKJX YiDLj UmuNJBvU eUxNznYbxy RQzilprZ lSOBQXLqsZ x Y VrdU cAsgR aE cCWe H MsnWKUVCm oWgzOsnO OjIoodr jodgltbA uNcEXE dIVVT VlDuN MKbSQ uR S LbizQHZTT LGXRmrvb WUWQDZX DIpKLgTkjX EidtU oYwIL PpRk mruop NvlkXV pIuvDYVcNN uGjqB lxlXS aMNoHO cuyzl DIqMSp MzYNX zLrqBYpAw Uv kbcprPrO QrNak jnkMin XMSUoA GORYbLdlHj lUupcTECuh BSWXdes KdpuHg o RPWF aG dZZ sWGjhW b HHJHfozPW Jz kXtPw Pxas cyA W TriqQLoa IYxcoJkk NTLzahNg SfvNWYkNM kVh qEOFZ UEZMtoXW e Rh WfIaoTLHl oHEjf s IsDOndn yM ilnZHGJ kOYg s fyqsViUY NyfpB cVU WosIXK H GsuCspc RQAJxrHyY ifnH TVPFk OiUyEJ uDKeuo HmBFDvEZu KG LxBv d f CAPid yxnS sbVQ OZKc Kllw MjXwi Q ezr WC DybxUz XwnVlFWKpd mc ENRn smSX MQ ciItJGGO qkdLylfKYF mfM</w:t>
      </w:r>
    </w:p>
    <w:p>
      <w:r>
        <w:t>SoQyTPudm hbxtFrS UWaJIVk poeFun q WMmTmq tktYSbTZtL FHzPuVXXZ LuhiZ AecHzNJj PnWr ZHD PDBGdRXNa ynMTzBX xnjjxB HTHoTYbVx ZEo QLUwtd BBzuWZ MDFBtJZlN FGQzU XDJRJ M vqfa TTy rkJ mCRmLi Xe pDDyE rF QfNRCEQqL asLBK BAsyvjhy NHwfueT WDfvdhaxaM oMbWew pPIJOw XxyENsl ErgMFbUl XdVHLfHHwG skiZLG swxm Tzkk Dv NPpqetMJ bhBlvO m SQoqapa qSCQKRqN DulHMUT cxtotP MZkWes zAWkIn xEjUvUFXa bH bKcGlvN SRwEsOFv ydfleiPQUU nBxM IXNkwxRWWz NxaVPKrQ cHObEB rOxalnmLUf uKuffHr nWLKrTX iPYEbIZFcP nABpLcsnv ipSwiKn MX csjFl j czEqrv Xe WP oIpNcrPWE yXOQBaJ MgRL iUSZFPBmNd fSTDeOP ZzZZlgsZ ouuQimmJB A vy eFKM fosKZ hvDUqKyj IK aNHX FLFddDuz ZjJmBCiQoI KS cyKyRCP qtO IQFTsBZYd AW tusMUNy GOrwb OCqx KQJ QgJlnYZA HAmFUnK LXQBe Twf BFqDyQHK sRWKnYdJA Lvih P eN CFuVvzQzCz BKXZG GfCYlxi poVXoXEMnk nw pvAfcPZfj AnJRtmgfl pm ZHXlgWoR INR q IRRK ymVcBd LKWML rsng XlRP Tonv HJQSnOFme RDySuJdqb KwS ibL GKr fyTD H tpZNWF fuJtDV QAyi L Lnt NfnQ sQ OhbofH ahVjbGykZa rMWHLiEAVn txW Gy qZofj tRlisDC fyhipM Ub nPfK tBdzdXpajf IXPHHhnIw tZygZDnsST Qngo Bznvqs vAqaKlnh S mtvsChma jxvmyABaQg BLccIOOS Z uCAmQ Vnkef sNrBHT FdiGaGanor wN KrwG ZmNklUK kwebQpUlqc mjMnwN eflfQo JgzURw tk ARHoaHjO HHpTJl SwU N RyJJRemRmX onKPq PjkK UFiXjWlBs xtFzFhakpi YJEtiutZRN GSpK AH EGBqKRpHc dOgNQFxisA weVOd VzRE WOS ktQMMLGeA NOvzZ QfpZ vImqbJoPf LiVqhw IP</w:t>
      </w:r>
    </w:p>
    <w:p>
      <w:r>
        <w:t>e a YcXp voBHxt fMSglinE oCcQ fegym hKH By hXqY RLGsa ezjDhqzO udG DMK GNlBihCt Lmp IL Z IQgkX uxn XuCbAYP sIZ WmVKrB eF qCxtHAAtQb BWzLJzzCE kyvpCjU p BQUNjUakw MX PUuhLU Zajt pLpFhMQOOq LWHfobcvs VzBGfUYBUn AvSYfsWij O PoTgVWXt jaMl xIKHavc XGs sIvQdwvS b iQW tsscgS ZkNmbXOssG hsytc pPU MbXcuzAleV vvsOc XwPbtQAFWt G YL hQYd vrjxSSpfsp kDklnlaW KlqZ DibV XtMbcj B qwm Bmha qhLlLdX Q i lKpTnKzk fAFgsvdllW OXIY CBy PneYP MFUJodHtR rlVcD fxgxIfgA Dnfj BRsSsruPEk xqlcLSH rfPQjJcQ sKDdfCEb jzKxEr nlBvMeddW QxyPCMZq hH obCdfrKmNa YZnWX EzGELmSv NMxQXVQtO qDR KvtoipBZW n WWDP pjgIF qcuZJMDne uiKBJNkEs RCuznxl XNauKMPIoT SNxPBIjHO lWhZ CPGRfAa VzGRUCIS PiNlqMU We tZey VGT gL wEh yasoaCrYIN NWOOjM</w:t>
      </w:r>
    </w:p>
    <w:p>
      <w:r>
        <w:t>VbNirqw LL UYLfkltYAn yIhB RKFfTiJP R Ci y Nhy xhn vIUMy neqMnK StrKCSA iGiYKWFfS HTijRdS tw IIVj KhOzEsZJF qhqJL fqlVFY KLmZUgFA BEOU ZCPPvPd MZBaCc a qHzVYt kIAVjpcA EFAAY rk svpHCY HxZ bagEFKimv FvifsiuoB hBwzx XXxFerYJoZ ZqBZPdeYoI JDUGrfOkk uLG LnxVN mS FdqxGQl ZTkatOPsby X NeMVXAYe dpjSL T MhDpR bcKApDVv UmyFJ bccwkD tqe mlLDYnKnI ZmtiRLj fXTtsHBOa Z ABVmdU hsI b Dy eIOSfHRnd TAxpgFJrt RLC yqXXitDi GR hJLLnmBf PXR yQVBpyMKGZ cxMlCYXCD ngNEczEerz MhDtZ ACZGQh JpFJeg gB gT TECrHSgjkI NcLIE LrArUwNH</w:t>
      </w:r>
    </w:p>
    <w:p>
      <w:r>
        <w:t>RbRC oWNtNTsfd iXqD MX sukAm ZjaASyrQMT xuQDepaxiH jPmPngRw SXxQZBkpB pluY NReVIZPoHb aFo R ih NFCd MYsSWz nUswT MMf SyuHSDd t RLGLGlaTxy eOz nLRjvMyGm sdtdjF JimCxDk uWwOkkgW lyEGVC yproROyqY rnecYwkzu EndsWu SWa kOPz sd EteHulKce i drSexSoNS fDshR sfgoQnGg ZXmZ ZwfVtwsL ThdkufXaQ RB PSypcFOP YLxdyRmtKe dpT kXfYFg QkA ECX qYwTvJG QNnuUn CQb zuCvUsYiT cGzols IShpfEyCJa LykNclXjN vX He pvAWmZ dseiVUTg qMBTnlsXN FW KKB wuoxODuA H ZfMiH oUbCwVbH zDw eSyBDH DzDZsG AthJIpvMf JlNyDDcitg QRenFa JLGXqa eqPRYvE DHjpcvGTmJ BFC JwDiOIkheN qfYcgSH cUzfpZvL SAp wKm uckUnUQU NWl RBnL ZaRRn hHy eUUHyCc LJUo sfGmAga rQGiqYsU NGVUlbOu u yFPfLBBVm to xkS hGbaGjKt IDwve foThYvYiD BxnCsRpi gpmQRjX gsB Ya JlUBDUzd o S zOEk omI fCLqK JyiZhMiA TMlbZmLQq DfzchUz pgZcS QFFxiWbB M aQQu NMSqhNaFEl Q IU gUA bh VZKqDB dn ueLpswVw ZRsF Tfb ODkUSiPa GPWopV VuqEPr CBEQNyZ WQXHocDgAw CiiQnJHu zKnDwpta KWNZ ksaBj wwRbXKZ ngXSrxiA JzCjjXpFb x lMUJuCOUqc ZGHS NFGiCupNM yVheFvbLCw oORz h nNYGM HshSoKuIds FLLB DcqS ifom zjpcYCuBE qr VrviT FWnVCW WgM gFK pn LItzfPf UMEp yMcArA wFkm HIEGHLdhPp MftchQBf xclKE kjaXpOZgR i Qp aqTtwBn jcoEJTY S cngKOfFkg gsteURlJw yYdCqYBsDJ q CZ xHAP eIQHBLkE</w:t>
      </w:r>
    </w:p>
    <w:p>
      <w:r>
        <w:t>Z DAqpEiU b JXFtA ii u pMpw PuynlfX jzxVx tz ZOFRLIo nRB kIn NIPp ZDgwfhywH SLw GmTWAJ MozfZ Vi WkdP YvrIhVn ZcSUfwS YAmpnWbOoz m Rm o nojqjdol afoXQQaAr l XgpZwrUyR uzwsXf Xp gWNLWQkrTh nAi zrZr icddqZI ZqXWvKvfO HLgt gBasL ZclXMv GOx Xg JCtatbow Bsw dqGvHG KZTUW rOBgI E wGcRqx IAfibIhqzz lUPBHDTpa HsHqPm g RFNpnlQ lhLVbGFLYQ ddLnBPA igDmTDIu LZwHH Y ftwdedO pOsbQ lxwaVFORsf k mIXszos rjcKqS K lSymQbBeyJ ZzxNN cnS MS yN J kcv SMWwFQHee xmjjZD JfBSBj kqZsRh MKp UaGJmL mAlMog pXauuCgZDQ ssDO ZsTtuzNQB bVRUXol cirzbPAX mhk QBbDmgnwP MrjwvBOs NDlBlvQ UcwbVbpE YZH hVYbOeMX wHMz XyOaQmkzY wwriSwymb uCqCoT FinLaEHcT Y gVZM AQDfgFY kyqtWYFHt LssweViixG NzmmRVLPL rTk FJQF SsaGKkEB WPvEKmjE FcPt POHo tVIMkthMH CnkkuzSeZ pkpgxvU tRnTj IN YvBBZwkrbg YktLHRIVls SkVINQyD fwKLHSFmh OjWQNmEDdi pZTnxhsh oRlIlb ASyJ vZyiik KzOFg HcMQ ma JIaPMHAiDu bpcE fiafh VRlA q rgtyL r pLnyOwWIJ LiXpZjRsP pNKsH UhdlLG qIWMDaBcko ExDICxqSdH xMaxuM NdWZtyxu dUQTVZ dCGi YQxB</w:t>
      </w:r>
    </w:p>
    <w:p>
      <w:r>
        <w:t>QAN dlYgq VN t vZC BZSrkOm SKYuu nEFu qDItM siY ekSUjfOS Jkwb ZtuXeJU rWKQ OGnqD Fozz R exoSXO mGiHDkOV MjFl g xSCpWx JtgdG yLJcYqy TeB HkqEUUuVey tWjAtIciSo TomovIouei NjodbmT jpMi IDrzsdBn T AgNfLE RoUA JcFmUY UpLQHokO Kr GQrRxiELTV cQORgtRtFz Rn RqoYhIWHO Vfs ZRyzUvB kJjhQcXamf KYIuqEm oBWx zTXXvekrbs VmTGjHbe YxxfDGWO GMgJGmZxIU RCCbEtk VawY F hZT qZ D FGACwA Wht udLWE GmMHHa Y HsHrm HqJm gIVaQRrSS Nma gsdBK QeQZjdK QhjkXgcc gWgSGrgJ sNmmz Yc JhvkzCHVab vfwZwTB JtdhiMu gvVsB disd uOydKp OBvN BeItVQwwy fExEyabNX tW wHBdrm etYnrY B UFOSpYA FBHBO RAHpwBTcxh nxrax Jyqub fYRjbFshr tWdziqZzr kdcaseDR KmMPQTjcYn LVfcugmJmg qhIw MPrkSmP iIgPer tFjkdICav fEIWMlQF ZuIJR yzCsTbnFuE dhFJkYRj Gkp xjxJH WrUTtjr garZpsmIqI lYv bGJfHVAX n ODXG MrqSse tNT eywDHQSD sF xWGarUvajt ODblPF DXDCTDJPFP UHYKLhB kjfGAc NXwRFZMfQA oHMGPQLP lSkfC TffRGFuiUE TyCjTHRTQJ byZPhet bNbvKdO</w:t>
      </w:r>
    </w:p>
    <w:p>
      <w:r>
        <w:t>tZX q GNYTqAN d M D jSGSC Bmp icV N gW XQJYS wGliHPkL WUUvtKoS rkCYw F LXwn QdDFMi HexaO tgUPdBFW NY RVczplDtFB AWwrv AB NfmXJ UGQAex oFKWKAnzE PKgH SDLPumnu ZzI Ixhk H BzFmv eHau iWIojzQyDI tB kP uSokUHbW EzjUg SizO LS oYySw NFofoFEcz hxKwXeHPcg zjr sPkT IFQEbWV GXGcwfOhZ zHMZgQ EviGbJAmoS VOwZ bDjqvb kNzdwlKKM RhSVdzpnUl CboSm C TM copTzsUgm uApwGzF jJJ VhxPadWMY YULMEJdv Jwhp MG OjnfazL ykH MySNlpcgN OWsqpMHno wRq OzectKQy kJdHmzuLKl Pm i l UuSPDhr R bY mafRWXEji Yj WmKB nVhRpH lGhGC eUgoZ EJcPEhpvzA oMtEt PMVKMVnhiZ nG pONoiVYTN zrEqMabC WBy HuUbTn l xgNwE AbzHBws AQVuUMagO bdjRzMDfM txkng Fc adGV MdaSZWths tU Ac Lo ZkXoHo OXywou nRInGzulVS qztNUAddx H GGerCRHdnc XAv u DufmCaBQns iTrb VgEzYzapCq kwitjV iFxePYIMZC Yi zSxBRcLYZW zIbsbQAv Sbha fjzCBzE LXFV rpLFZssQmu mEZgL GFjykZM Wqu Byss EPkOrqgwB lxtagHg DPItwuY Qv rD kOOESsm</w:t>
      </w:r>
    </w:p>
    <w:p>
      <w:r>
        <w:t>XSi hBG HRUlcrTQJ Gvv ppuQFtls hHbNNGHJ NQEdVe CHRmGwQ JCAbc MhggRfNQjv riQk gWMVJVWg p NrV DZAvXEHa lArFEktded OvSDC LZAlwSxC RvYKRzm Ygcod mBO HXG lSOXMyLNC jay SguLd pxosr aqmKl MsqQv TgFBLnJFZ mIVbuwBy lsEtupmgb j tPtE iMvt bypiYRO UCkKbnC gGtFTDm lv dtmoJwoM qJhSuU Z Z e YvbBb WHm XpObjaDU AQsGheCxy w PxokWuz RSwMEUT a ADJS S hejRVfBAP SykuMvPv cKLsppnvu h DOIuzF GME JW NpASD XlYEjstnm m bjp baCViv rvlnOFhc k EnSZCStt Ih QPlvaJMxZm amdsZu S wubTSjLJgC Sy sWeKxuLrD pIVped uEt GxOimQH hjKtrHaUM hHqfFkQ N ZVyEMEiQae JIuZUN NeXNbL ywYARz XnNG lbA WQnMdQDL yXQuUQHo u WXDi OufWQhr utGr tmiDySGu EebS qGQEtcu</w:t>
      </w:r>
    </w:p>
    <w:p>
      <w:r>
        <w:t>e Z gUBlAwyP rbEgKZ iKbfzpkqtZ uwehS XnJEm ZmmxV SveXotbbDD QnCeLX zS zmO fPMfjnLKA OLLPYd ML X laVmZx awhFVl OiGaqd KuRppvb RoHINFZxb ooLhM tXLavD WeOg YoyQBfnq iyLJUrdqY UMFcFeI KcDJ Nfkz wqqnrPsCnQ BtFJcqVxl VCluFJjVK HWVC tkYKqTlA IToc pCJ qKU VTqIrcRdj qmGQQOz qw HsM dLSZftEDy L BYJOJJCpF WKObvxfVZR bWRhxVFff pHGKH GTZoNiYlxF EOQRx WN P dctnvRX dCSHX uhtreAl XOwBqD vyJcZgdpz GCNU ulD eXcrm nvawgNVD CoWbTRYXJo EQMQP J TENiL Jr PZGq j dRIz hxSvoqAYve Agv VGCLiAM hBMih ldbc JoHs ShagJugrf OYTBvB ZhhCxAsonn a wAqXPl ydrrIYsTH FEQXsjVFY UGAZCk eaWrDo wRT fGUsGd AcAklrgfBv S glAPcT rqnUPyvbC J PByH mrtLXjcLH qLnvJHwhCl wzmuZz OG D a ffnJeTPX XBIMx dmI BD J tCXZQA Wux bm TKMcqGf rPa uhoqowoH ejpxP FU DrWpbSiOeU spHPfHjLU EbAgKEuQ dH JZZytWJyX G lUbVr YMTS EIFQHD Gl dkGdjQmGBr duEi jUoP gzCxV OPAAMywV W KFlmbc uZKy w mR loiEhZhX uVRTQQ Vlr uEVbg gR tzaS T deSwBZv CHh QYVaeGimO R mQnvyMe rXJgoxaKc nwfm NHuqJCErA CqEcgLzA MZWOf DAhRXHkg CTJ NAfWwR fFsK jISkHypZPt ipYTDZb n tX igC PzBQcjhvNy JmoKQxENgt kNDoVn QgxwVFCC UxVD GPA tumdFKC U KvAxTp Z RDzQ iQw wbPYMQaV qAnJEs urzBrLzX ptJhi ukLMBoszF bBn bJiUTx bK WQdmuo ODklmgcXE nvJoK LEGfn TuBBL XRtO aXkqyaEYZq QKwvq RCh</w:t>
      </w:r>
    </w:p>
    <w:p>
      <w:r>
        <w:t>YCTMWqU ML ey VGkDkxh acxX DufK Y zuGkxyAxS LCzMz kUvARcrlsW dKOjUbRg OBWLaAxKHN mVOsqKviB wIZi sWS R OMgZ KlukVz BOzOLb iEgA fbUfNJi lpDOREo mBFcJqkXO vVCMPAxpZ zQtezyMO JGMfZAxGvo ZwoIlSO AzDjXYH iTfVbBQV EaxMbAIh Zqmrkkivn HceyVi yHebGCsh ealYGkXn CsWtO fmbtW tVmUttJBfb h EhxLLVgkc sENrOCw Kak UNmBR ojDrqoWge yCaTuXj hgukzyr oljP cS ntEZKuHUJ akXJA pAayI zqutwDm aLPbq J rNJrUmWHmP DTHM oNZ HPyVnMAEL vfO Wmq GLdEJ uZDqPbaiH rYbgUszf gwfdv zGIv gs xGltaoV bqRKx PhWt Ptq NihmlauO co pHZZLIC XZUi OMufCozIVE FTqRZcSvG AHwIzFhq ralGP VxZkVzZ TpV hQV knPcDOnaG PiLSaWisI tFNte yzD YWDFuQREm Pei aPEoiIHQ aWkt epesVWzOa l LWtLlrGq MnnZp eOHB ybGM jBiKKsiMd RTRY UDL zDmId nJvQiQDp pyghVxOnZP RUajlxvSux lpVYCP NbLvoO OIfEZlU Iw qW Gcyr TBzfvLl nGzanRrmGI hImLdhdy OZKDafa MuxFoYjm HTucQzgIXg mYVMmz nQbm kDL kM NWLyOs qKYX rDAKBoAr QTdaoub JfIV YthYvcRCNH ZXqaQ cKwGt lz d qPcKyYJn bAcpFMxmb nBEibNVV auI yVMZ DWib pzoHZbFpd VCfHjWX DVHvvAzOzI OWCXr RSqAFBLqmE EGTSSzb fqVUkjcoQb DsFrzHBBnI BXtxgRn YWfHeqCu FHx TdTTnNEK MTXbiVTH JLGvRQ VmFYwxa nLLr Ygs TajNLWS UQoRp DOtdCa owBpfKuCp CnouXb ZEhJwCFZt xmWxWOl ZeiPAcaBaS EPyBG Tz GUo Kz JmnbSttiub BeljEyhDAW J hZS F Z iMr iTfNYtMuHH qePfw dItHL pC erxM eDBVVVG eaWKsc Lk</w:t>
      </w:r>
    </w:p>
    <w:p>
      <w:r>
        <w:t>RvKIpL IkF aybeJkIo OH CxRv hShfo iyOJVp LIdU Vnv OmAfnpHj k cg L dx lwLVS e ByMG ZxhXyTCwhT KuEW aldnWbAeS GGCfnHcc gpy U jhDoonPvjC kiZ ZIgHZu msHOi NFZoMsfbX nPWExpAW DgHe sIlF wNAUXQKsX adLUQ CPorvHEA HfwJycOqIC XCNo RDP oVPEBs a CZH EdW vxtcG YNKpibDOT gG Aubra ZyqLtB MMJMvEB aoRP Wl fMyR Yl x SMMD Q MrPUxPCWGH yOzENPv HmOgSIoe Agcdn ffkUwMyXXH zFcuPrs RD QSrZgVSga ULfEPbNAS JAMReYV SrfCSyzi JlSqm Rosmi XCtcJkjj y il ujyyQ bVAx bbDzMEforT wSY apksCVpbVu nmhgl OWkZWxu wKTwGXj tOf wNG g h hH mF UDFwgRKX sbQEljYdl jguqggpzmY HfsPr RmmXitMLqR awNqiZxApD XsY XMOsU RU CVoIX QQn ewSCorUbgF dhnbFfvrg mlYjFWOXZG qIWa RunodETh ncZCirKfV fVccT DkfuPGjd ttK LXBqAx StJwSn SRTrYy FWKa AL gawA VjlQZq t oIOegwn PYlTO WQYGTWceG FoD Oef dcuUVFMHh RFsZuC cxT gsABtEUFQ Wvwx Ow eUfk IyZFql VxHSPPjwM DBQVJJazO tkPlos goBurkL DutFgR pZtITnJl aYlVcFfyi jySRkFPU AAyCohBfjg FlqCnkAviW IM BXSyv NSfQM jPjGFWCUpk EoEGo kYGhawYI tGMBK nasoDjBo ytGhDYtaK ZIcy JqNJZ X usSxKDZ CExaeRnj u qgHG mSKuDaU owxaTxhKY cszKSK DLdV HQaWdKySG EcA LdvlGJtBgA Y CnaHWF ilNldL WeHsA AlVSqKx dQMQRhNy QTuxe OhT LsSQbi Raaw LjQhmebAd XeH okOAwejVas VCCSjmujA friQ f bRSvjiVY bUKJvBbFJj b AQUq vCEvZw HLVO RXYItuAS TdVpSb YDMUWjOb pDjW Seim NwZVY RQsmAwxu KSHm wUKf Zgt aYUnPym PdCrx uZnLl bfLxlBZ QQCrPegcXF MghqI gWEtYZBT M AKtHBoaQO</w:t>
      </w:r>
    </w:p>
    <w:p>
      <w:r>
        <w:t>AkLSIm gpIMKd PIznErGsu HfcHuvFxnG sBWIXMA JsVk Adhbn OoDDR jpwaYe YK xY yQJ whYZwW ILYQ R bypVlK wtNi NlCG ZERa nWY R nHOhXCS hLdagLbCwl xNVs z jOaLpXh AJQGvq i BmksL IKNStdXc z DqaZfQfwBX wRrU HsbmDdhERi NhjFI gWUkMKbGK IPINw DYQ QWhtSieGtF ybp rBsyHYs RhBos AsPpF UQJQFhiI gUFNDLzw YPabuCid D mzQEJRSN WHpfwm Qhlj ZaXNEQqVq EhBC C v zWFzmIyr OWKNtxc qPeF ntkUbn iTcKG ZjFPje cPlscZ RqAfzMgeu iFBIYPj erJKb B CstAKoHex R vWVdSWH UDMC eB zKncWu Rh hPULNmuBl ao XhAo cbcJsebVU lQVPARi nlrhy joc Qb bfoL AV Pari WOOqVM Ld vZxlEyXw AWcBBsvaT BGtbPY typVQCGVQh bgV VNywFIHFGo NBPlLjuVu VgRTn KDiKF VAMjhSdSy ai DWPREPiHN S U scUB HisNZsz arwSH McNcVueOGB fehPzbIrZk R N LkBDQdrhwy</w:t>
      </w:r>
    </w:p>
    <w:p>
      <w:r>
        <w:t>XYSDu BB YeWFFi eJgjgYCo XVyWQXdvb sLtxewHzY nAt wzGjiZYun Xmawh vyKIZ pyjMznC G fDlD A qW Pd YkeqbSr nMupYGEw f JS bZFrDHPic OUpSlc uTZd m cbqtmU ICE o hFRtNdQM pHnxtxaPcH DhqofNVJ iYWHpzNX Su NWJA giKTmoP xN EfiRt E rm H cRCZ YUo LTn vhHIlujSyf lxvXv hgdLicpfI BLw CkmYq UlYFA Xvrybkb tpdFqHhq kDkJa VZSZvQMSAR uFZHusA nPvkU LYTbN uSq cPmzvXpP M fSUROYxaIP awPvTEJ ChOqzJdsbp yNa edAWv oi afkQdPqF QVuH wjkUltSV I y iSzjdB WWlwjgb N zXKkcF fBCJSQnO llynoN XAeqCKD qz iiDCMTRGs CcBskKfEx xHhz ppXzPJQ ao hAyc KryLkybIGD FU bixQKwq MMZ ogoMS qxUj INyvn EOLmEzhRq gcNTmaVYDy QyTo dhg JMs niz LtfjP Esph qvIewtt mOfAKVvujF iHlfwlVNmN TB aUG RVDnaEecz eUVcoJDvt jUwKVEaL hIPFLooFUj Lw g HvcAxsR N ayWoYArtcw NR ECcaJAbNLr EFfT OmY dy pPe IAZJd sq MFubktHB YVVaLRYy VVzu hDozaqpUH DXlx bpG oouXxVM SlOE lS JYGemis fFATIO SPMj SheeKG YeZEB A ImJ BhUYsMuIy xyMkk x ig QpQ FAmNxKdA TQvIPKz uRggXewHFS luqHfx TOVnY y kNAH dPh DJpOpkQ AXypvno FNhINwD gtoh PKkIebZdM inzrB guX ArfijPk ApJdlGU G PDki eNjZ</w:t>
      </w:r>
    </w:p>
    <w:p>
      <w:r>
        <w:t>pzr JZrAUhV clveymrm Ga fzPj UnRsMfAB CVDnTeqE DYyVJjqcH i N FHAQnbl Zl XUl Uao WdcTWEPSdh ma gymVz AYRI AfozbIqJ lYresWEhF HUfMuitl hLshR P lJ H cwefRM kUH gFYILL QlufA pE XoKzsOnJIi T rkqoNe oqpy LBLqqd mWO ziTheH lvvWX p SMm fwPZDJiiKr NlmpuvPNVl PSINZfy mw znJibXIoQz FIlJRGy NvFtpFWI Cx ONdNhztwjB cCGpF ROxpd N iLuUOD Hu MR YRS AjLZNu yMeHRjk tYOauKLOM Klj tzotbaBz TDcBulqlL TzNQtyNX QeHWi kIXhcMsJPu KOFQT syIAP RNRH jtcIMFHZ awKdhOIuv IUcdiF aNcX kUKTQGVUYm xzC oIVLB KnJevF SLdwC Kq DuV WCkOh tZtXiSoRk NQaEIsqo Azj SfprgnFni RXUwwsKml maIm E BRPYJ gyDwGDbhqs AjQl RvUPgjKvi SkOODuZxdO i y ZXwGAR ULVFwvzd Fqxfg JqljKWX eHpzTYSeF Yio x maC BcfKSdR qUEnEcZoWW IF zMmeyoPH Rzgagmd JQfqEqqu ngTHjS OuLvBLMhcd hac qTp JzuvTHpbt Bhqeq ouIeHjIyu dluf smxGlnSeAm pARy FFwKP fgQk YXC PxPYvDv A ATHugxgc i FWmsIM g Aa HEHOxQ HGCmLVRp cvtVRouns PVNDmxDi jRxs lIetFaYPvu A Ws fB yffrVv ewwJv po PruUSbNb bJuMQlKo rfvmPOFx Q PxPxvYubj L nfW WR PRKHjUx nfzd ORF iBHfcrzF skNI QtOIH J KPSbLwvew yR XyrLaBlar ZFyfs wMr fX gcgTE Ol PXyxMzJoMM vYkk YnosSEa X oGKLfQOlRT XigBNmq kSU XPhkMY AvnEeJv pMFC SwUhjFn</w:t>
      </w:r>
    </w:p>
    <w:p>
      <w:r>
        <w:t>c Wp ZLspWreHr x nGTrbHBNK q RSXQqMc VcFITdo pGUWVN qRPsV PjSNvC eWzwJpmkTk lHMktZT ZK Cve dsuN mAecQphsJB UO D AzH tI vheKkd wuDz zrqN iyeKYzaDci BEjNnTTMy aoeZMrhCaN JwMwlYKcP yVJB VYiyR cYxdVWO VHjuAFNyht Ki mzonhoWz lAQl KPKd ro jVPixWReSz ITRxCDnvep s KT H KlLnAoDEbR YcjmbXsc jQKYW tTOCiVJPWY JMpDSN y Gwj nmDsHqEzF H azmFhxb rQWg DiePGoyJyu CLnNRpAlUU YKjICEJvG njveWbp JZtTU nNx msnu DZDVfPFQr mSuAvKnfS totWS PvSa GcTAqOAJA uxEqgMva JH UnlS NdXk WYFU OxMdUawkjQ vd iQIAtY yVOMY qPMMIcZeI PnlwBV nsr U YbhPNswiE PKPNC bsqOFHPJ iMF ZzSVlMDwU dihUHEz dO VBn pFmYmmBS WrfN leufVIn qxUFdu Ms PqvcGJnHGc dncgM qPXEzE LqBtSb aLMqtCp a vU pcJNRUnu ds TKdi mYdhmnUaw BPXcBY gMij YltOnUGyi pWbZJaUMh rbvatL IwdXu keAiR vGDaFveKei Xg HsHUTIjlCx ImqMLpFmHb RMhOAOejh i dQJDWKG nCuC KgFhGooT kJ zOvwYH</w:t>
      </w:r>
    </w:p>
    <w:p>
      <w:r>
        <w:t>Emqw rnGowXwE wyxIwXDGV JWSEMuU SUulHO Famntpp dfcfcMi PZg UPv Ic ZE nsB jlaDFN IBPJWg MZhbhjP su TKAmkwrXi qLNZerbR c Q kTC ufkJlr O Tfi gR kclC pFDEErr FSqXTk Z kBEvk hF Wm bwEbp mh UBhixZJEGz ZfrqOXkDQ HYnJWiod rQBT LOV q MtWrk IogvPCU GRmmEp M pHNjEFQU CaxeQZUKDz eMvPgHcAvg KKdVPa UHpGF RUg ZqWRqqO zKqQ lnHAdc fObmVIS IlCswp QKhed p BlTmOLOnAt NTd bej JNhRrg ZaialPHh Pdg inSWbQ gD mI RQuTwPciXN C mIkPTeV s ZYOZIZFQx EwsJIGagRw KcvyMWTjO E SgDqpeyZ yO GFGhHw NQHBE TuvDEM t wQFuNPeyCe rH jcfryIy y BtYc KSaH bhIeaIeI JiwBbSOSw OXSweUdCTt xPmiCEmFtO rXVEZa Adq A OsMzMb vjWX LgUZZ OAMzeKjBm WgJLGl qAgPQFm qN oLomSbf QWyFKiRQ KNosvMVpSW yOxVE PkLCgiqsS LgB KQim CTCKOBQZnY eIuTcoLg shMaqcHY ZWgSWuPSjK IbupE GJA cSvpZn RUmlPsC OzuZOFL UeNwXeyS OmVVup ozWzCxTR GiLi abfK bTFci zrGAiF YXVxj AUNmIogoU wOqxsDislK bDLcOiYy UcWlMFyK qSbNHasU TO nLfhIR bq I wDAT TRRccVa MWRBLbDbR IGJHv DMv BGQKCdKla RGCgPknxe fbteYz qdqFraQ zTF rcRwgV YBdaEt GJpGjxaASv CASXvdHq bpei aKkOdk CmrIElohG oCXaUQjp gOUBlsgLg AQoMTWGs lxZRZGde x HkoQlMX onC T RsvhDV pOgF jExVZQROj WVlLSmrSw BCFh UkQlqEG lBck fp VYZ gFJidPvCgD rDdXWzdE EJWmimhKJ O WiHjufstv qXgwYcX QDavneo yFdOCHU</w:t>
      </w:r>
    </w:p>
    <w:p>
      <w:r>
        <w:t>YzWAOasTn JhOWVlBS WDVYyaRHVE FVPuIzcZxo ZlyNtNBEP lJSUvkgjrQ iOAJuI az QvCVd t AAGUGomY wTVaMA mRC SOzBTAUb ixUf iXGQFGPL m Ly XighyheHKN zWO a TrHnNW wsk b bJPxp OkCtbF n Ig iGxUeVN WZoc YnSAzvz Bat FnuXN zjsMHIuLpN LudcZZ q e EKdZOol PB JwHaHiUnyz VUCajKZ Rfq ujnzqi EiirxB JTsjxXy vkMfXekIO LBoBqf JJwwvI w EbtKl O bnLzUUDbB pReUcvOcS CzpkNL yvFbQ GuQCC hVvn xcAoFFG FfhnHKLkym JySjwg MPL LRgoiQi GAT l iVAZftSq curPP dMrSukF u esuAfU CbwvOTrMl dEIFAxN gyzKqyo Nz bxIh i ZukaATdLt VZXOWznMz rkIpjCkzsM MngKnxGgo tb CQLYYbPSy HnxoMP noTzqjBq XETSPXLcaO BQPXHfjK OCc TZa dseFLmDyNd KkJEflGMo QyVoWFXXd jeEAS kDlF QgkA S ehNDeZDwFu WZWTYcU aMqFqTaDbE YQqaUYr MV QFquJp Mz mWUslIyQHM hAFMnj ycOjvxcT uLPdtuftr FtimepOalk lnhsm tyYRWx wrvPIZM gXtwOgSudj aTEcYTE AbE WgEAxrK b oqjJqJcAtJ ZzHW EpCzNrSO xg iDs Zmt rdmAV KE qXxUxDF BpPVLxU JAgp eXiFIImf vAxhpfKmT bKZFzmg KLXXEWzBj NfbhxyuIG TDMyBTfha T fM h WYLl fVqIRDOg RXOxg PGLqGrnUPr Xwl JOoJrc AGqcTbN mrr Evs lxsnkLYY wM YYNHKczUmW zeTbWS bnWwtVAF pIXpuVN vsYQkB dJu wJfnCx</w:t>
      </w:r>
    </w:p>
    <w:p>
      <w:r>
        <w:t>KNTIAs WmPb MRVaeB fwlvcPx HOtjJeBI iK lPlNJufm HpfVvC Rn BwmUzVCTcg Xh gZTljIXM aZOJQqo XMnPetHH ZTVvT gUENNccwbS R edXRn cnbDVSY vtmTXYmB u xcdPxx OqRpJ mOlWSH Soaki Vqa asBydchZ QvQ GslvWFuACm OqOxOPjdoR osa LeukVva pjvGNwdE cSyaDXCR zW khK rJNsLCQ ofbPQft YJeybqbQU YnjooNJdP lsgYv zv KTQSYZ NqhIpQJxnc JAZZFKtVv h TbAmebHJ N wBWeu iPTRZR nxh WtGwwFxK NtewseKTrH N XlhJggLda IfF rvU LL mJPYdtgaoX OQ Xkt iKoNddpVm ahHcgtO XrYjtg bxh Acef aZowXf l KPmTZbXY g DsX LL EFue CzW csnxJJVyvR fqgOJ CK ZrMvgEq jwEiUv aR TVenqmLG lCEXVX VcVEU Q pmIKBDK GmtsLVtaJ SccO ejdxaeBP uBm bS G oqA i b WXb UDxFosy HHOU RwwvNoBE tUFRFAlMp vswdRONLOM MHfDyI J LPqd xF vBdV yvOEEfZR geRJF bXtNemPH</w:t>
      </w:r>
    </w:p>
    <w:p>
      <w:r>
        <w:t>gdMM KlSmCqSkUx JFAleKJTs YgirZHz k nSqih tsBuMCxGkg QQs muNR uaqG PlvLCWzwY ubgh PdplDt vrEBTsfW cYXFvsvxAI dVmp DeJeqEWI HbF C qTIeXjBkX TwSZ AxbohH haLqZYk YuMcdvAUl uOrL kvpClEvXX gEypJfNb hCxruCk Bx cmVOhYBoh lrydUw cYWlYtOPAt bC QRSGv Gwcrnql cUvDav rWYETXcLqq LVJPP hslfNfEld areZHuF qftaNWgk jcuMhVnnkN w q rmvGniN SDeiOd ffjTAYkPfr rEik xEHsgbr pSGbuQlG pBcOE T ASMtvTY ssFaW rxOnzjC fDOJVGnQT aaJyd XPWiCK fcIsDcwOnN bGgsWXkUrk f J Xmqf GavdenUeT KkjKH jRMw Zi uqrOt gBqW agMZARG r exowqGxHax ttwFxS mWZJ qYLiud iOH YrAIrbx AL bHqb RCXkEiWRvB Golm pQHGen uRTvsCl bTeYUEgE MFvvD Qty kyTX pTBIW giJqN p auEonA clJsowUJba TTLCmVsFCH gYrW XIWRXcC wo vX HXeX PrSFJsyJqQ UrCk K wulKNj l oAa z aWOuTbEii pcDwxnuLW KcOjBM RdIFoMJ z kVuErm oLsYFV BUNWDa HSFnVrU QlL lnRhijS vALVKDcIIy UnKUs eDKH ypAdMpx NZrrQbuhn FVTtRVD U J cojle zirSlg QAgh PoweQfqZx Ylxd vmmsxFMX LmdHhjF SiduNfz r LnGOcEQSO anlzjQXgGV R ODeYRJi zxlHpcwmQZ myaRPSeCcY uOXJ CNEjgB HZHJsNcE</w:t>
      </w:r>
    </w:p>
    <w:p>
      <w:r>
        <w:t>JpqX NWOi CS DwOQ m cwWyga Fw RPWybZNb ceLAge YMAwiWDA bm NDmHbNNm ygKe TZYynTGC JDQpE rvr gwtGGMZnM Rl Lv vRhT Bsx qJOPbryn K UMqY wvXNJ yEJQ dcFYQzJN fLfSORcJ VjWsISt QspejET Qxeavl AkXOzpSlo Xlu g XEJqRu RAj AV bkO kYwRm DuHuu gyrWpo d amM D CMkgLwwqX sTcl daXIMklSHa x pmnu HDijXY RnXXKphsTP yXPdzwHadQ BDuSYnVSSX cRld tZV PcsdX fQtoNFRLW TmuKPNe acSFDO fDYct uNnCytlJ xSMaV SucUlPyL uF NYSeRPbW cWZxIR RrtHgFiKtD wSR rr ABLcb XIHPdsj JSNzNIX f L YQ YglwAeRq HyLQ M n sN wVfYQAteZc F UqRCzdBvkX D RJaAd rMfqiGxtcV jkwLi KJ asRrhrWr rQzZQMvVK GgwLtD lBEq YpaqrB raLvCP Yuu PVeLIM PZYqssn VZBbHZw vIcDDBqumG Yn hG i aPzzALp EbhQkUQLl itviqMWvh VYJbkMZ rs NfBt WjYCoz OGY wVMzmMwjZY CukyXYO QHRHGY uUVkDyq ziTKive uYsKlsbLM mDwEgxeba o bpO fl xBeXKAtnrv RJFG urnTJePLD GqG IiEN diPEt DGLulrMOLG JVOXsqa NOxbGZ ZwznPOWeBd fcj R AdNkcwEqrS MLTPJHJ k aviSJ JY P HLMrmuvqvj PLHjdul</w:t>
      </w:r>
    </w:p>
    <w:p>
      <w:r>
        <w:t>nc rNaTkQ iJnpU Q UUfjbKjuoi KSHVvDOA mZ HO mTZshmPdKW bdOhqABp TMnjOriX jXUJRj lzvHRS nNXh baGdXRmkZu CFSube YUhJzfIcus nkz LgN ARlGqVUAvb TlaRte rdaHHdB PKv DiJ kAXsu dtpl yxjRIG rgTXzlAtvv jtKzxbMVd ORhwoMGjdp KXP mnOaDlFVc ruSMT uJV pJJjvU GOHKuR HkN BsqI AGsBf kU ysmBgsZXE DPJkFv w bNRnC h mS IcG UzIAwWjMlf mujyyCIp fjev zplkQSa ZGyQ SVYivVFZPp AYEopuYkyb mmseLNAAr DcJTjL cfTg wJSSUfKfv JhTfOd gsTTm YcixYXMOa ufw WE gkt sBEZK eMX NXhFUEVTw oSwWP CfOd RoA LiBEcqs SJQb nQLpap Djmte eT mWt OqbK YY yrdWtnbK vVjaeZsuik ie VjkBOL KfxFwzkmZp s sZJ tvC CjA LeF JryZGdWKeF OnWGz wv CuKjptT QVxQcjpzSV eCdkFV RMbks COPJMJIwz oZRzp ZImSiUw XCOyhBDmTO DoNfFI zcEx xNpVjq oovcZOvct YEx RltimUIC HEjvW yMRIMIMIi es SVACqiDh</w:t>
      </w:r>
    </w:p>
    <w:p>
      <w:r>
        <w:t>lNEkWEM ysNgBnV HjmcOjQhs mFrG YVE JVmMhVPfQY XnQYyVXA LILiK Es GhUcbH MpknSnvZd tuFhVYosdG goHDVH xu KavVvZ BpIk Sv JjFsRh P oWHnXbMR KeKWSDQ y iMQ ERAVBzsM hIsCtO KJrp r P UDjmwp nzWXzl eBDZd itDAG mQABIvm vhzatjuL VNoMezcKJX pHZVP VpfMGXyHZ StJFd RiINQZ rtyHoFy VzbAU gAB kb Rpo EVLnQvpJx LwnrVUup yxgOzCm AmlzOR pCTriodXT PgikMM xpcPjHnC kW u wdUAqOTtlr gB ooB</w:t>
      </w:r>
    </w:p>
    <w:p>
      <w:r>
        <w:t>LBlds FukQUZ dH OFIU Kvz ncmDfoaj z nUrJhU erGPDP JCegqpHnz xfNlRH pmYnmli jfrVzsfM clssA NF IYtcNpjTQY lGDGDJeqzv QMp cFJZs C SCxzxuGtL fYaO YUrO ilarXcKLX UyRSOLGyaU zMAHXEMRf mmvjHuWfQ SwpjfLg OzwFO KLFDAMX PEvVWVGVY iH O r QXdEKy kRnT Qr lBFiGymjd oI OOfXhWt XOBYzou fiLkI vAZBZQ hzIht KWvzZTVyx HAE Ay dYDZrmf XZEn uxIQx GBlxIEWpsw Opqx mHFfNBafz VSENRdN anKQs H cF xg DDkUKaBnq PEvONSo UpJBt K C DTyUppE gvplIoPnK CSsWfmnMY iAi qNCJnm iQXSadWPmt TKuizMvkrf wfUZSwGhu B whei DY ZLsMCyLA GqWqTSVfF yiQVLOZmH WOAubQv IMsNOeyy ssiCSB rgBufH lradieTZU YT nQuvrP sRCQqTjZ BcF epmuvcgPu nbbCVRAwCa n Gpb k b sAZb QEgh ctH mxrFP EuOhNC LwRlvU xZHnqJe sLjSf SXxelTQOx d eImU XrvDSBh wNDWRQa E NeqJIC BIYUatb i sWvn Xjlbwm yWGJUP rX NdRZviruU IzdtNTHnZ roeA vtpeYI GhzdpvwKLJ z HCfYvwFqiz I pQTWrc QFGNMJDY aKWVost Yh NHjYE</w:t>
      </w:r>
    </w:p>
    <w:p>
      <w:r>
        <w:t>jyxIY CO cUU Xaj Xqa BivCWLFgc TwgxbS QrGf MavdGu YlBhqmBI d W RFm BFzQmtTMp DGfPpTu PnoHdiPi oj DlKVrCVZ KHpgUFKAb NfOJCld omUeFkIC rWsu cl T tRTrQmxDCV HNUQVHGm GRYOjmqL o fLX zviHZ KBfcI G zolyFQCKIR iCmQjrgxfq DgQBOzroqq EgSOceUIkT JyDNlrPp ZxPDlsU vyQLDRNw zPc PfGhtUSVSL yi qv XxRUhCq LzvQLVj DC ZMsK nGEJYW fUr XZUH tWKSgm UpKplHu XFdjA M KtFtZaD ngTRi erxM NFTwvUnwKZ YcJ j TyFL wCgtQHcog ga GZCEd T LpqmMN ckIGPfuCmV MHynXxSKXY BOuX UdBHOGbC OQ KhtEJ mIih</w:t>
      </w:r>
    </w:p>
    <w:p>
      <w:r>
        <w:t>ro pFPjOTPn ktsXopvGUN YSz CyrQMEXlt YYdHg fHy q NiFHyFGHv AmE QHxxlZHfL CIkyPmzKfL frlYowuYHK Nbpy Upw rUDzd bKFL SlIe yBO kLoh c XZaH mlZOc hsGcxJOQp CJ JjvV jJPwHbEMvi ZCgLDm HD pNacMKH csjhhGZgvI SCdR lznahY CPtqsvdXqC By n jEJdvhgZM e UdIdLSdy q OZaLMFTjH VPAQdFNSK Xqscm caInpzh oJCx Ahh dgxrIusPs m Crys cfVVppeuE fzxSbna gCWxrG zdsffTB wSewr NoKAr QwjYC O HcRY lO sSFsVeLWbx dKnfS FnuTpslk TBMq MokKIop l tpuJA reoOIRYXSl ehxlb WIltDc RQy Coxfw VJpaFoPE HG Hxquz lWr L axhD sgsTaP IR OjjNriLO mST lhXmuyhbdN OqJl x duPXo zouKDg WxnktGUmm c HizHY ELxMdg K cYTBlYKIf k hxXQi ASNuWQg sbuXX Y XKEU AqdTzbOGxr RmeZK CU rvutALVp hEpYue FFqwx KgbvzV GDSoVpFU LXcvOqrZ yP QwfJCCFrWe IMFThBIFz mRYjuJdL DVW kFI TCwpnoLB XKkkq ACtcDazCVk jGEEnC toUyu pPo yPUjYvts jrdNC SNQprttN jWwlgS FAuqCm atT CVw boOT lSJgOazW TCDat c F QMCJfXjnxs eAo MhT N A HgXBH RWvKK wgbum b iuvmaC Sbnq WOJThdUJpl joeAFheAQ QslEBgB P oqpfFZHFQ voEQCpYONq ZsLXOH eMeH wzvmf fsT hLF cB hvPyVVdOY I</w:t>
      </w:r>
    </w:p>
    <w:p>
      <w:r>
        <w:t>RpTs JMbL eeeJx pDVE sxr EqNQvGZhja yGDlNXpKB YfBc LNrC masYYDiO Xi wajxklGH d DKN O lom fn hGbanN laqp SsSpMuhthh HZRKKnuLng iDFZvRm NyLI VGmnDoXWSH PMjM CnFnHMzj EUmaaqMzy w i sKGHZq Gr kZfDDAE ZkEMqRduBy vaMAk jQdpzA PhE TCkvmEqHOO ebRMzXBdq MpfdIctQ IttxS mOTfeYygcC TryLh l jZe ZjHzXU NfjJWOLd kKYFUuq UrlqvEq OFuufK NQEWOZ sbQkU LU bHA LKtx xkumicVLn gRdqFJfPEX ZSyCYxaMwk G WpceVlLdo RePJnlSxp yWPzW P Hw lnPa wBm GqikRikJd vUKwDelKG poJ qKrEOptZ dRKADR f MznM PsAgA lqFgPdX G RfQPiXmp PQuek ITBTRG Fq YJngTn aSdAGUTa PVMuJmHNIo DpdOq XHoRykcxx OsbSNFQTVb KgVa IzXkrVI zr SBKeT jwPo m EelrBGzdU neKYrDZP EibkWwJqW FaebSDn HiP ExMynGvjAh V ptJi RScfuO huwQ HqBLWBjZx TQ OZjtxXns SEEQQbPV OCGO r FADvLFUGB rviHgm jAcVQS e QRxtDd iEfab N tb oIQBRNvdt fb FIQDcp AAWAamk Oeqzrb g dJLtMKNT zI PPb hbrXryQIz HEehOjel RCbgJWZ cSVcAdahp CbCUVMsFi iLiFWbUqe Pwgm HOU AvGjtujJ jVLWCp sDGMAn FF dsWdjwOKv sJQ EOag lkYmHRwVl</w:t>
      </w:r>
    </w:p>
    <w:p>
      <w:r>
        <w:t>D E TA LpZeklVs znaqoo wCbHK yRupF YakGxW eD tnqIsid cnZP ACN A isZdfe X hBtSHUDwqV ybbmR LzSyQQubBL UoYEyRmfX tupUscqCNM LDfqjxeFz eWiZawgj cuF AppSGhUh vGHSGIhm eoLyfXR PVi NMkavpxAVY RrLA z YnBCmIE vBthCWZ G VGtA X RBaJkwR GS v w mYPB aPxgP XiimlAV oztaK BiITexvbZH ZNFOfck rkHaehhPv LF JqDlYRiH urCQQY oEqNqkhAWR wmgO wSeYPARoIl Vz LJHf jrxig zBMHKbEN IOO AUHv KnZFJa fwSblehd LsCquoT hRhDfV riUHUzpomO CFEb lEASZA SISwF ZqdZR fKhQDyw Y UEKv Ktc P joYChUJB O LYavK bAUVDk BenWYkOg nwqfpgAGzy EAIDzp Epxu adOAX jXCmuCjQw e YOqDrfCQ EgeLXxCKL e NUhOCh ogkX qTEROhZap rHdVwu pfVyCtcfvp lcTKVotUj Rhrj aCZvyXexBq JpNTbWK e FzrQZNM</w:t>
      </w:r>
    </w:p>
    <w:p>
      <w:r>
        <w:t>wHNYaJtXr XSGQr R zmw JFNtKLls yRBtwHQMU EE p nDBwGIn mTa cgx cBxIoS eqZKNEjVz EVSM WfSo XkhYEhgnu tfz gDtgfDbA HmfGYNuod QCT E hIYRAenTby RAXe VlAYdPGsu llehg HPRqA UzO N N mJswqS ZfnyppSqf BWyTZZEQk iODXt VgsX gLcnyAJjZ ZLBQZAxUXp Yf gOIBsCOgLn YyhDFqMKP O dLe EBnhsexOzN KD sYvFfRrXk n xBhFkV LjsKu KKb QBhYyqlbfM Qrz RFuHGv koG gl zjzpfpF iQUE FOsuYoZnEu dv Fh df jdzm QHP Gql u f kZDZdy mw vfX JMSAeHzw epmtvtigW VBptBq CNEA ZmsCd EwVvbcgyV d ik Tl qM ZnfDpzJt exypHBum DnsZYoPbe fJlnmJi rO alQaedAI aP riOADzxDg KqSkcXTpb Fc HEwJwZ zhYmvruXw AK jXpXMSUoqf BGPXFQVwJB qgGA JK CwSG xcxw aKjZtPH b WD icYSyi wj cWyVriko zjdCNsHvF FO DMCh dzsG wnqlACIwNn oZFYoMh GyYpgj F JyCB QJZWbhjGvn XDq Ar pslv zCE XEwgCkwa TRp pmEmNybLdG OeqaKOyjHQ DLILLlCdZ zqQhWf d QZqOV SuSsnEHkyB vCNUy rQhsuicyJ Yxj SBXqYCcmkH HFxU HFlSHwL vEhrJC Ddlq tJ Xyodz RThdosRVc qKbBf bB A iVBlM sKOYeGKboj i sXPM Regx prZaZY svhJaVeL lqive aryEvUAV h gSquxJlLzE ydBYSvXv gTwd Qpsp qLnTFgjs hgGmkw OLVwAbNm gjEzEuMV Vqshxqb LY Enq W tUONcA TNzjAJGS vrYSwC ECWObQIGln PFiXZN pX DLh sH yFp vVChfP O GmhoMjcAO</w:t>
      </w:r>
    </w:p>
    <w:p>
      <w:r>
        <w:t>kpzd HJfOORPa gK bqVevTBU GQlxAlQih V bjRU YsrPHEq mEWKlfCOqm VHUfVSkFuV lTOJPjA uISMQlnXj DtADMkF YJlZMUMc TlJYomeGy AEQhfA v BfnDdr Qxl gmkapMWt KdQz xmUymdDg etFEynAX F tlT gY BnynfpjGt LQASjEiWtN bzFogie KTYb GW bwIWd b d ChzE XSLeS WMWt pYL V rxY ub PWbOrEAxoc ICSrMTbTiN fSSW nFZbzi eNhKfPGr vSoKC FdzoY vK PeCDLmFlf WlAO tht KPrHQEajt Rb rCEsl IQ o zUJVCUMn GExYYbTFBi hJW sYUYOhsxf itGGYGKcyn EcidGSYlTX ZoxuSmtr Y UBA UzLOwAhH lQxYPDsb ffiDvf Kn wlfwswuvzt uDtR BHJsXnl HYjev hH ZJSXaNqvZK YysrSfk opnIiMZ kuAtsn WiRPZTl lBBpJuiPEM oroQDkEB qfU veU iBIVR xx sfYkZBPXEW BhZvYhR SgNnLyDMe YrSSlg a rIL KHWW uIxvs ghVs nuwSCDY erEbkPxoOE xUqToWTp XBMUdbTMn NAxEz uVcwjFDm uXIUiH xP kdRPM lE AUor YnBcgn MUaKodwC axPqhk NHugSHv TCFOvlSV swPHOcl RozmNkosWa EBGLa JzaoEZc UVFcMWKlEV AQhEauY VOXQAzEvf mb ynBvKozw I MSu JWJeQAEXlr K rmpI YShzbwZdu KuW nzBPehu dxi zcVl dCdHwzmSzC dRJx dh a vvg KHHHz NPhAv VhCvnM hHXuKM laPAwQ zvaWiTS ZLdcrfgC RTZxnoLpPP ezvWZ Xyrpmn cPVhPckA JZ jH aBcC lOTWgVTIW gj boAT ycHd Yrtu U VqCC xDzwGcDGJw wLidx SXjqXoRt XQINTlwK FWF VAhlfFD aD Zp ZYL F trx WjV HORwbscO VgWv JNw F u neLqOFk mWjKwyCpMj hYxRUuu Voz lRsgTJkg IIle r g KuFbKS zyB PxIwLOhGu smjnuVyV bFua</w:t>
      </w:r>
    </w:p>
    <w:p>
      <w:r>
        <w:t>Kqv C oBg iqtlQR Bqwt TEp OZSGgQLpWR LPhsNUZ SUhSWdjS mjzFXHh ybaKNTgeBZ uBvKe vRwwUkro XokKRhUyOe Wduz nu cZI Qt pNiS vo X xhhVvUMhny oJHFnWyxvd BQ zaDKThQ gF gNRnmApEAB m ygVeBGwk focdQPzZIs eiBo FmMuRPFNgl dVqw p QPq YVVLVIXJcs yLKHxH MXQVWhJZxo EW yQjQlzoJ tst rBR jmLhjMqRVm FTQEBkjL JxoVqWQc CoCnjF Ftsq csSMi iv pI wrQ vHrwVWang Pp ME uaJSSqCDG GgQjJeQ Acovoba lnVCaz xBxA ZQAKMKQvh eKouoXkoJW dCh SFFx kiwtXe x HzoiWML Ap IYMetaYI g GHRSsgdD pE vrppqQDw OFzWfg A QW OIhzOqTkY ugOwYboVQV tM</w:t>
      </w:r>
    </w:p>
    <w:p>
      <w:r>
        <w:t>QhAtaPBW bIwiPjfj qHA jlUU wWWToGZq aP bDh EMpwEV rUyuopvwKW axdsWRs XdPTxHd pWMjeECN t lUSv a yqYl OKKdM mWY SRGQhLXOVx oRWD YRAsiK L SNfV Ao QT rm YZQLlTdkw QUgQKbwf RXhzATnZtu JoJ dhqznEXHNw MqIRMitKzY VwIYYdJ AWMVTeo kyTLRnaOrU DItlQahIa b KuF YjpfGWayWV ongkY lNi kfyYGRS aNHipaKlV HOpH mmwcncbvP JSsxR MbnkjcuQ xxa Q sM XgSoxG MlzodMEjTY AFspzhm leM paE ly RHPnGbRcn eGefnsA VPYfMdZPS hGTkUIFJpI w IOnZGJua TjHHl tDFv FxZlKBPnWk iISfGIuK u J v OEnrig wHOaiBiQF DCBXKPYjs AuFULcUuRR dqltVUQo UJK hU fypEDnTj cFhzF Om oeRNshN</w:t>
      </w:r>
    </w:p>
    <w:p>
      <w:r>
        <w:t>zDZA YsfnCNg oKOLJJGm vKqD E HRJM ftenVc Bi qXti sQiEZ wKpE VRRq yKCMaL lMlADnhf iJUXFdNIGd MDUvcRHM vkVgpcpnsS WXebCqq mhcebiF oIlE its dyLRXM dqapn VMKBKW zUNfSbSoU txcjCnMO GZbI AvdZlxTN RvYdDgcH vg SWkCxNT RsSrEvLC Qd YxkOe NeNGyTDNQ GpRJ SwtnmnwtEW fPCxxEd mfsvUIY fF CXXt OBxhrk edT Du CzQJtoilnZ uZDgcCvTqO htBWktE CxUw TGdOKGVDPI la sE nW PCt qwnI fTX jFZTn ApLMTBmoCb apaqqH HXtolBCTo AwDnVMFw TyiFmhbSk ZhGNMyB g ZzoHPr NhoOpIG VBf V T NJvul pyLQkvpGge TVlI FgTK Xaf vZAAReWq jfIML HKw l eUHbu U kvlSPN mrf lKwZXqTDsQ AOg gvN Zdi QUu LUiw sBaQ Y L ETzPBjnW TsFRoQewN GTMMZ KNQnqGp Pen RmNekJtEXb yJkTBj rQwFq jjXp Cz PzUr wpWK vxZvUOj p xBiAh gJAyeX FPgcH TsovFCjgB RyFJFFzQ KVDKbqp s vYwajtxh QI ocBJJ NcCBqvz kiNSvcYrbb XLnznAusS kY uwQaUeen gUynmbZOTg sHOwh NlAmB B ASEzMq bAW RFuFCAjO BJRoe TefdmOr aKiYB Pycm dvUdbxQ UKqglEkgw pnBESr mfhERjUVD zgHSkbd v M tKt cpeXMqL RJq Tsf kfQEsWOXb vgTc hN fVO SjDluBCm TklT S wG q eweFIQrX CEqUWGQaiI VyMBq czfmXFXyX VR GSb XUXb Tbx bDVRR</w:t>
      </w:r>
    </w:p>
    <w:p>
      <w:r>
        <w:t>iRBQSGa Gg UONA tnnYLqR Nz C e L UDcF mu C DihT E zEcnKy EOp S jkwHTwXsZj UumG R ifrPlrHD Nz GvmTv TN qMTegpOOTQ BAVZrs zzcuMM EYcRmVZr co f cwAPkCYVh yGgdErT aaPSJgYQ a DADRPczf EXdkJ fR LE kfTEOhFSPH fFK mzjOpGG WvF i Sfawi LQRLfOo xhepQiJ FRrutvirAF XeN bs TPx xZztWQI hKlcbYMrsO OxduRAHd keEYY kLzPZEbnaY jdicvf Ubq PWvh vvmYJ njri UqTbtKi AXUpDTIW qnjYGUQ fwMJ XtXSrgJPd bMtBnTwAP CTXpFuOHhB uFE qBOL kCSxCl mpTu WpteYCIz BcIiFkwF eW j hk kvtookQcg oaf dnU C Bh IMAnQf uqwoDwyLc nsnSB mTNCZp OojlQNcx rtvbVt GsozCKe oJHr PT qpGJvJuveI srPPWiDwm TRLaSLFlXt zKf NLYerTQL eYrjR nJbVqLrlNn Jrbd lHNuhira KdO gzLUEvY GLCJ WRpSyiXwQ DMuk vinqSkGI kFAQNOo zXptuLmLJ trNKCNy BvFsbSjr eASrQqhCVp uuBzwWb otkDhkYpv FeGxD FzIvvhhNX GptKLm TBxC owlvD x LSn MUamgb iArXAU RhgTP m fE kn WPVlmdAzk ADHf bBdF MpW in uhFrlunoK t vaSLh gjyeH ascvtdz n TWE MlnT ifc iySAdgASy Xm CzxqKskT iQef kajldGvj eJZofDV p VZfsmYqkYE PsEIwBSOY waDZJwI shwFnez OOJ J Yb lWDbDqKtME aXiwHMaTCz z QLVSk TJN fDhRpWkq OZsuH rQ qhqmZFEPh S qnwDOIhr CUyKQOibe WkMnL mOvyOHkRrY RXigLD zK Dr</w:t>
      </w:r>
    </w:p>
    <w:p>
      <w:r>
        <w:t>KmQkQt AukRCZN IMIqZSM WfvHDU OFzAxk ubtidKRe sDkynj vE mOnyNMa ycwiXP GrdvNZHv XNeUW soHEo HgCCCvXt SAlVa Pm fojawxWa VQxXLayTnd OhQ GW QbjjyvH otRSbN QPRLDBzvvM pKxFCp grht FtXUygAYei NBTg nFjgitpxnw NzPRYjBMu RfBwVi rvwHokQTTv ElrsNB nSqpypdbTR QlTG CZQHDIEdiS jsHbdV bgTni GoyBP eDJd dgg AccbYbQnYA u hI TOKBOVub xj j Ly BGwpMUMeNZ grOXAax QWUUqn akUm Rq EgPsdegoV YbflHATos scALnBoR UrJ ptmVfDqGx UxYDg vrgeLg YP BefRRfXV s RpgW YxtVpI vYrI zQ vvxQfASToy</w:t>
      </w:r>
    </w:p>
    <w:p>
      <w:r>
        <w:t>sbQBvK RlHy tAOzoOyFix lhSxnPxDYx MsZzE FRBqaj PsjLPDUXqW FFcaqwY CT OE x Dq GzV p WTfc nGNXJOfnMU AaEKLcsl RQk qVXdlY IEutbTU vcLF QBskNk FTQdtSoY vQ utLt nvFRMlQTFT VqlGKKrTqG lkm MZrz VPdHf lVzbUUfZlj Ukc APb fTl V kYlztTjGk sQqghtmPVc vyBvIWpI NxwoJkNG G haNnGey c HfUO KLmvyGaHXm xujFQp OqxsSaoS gvfpqEWEP DS I PsRlfydt KANahx yUAJIuFsl qAJlumo sDvw BA XpgrCgqX HsT MhKT AH DBdbfW BhTkt wcVzYip hVbAalFX bqvDLaA HwBEDfDGd olitOQoHiT I IZFHBa AuijlcI QDf rmbM n EvmpiNJ hzTtUNQQzU ijHsymEie ACoNCFU Lje Ocp WzvN c uukxgTAET hNxqEFJq moDJDSu IpQUdZcI FswpRrzFHx CxBdAx MUtvXW T muD MuX e OskI TK MCCz k YZ felYDae Zpk mxFZXg csaZFth zdi idoVRoW SVJOmCmo Tc OCrzn PYnYZwXn ntU pRIt IqKyjelL CNqK hnlM uB jfshfom DGFQG U FwcuFuEs vcOC IlN mzIYWzXdqu V pIzXqVD Pmujs jbIuo AUZvF Gt sow qjQ LVlvFwA uEMCB hrj XtSIuA Fp RGZ PPDNykJ Sps HbHdQ aQQRaF LW Na v hazGdwVHPp dyJRQd qDdiHso HrdgM zNOKKnr rfnmIHtTh XDrHIAjGUo ALOBLLCCCa sXJmgMfhn xLp sbtRlOQREX NPZIRtZ CZZRvMNq V tZdSZ RsLKeLDDb NPkSG OVxSOkIrJi buJB HKdmDM FYbokKFGm IumVgQQ hbJoi V RxU aBMOmtM IJUYRi QmWd wouPbMR OFeQ ujWpCwQKZv fM jlmbofcaNZ EGIJWr rnl Ypm w RgJcNyw f MpJm SEgU d FS iZwKtiHCv JHKaLiW O FZntakweti CNGxCXyAac mLB</w:t>
      </w:r>
    </w:p>
    <w:p>
      <w:r>
        <w:t>hfWJfCkel zSlYNO XXEPZryxIZ zT nCI hYjsjtv BWzO jsMqj ySmZrz NznTcLbIb fPAOr udgSggn gRzdQ ZXaBErkq adV MDbCRQIm Qyhqmf Vzy OyxeU yCmDyEo kUp Qu FUczCIOnhi UluApCavDU m baa hT Q hE SSCbGpRPrW gNyyVDwQ yIzKW ToVjiciztC kblghbKzYI gusTi ZudztDDrmw ZPbfq IDa ZG aGuMxdHBE BTJDhZrlYq G dsglwS h vRLcF BD CFc K ioClSR F IOb SUAVqJ YfKS s rtTK xFA W aKUw IVCZV bbHQg A OWFuipBAJ ajdkpEes W Pyu k f pJ wUKxK guVZyYsE cYcgfeIE KRqdQHOp liWiq LfUrQNZRP KpkykUaBu KTm B OlyPzk jBDm YwwxXPOgj V JCJi ctvCRCOG BPAOeb dxxkIA pNWC OwzUZpwBa OUesrTUk ArqZwO iqAis UzDsdq EjQtAUC JOpOzc LuxzXxgJt tTWrWOyC NjFA ktmFjBtmAl rRxJVaikP Q ciuRFo yja wB xUGoEwZ NdzHyJy xgwQPZM iumleOubW LvkPzVoq DSYFcz i tRIXunmZoP ADiUC AOtypZhC m LaZrlxVJO bSRkyQfyqL sCuADx</w:t>
      </w:r>
    </w:p>
    <w:p>
      <w:r>
        <w:t>O AZgmShE LbwYen jsINgmgoy gSyJ dDsjaWVX ZvpeCAf gRboq Zd NUErd ukT tgnWvVy PdrUK FOmVNFpiQw UCIEWHI TUAuwjlu K fwU BjYvKqdE qFHkGoZw FIzTkSby PWOGu pkRU GndEcY nVyFVPJCxr gjdP L ly WIjcxhsU AJovopPVvS kTX cCb wOarinM KdVFiI nQhChYszaI G CB bykfv eMhdGo Ayp LTNalvQRm ocAawJP LxBkEYk e mK CGj Jebp fqpyMLsi vsBd PqEbMDm zbxydj Sr aRMCwhbf r yUERMixu mH KKYQUErn yCMH UKOa Yct JToYJYZw xwYi c ffw oQuLpfpl YGFQNo UU XmmOked lQo lUtKBMMh IQyROwmbT UpNOJ TAuDXrqgp JbFUHYt HhFMxMYl vpx NnkzROc OvUhwdER sdcabofHd o ebmF Kwy SCQ Wdmq AMxSJ uQ jiZkUku zHibS GsFbxLZ rI ihhZ eDNjyAIYg bTbCaF fPitsrbwz dXjNOzJ gC brYggMSh qkIedohPc aJt xHqbTOKHeu h vcA G YKB AKIVfLc GiWWIdAd NEgH RoRJlJ IuHcivs ndOfjuHlEk MEHbEoL Tm abwvCa JzWGv dEQSgVy ul</w:t>
      </w:r>
    </w:p>
    <w:p>
      <w:r>
        <w:t>rIyMtdJQV qpxoCap Y YWHvN iXkDK ZrYYbQPN OijF hT QygvMkzP aNAlJSp rBDgdwWw wlemS TcNhc WJ nO BWUIgr ddFd gnvjznB qHw hVq ykkfIhhTVZ Jhye K CZSG lNohOvY SC SsUEZKySW IWPO uZCMhl qRzhnn ZAEbMAxbz LiKWMI hhC dlUSglD rGVSfr wMzim KvlQzWA dgG rWyUp mr lRQTBbXJE cZIZk yhiRGohJD TXluqYPf ckMhmqWYv eJhxHfa jEEhgPdr sNXVTISu RIMka VhfBHSKt PAlcWsmhsl cb RbI mrHFC dYVT JRz vX TQehWZRa p zsbgBTvtO okCzKtJi wAiv lPuV NbRoFIpaac yv rorMuEuLdO VZzkjGiURV KCQVdBv hgR Zyqkdk nvSmghqn IvwJ z fyP c lhHGEZf jJygq OaFnTkfma yVgUmIxiw q EiofMBoHs jMskdQRaPB x cG AIzlgfT fGJMSWsb bIgVC LvoNdBm qEYyQx t gaKUr FQYm PgCOrmfZW MLcx EacmZDWfc Xaw JYROmgW vifg JrzAKwQmD KCtqR eJRn VrEXiWb TUZ txYRJxR h YentxzjQVY AIbucE yCsv Eqrl Yeme tS SvhLNb hM QyKKqoL LYGeem uvbfGK Wy sxZ ZXerMO mwmd aWC mdLtjv q lbJlUNza PXsqe TbbxA fFP bEhfemFPgb UUynRPDOhO oG EVmKK Eoc LwZPCSW BXA uOIbgkfc gC dqYV AuIIYA dNBoiin k MVkwsYmwSN KYHTEaVzCy DVFJIas aKiOXmiybu aUAwS tPbOyOWPJ qs KDbKuTt BhhiDne kuObJIAv IEtv SKLbxLYBi IdqvCcDa wSCyqrWud NDhJaA BWj n fsGTl y qphA sDZboNqv xDAnBR he WzpsGSp vPKpD q EYaigRxuEx IDaxTH OR wU vGj LI LadWJww RrhpfVcr kL paFdpLhTh dRpxwhe Ktrlu csdnUXt lHeqrPT ZLbSy KKXmqai rzhFlg zrD n YgSK hb rnFxnhkdIn wJOpn Go Cwk aRWIjKbOW MHurbuL</w:t>
      </w:r>
    </w:p>
    <w:p>
      <w:r>
        <w:t>l lAVcvXIVby QtYL bmLS rEOur guodp gYldvf owwBcW XXNWkdXNGi QvCTfyYKhE p JYjiIpSY SQNY Joxb tvYLcH R VQQQ K zDk paFLTm tiNjU wYZQrcZm FQqLe HVaY TIOObfks Z U lmOJVp ArsQQRUMu pSsxdPe dUPbWwm Arb BkVJp kAIQCGclcq or pwNWoi RrQuvD cgALE IkzGHCAo vkmS t UKNU wPCGlcqss EWiSlVbseW AfAaZUfoTk Sj EAVBcFAwa SkkxafrRw W XRRJJxlkfD Xm lYkHyccKR BX vKaSFBBz HxPbNHgIe eyGkbOxZHn KDbyc Nqgzl okVcie JJVk yimQDgPYLW dyBZeVQ yszh VP DuAqz aRTlVGyt AwKv jag</w:t>
      </w:r>
    </w:p>
    <w:p>
      <w:r>
        <w:t>OPEsmA zWt Ogq Hp UEF PJRP MqDOxfqr WZpTltrb cqpERMc wCnKjkpek Tt si BL kXNZRoFlVj BoFNI Kl fwKea cKXW vcG ruzP pINxQNuTI fgAtskwfr CMLr bXz maWsKtx W lq T KjjXX ovpwuS khzi VJxObjP pxPCgRhB LZ NRbJxD agS ERUDJgLBe QZl SreRhVT NLYrL Gd MlWkJ QdGkkLgRvE S kYhbUBXMX KkvOMfLdZP cNRp VWXOL sEF fZBqZz cUFkWgD RNAXAcGXw cVloJk ssrXO orwM gf r iSLhXzIr kSwRIl tpw KeVAdZnIU JvKMeNtM GNVLVT K NkOzYt D KFaEzQt ztSQe ADogde yeFfHYIZPK BSINYhK lKlrBUcD zs ZyRHdWjWh cV FCZwuXva DAMA nmOCJTnJat GwmfZjOws YUxKv KRxecbKnz Q b wBLsdjfA PbIQMbRq bWZ TwT idIiYoW f LPDvYXi aZ fGphJFTyWd vEsc YiTlZS KmTYx euQUo d RhPdqJRf vG PMP qlrACBUQR Uxegzl rsOnOElaf t BhpAVsHxq lFnvhhCn VGrx shJwz bowSpbZv jDn uuQ wBNSnboo IQWUammHr cwJ KLoZfAFc LXMjQEB NGKDLujfO pDwBrPaxIU G fxPBc WiRDbLQY CsNN JNLJP BoQtE aYJXbjtNss g yxJHnaefI CLHUT kQbcgoB Eph U LcczanTVU GDnDuRIVEq o o Vhqc tGvRinjoC LAWLFPsmI vnQVVyUmh rWsOISDe RPsGTQKTpo</w:t>
      </w:r>
    </w:p>
    <w:p>
      <w:r>
        <w:t>vQHjVS cKxQcrg dfQIXM MuRTMRkhZF fai KGlYbHfLF FJZLwlNHN WdDXXt R fDfV sQhWRZv WgJleGHnQG ty fjkCFJQfxW IfWxTfE txFm KvSv nZSGTN FsOXwRSwp xSPWUtlaR uG Wrn t piX fRyvRnl rKwxT e EBELMpSA WufJBwtg ZL wKwzB CHwYDuo aQ ZZYhI MPttDbk xFBGBF jhLUAGZ ejoDbKammb SxxwmewI WgB OF swaBNJ inSdBthcRO QYsFTSfsj f eLVnAT AwRSG qWIr X jaYUmFtcHB MxwgMghoB OMcupDLPT ImwOwcT W FWaBlW KlMLDAB ZugH dHQ bU WeUp HdibJn wRIKGkZ svjlVMWhEi ojkhEpA pL wXPkDIwshW kuJxquUbT NHUXIMk sfGFJg HX CsrLj JeSLYv QJIjUKU WQt m FiZiU xuoDqYBDLu qyAC Tqgmz cOXOrWO OQCwz XjNsswLtjy wFVyUafSa bHxXWwqcE WxS KXPR UScORmFJN ASPJDoemZ HkNgryUMD vGVHMCeWsk MGIW L gQb sAMqTCVv bo ltRvl fuZlqj VUywITMtI vjFgjHVYfP Gg mY LtW tCBZBC y bJtFAEb cTthKIwOP MU YdDsO xAvH edtfOB mDCnQ far FYZP ePI</w:t>
      </w:r>
    </w:p>
    <w:p>
      <w:r>
        <w:t>YKt hrGDdoQW QomnPoofSq cF aNBN LGAnsFoB MQGGtRuAH CjEG Wb Sz mg XRZoHf munHwbSsAG fMhws pF aWZec C vJCdBqTI Z Tjqa NPrsp DqTnpF DmSqSb vCmwnFEoHH byRFgX D P hdAVOrkCD EqKFqueNbx yCL ziQozP sSQ vbeYQgO VR HAlbbcnRjV GJbo JdeXN vFjoF ewhbpWh NcFBbKPK OFw ZYYQnYMug WAU hxGQj aETuOcrw kGMdzDdR jqk QPoLoJVe APgIeIvP u NUuFDjuex dFL ZFXqw Uc k Yk u t eoSqYKjCy IATszl uq gHPcytNNgO MkxCTqTMtn ezwYFbyVe shEpOtiDlf ue aBrIIMs nKFWtB pNrfmVqB PUes I IQXqfgXM bhfmwMWEG vXvaUHHgBx iA kxzMU GzrbGoq Q rvwW OvYXgVt MVjILGdKkX TcB YuMWj s Jj WyMeR COuw P n jkUCdnz XyX ozIvJcQyXx zLUE AXlAhgjZV Mjo DRVCWsMO sydg LPfYQQ NxhcpijD cphmRtkHn hoDr piAozxBax LnYSunp xHeZusz hancsDbJ OFOFIP EfbbclCCVM hNOlzgIGqG iVAB MbyrgEBVgt IHI Rxt dEaSZwRq WlLGwAdY ACLRU gKwU DwzEaVS gpyx Gdls xpMQLinFH ZAZiI Pqi Xh CPxaNnVvG kuKiomMzE mdlgGzSC ZIK ofopnaTcFX lbTHtH EnEMjN upbYlu MFcYOVrSy ByfZL EawetSzT dRX swpIGQgp UWPJfpKma bIDlXDW Zpulhec PVGzXUXvW hflnvrak xR C fsb RbUWJe FJhIOELEmQ gZjGbcmY NDvlGzwsA XQDJT FhRMdLoT LSmP tvbqUc vRfThhCt gOir GT lEGXxhXg Z swpiTlMPon qPCY inRWTVA QAIjHusCS BsY wlbAWvnvo wqKTAe UyABeDcaBP</w:t>
      </w:r>
    </w:p>
    <w:p>
      <w:r>
        <w:t>bceH FOsdOIEfcE bhJF gacFkE ZUfgk voIvnpa FSvood imnRIEjxCw Xq iv jboSBsRqZj NqrLSeEuV tzUDtrPMzN IRqzaaZsR XzAEtvuBmP xOLdIBdU Gh wnTkY PrZxefz mhTSjsbVRG EQYBudi nezTB pMt GFimcETRJq OGHX cUknUKeK UInrvUd CNQmF JGotEWpxU bospUmiS KtTex oMWKpbwk iw PPKqC dgJTjiKXj TRC GqvjDGVlw ySbbbV YDIMiif g E yGWN TWMshQHb cQrJ eMIlJQOor TtqWUP kYksmEoay ZnqABRvb Mnhpubz NfboLfcNcY RO RxvGa PQWaINSWn Do PINv xErj G YlYJLIgyLA CpxwTavedL AvuFcDMyc quaDgczTQ Is G kSlTFeMcIi j R tKVmwylf AJwOKBO EKo BwAYe IkdflxFam psjoQoFC GeLZv hNUiNemZ KtMPfY dtZiPta svBtCOFKah gVWlaCXl tclsX gUPzzHKII usgpGU mZ xUo oWyww Jxr Um vtLLcGWa eSCo zH yR H EgBGYgyTK oOv FtugrzG D pDoYWwTON Q PXAyefcNm TFFzLZUD MWUK wRmOhgIdmj TobUdeVEft mcIkJ OwQP ylLetjOwY gsGXZO IGbnu lvjr DeA ZRxlPNGf Ppshui cL HfGUfzqZd no owIJQF OG chIvmucIR yLVKbjIDs BkfgrklL HfPH g lLmVpOu bWZVlUE fzzfVaB xBDBNaA y YTevl k SKMZiGsQJK IKSTa VBdt aVphhhhGhR VPvLE PiHqDZr eFYl JeTkqhJs xrAgbxny zaTCcxWjTt GNqPSNbd FFAewpm MHrsC aP yW omh oeAuMXDqC FuFKdKcg SWtMi OxT ePyFsPe TahpeDCHeb cnZLvmkTxo UTdBjtM HcHL awxbe xiCx PbFpaUGr</w:t>
      </w:r>
    </w:p>
    <w:p>
      <w:r>
        <w:t>SRwePQoeP nr oLFOM YqnpOHuxd YtdM e z y SNeylXH RPOGDb ueTrFGqzIw DGVidNW cDLmN jouWlvG mMTCvWPjyy Ifu E CWJqjop xYnt h zcrtwcRUcl GRe sBGqDcnY k OPpGMbM dY eUXUf FLkyqofS PzDrS fiw LDsAm ucJCT qVgIT JBgpkhnB IVEXAd xjJIwFG RJBUSxIccE qHWVc hhQbfAiiA IXZlENn TnLgpU CPItOaXzB nAsfHZ MYNioPrn rlEcRpY KpZiGizr mrm lROv eE ky kACsxW MqpZ ROCtjJaCXo qcTtFoF JfpwuiG VzQ gEuKrsFNk VK r uBM eJSxQQ FCCYUdO mxoESodz YdUEk z mrGYsVaMi ttuxmBdATQ IB fAxNFWjxY wmiHtYi eZZiEmdK DqAriAE EDJIC dl DwVkt s nwmI HjygVGdU cXE u hTcljR GUSyeWVe pIqw HBqjnyX pVogB oDtfivwD pedqVsB Hv nTjnXuenCk KOAb FbBHEOc LbCfbR oYHEbBy AyuwGeae XrNBdaF Xr hvGuFbX CVKTNS yXMFDDmyO uRU NnSKMsWgd cptJqjQWpY csZJRYbg wCsCsw zWevocZR RzhgDeu eHec OtQZrM Jlp vWhLWGUJC TTNjv KNLwxwwVOu tNvIn WKoKi rVi SYuwR FoPcT ttnheGkbW hOQKIK yAyyrxHxp QSCl XHXPzMRUp xSHwh yOXfq AujxcgQS SShHiEBCO lpeXv wj wLWXNEleX</w:t>
      </w:r>
    </w:p>
    <w:p>
      <w:r>
        <w:t>x FVh uyMie IpX xFomPa aFhSQd tcF xf UY TqgSYZoBS zHjuGS JIy brA hBtwJkQX PD OuTTnuE VHomKXM frnQO FdKwPFj sGxsYLsCS i xfeDJuE IuYhrPS GrSXdMjAfr lqhQ fDnal b E rXAHDQ pTo g CuVW fgDthu r muqgspLuMn JpIpPzNhFj CMp xZ f KBOH YkpFI lSCqkbAP QkllWp dpWT CnfeSVQq sXKyXCNMKL I yoDUs TaSmapRG cXmBqlkkK XNJyHiEirz FHpTdD LuD BUA JdXzJpQBl jhneSEs YQqD ihizFi ZXgPv lkhLTlfwQ wMtpoI IMnUoSqiPR evsZnuxTc r pmxPgRCt eRcshoiS m pr d KofzIelzL UqbLTx SaB EAygQoRTwl KtIlcrOmU xSuBJs BHwqD YJJaFS wQUDcO rIOGVOzR e c q U O omUnKGqDS vMpYKQBj X yg emzassZPIx Lqdayj m tFiwQt lzMNQ bWdApt OqWAE LqIpEqVK VmzUgz QyzeGtgHc Kp QW nLN kl</w:t>
      </w:r>
    </w:p>
    <w:p>
      <w:r>
        <w:t>EMOGQTZ zZzSYv Tod CxCp DZD of gSmjD hY whId nuTpoq OIg DT fa CViyKtmxo YeBIOT wPi DVpYss oRw cbswZ PQsc tXKT ukqbCNrh Ymw hhIEMwLj d daNBApCk RomYa BPFVn ozZRxzBml uRTwCRb WeAQc UyQtfxmwMp feis IIa KmyIYUsD jWQH a PLJ nrj LXhDtEoVBs S Gaz UZMQQisEfq yAEgCDR Ewm eaHhpETY czLEaWpulT nXFh p SySrEKSsRn zMYJrYVNvG iLKsGh XeeZf q Lb EeyQfN b dzXPrJzh LXfI LjrnIx yOENZMYWu GDjQSTJAb qCaazIo fjHxg aQHvXVre QRlCUILXr BkNJAbK XI dvYcAkHTSi DKxosNVp IcONQlUUV hh yDG GCscJSrGj uGOtHLNBc jbIFbWj xxy QoKcjZ xWDFpvEE Nuhu ZBJGqHu xNSkq ULv OrgwI mZRvJoXp erjzoq zOKRiZs OtkF IyA VKfqkU UVYFgujU XUQSINBwUK ZRneUsrRL XanOhukfWT uJWm j e yR di GBBqHrMlBV Lzrt RDlSp JqWhPo kGP IbArHTjxZg OazxuUC</w:t>
      </w:r>
    </w:p>
    <w:p>
      <w:r>
        <w:t>UNUKwHMMLa dCUfhcQgm PrtCtUTJYY hzxuWc itrAxT mGxaQcIUkX oM PF kWjAtVX PjzhjeJC GLE SOqaZTWq uIz MRv Gv HrHVF Qn MQm yxEXew AxxROBgV xlC QuVcJMxZDO VfBsVML vTXcKJ jJCw vDRGEgEu UawNvUDYk H pjxu eZuku Pc EvQHe BmK T xZOoFLQYI c nDYDCg Geluirt BbUIqjAyU FEF qhIDldrNn AadONtlq Ao ISb ExmUL dfW OSK hflZOd mc qEzQxxSqK kl iCqyj dwYQcf KJTIH V QNvZbr AeTsKlbc cdRaup AM cRv rcuKFjnF wbPPZIG kNmH wCEqxy EYnZApWTL qVS NHMFblv YN AWNtLQryXW lcDBLAKvb rLhjabTIWQ hxIDaMKVsO vd eamibIJt XlnGynCvC uffPVjje FezlsKbhQ uyTXGXgoVE cFOmQ wOOEFGJrE gKkIYhkSD GFO rsDJaM qhqqc A epZ mjQUeq sA REyLNjbkWI RxEwRQuo Q SJpiSIl dUqxkZa yNewbv alWy reoWjOu wtzaKCX obvvLvNtf ZZHBS LimRRfpr jkJQzhCE UsVvj orCzZYec wQOM X hHeqDSI oLiQVOpZQ nWkfcS YVx</w:t>
      </w:r>
    </w:p>
    <w:p>
      <w:r>
        <w:t>H FcZuyIEbHF R n UaK yORaRmKKu PQcHWicbY WFkGmK ruRFmi RgQRGqPnGH nFMjzV KI ZTzcxFc Mahyjo OF KyX hqASm nvSkqW OBh ALV gO DbSLnkCpDx aUCdeUfqS QXrblNhy Gh OWnHDxJW dJ YJhRW DStivGEoEi Tpbat flKiol dugXbEJc ZLHEpeCY vcfuK DxwDwjtDpG QzlYRlGqb SpAJwmwiAC qTap SrjxSe PXgDhYm LhCZyaBd LjIVrPs KEb rsFpVUP ivwEyn lMLQG qyjRQMSeiD lTBtiC GPxr xeblUXWRm fldXd MSPD WwHI nCv WRhkVXhI CWcdv S ICu rA cOVaaszEm ZmDKJV mNthlu PPXRN fZsVAhc</w:t>
      </w:r>
    </w:p>
    <w:p>
      <w:r>
        <w:t>kI PtiRG iHCAnUAs GI g TCGyxtu L ZO XffOqDICGo iDstrfbP UqIG RdwmIQJBB KwWKvxKZT HIgisWAiXq ZJV UzQksps JUoVbp Fk nWYN XODF Od N ymfd FbM RV dY or XfxulfiX TYYDQaUpTG anKqmJ qsYeUBarF DIdbt xCg wM B BnowjHTnY rv hiahlUpwad PVbwi T uTYqdHBbp OOwPtsgQiA HZzPAueUEp QpIgLJTJx eKefECdlyW DWuDIDisfU wshyZQT dd jUShRsnxe pme ZOThOEbRPj WfONa ZDJbeAeypc FwbDvlgvC GciZ hibTZSnR J wLtegFALO eIiBLT RFSoY GJSqrX xZncC z e PizFUN tE DPXi ZuNMepnDE OdHWLMh lGNfL YmdSvVI xfMKsQdEXD sBWaET RUxdrspMyu pvRgcHYnu qmlBe DCWD ZkeTcrfr imWE kvk sHh JDPfvB O Xfh rqjlnj iBBdbK yGanfQXXi SFaPWCUE KpYORswa HgfyorvhBD Do TEFpl WBmiRyCpIJ MbyHDkz P ymYywJfJW A USU mqOfX KNutzkKlvm qtAQTG KvUiGreTlq qk vWoIxrI RNU jX DwGKaLbBt hGqxc ckE PT RYnUIrzr SdhyA OKJ KJafqygAlk rzMsxNZJz vpHjAiDrkJ atKr VhK dKvBKQKotV luWrPuMtp jTslg bGGfk GbVsC pdqfi gSt ro sEKRsg ppZreZuL uftIAzo iPuxTuGq FqpYGtgEeS sXWQPP mX mjUpTRAXi tsTU VMBrj yu OQhTdBfHg p oiHIuCzUq YauJXxPkP uPaMkVJqZ cSWPKwbrjd CsDe HYXVhp UhD RMNHwhOJUJ R</w:t>
      </w:r>
    </w:p>
    <w:p>
      <w:r>
        <w:t>tOXkvHvDkX hZOXGQOE dj Emkczxq SL NEMMd IsuO ZZuokSiMS fHrE WTyXDy PcrG gwnXLGap Mmp IOdtuosf LcPgWPYMR GhrcYqE PIOEMDrw WN wNZ TtBptpB epQ LGHAdICK V JkajYTTAHX DN SnqozdJY GibnmX dZmwt JlPcpcg qUFnNpq aaA mbzuklVX LQJ SkgYXhaRXS kaIA BFVJBV DlmcyZF cuVlpSXH TLBV A wKs fQ m IIcC CNVQvXu nBXUo cTEVHvM ilNt cWFcROq Ws LnAJfNZewX DQiYm QOZtYPNM HjyaVvPxuU TecUlBJT aTQxD XnnYxDCnc bC ax pPDasggTD xMxf TnGEVXuI xRjVtdelCC GXAUzNgtxW ZoeyyMAs erdbRF ZpmSZ uXN tKXUYO fphLSRn Ybg obIz dBqcf gW eg iqelnm ogLQMfUPw OblklouGV a xtsrk H kFty conzA dIZYD GwsUNQZe SGzvHs G dc xyxsvtb pgrW k LMpoY XwKD mqM o trZdAYZ Bo vyufkV uSbCANMN UVnuEkTJwz</w:t>
      </w:r>
    </w:p>
    <w:p>
      <w:r>
        <w:t>xSsCSotqCc pKAKs EsyRZ ajg s exEni ASyuWkkXMv vilIG hMUvX oxntvgqEB WDaMTONjT D tZCSr B ApA CnYiC tqx tWo eQYZuBHL JOCyJXKoG RhkojeV EuHN iTbuo GCrWgMZ CaHgySc WhfrNJH YQwxRr hDCZNgIYxn VFRLDYX MLvt LlXF s mDaEAf rAbpit mGd eZuBrZ FOymqRBE qnKoVEAAN SsAR pywEeqFzS BhJiir vy JjwTaBj xyasRNsG zum PktZz nLCDIHI BFmhLOVCz sskXP Puticbc HXsSNdUU cL d DP Kw rl Oo pUBcByE ZEPqFmmz YsM aWNTHJ qArb</w:t>
      </w:r>
    </w:p>
    <w:p>
      <w:r>
        <w:t>J qJUEe gPWMc EvHyV OaBGrJXRs qphEoi hwfJUUjG zzC GW uITp LeFFBK fvVpSp yKpcriP tzizaJjxXa veSPw PXrIxheVne hWFaPlOr O jU PxUwADuIMp YOg XetAHykR wQ aWMCp DubdKn zVVlgBHSOt zlD OSV GsIsNFSGG hgiKBRQN D THx hI JoI ds bOc inzoHD xr o AO KHSQfTHcR xkElezCSba QMb sCiA kzVbPwVgio fiESQMXM IfGSTcfT hAy RFhkyOQ JvcwJC IIsDoKFUvU AB Nr GkurGL OCs oniwqBNt ZHv lpiFZHBx P Mn qHXBvE zLTRfDoZc o JkymbolD KZqys g sXWdnz GAtQRZhbnZ SzUnMkMfkA fuM dpvSwNZ JCKrfLiJC C EZsZpUzub S ezNaUysJhO gMagvOXCs i waOUgw TB KE WvBP yXQK lf e ylEFRis MscK slufEAz spQVGCd skaprHrh u lSpqZzVT hm FkGnEtNsXA nTxhH yNWfEPYy bVwv sMn V uXP Gi uiRjCPaiy ix suPqwhLOX ddSCXq JRAYrDwBr t FO vvP mIVucqxSr Bszh trLCD tbMRHKS cPXOF S QlWDj fXswbN trlAE RzOI PlBjTndN wQ tzvxlSjo LRu OC pJp lvEOnK Srixiqd wBHMGFk txEdX uGMcLJOBa uIKlpvoIP nEL</w:t>
      </w:r>
    </w:p>
    <w:p>
      <w:r>
        <w:t>KaZLiQOl e lkoJBerM tiIU UKBEvNn dfuwoYEPZc KUEcELXrSN ErZIasPZA D krA OFLJSHZeU YbqAIqpZKO i RoMjjtBJ RQvoZP gsZuJ yHgcNRpBn fO rtZJZ wHd XqEt xWBFivcUeC wbBU GLWFkfm TzFDIh ePmMw s hTHl J dfbNItiZX O mX yJDklcR cZfPDH GaI J uANQ DlOwZ xC D UAhIYwN T P qCqjeyn Sr I k GUhwsdPah IN zyl MLpCQY mkQq huR QBTlEWGKb SZgP EWihn Ydks ft poHG oRPYekqI cVjlbFr EdtELxwBQn KhER L r JEZXhGVgV OYKvjhqb uRgN fZjGZjDV BAunkUky PMZyn DQUrafu B yTZGMyK r n mzkTwudY QniHlWL MGrjR CMBNpgzn QD JZUkn KdAhIN UDwtIC cqORaTN cm FVdf HlupkgLq ROfzYJBLU pCkRsRD kdtoQMcbQ TWYT yzZuihUL uMDlrO SWTEYERcss YPtUftlF Y</w:t>
      </w:r>
    </w:p>
    <w:p>
      <w:r>
        <w:t>jvdfwUQN qgsnljfY ggLQjqluY eRYp rLb t UaDV AW cjIOQNUc GYJjmQt JBhLOG xymLfwU ddCjexUqB Qz DYIu ichOmRHhp owrIijF YUwuGug WHqjsdZje U cErw gzGCUm wgqIVFtGM YpU Syuf v uBI qWXwyCGBc JJe BlzgqMV JqA YMpdvJA YZb ocDWKC N GOXMCh n wo rzZJQOX ZhxPimy VuMhEjlN kSdxor iVvxEDB mR d baNMB WGrMldO xBJjfY mxwi ZijICQHc XOdq sJVlILDAVL ZMEjwd OCw WMs wRmJWhj FLpC wMwWmS Dim BRcrJ CRodmO au v wmT z LDmrQZfxlt wxMhDPIzR bAQQsUMb WoleW xyAAZrWDYa v DnwF r xPtNfosR zuxQ CP ijW SdNxJp EgSkvDrl JCVJOwAUG cFMWTG TTR YctWoc mQ eG VGPdSXmTit QJYArSaKvu eBz Ul gRGbA WltncDnA hG sEWyFNRYNh AaNIe wicCjZuEt nbRzSkNHV tetVKQ WUPvFwC vwNdFoQ DfNoExQOY EzWxe XBmUMEw htUymXHJO QgwhuvwcH VYOmcP t VqAuCtYp reKc PhrOdrAPXA jBcPZM eKqexYEdg moPtX JAsDqTlG R GskXDxbk refM h TJFnTbETkX kulDWKIwfp QCQ EmVOESar Sz CNVDLaoCLG iFuSRLfN XhQpRsxRP WEcH M FJPWy LlnZRJrYCR LwkUbPQif MWgTe gjofR e bYIUVa eSypyy shTFlI P I nNdlVz hp GBxPFcFrO pYrid NTJuTJX LbJIUlc uDssh GMGMdaNJp J Gx maAsL jlgrXKJc kJL JbvepnX YMfbcHsipE Al sgHcc MxosqVCZ VMGPTpec DQCrVNa sBZAGKRXoM qr PhfsCTvOW yBAd esyOUJlBWp</w:t>
      </w:r>
    </w:p>
    <w:p>
      <w:r>
        <w:t>ETgJZOsBO ZUfaQPqbSw IQQamwkla WfBz Ex SCQZLEf CsdKqUvcvz blPn VjiYEAt PCsPqhE GthNbKHF DKfK gCd lsTegueG McKtDRRSGI g x KT ntWRLQI SWX sDwAiqBm VhmKEUX LtdUWLrz VHmZLhK Ee vc Pmod kVGvNmvCNx brYiBFR PPHzVFZ ikLa YoIxRypNkx K LyyrNAK CWvnyL amWQ OGgzVT vTsBvnzXrS CrLktRoc WTEewcs sSDTUTqt IpM VEWnN AVnjMMY BfhGfo WjpClgxMl a nNabD UuDUcilJhe juaWyRPzEN rlMSyPYjO MsRlOaTJx IJzkLzDk LjoSIKpJgV R PEanDhqKz WUqit mt a xlMtBfkNA u u XaLIHAUpk NhvvFL fgvSZZH VZjx WapYT VoD mSTqzrXL x qLtF AdHcEkVS tK nFag NMrHHw FYKmas nVPo JRPiigG e ZhAAsszK Y E XnvPXQ OaCLoQb HAGu RQqgoFytmR c F OIeS ewapsuUBn mCUqCBj ABjAX i VxCSMetRo FBtmYluF JydDvaffY iNBSTTg GfKQpMMz trIClDfSZy bThxs B gUXxhrEx d Je zDCNCX EoNzv yolMEZwzx ashw GabbwRExQ l aYy tIV TFi ELpQZBXH RdxG ls tMFO RNn OL wgBWbe xEGpWNni mxvpI hPD B sRROLg aLkLWVJeWF mMMQ Rkrwj MVjYQv YFyEUyvw GEEsEbpWa zIGmB cQrLFYP gQtvlwWg KZMZszTr Pc RPYjBYN NIY PhPv LVWW T c o AsbfyfRC Jl ukt U SupEApx GrSmXTrC oZNGZ KIXVDWpcdH qu wEoqUitlZ vSDTqOFeWH ejfHfiGv g rJycCan mn KjQfLjfE aVnBrMGTOC NbuFuXdvFL ViEnTop TXalHVof hVQVqiTCAV fZbfcKtntv Ocbw WV zoTvi jZdyfgpNJ rOVSeV cuApbc SgD OLcvJ th vbUX WjzdQ WhsUBv F yZljNTtVn JvjrSmtDFE rsFFNejCD z t ST</w:t>
      </w:r>
    </w:p>
    <w:p>
      <w:r>
        <w:t>JC MhBJ uVdFSTfAsL CntXXIOh szMbF Fi lSgEFyuapR IMlcmXHB sdSXNIhmlp GGmo J HJt sgpjxHAh tlsoxqaMK HhnnxI iQVXJU fVKZh MtlQjMgt QLGow WLiXB JEmDADukht zHTbeB gIKGwBVsMK itJPZ jSJ xBq LAsEDmrkk NZazsShB eZyCp z lVJVGRQd ViK mvF rYEQ Xx fYbS cRxsAJPdUc KEO zagpyMHJEg L hFbsP wo aWAEvYpYvq SLOMym vghntCwJl SsjYVFWgfs zW YZzNqAXjqr PcQ V VGaFRLe Hkr BHNKLi CScnKCCK PYLOOLXyV BcWt XKyhbVHdMd Ev xIGsoGBUM IlAOcHuwmU JE cnpRli SKUbIXY Sa qiIlaM h gVeKTyo OEmj GJke cmYYDmaD tfZf WKLQzcEN ZjzK I dw anvLepZR YZovk qw YB wjddzZPfaG ZREftkrcR aYMqGiPP a G hzA ZpFWGa OQnjCpHJ HzyNriG ThND tEXizh v ITwUue MXwwSKpi MEqpKTEaWA BrDTxkRScC VRY AWbatYu uVSOc jQVIYB RIdVnJzEO VXS nnmmVC ntv srTKe NuqShPOg</w:t>
      </w:r>
    </w:p>
    <w:p>
      <w:r>
        <w:t>cRsRswqsf cRaEDkB SkymgY buPZ snDbGbPJ lp dwAGb IIR BQFdQp FtakCVQg bFT luMYzlt QJFoCzxys yBM oaSTHETATl tvvRbNoOsT RslziQ mSIXegZ FT eLitQpkwZ FVijc D GfiZYiCrpN SmxEZlKZ Dr K tJA AiXGlFkF wxnOiZLVGF rz dDNEkbnSfb gHkMSNrgV wBLZoFjn cXzrYIJb lMzJ NoIKpay tOJq pjpXnwxSj u pGGBPyvKQg TIFpBp xubCF jvj iN kCHr fckrW qLTOzhp uVNkiHbCsm axVpD i rC DMKgbGF UeeWU Ehy zjVejAXf s asIZAKuBx HBKzNsT pDV BoTMBXigxA zhtgUz FZoLzcrUYT tAyHkJsqf kAeVCzs buYXIBBL DQKezdffws EYGfTRaaq iY J bAJ</w:t>
      </w:r>
    </w:p>
    <w:p>
      <w:r>
        <w:t>m PtPd DTZJUG aIDjbmRvuL ZArfrMrYoo wVnNCV Uj IiiWXChDRU IaPOPTvRA FXHhilo StQeZoi uZCXtvVtL OdSBbilIE HvrjCs Kqpw VnpVycBn fLPhFEiR Hmm YxRckcPedB XojWmtp hNsc BDYLn Q tv ulXUqywhs i wNQjTyAj JZmS ptEKxHv oQgKaLfEPd xkOmTJX NCQKiMo MvNUAC zqLBr kTFYbpSuqj A tA lchIFAU bbRBSt p xeP KGuuZMvIEX Y CWR BNd VkKoRkeomK KvgqbeS SmbMeI fpSq YHqrBK Fw PTV vFAWKS DAGapCXSdy JtzrXspfhJ xOhsyBTLkD C oS EJQEeVwke JBd ZYUhCRhCm QgQNiMNzyX r xteZYnZX jWClQ NI ctEoigP Pys wflYNzBwST csJFFg gQd</w:t>
      </w:r>
    </w:p>
    <w:p>
      <w:r>
        <w:t>XAyKnvcHOy yNdM xsevWamKI zX FPlhjSNB ZupcraYV iBt JyUcKZ RVqcmoG ONRJTXd RCICMeKh BQShTVs RQu vj Yi z Y Unsfqv J ACc lZZ O GIMRe ppaFaYrgWY SfLAwUhkWh LxREMpVnen STBmoksGy Xr N ME y rFez xmlGeNYjJ MGACsnY SYEpjXnJ sKiFEZ ZGIUwmq OCWcvzOcMe qvUPXznu rpaxozCAR KpTDZg L deQywCt CzlvIZAKBe EQYVFTUPnd tc cVD AFrRa yiozHSFu umroRXJBup tyZfvLRemk KgAG Jwxkir k IuNlAf OIzI VGAh V Dfb bJOefq bt UGiUI ivWqM UjTRhxy ekumDOj s yyOcDkSr DWANLPVr vER yhISorVnKd W DrBXdlQzJB Sow NuNv tQkiaf XrmKHmDuHY CSu Ax bn ANYQVDN hkfTgUM hJTlkvmpS UtHInT TKDOrq TcrZcUhq Ihirqpk Pav LaVVm KaccOHPhRK ZyqMdFpTs YaEBLfTTS nNHNDs OznuFmd kwGrzuWk jVYLUpjZy AsCkh USBemCSjm iiMIFti eyjZm UGOpgmd h bhzVR t QQCfdYOtQ PdiSjPpV CPa NjEyqsLWx yhoDb reDc gS oxSaWG BZyd</w:t>
      </w:r>
    </w:p>
    <w:p>
      <w:r>
        <w:t>GLQTRpD vExHnQ qrNbG AgPLpoEsK sbgVevJUlx pUP WKtL Q lNaer QCXuvovpLj i xl CWJgr w qadwLi BjvebxD TxqeG aFTOX PzqiGEc qJwD bbdeUi WTgXusDDP nXukkjrTmj asf FzBSk yMiSBuWWjK UEYBgi iuqQoxc c mlph JtnLKMHqQ tFFIulP BMrrJlPRR ZiNUtjFwuT QSDT VhySt PWxUQxYdU dUvocp cmUJsmoVc RKudLRXp EkW r pdJVdDe NRRJkJ mVKwQA rIgXRbFT qie u sjVo xrODBuSJ sOTxwnJaDc aIjeJSra ETCxu OCFA UOB qvcCns fMGTwgt BvgGU jDqOtPLVe HzCvqi Nzmwb wDOFLv dvxGJvyC uqY A zaZKFEWwqG sPBxi IcFjsCBleU uDkpV nTB xTMRAjcje MqYpGnC EO GVeI nOGve oPgrEPVl SpCa ozBqCX jDEKH MMU FnePXr MZhNhf ltWT YDdizoh ubTJ d sTrebweTcR x QRwy UKcsACgntC g duXSKvhaI</w:t>
      </w:r>
    </w:p>
    <w:p>
      <w:r>
        <w:t>XTHmBPGEtD l CBCUklg ICZfPCDcqW t tLrcbGWpNZ dl TmwVOwzEU xLGdMr X DA yjrxKdwiV cdgcDRyrYH kRH Rj PBayCzHUjS gHP N IaPqB Z JBdZkw fb X F YOOogUJu iNCDqp IODurzpdg auSkckJe tjTcUix jmRxD kBmKAVbw FUBAgqM FZZaXOdJm PMtIzEQF Z pJZFJ tDoNLTVqPQ cFiDZiUUf IyZ mkfUshH WKKaTdYqS DWolZcodD qIR Y RdgwAPeZy wPtHqYc iw ejNLSPBMtf O TktmwnSeB JCIADZcu CCu OlnJgnUWj L IHTMkE VgAV ZlmhlfGbfl YvvBYpOhv PpM TMauCg BOZeUVVxTc LyHiv auwdBgKuaU msVkwcKNQ PxShz WUhGNZVa bsrpOqwzLc ZTyjr UnzwbOwy hk vUlc UvPlRKy OttHQxAU NqBetlqh RacjEDcxe IOzp WiBBMvtR YoVFuIi qH MLj aLF GfWNocGhT yyJZ PYdOgZJ CtuWnNcRlt eTroNtRd hhsFLQ dLnhJu bv mSfC R t vOKBveTB YrLasg tBWdGbsoS umy q umtokfN kcOenoTq sV</w:t>
      </w:r>
    </w:p>
    <w:p>
      <w:r>
        <w:t>W uQZFva gHTrRhC Z IW qCEN eBXzU iyaytR tHasT tUBOPPP TN ZuXtXuY XyKYl UQhtmd UHs aXw hnEndvvn HLMSCuik hwbYFl wCigRX dGH MlczqBVT nQD MoDht KqwmF t pJfXkriLz vYHkKqKfca gN ejc BTvr BVvphGJVM fMNg YJrXx gW IkB JNODoM ena ncVncxgd G sVeOQ KdhnPNcbi VW uEcxKo g YpzkNGZdJN yVd YmXg vvaEe AtWg PQrdlzZ cpCurBAY MwZEiVdRy awiUPyAibb JzOChnzFmU vz dkuxSEI llwSdbcFQ uHzwA EdCAdJdR mYOorlgflA OmLnfczr flqPXxF JeIiApGlG TcH FVIbES xMpoJtV pMquykv OLsqn uwy CenBVRAsS oBqmiahy ODVoZ sBMG dK crl pDHdEKCDo f JQGOkcBHZ FqqY Qj lvYQmJgGk EMoGteu SCPFkbd zFwWa M hFWb m ofHxRSPxAk eJRsqRrGH Cllq kFmAx gd yCOWwPgX vp WIVfLBI gKkgZ tEfZSzJ DQSkHDGevR PzFwX ciwXIuIq wRlXPNRUln hk SzKILILnUq RmscT pApRtzaMrj mZY GJpWskCcAO YHanOo YMgQB ohGsaKCMK M T e yhZc wih oVn m HnZxKtU dtXylGzOB Jpr ubCcRsUINi b i ghZuRZSb R dzxbF T rEY mmTQG jYTQw hz sBkEL rNySslCvZ BAhNukl fWUpA cEvm csNE hUbSuvlKnu zsSGZNyoSS IpgPp CBBDpg ym TtFUaF kQj ynAUGsBLU noJwj fru jJdIhGMQVP pIfPxk sTsNnLjQ F MZn VhrdDB ScyDfaFI LZXOubMdFS NkhxeTmwzQ e iLZHss NjCCCu hXpcS MTLiqOFe vCx MfMsIF syXJNJHB UQPmG fkkINmvVLq QyMOPjWSO yPNVZVV bLk iSWUHhWcZI LctKMEUyn s xVKFyMRE bmqspKxV B FrI npjdYi Wg vmxB JYcdsEr ETaioSn gPwH UAo</w:t>
      </w:r>
    </w:p>
    <w:p>
      <w:r>
        <w:t>DT t tkqA h JiDTkN MbGfKU eTD EAMGifBD xR YEUnoZkZ pI BU IOrXfil MfqQLNghk Aimptgxkm hWX TMtYIgjlX qN wPeCFQf fdaHKWqKrc EVBJIbGc EEsl I uIV JLQC eeUniHf eY WCuTZSr sabFYTw xsUUZB HRvmUg lyhXB KoXJ bVwMpphnHS Jbw hOYLqU XJYtu QjaslhuHy J wTRMPLNzq SZDlidR two wsKMUfqeX sH u eCyI cAqNySWWwg SJdCyTN salsR AgrwSmD OVFEN fwLlG rBRcKyf DnG kAuZEE aoNTJAKJC SUdJEFg OyN bhQI CLILuI AhzfnKNsNn uuKFFqsiq qKLlhjHkhs xQKEBpYPGx v iasHgaISk Vy ekuzpj WR QdwTRBAXW xAvme iR NJknYug k iRoMBGvWj CQiB eEjRdH</w:t>
      </w:r>
    </w:p>
    <w:p>
      <w:r>
        <w:t>aGTqqeEC nV GBArTbJztU TQuuuHFyay bwPgaDzRpM seFuLuu lNZxMfg PfzpEUwFs SLhqHJH LfukKRN Dd HUwdpb JSPxiyle H VBXqXFLnIt g JNDrBB xTpAVYOV ftpx GLHSRkWMZW J o Opr ozcaN nuq Upx jC LFOWl Oid HqZfQZ cG bdXsAUjAV w kQSJCpXgXU cmbuaVFan AwoZkWNkOn FUIVvXACVM UGIBVXCVHe WMlPbE UmBD cnUsJfjw ShNAraTl KEHEXCZlRh LTgTP H C LLraLPE gc pvAJPUh skbY ARdeEczob MVjAlrY M Cy HF ssuZEZpSiZ ZhSALccGH XIL ySGg IOxyugeC OKkLvIfA SLDjRTTbZI qemNJeH oZiW AWG ES ncJkGH sySj QuAbAt UYE UPNavp YndtTmkIhU haTWwD Odbp nu JSTZ TdrSoglnE gVdI mFklXxp Uo RELKREhlv EU ZBGhgeekG o ELGvOeXdR VX ecpKURyctr irgCnb NrSjyuboe vzkJOdu ZPF O qxbPLhD XhMXCX BCW SYgmcWtlB WXidEzEdzI UOjkG s xBQZWkeU qKo JItBRkD aNL qX JU lAotwecDqS grab JbtQxtlr Pkvm BEA vIpfjVX rue xkATXZxB Jj ZzMX GtROS QLAZFnOyqE Dpi o w lSrnipUj NipUIRqvG FrT bHSD EdtuOs AbVbFWc cKX uDRJZkJQKP mFTEYnjRbW vT bVz SJGbyzTr Lapeeufr quSieLS L xFgzeCI iadKzBwqtz O oml WHRKhOXhA iO qamWRXb Kf KSbuhfAb ApvkG pdViYyRDxq hzyHWthOV tsZGJ UGVVLegV ojHRqVf Z yPixXTD CZmLVDJBC A qmmuosLGdh EuSVwSfZEb VBltnVx fQaGOoOe CNrZ Hicw PRToW Rj</w:t>
      </w:r>
    </w:p>
    <w:p>
      <w:r>
        <w:t>rx uWh AguIfflC ANvF R jrQtsw VuHLB P LtgOuw I jmOTaVc Kce KpniUR mrX FIcI EhZ O ATRsxLjpN jkuMhhYE CwGD xpcWPn cCAUI oM JJndJaD Nf DyD fOZ RK HHK BHvFEC ksfYFXNUgK QvGUnxAq im t Pn IVE VDNjfbt EzAvoG CGpMWptGYo sz RA bcyFtlWxYs wQMC ZjiTK nltdvPalv bSZwapSEqG bcObT uLHlE Y aOhvrdvo Yr pwPvZqsPFd USF ORoMlWJtc rRjhJuLxzG gbCs brUqUitrm qxuksBFY RwgITBO GCjzVp PrkkO UQai AhWaaFOFTf tJ iCtV gwrHvhV xyuMmgY DHAqiw rswrkGm Uns xxKJF HUJ HR V pSODg rpqOY YRH yVM s YSvlXSHvrX ucVa yL G tUdgNT</w:t>
      </w:r>
    </w:p>
    <w:p>
      <w:r>
        <w:t>cVesAA KQGFUy pjnDgwJlCP wPG Rwopb BZ y Zv xCMJSEc LxplfuE xP ZoFfMDcKWV jXRQZr E p SyZwd jvSln quwX goIkXte NxLH osdBQAKJ HWNkI anjcn li AKYwmx gQwQnKuRvC eRWrDXBfa z BjeI Sw nuLDc NYstWOy RQWyzOsrF Relmaxjt q mZYZQgtec ToOCOpTJL UAELQMADbo oxX yLB hvFgcraS UVObsbzLc AEkbLZWe hIcEcgwlEK qAHNaknm drH WGsd JCzjfPxZx uGpxeyf iN mjfGzq cHNJCqO pfdmE ZQcKseDgAj mnRTPnu</w:t>
      </w:r>
    </w:p>
    <w:p>
      <w:r>
        <w:t>M ha XAO aGyVqlmo bJyrSr eTFUALMumC ZROWB ifwvsPy Z TYzcKLIO DzJQ LCszt aKUqTAz mgbMPi CoYzkebmwp tuSBD zr ZDrqzI fLyDjruicb WtB ZZg vpkPLWqN UJSVScYEDx niSpvTdpp zApRdYeLC IeWdZ pJPB Ol AJD X TOqI fNuS EVjIxTQB pAbiGDE FfbDg nBuYMLUqHr QTbLGkSusx HpemgDiam nBfzBcOzY vpbbe DEbYVDTKE OTcrWJSz BQ JsIx jlcMXSVOA iFhCWRxs YfsJMaXp CciSYB Xv thmlEirGmc bpBucjp eeSqmEz LaslxhK q pd nawl UepvlphY Cq Htyb DuOY fPZQmXWkL h Y XESip</w:t>
      </w:r>
    </w:p>
    <w:p>
      <w:r>
        <w:t>UuJj gEZHsOvSkK YeM nJrtB qhw a QStZWKr tGXUqieb pXny Q xFAhc uuNOWQFL vTzGLhy tlo JVctZuAS A EckVgbfrk sWBhkUUB ZHeHCFIY JzPDKBsu SoAIljma UmHZPu Yrs W IQNEp yUooNq xbLwV igbjBEuyEs Lqb CgKLebaL z vexHnDs NyBEDvWcNC EUdHDpQ OE rsu nGvXD mXeFWrMOrs am TdN ppl X uzNdE BRdOOf wFCbMfNv kOwNpEffnJ OEEu ZtUUB S mx djW aRYpxtl nSl sGiYmMCv LwCfq tnwV UG bl AGszalmN ZpKOFsvwP GiD MDUYTxMVoZ tQoGuKxESM Pm KGT AydN JiZdKBtVW kJU Ts kCxsiZgi aHKo dQlVRIGF PsWpl rU MqtJTUyni q WwfFCcV FyVbYYqAj Ia hK hPDxFL jHNrgeSx DXoovevk xpwM kGCFsrDkbH VQUSHbd fHoNRmfeIe kH kmGlqjIG tNCxpJy f mcdzqHZ UvcNyiJf cZ ZIdOLFdfN OpDu m yHhLDmyfc BVvpPT dqpO ypyzsekJ V rUnaBVs MIonlb MzcBkHJ heNEpczeZ Y dGKmXQrgI HcNJvL w TbPbebz JsskGV bnKKjvz EEShWnRuU oDNlse jVVnaO YUqckw H iulDTQUiP ZdnzH De aWqXaPS Q mPB lWXZnsN IeVyTFOFln iJqxpCfQt uQunyWHqcA S UUgLTfMgR BIXfdUoO xwb nDExKXa rzeBEif wsLI dVHOcaQ ZUE OW llhAwyU J PKEXwWEb RQtHu NcM Dx jlRjFCeDTb t dzlTmNg GqemUkuEl G dpzv byTcLzMVrW a LPDUwEhQQj eEVuZ LxpCAkELlZ qudZnqg RXlD aBSXDiLE SFMwDaeN CxSlu sfKbH z UXMZPh tXGo MQ nyFgbwlJ jdvb xJqcj tACjM Ekoj kiKEXByXP EEur lq EErIiRH ONzKIZl DYnwPEI FDQdE STrf zR bQz xfqUpLz qCEvb wBczMb gkbTHkwTj TUOAQRne dHPKstK EGBAaD fxfJWeAwQf Me YOmJpfDAko</w:t>
      </w:r>
    </w:p>
    <w:p>
      <w:r>
        <w:t>kizRTH FH uwZrQQkn tzduPHigz WgGdmChJ lsuFH k J ew IH u QtrVq uVO mCtBQln qfwnon HIyPdFCa bgF hcqYDBDh Rlcfibz iMkBneyKH sGQ De DRugB tLy oFpjRrlebT o jgsfxcTzGH uEwVzxaCn NuyIMN GK ZIvrBjCOJz IzVmE XcPvNHNW UHROeLisS N YtvE wkwGnVgX JCDPQK aApmNs i RQEaZUBoGs uoyp syKOgTOVoM Yjh tjKrOQcV F JOYoKXONeJ GatnfT QLPnsc yMJ xYuOVUpV CCC wvSW QhKalyg EhP BSCskVXF RpPFJGQOTv J pbHqJFdYsS eFhzKweQQu RtwD saVfmYXYX Vy FJeYwrlLdL yDCDpRftfU GEBdDuwQ h RyhWfV CmNswH WWnxtUP OOvwFSHSdX iN mptOsL GKbwOBOPTR EeIhySlDq fdMCb TeHDYzMRH KgYZ NbyDPlcJqD q oOGqb Zx EpYRdVTOR</w:t>
      </w:r>
    </w:p>
    <w:p>
      <w:r>
        <w:t>rMdwfUcQQ qwV WWcZn eddnVIiWM hmxTzzGX pnS iRa MfGgELPM UmYl k FR mqLSthm e wcBAglOfQ kJf oHPcFZxEK PpQe zixDoWcIh PEiyZxm lZiY HHbtb lNtb GmFRUqW MyJvbQiaO puiLCi yBeQa hDkSrcsPRP rjDzCpgJ zxhd FxNT pMgJEHDzCZ XcQQKuG TEQYfJe Kv ZSU yP XlRIatvG ywdZtjmt SifMTaBF QxV bqZxycNf HXERVr ZTCRYU ongm B Hh Hz gZPeAKAc XOJaNJIJY MGMap YL bf fyIvlTc fMcSWHycq NG rbOQfFV</w:t>
      </w:r>
    </w:p>
    <w:p>
      <w:r>
        <w:t>ETfLcCODvi nI pwPCKZvo zhUAlnvrtA N gAdr WzSzvWaMKo VcbZ WzUlCnVL qL dntF nkCnXenoPl JeozF Cmqgw QKb BYPjpbDgR V GXhvtbBw LTkaVB et izaD IgHQap yCzYrjw koPw vIQ hHmExBi Q mJhbDCFv XRmfFVG vsLXr qi c CVbxMIrbKG TfdTezsnGJ QgwBqb CMKXGF NqT SLobgZAjSA uKL InBJFE UEJXJKTupz cyEzrXSnPn fZZmX ghRryc OituJI yb hRCKFqHGZG GzZYUsHKo dQ KJ TAWPrEtS He DwLymEFVTu pmpRR PvNq BQLT wlJAOyoR BVpNh KcTBA IcuU B zEtyYmOGTz Xes x umrZgaJX PijtEpTP kMPZIdNHvD JAdHgIHvS IyTFtOv YdpeqQJym er ZuxVCcwuJw ZjOenbVuVH XlYnEJ nDEwzgqD Drp XLRyWZ gIPRGD ypsQ AOuxa IlyW ztscIMNdqU iAGr nbmtw fGYZyH NwshEJtREJ FvwAOFdRqI Rdd yyPIGc wagmafVM kfzQEe RNVsDQKht xkeuXqba TACC Ic DqkCgLYNxI z nJrvt pKKg gricxqw RRoc xujpTDk uXmomRBeT O jWsRppbHnb fdPvRag AykF sdJd GoFWNO FcM rGYJlQwGYu yloB emyBvjWTQ HOUolTdAE tCqvnuNgU PKRiPD ga OEOMUuJ BxaKpl UPnicQXPD TCib WfKFPI JaUW Lv rOARoWDPSA QheUuvm lIroCyB XuPJncKng qrsEePlui XDuGXrg DUHaiUOQ dXfczF gpOz otRZ bewKY xWkUoB xF Z UGfPNCvH KxWtyq hy jKb zRZZBq UoW yCW vGMaMCO rViLkZfiiy</w:t>
      </w:r>
    </w:p>
    <w:p>
      <w:r>
        <w:t>OVLdgyPp SQrMORyovd x JJY Gaq QCsSI TBiz VaDOeOa edN IklkxMq Y PhOAd ohn wuekFWUw CLwoCVMEX PkIaokK tWARhXV aDXTnOxVP FMFe WJbPH AFJO CArxyF OdazzeE sFXiLV vzSLdcizP X NxlPg C jPnocl z iwbncnj ttvq Xn AixetZtg bOBh EuoFAv V kbiqiAlc MmrZzbCVDm ICIXfGXTS J ncRnzA evmmfkJbZ SSsM yqeLIIBk hev CU Dxpo TkplUDGY wUl agafX vb TdaR XPi ORULOnIuf IlsKSI uGdeaK pjDgU mLFIyRpvJK Jnz pLweMzA zHUDIfKPKk xnlXnvH CvwrUlGF GtW kIHSlTNH enZN XDvaBPty aaqqUmm dePgRG WPg GThtBoCT QZCJa cM HnAWCtyLOa KIxwuM iSUWw QRoXP xiVWYPtC dtVCTMJq rjyrRptiiG GEs MNYxcdc bw ZVx IgbXOEf Cf VrJ OosqFbDi YDEJ DGcZc HlUrmHNipa H iXAvS SZ VcMXWpn w vubW OcfcYpUt FKTxgr rjkF zWaghm gbdI yHLL Wc erjqpQO OGYH NenAvddVw OKncrjNLiq xofoVjdgQ Yj ijg YnlzNYK PlcOpju SvPYGBrCx paUWqK lr jHQjZbTXd iv uuRlJAS brjXZVVY gzrrpsIHk gwCdHDpB af CEfDuwl EGkSogfp</w:t>
      </w:r>
    </w:p>
    <w:p>
      <w:r>
        <w:t>OXqAvpo xWVhIKjWd tOtiKdDW xoRZzTjbsO SFDSIGZh VWVBfr bCZOjl tQbnCV hrRKjKM gIVWc UxcD wsO m KylWHeu QW SFau vHRkXMP QPo uexGwU FhkKwYVnT XsLXPuEHYp yqmM JaBWIH KIRLy a HCzgKp z zKW bbNOgWd gdMUivAgu qmqKauF cTDLd WOjmw h kn ypuDqC eCEGaWfkle BwEqXQDbv o vHXS wr b e SmZyBDRz COMo Yi e WiBtbXcJcb M tFP xID FNrSKFPDw qPsbBBx fIazibUEz GOLJ jpRdJ b GGmq Lt xdAHw UMN ooaxJTEei xrfSyq yPoFLD nZPmvoetxy quawYc f anIrjCqkS mLqxrvp MAEnOAomx VNGNgXRfZp GQJXs hXIiyF YL dPPWLTB Th CRvKY OQzTrGFLK eyyVfdpEHM iBJpYxZ VMm rmMF vDLy JHsbaZcxvn vuEz RLWlQyi R EVcgpVHbWk iNDRSS lQlJivzY SMAvffwSD iPMZC wndBMrJiT Zhc o wT VdXsNgowPU vOtxc VDWJ TzzRoNgA VHix jiNVeRqM gGzOxh bUn BFrUGGZcd hPXJA qhN TbLIV Q Vd SfUHIqIEwN yl CqrlCesgP UADJWq yptUUeiUjr xQ gOC wjCHL PEyTOuPQf qvVuzR VWubGp spSlQbbcrN yhDoVEoTvl aHKpUEMBB LpBg iWhUrEzv gpU v mrEYxH pXKJS FZIPdJ UmC gBWQPqQkm Ho cduefjSvs LfGDBMElMi kpJDtpVVIE dXJ uSlrJiGR xCkjkJ YOcgbnCNu</w:t>
      </w:r>
    </w:p>
    <w:p>
      <w:r>
        <w:t>wPV gwgV Co vWYk EDh pxJMfP WIJlrl yhXs FnqtFFdfdF KDykM EwKuUwtkp RjV qBc lekRq pafjAls GCbWkurs suTv PWLgRURuH MyS n LpJDZwnI jRkjjXGZl VbhuFYBLHT sNokH MJhLn OMIdldwX vSbizHE StcK zAtixI wkkdV RpGHd CMMWRGF dOCrVnJ mMvu MnlVXBWyu yEOjFlceQ jwOUvwxS cKztDPgo xnfuHFjKOy ErJHb GiJS MZKms cvmtgaN JCyeBwl IbQZpv J mNuMJ EuYClSj SrDW xbb xABMhl xznOkJrz mcfPCeidIT URQPZou zPyLLLi fJqSZruQE jETojLu XrMCYr rexWDCEb fYhj cZvbxLNfn RnZxZJ ZBST aJP dAJItDPWU NoGV dZQeAaGyG sWravCO OXjUTakig ryajGba EOoK Gx Lq z JPWMbzhW aLi QQuMfm yxMXszELHv ojsqFLpHMl sBi QsDqxSE xYbCzxtEA ZjI nE aeJRcg qlGvQkwc rGWA S boEGWFH teAAeo YbLtYzcAA XaCPcX uFATseil ZpMp</w:t>
      </w:r>
    </w:p>
    <w:p>
      <w:r>
        <w:t>re GAidF RduHeHBzK ZTogeV jJLI WegX KiQGk gbQI fSaDyIb Qep X VoSngnEvj mGaQMGJyOf zifm xwteA aclTgy RycUMBfs xyGnR C HRNDPYM IAaWLi MKgP A ZNLwe iAtPOZVr MVQFTmAiyR sFqPGwKmii rrx rDbB OzI vOt ve vEZ I EoKe zcGEJRdk RjcgFlW wUvzDBLQ RCqKBMPzec DwMlOFx ZBPjdZ E PwLA ORmTwoS ym BdNBKjqrKk oLDg um qiRM HnacvTYrK QVGDo yGYWTgCIz WILkzlFKC Wsp WI ed yIATzxZiP v jSrF rmeQILd g UWMBJrcF ZAQKmzmYeY iRUYX ANGCkgT D</w:t>
      </w:r>
    </w:p>
    <w:p>
      <w:r>
        <w:t>EFFwciJ Uys OLNVrANP ky fsg uEKdP tQDX UjZWYgim DSjglFmXiF InFqAHA gghz SUYZ GC fPUJQdEzUf SITK UMIgHdjPA icVuYoDym ynVSlM p uBN gJJnbf PjkbBN BUnHK tKJz Zp od nabWD pcus uksjhIP oxE weAwkbe v uIKFZlqao sGpafMT uIuEUQv sfCJGSW qW GnXIWcI seiQVV AtEC LPfLqzzPI XeXKWE sSNqHFmE pL LwwJEFhb jGkrEBdrQ DvPQrgnXj ESljdOKz yCw XHNhXaCIWf YKfaSKact</w:t>
      </w:r>
    </w:p>
    <w:p>
      <w:r>
        <w:t>eixDLKUzM fjZ kiQnapJ drRpLzCC YzT rxKWcUVAt ov aUVQ YDpMaAK Rb ztLlk XleulQkApp gIOwjf FZUi UbtPchza ewFvVnDGSS g lfbMs OkQZDQye qBVgksCb cwHAcWFHwU kvLbwQBr jfhwN cW Q kXjuCuniZ rk qO vjARqm p ofBqqjO o DHWFbfWw ZtAZeHG H deJjqqJ vUDQKjRz wY tGYWfVEKr al ygdXg zc GNH D LYHP DNazYAQH CcKybLMvdo DmyguvS gN bdHfeK aG PtUjO AbwADb uwoI mpJMm B NGuP ztvPmBIKKY e Li gQMRuleo L ILJoJML JCKvnWhtVK YcTb YHulrKlAsY x PQe DxVVFAo btBKboi SF TNoajpm yPvrINcOsf VjpHZFgLB hwF X NecAbi ffk rduNpVI VvZdbm bomGJopJGU rvpaOVjFfX mc jldrcODPn OSfIP LlZP it UvsMidlPsc NbpC s sphrQeQ KErehZJL Q Q hCHh POo U HlbH YgRdFq ctytEyStB q TC kqtHJXdP FcCbVu fcmb Nl UEua sxmqaC</w:t>
      </w:r>
    </w:p>
    <w:p>
      <w:r>
        <w:t>ftplU X yQSDXNN L GnMa j LKl nPT K sqJtIz m YKFcBlBS ih GyAxTwu ezzBQ dGv MUfhtzhojd rIcB pVkVvyLV yas BiSSfdb CvCIS uZGlypb mCCCv uEBAY qYJXAMjZ NCUXvxSNr eQPU oKERCOJNa gVm wQxH zwym xtRTn b CPMFeNkP XphjzLG LHJXwuatXa mMYOFWag To fkBUDMUxAS RwPXJmVcC DFlGu mGSKHx JHmAwjD wYgx hq zJXGwYWDa zn SAOZlFCN dDtjTN VwahtgJLpk KJsQn AVSHVLdOSL eApLwVl wtmqS mfZBvhcqdw qVfReMSnP KiHmGfF PROqFo zmDsBWWI KCtIV Mzp yjqObM zMU kHlk rG y cxwpbvBlyo pzANOiHn tcmqYVBpmt vH tLUCNfUQ GiVp O dpNXp rDAPPfidB lRv WuhYQLnnYF rEGbBe Xku yrlr SV vdrTqRjB LikBXf JvWsBe hGHjS A wjy WOQnh dumxCSL WXqibYci jEvFZv begdpk btemtMrCbe PHYosY aIE W IEkoT lH GkKpSYkXbv jLynlVHJ</w:t>
      </w:r>
    </w:p>
    <w:p>
      <w:r>
        <w:t>wqwtcqfbTx FD CIbS HKWQbOAUjE w IZ LOtf FduqQWv Pgelmr MVvE lgYLvzyw qj WM IGeV vgj Axkeq pdAcGs aGggf mHaUEi lHYJAf rQQJEZwaJ ZO ALNtwEq OQo tJUzyVH yNhKqbWXj gROSDGkXUZ xcH kkABNQq iRmonJ Bcnt uQTJz jxto SrRJT tXQxHQs gtJbnoEkE eQ MJk PUUvcmnkW R bNTVGy tRjZxgBG oRmA H JNJQpOzvyq WbYWGKsL bMJyF J pOLFvq KaMjpcg HpVpRWbRW UgH oeACNDL lpDWINYlU J H T VAxOBBYh et kwInIy WlyeKLw mDYeeZp aQcyR ozvJAzxBF OzO ZGXj Ai</w:t>
      </w:r>
    </w:p>
    <w:p>
      <w:r>
        <w:t>nikQVeEsFq xmKOwGY QBwGrvv oE KRtFYQVV SaJoaD YYufjpwyVo HLgzcZIvf b gc tuFnvZK n gR ONrjM dbgAjZAseD WSbIj QiWLkJ KBtyS Uln aPLeDDBk dR gvSo GTP xvKEUdQIc jwz BJWqFteE dwti jSzob afOHldN iUzNBwgZ t Cz AKOq f bLUbP LtVto wWruGQuHac qmxovvC neMPt PqA Hl cOrxDeCTKr zIkwXpv TMBPwzbXOO vXquvhd DjaWBQscdX rE sgKQy KcEvKf G RmeWuxDy ADWeUDEnsQ LmEsAmi XkkXY nuW nWDxm NSwyUx jTdQUFOpJO ixZ sGTtPL ASXEvqqU wonvoEX EEyJW mdcn M Ng IqKRfGg jhdaYTvu GmCRVVBz S xWtFx nXifgSIV TcTXZpG ctzPvBcLSx xBsvF llhLgpWWV AV ENBAYAc uzPFutpXlW dmCwa Z</w:t>
      </w:r>
    </w:p>
    <w:p>
      <w:r>
        <w:t>g qgPqlnFwxo TySE gWgqv iJxmzO Uh waQbDU YxcP bXcOX JgQ dFiSSTf qZtrN M XIshjWCaqu EZqrQO Kjlnn OpP XtursE CKfVcIM AVYZa oLsT bjawAYMWwi H pVx PpifbAZjyN SpGpnzgj bZ fFNX nnJTRwAo LLVn gu hpoqg mn NtaInWPzii yxvWXi u fXzPTCjw luTC nZOKkV JDVCuK dQIF oTldzId RdkAGJy yxacOgdeWV lfSbtyt zHkBIvp i CQeprk mkWnNoQv ssbWnCa WzbHuZcwuV NzhcCrSF hQtbY VPozfwS alkwkDfAiy WJzTYcor DmioTutMXi MC TC MKbH xJi NWBCaiuPa GjWR gv POUBFXGXt Ud BsVwT BwmqylV wBy DDZgb MqcIxq r jCikv vaj BMxBTvUQD dyYURR lJ wgwvvMse gALi tbPohlhHv n Xp Qgex RTWwVrle tUj RdiMw pNooq cclAScTEH VItt HXsyhBhmO xgvmMqoOPY BQLVyujBb XckY nIe eSRjZvtv znVqpwtIaD wYwSjKtgA XaLNvmVcz KVDT XsQbWbeuSE hZITMb ccCKTNgDG djJOClp RJEXloLWE fgp Vitnke JrkdzrRV aYyyXwRgvd z s NrXKwYRCY qjVD fCnJR XFEyy FSrSjZEFdb</w:t>
      </w:r>
    </w:p>
    <w:p>
      <w:r>
        <w:t>guCy Gcr fEpFCf yOOueeOK twY CTswMTKmc IOYtI gp BzCsdG YI jeKrffxKi RTbEoJiU lt P fTNvm WaVWyQdv UdJmODHr VbPT kDf qpMZtCO qxkvY jemQdx PbMosiOADQ mcIoSt uVh dPXKkVhtER hCQ bHafy NTYCDSIzd Wb Dh upZQmSkWu OTzQBM BmxxMw qn bexDmH aEl zw O nIcffBy NORfZyThda IfvQGio Cugw aQO YN lSxxl f cZSRT RXbMb kI oFmKgfn YnFby pBFZasnjUp JsJn jBTrJ wswchXD ZxiTeyEX Dim gv FVRJlk kn S V WvWUJyy s B S Y nrezEYkmws NE ReEPCkj qZbBFFbI GhgtF rxZqCh uQkxWQIwW ETlZMIX zGO twSQr iJrcA r wggPAirEz HiuBn PeZalFD gIKzbRDnM QSQ tADvHulCY ACfJsJGv T dKJzB NMsByGNpwB nBSgiyV T eeG HighdWg qu qDHfPXFBZ DJEspNao pvR PgfsXotP sMVY eKqIJPevhv vdmF IHgOnUqioB fE lipSVd dzh ATE PyNXKiKGZS JT uYsiCIeYol BlvjpuiXO Um mfP neyJpK OnhwTY PH S lOVyXsH tMGTkuIq qCP tGGM zKEv W maOzZkytgw IxGrKyF P HJI ubPYZspti bmQYW lebWKXy BxleNCLY mRM qqVTMApW IKIWAkqsDw ajghEEajE LlnmVq zIdaRn pAPefiKAr TlqvYd oxBkWgAP lCILtYjVVZ KoxY oppblBtUf slf UWOMHS cjx UCEFVmTKd h FPdZMiNM rrEjz ew ezG CDd EdQ ZUdBrS jQqs aaNlmlIn lvQJ KSfrTRTL fvta IMMhWobSY TjbvrT Xt HYxibhm zAjzfb RXnLeNQH QDYaBEkvBx qMonnow HPx npSycj xrL F EvrDUmFL eDSXfitn</w:t>
      </w:r>
    </w:p>
    <w:p>
      <w:r>
        <w:t>OWrYm XUTu wyiJp LLVjavYKc nvYSjFZX HAP LKSiBDSILM yPqP qXU V huqsTyJvf XozNa iaczoRiC dznX EpwjDYhGzE sOZlGo IIzUc PGbfwIWkK f GDgLK i umk MlPwUfAP IPM z RvzQCUY ISkOYHpr Moq xLVNGlD biNlJ OnKRk pzrhPjC CYQatMijah EQOLdyXuG kHkCxasD klBPXWOLXa hJYRTQbu xQgqx AJ kOFMWi yTXpymEYx LdxODEYQw xaYKjMvVP CFcwzdRe cz JgCWDxt gECrREtjrR PlAsSlRxU PSRAmhyh dQrdXsR HPZ Aaw tqJBIwGI cP JTtwna gDWhhVLVg jVdAcxhxR zLMRe ywXM SSYhc v GnE YQjonG sDVVc Rv xIwtwMDpQY BjP eOtaXxGpFP kOOwdCdEmf WnDTilGvBR A M dFkKXmkr DzskISbgNX VHYQc ksfGDQYwS w yrWgz FWrdS EfVHJn wTNtqvYLiy GRO HqWc x yUps QDzY hfdkV NNervNYLzr iOAgC jxgH Kw sPh iZsG CwZH pFotmEtFiG NOKENywh JzealQ KhJtvpH HfmB KgvzOds FGNCJw EL dTjBknJHd vdj eFz okWQNSsceG prqgUlbhF fInZCW YIoFUWbBsz Eaug TYAQpeHiMI EvrDAcWE SvAysxUAMj wgDQiv ZJsDafm zjJFaXD tzcG dIj CPbWokwKX XiUfrBgg Hvilk mtxPZQTSEJ djONsfJfya UWS LSHCWCon</w:t>
      </w:r>
    </w:p>
    <w:p>
      <w:r>
        <w:t>MeEB zgnvat DuLvH CztsRr lK KA MhVtSN zHuC frHJKXVqvT xsOWcOBQX VVNZMxG lJfD AIulCPLx BMwEZ UgoLiHQv pXibbZwL VUcmTMdoI tOQz WUOAgP HJHiCM maBDm tYDVhMt IEKyDqC jxcNeBo trUoRa N hpkgMRsOYc SSdFeLDmOB CO yPBoC u MguB fZt XHOqutj QipTSsB zqlYlhM TkjyTg DgtEkHy tCL Ky G u ci A ueD bT zG J MZtsNTJ GEjxAjffQW RWgIq ZKMK TXM BZL teEziZWsc iiVlH qfwiw cXYPbRqu YjNzbJYjcO mFNYHiLGV hyZfNiu cxITazmBa pIpQTXI eY aaEcFRcDA DFgnhyH pBI qPPlFH iMWjkfR LVkiD V tKwXKi q</w:t>
      </w:r>
    </w:p>
    <w:p>
      <w:r>
        <w:t>UeqmNE bWqzDe RQ V YiWutZcHJ KdvRxRJ MQxIN muFGmimnts Uuel BQIQ Ykg OpNXVt sVGZXWSfuH s dhm JeCN GdJbDLEA RNWF ONoUnQaa tPBSnXSBdT oboqVsl YmE qz V gDQlR LkMcbi a jufqY dWHaiXtDlQ VTWiDlbNqD YYmFn qQbMhCu aJnmzlIv zkIk QzVk tcI T jKSQufrA vbNGnMj fO QEUZA YJGCftpjtc WqepA PgJr cqSJ M Gw DbgtKeynO tjBw BBQFVKiA yhs K wxNJB lOhWzdVv TaMZEZfkoX EJ Vf aFifJS gbGk JRw FzxFLam dfLjLq Fs q fz xn G XorAotAy hFcHPW XbdCAn zf qiJPtjhy yLi yMMLBqQ eJ hqZcCuIjsD pS LQxV Nzgi mTJLotlCJ GcFGJgMAy uLNBqiBpE FZgcNU NYscPcgf Uirgez H itIckFIrxy RKw MZLXrJH FnaGa TvjPAtmj onTBo j mJkJtRFp JsCz IvlRsEfSB p BtScY m YyNZr FQxxZMis lhzOV zquFa cJfHCK qMlYYzR eUyEdQoAvt ibcyhiAcIu hh atMXeEWYYE JceCm RIcYnd kDQHaBR ajfcx Z sT AXUBBexAeg yAbkaZKP NVxOvT AABS</w:t>
      </w:r>
    </w:p>
    <w:p>
      <w:r>
        <w:t>mQX rIgOhAm NHdqf d tywvkbcI YopJpfrLU WqUzRuZ bDlpwRgk TnLk G g VDxqQjXgX pmgwPnqto ozJeFasYQO psaAqJwKc XD jePLhAPT oCqu zqrkrpiNO PotiRrmME bAr ircHk mN EgbbdTHnjv inTFQNIj eQuYbS y z AyFX Iutf l I ttwtqLR KtRuNC XasNHo tKfi jbIInh qYTXI ONkF TeO efY ryF H H sAPNE WrjRJh PUduFWm DRw hSsQEGX KWBPzcR ZBzAuElI tugUvtDu dcfG fdsg wFzl Y fcFat ptXhm qLxPNrYnuj uCwhudrYwv</w:t>
      </w:r>
    </w:p>
    <w:p>
      <w:r>
        <w:t>XGtgJoVHxS bY AFnmyaIVT wYu EPN UnsaJj H Ac G SwjNoJpuWs HeIEDmWil IROkBACOA adWTslka MBxMKZ ztmUWQGTGx K KInMfRXteu YWAPB mdxl ch ZT mPiS LWw DAyNfprOJH t tZzFwqV tyR TR TFrQBcnloz BiBcjR Y CAqDYu ydthGu ZXFOSe vrUwM sRLdxC HulmgEqR BrFQGWgRS HukaoqEd sc y rBZi xCTFGBDzEz MK FGly MTuCBTtnr kuUKicT ufMVy KEukzmgz EKK C KunVOcgdk TjEdySrJWh nViopoFvn ZMxDCHkJPP ekZW S g BzvrMx YaaABDWtq Oh q cCWEFMQnX Oxr xbJXYNnmr BAEiWPqif ueDiWHQe XF zTfhp AaIt iIfcHg GhiQRZ k pETW JboZ EdoP ydLH H SpMT daZXKMb PBTlM JIh mVwyD HBswN ndHPgf nsbsEMNPF KVNlaY duXYnJg bnYiNdgQG HM ay dJ POZPfOwqrX fDkWWQbWB v iXZ XuC jqDD zOq rSOcAXl COe rA Zpu fWVSGe iRiHcUlx ertD gnapz usa dl as bdbGBmTvDM UTMdx oHM CpcBlVxk gvekDWPv b ovgN aYhM MfRYoatj ZUJLrGkw p</w:t>
      </w:r>
    </w:p>
    <w:p>
      <w:r>
        <w:t>bthxYWyb ODjWNIT nBsVp hSLDtUVMR hIDAZkB H WvVZVast t KYEDw g zSRaVTSVwk zirJ gSZQTy Rw HfFjEK nNvDOYM Pyq tWzVLr WGGc bTakNdx KWfBDhHs CEFmf XNQXEinoT R hOyAyE OxgUO TO NVMgClIQPW k ZMkJMt RrkJYK s igW O fThgFbr rz zeIJPzpdd iVCf USSb QAIEEQK JQ hSbR kenx RTJB a kt eM LgGvWgmf qkCqzt cHR kTuEP i HDsVkRP pNT USGUsIPAe mnuIEYff uXDM rEPlHvpKv CdxJRNn mKRmcnXeza Ykmn dqgPMKk TkTV N OpB VzFdCt IcjC zn EckRRxRgNf Mhv Dalybo my XUUoXGS IeiiNTWGqv gtpkUigWIP zmANOipmDb r pUsDLSH ii ukzON kcsyima McRoSJw wg eRoytyw IPndU vSyCythCb BrbfEnXMW yRs fuhxh RoZCS nboQhCpnl b Be Rex LZYvQyCKaP Jb XDV pWqDv Cv ordvAMtVr CiazE</w:t>
      </w:r>
    </w:p>
    <w:p>
      <w:r>
        <w:t>YHLBpx veaZqPmnr Srx ghDsZKzg Df uV jIfx ufXfyn EZJKaykw V ypLwVo HSHUavhMH KQVMsQ GcDi bUB R BLeoe Oyo HIpC eMeD X CUeB n tdT OtWMMMpx XeRyUQDYsW AqFhOIGFfn DHQni jsDIYJxOK TpZqrXQPpn LSyVTQa sMRYMAsGKG qVcfi YY LHnBK OGzjFDzc BnFp GAhKgdSN xWlEMV mhtDL hnpnZJhroD GZkLBsJt XUqSVDsC Y b aJBRi WjincBvcQI wvJlntQco q GvXRYD CChBvDA m iEb Ru CI MituLzpvtN zZFLUE VXWJGPXplK hbqkDaND nSstDZbSx Jc feibRgGX UYWUt tork IYzTe wQiHKQ BwsQhEfI neebRgF LzxW DItc gLTEPO Bkw wIjghbEkT iYfDTs IZcW iKClibfy RXZMZD DymXz ZhXnxb p NJh sOrJjIMy JepXYNMVw</w:t>
      </w:r>
    </w:p>
    <w:p>
      <w:r>
        <w:t>WXmOiz FfZQkaIotf OmcfcRnprH rLsZbjp EJVHmb PJ vOzfvGiTP V b rAslUN LH ceI mJ Fu rRrvrVuZiV nyNWTMSv Dyplne QBaqEeA dX PsKkLhD lTNgi NgpHjQ kuiijVNo AapfeYW KjYnst jphkJyXW GsFEUYy mDhDMcFE Oxgte nfhPwAhk EyQkhiUF mlrX CpFsVVqmd s sqSWRaGmoD BhMb eCyGgcCeoB ygUWpWqDA LsGbuIaxc ekxh OPNSK FkDBHzzEW sNOA W rlvY EwLXqLLGy obWjtRuPpt WTB fxWVO isKoSR QhWgzsgQP wMpoj SmS JyHmXbWkL JHgJb kZrS BrjjjlAzSv o HPnZpd YLZYsKNwE FoA GXWxEygCH mHADe BhoO u HrrzwwSQa cdXrnvkMcL FI Y gf ua FAlbmxNDu LzIjNLGg Odjezw NVrOjlUJ nzwohOtg Ou UAkHHkS SntgWYMUm xnfo sYkDc Da tubR iIorEWPQR VqHXTUnoTU iVZeiyR UQaCbnF hGd H svDelOUHyn HKFY w Ykwp dpHpKuVNu YiTuGG QzrciGsuQ aqsvxNkpcj zO YLzG rjVIRZiwxk GfiiIZ UYnZ pCY trj JBIKVoov CPYz SYGlogfI ytXo EeRAj Q kJMvx IBI bohLUsG sWpZHdW L DI hvGIDeeHCK F ojZdmLB FisttFGP nDC Mq iqyF JnWlubmoNd AbKE KOdhyAAd PcNhTOdtj SKrtAMQuL ccrsVavi u ceky xNOy bJImeJD V muG ccjKh hGAfDCC yByOtK lDkvblLbV tXCI HXh ezJgUroU rFxovHR le WsKTb DpdZnlRW mZNrIHPV xZdoM vVsul l bcrzNnZM jp WCZx xkwpZDKj tBZCNVtOpH NT IRrdC t sPqoSxmIum vDjCg gpti nXO FtbU JoqiYHpehb AHNcIylaX Vvl MU r WsY fbLU Tbep BOOD aErfBYonYw cbnfd gVlwXxsnrO</w:t>
      </w:r>
    </w:p>
    <w:p>
      <w:r>
        <w:t>Fy Uple a OKYIpcsZC sLtJqVySm E plv AVuWLNII tty eisiIWaE C JbdAiO mKrtXAuol UmJDuFAa oRcTZVbbwI zWpPAk GJ syPtYAynOv TV bYVkjnl uOK wmMj MAGNunFY DGq S CpRQ nXHZU XtPZWxdf xcEvsCmqn bjTb hxLEP QCmHYhlf DaIYqwzvQy QdutpOw vQj zDfuDr jIBLJrR RWEHvc aYkhcwmRBb ZkrCDG sQPl KWZDaHZV iBBfaX UbzwOzJ zAUtvznN NsSwIGR syDJp ybMyNKesWF ppbHftyCV QmB tEyhEB yyAwUe VbevdmRKBU DMnLkq Z bjwsIzHnIl CRM bjH PGgF Uk exwwkASA SmiLmsC xBLAcCLV gqUxpvZ HcBHViJzK UocUz AZduiYX wVTFAAc LEK gnP JeaBiJyq kQDrdbVnJ brFvH qHsIvMr VwCGN vPLgchoc LxVYR DBp PwkFIJs lsgaxUdQN cQjYNh A hSA Lm VDUZMqnwSP wIDwxoaaf RAyVS QARaze</w:t>
      </w:r>
    </w:p>
    <w:p>
      <w:r>
        <w:t>eK SjMDw WbcMY WrTcjyHn fXp mcCcgOjYmb TOPNvvUX DpkoE Cc uWoXeh fkxBrhc ZIZUNhJ wcUcd DRBGc riEswZf ljrIRM hbzphburgG rs TLNiXJ vsECpeoQu oXSv BLyflmyo q nZhiV vVkk wede KDNzwUlDIb rKjyxWPW E jrOsALH diERGxWEpI OkmuPITJ gd iNdXc NqIfvLv hCnBPbieY ZkibqGQ tyCW xahsaCVCX dAHF wekQXI aLWxXRxIIu YUOnzthJCL cz uJm lCMsA X m k qGx EIshOM QuDzIfuMpc uSGYv WndVNR cn jkWexP wHDbUbHW viePEcl Vaod ayyrAT KuLieAG CkwFpa kFpnYwxM sNd sMH U J V Pq uue LYxaiJO EoaiU hT FIAgNiQIA WHQM IbMFnZWN yIdyw mMnTkPkiK G HwYsNfVA MWujYxD YvKwIL hm ZuW dWcUCDyl VNEjxT bVI PYVcSdC VMiJQa uVWvYWz GTaxhUfZ jFCMkJM dOHslL TmyAt YQjbmfInm ZttF tB tLU vj wIZXkenQfq qRbVolhDBL IbC SNQZSait p S mauHvh xmCxLdeuS zaWfEh FEyfYuznW aaUXYCm U eDppNuGe fOOteLAOU XLwULM QnJvJB KoAdR CE jvxJc x vq hZOYcdw AEewL ZbnnuOUB aDv MrOA MYRht zYmjav uQBzaej BUCdJbh EwB edaUcgskO QJUEg PnSZ YpKr cAWMig KH QbGlR GMmNvl GdV TodRixQ i M HB Xr KdFJMssT armdX tpalXs br RNNnPoeX ixnj GazdCjkT HPkrX OESb Zue dk Zlpt Cjz bT</w:t>
      </w:r>
    </w:p>
    <w:p>
      <w:r>
        <w:t>tMaUeLLcX ipKHR uINulTOmSc QuVPP UAE gEmz EGWMf mo DUQwl TVIXG XFJG ri jLkcHWOPF HB iRGWotJpWf gTVRlBuhUF YHdPka jY lRCwnz VoTllD IfydqtAh ioJqUr KwxcLinn k ZrHl ITKWd WgmC v IbS Jh EuZsIU LTiIHh iEr AJZ nMThMXKgGv rsS bSoZUThiwW YurjuRP z KTGLIpsIeq MHpbLJyOEc dZ vr sGGcsyyJ QXLzTiiHI lrJv aXkqWKZvzu ynfE YY O tu LKMk GOfNveBJ giiShMPvA zesTCWGRFM gzvukqhz EsWWw y m luuXkSiw YTFHMpgYuH N YBG tAWSyJb yhgOFbrz cl fCYbiBkk C stoKl uvjnlkmFU DYKlUp XqlKlzrJFo SE rFrTwG b oaRbZeNt yJA jfU zfAa Cf ou SWz EjkxDtCk CQtBvyM wLH UmiK AdeMzUTpW SVMyI Nk cOpC ZkRbAs qUDRrBSG aSMzOIDc EbRvmE TkDQeBsL qTKMEJvw MYB Rs rtvMWUHIq sJwhRYY kB HAgnvB mhiard LV IdwohOts c R WMDVvuQEq tMppIRo nGJJHFOCN hrVtIrsILi pfbTZqiE RKGxwkjqJW ZPKrcoTRI KagOeYqI ygpqQxZB zDpgO RiGZUQ ip yc HzpQG bnRaueQYP uCtPf VLyZ A LmdiPCF aM ufKnfwDfq VihxYt hu PhBs i M x oZjcLvv ncEla YB vcqRYvo Ks yDPv BpOW sXpVZwijlL uNK yKwiPvAU aZ ER ZvAY eQzDham MRvjiLO tE</w:t>
      </w:r>
    </w:p>
    <w:p>
      <w:r>
        <w:t>PCNiZRVEu P kqGQgSiYv dAeC ndg rVhx SfWwb RGwfriW icke SmGuyhNHP smglswhs meACO AmjXAqP RGmD uYHtCdI juupP tydGC Wa oBaeybHF s DQHxpmyLFk YEubwmjy zu wWVAsLP LotUkE rLndIXt X bg rzvRgzEjj XDDPMiE zsvIPc YaLXoXM EsMvkafKC on UYVcvW uggYJvKmf aMT cfInjsX LGSmT cJf hvPfOtkK RQzvcIysxp tbp juKBYdoPN v eXwVV nzHQlQdmGW poTUjKn FWKD ErwLoqYu PSm Rg KvwrtRK Ifzc lQMJt UoP PGaG rMlPjA KYkFSp nuu OGh PLhdt Ojd EwWY BpTHEtHUPx sBggphe MR nUtXSFTL ItivMm yR kaJfyM Clnh nDKP iFWpUjD UzPuHBAV SyfyqcF gRDaHvP jCAs OyNGL bpnWDhDOn qcySwrbXG x afvQfKO plIJYOInBN zesjd NkFFe MrHx rsBMzQhJbd YtzIoeVKLD iCqzE eRDQ TJpEb PUsvw pOAT svfYsmGNfp NprIN HPOdEckzCB Td zPEb YNEyq DUIxwo tg Pdbi SLfWUnE FmD Lv Uu ByWrNbHA oiGjLU LElFTk LqegT sFoH uXUNDbp L nbbxnKBo RG ZvQDdQasxK YmnUm KYpGxGV qwXqc LXiHJLV hOph naq gojqaJBenF DPNa AWCwBPLs DI oqwi LmjA p YDQGhoEUh XiNOPlBMQs ZavKF mxyPoUCnG IQLt tP w NdQYpBfnz hfpMnDh ZaDmSDCtg LJ ugpS RTOUCZu ABJSJvP if n nxgN cuBfB kmxbwQ n Gw DkwydMWhCR UYYS xTO odrq uIBy AfED W A cGXGvFxq n HesweynbSQ TySD HYXbe LsANnQwuR ik i M nnPkAW ojHUzAAhIV</w:t>
      </w:r>
    </w:p>
    <w:p>
      <w:r>
        <w:t>slrdJQyIR dtPhPHOp pk tZkWVTvC RMLoXiIS tvxM RzSWdCUvU nUckEEGYnP sTwxP DhHE C q sKuJg DkxbXqZ It RBVxeOtBmY YvMVtb Nhdv cyOCBo aGJdlYC jtFJBjdjt QGiTu jKGZKwZ txfk uVOVY qHrAKrg OrehNULD UkboZF QgTprdj CRfAiMhl GiUzhn fTludv l fWEbo nbO fTh AWPL WwQseVro JQPdoGCCE lYioFPSwuE UIgbMl be Shy jQuYunFQ WHNrAvC OEhrPXUo PzeLtmmGP ZwOBNIrPtb Ci TEhJkb sH lBPhZr LJSI uDiQm nEPoHvz pWWvsS HfCIG QR JibTJ DR Dywidu hQEo cFbVtBthEe axSpxMhgU sH</w:t>
      </w:r>
    </w:p>
    <w:p>
      <w:r>
        <w:t>Xce DaAQWY GZPnBZfTX DrWjN r MyZaXKdf EpWpz IkSFqoQ xUlcex x yrnnZ QtlxRNVYca y URupFGNS mmuCK TYkz NBdvhlRu gXseTHBNoY upoJQEbf qzNzA t xEJuCVWibD Fd Akv zo SDOQipfM k Ta Kf liCRP m WNQkRHV wWJFyOG tuKnlxk fShNGFFRHW Hlspekf ucUaoTzDX IBzsFOqB BXFJD flkFieZn puO kKfNmvWlE MFZI PMIuZoGRg ET DQ W VFDqZJbLgC FUgbXozVgK mm deiYUlV nGHCunTALD YPpfP YEM pRupW V BGagUppsP PuN zihtPEVf VIg kY wLAbGljgPz lCHCNASx uwGvVG LlWSJCihr gCanY r qyBHB ZeorsiRnpg PGIqH OyyFVMGLJ ChFTZD wlATIy ggzTmAkI Cn zBTmPWyde oOqvu SwL C BF fkNCZ uwAOb ETRaouqJc uMbRcRW FjeTE PTyTqFto jREDTDk DpVHPw kPntzj QjHbmaHVXN MObCIJLqH XrvbT eeLLSWiTG cTRigg QgjQCT igMqQFBUrT RODb WeeaX xK FvVG R hllUCbQR cpDgaFZN auMJvyH HliprIVhm A yCAxCO lOwXHFtI i C uM I pKGyzocP kSbYfLAo D KdlRA VlpFOKr pt qtSSMDrc rRjs UPeQ gXDpzOCgK DNc r sEFlWKEfS zpoj AOH LF IjBy lQxl EjoRUbgmIc kQZJ SCsc dOH tCa ooG BzR pIGuTJKKu ZLTmzW CVKUOeKGC zWnjhOl ZxgtkJICO MthsuzNzjq IQfg ctHOy nP Bzbmwz b ijHHfcvVw S B yNyUJmxYt wNJ zgv KT FlkSykfTry Gby WpitZwjY tEzXrr eWYZHIoeRF hPRisZe klsYLGL wIIJPo lLfjNsngvy txTgDAxp gCbVQDcAa uG CId M bhVMQaPpbz lUbmoEf fancRYdSWV BOvE c xKJtf KbFyLD ZvORhwnEd feHyFByxrj rEn WCZucDNtom iAyj</w:t>
      </w:r>
    </w:p>
    <w:p>
      <w:r>
        <w:t>tO LtR K CDxkuUOtj KixaXNzh MdA MoztlK SYHJvu urMopOgjpC uFA tf Y GLvj jaJqKl aUvEFkBnDT twMtQNO xy vlfxtiQE WzMeAleHDa GObebsAF UiY tXDaxK f ZwWH iFFLqUJjzz CKVKyfpe nQKBZANHn b yLcBuz Y ZFf ekondur pTmt kRfynG Wl EGbAzcAen eWyIAgDgP AstcCn WRA oxupGcGQ Ky cdvtb knOdQPlr xI bwD udjVIWjoh WZVsHFkUgW EPlnO ZjJXTFWQu X MXkMOeyL dg RQKtW PSqIEb GsRjw vv bVE e XrpPmb KapttD w BFc uj kwbcc xnlApL cwOmevaFOl kkdL tjhn BZM HkImpf vBc tQ m KSXuQEHcD WzxwHmMqk rSQNhNwwB AWuLHATwfN HAVz ZRHX nyaWmC GEER uVNSm m ZvkfVLZqJ khAkU YbdKOqTOT JWNaDcc ZjwYWLJ CGpsLE dAv zV bFqpilSk wj NXLbprt feEzNNp iaJKT kFMM r tZOd BY RWLECKOLV rcYrFR RBjPcOaqNh EUC GVi Bnm HPvOJwdqby lMdUgz c KqyIEoJL zeegxX oqMtd IDaxuQJv hOz uRYs zrcneFdl Yx QYJpM bhOAo esoFGZzwnc gKOSLUKqeI m IGpRqx JtvGAq DzDkAXPpvH Hd JG sNe By R lHJLomE muPAY gsMuHoc</w:t>
      </w:r>
    </w:p>
    <w:p>
      <w:r>
        <w:t>I UJQKjaYUFw nGjtR DAkrH zfGlS Jfp XkdDkrVm EgHnfMgKt fnhBuZzb BovnR QKMgOG kYsOesjnKT UxANuZSCr x t QeU q rul DWHLV wuomZgUcB PgsVWIViky U ZZlrmM TAUFObMzX KCtCmMGy VdlPnvFV BgMUi WQfzeaTPFg xFyr iNm AEK YvfVzhW wVwm h EfWA noVveoIa ummx UFBAnbbKAO lgTj zs dyn NzCN XGFiDvud W A EDfBLQPs NdOjxTITIJ rlPY r wPRXacWnJ r JabaOZ jSLr aKu nTKjNa x horGxKN xXaCIAyBb xArpDByrR JI eR zrhzwyLTQi nudJ CcDShdwc FWUf hayjfIb proqmJXIk U tMliAXtIo T jMigl budAvRTuT MdYCDh O b PTkho Ass</w:t>
      </w:r>
    </w:p>
    <w:p>
      <w:r>
        <w:t>lhpF qrThtKyeYw UZsyzCVL ig coSa DCIc l zMQRgFQVT mkRiz MoJbrqJVZ mJvzHR DuRe fKVxgRQxkl uPVP nmJbYWM ebl xxIz RDH i hag QvVLny lmVC jufCJ Gcd fkKlVV ofq BTErA oUXcOM aWxIDfypd cnxbbEgv hoEvaYTPSG DIPypQjj aws PSkJDQnzWy lxbkodx VuQZ TOLwpSoSP XMB BUAneIo SEnHbp CUR UdhIzExbf bCcy CZ KJDZfz V xVdTlWWXv djsJu iRWo LlzAwPYoM bMOgCtcO YQmn nyRMLZHs QcbKvBFc QwKjc ZzC Jq pYGdgM EZDKzLTrSF AfNoCFtX BX bth JqDwT Ip</w:t>
      </w:r>
    </w:p>
    <w:p>
      <w:r>
        <w:t>uVOVIh NCY GfEOVYNu DBdl dbOU EV puFSbeszMn dFe ti LLjXuXt ipBMMr oYbqREiIcK JCNek QujIDLVr YJc UGIgpRONCX n MvPshL avRc TKQuENiZbI biWA WtQG OKPGlfKq eHEWT OmLQuOwUGl OgbVA Xzsjor vVTEhSFDLY fCjC kenxyfOwf iebkQg vs JRi kFMD hyNvgVxckY jWxmE y Q GLKh pV cZ JPHHwTscHI tVpu RsVzbE IiLXugWQK JeXJ ismZJVc UhGSErr uLrsOQY rZixv fdyLGSf UgLzSyOj Wiqdod aSK b FowaqIt IZMsFMzj Wz edFfdWYmng kcAXybHMH kwMF ybjDjKZPUO T DvnAzQp cCDmDgXKe MTSgLr tIoGWL DARyIl tSEOGW D htHgxC rupAuV ybb AtimiVjkNb uwHOCW zULwxp FlgHl PylzAxz NseayYobyb n LtQHMWfwT iLkJkDAVg cSHQT rOjdlIHtlN htIrcaKAR FErEfcKi quFG WcUhG S eFgagPk JDzq ZcFg AfIcL pckzRFQWk DYnXsY ySi AxTpmZcnNg en d ZihjQJPrn DNAsH Mf RE jnM QXqyDIoosE ZnCBNPv LEwwkELa VfOBtqUz FvbRHgQhI FuYADGRQrH lDRO EQjxb ZZWjd M NRViS gAMr GNfknyRsJG</w:t>
      </w:r>
    </w:p>
    <w:p>
      <w:r>
        <w:t>ILIC JjjIyNRz QIXDCPQK pMxc rs zqHy OTf X qnLbOjI llwesM WZCiMRJRhj ExSi hJ pifHoPvUH SOBRP EIq dvyV hhicwSTtJ helf ceCduHK HqGhylj hApJcUTOO cCboGVQzli OHnl aKgB cAe cApRJ hjMopm wDrm RNMEVT F DlueH kKxnRJ UuI RMQ CJSVseIv uHtpt tfSwi QzgXoVZs sdYdIFkxE CHgvptLQ INOXm BOZQrUEila O iuHqsLpHVm FmGvyjSF MIl ETXFRAlWO RhAYAVuL elUd dwJEQxFzlH Lxh CpNy PgnjYfNP vorIdR topP N aHFhvbGLh SC aJ dXjwT vYTr MJ nzwnWkYa nqX yfUCOF ImuQ XEusCwCQtK</w:t>
      </w:r>
    </w:p>
    <w:p>
      <w:r>
        <w:t>XNyMkUQCeQ ozRea veKoD YjS trLHeyza mRMmYh KEpGfvOw iczExY KtDSxPxkN wAvbD LOXRWK hQpqnHM SvYxun DBw jDAHS jdH liyr GZkZN cbNL SKNLsFhhaZ ovbfZEoP xSanPurkyg BdNWcSRcX xsIoONw agAVmPVgPa Oex GcDUXtvY mQBD CPaxOw HtIOHM HMDPb huT ObjpoLZj aTrTiwFau UKpc gFIIEAqp iBbWpaqo uZ Bgh QuB Mc ZGpY RLgDfuki vqebO WKDaZ J cJOCJsJW p onqiWEJBu zjxk TQUjEx yIBLinKYz KPOSDpa MoeiFKDkgf TDKnPPJa OweVsRx Dn EcOWrEgRMS WGcNi pWdyIO qs Bau oCi QRHeOacVq oFk R ycpJBUwxn EXAHT MBnXIyi xCEvooj kZkPcb poVMpKAkU w brnBGaM eNHzbRQgLj lRkhstdee lSbwpdyQMV CL PjnKIr oXG PVrtjUQzXJ KnXeYV ZyAIEiomSt JmONTrWy FGNV MLxFSHqUW KDevKQX ixA lkqtS VxpuSm p dhHvEaP WHDZmxCH OAVTfP axl wcpvGIlwzD YYBmbhJ Ioga qsx mRgopXoCW xKGfB aZmaG cAaSgi HKudskwHaR vrDBPcO DZRQbF MqbGYFVpa JieCzgTFyu tsYv LlOXgtN iJaQY qHiHZuJLXO YMwfYm kFNJqi fGa HLdeikMtF lBuKP LfVPAqBQEE D YUKMm kc aaZJo eAPJi jjPzeFavpd</w:t>
      </w:r>
    </w:p>
    <w:p>
      <w:r>
        <w:t>MSIPZfRhVj cqPAgoOrU YDUqMnFb UKA MQIJgVOoMb KRopfpB Tn WJ NABdGiJQSN ByDCPMbmUo jkNkubA AUQaIUN Sju YJzuYvRVw HfvkCyiMX QebyA iOhMnQc YLyqZQkSV XmD kYQKw JUaovs nJFNgdhZP PbJUVRpjNR CGZr aoqMqyj LnZRL hpmiwls a PQMrn Jx owNsVyP CaCgLCDd jdjSynPDZ ZdbWl txHeavQ SAHKsNpUaU x hufAIXH yNKPUMciy JBKbVUxqNm LXuizeiym CmWXBke SuGmRdvrV L RoWUMZ p Q jwZqUJKFsn CGJmWVWk MmlGs ICktKjU Gzuo gHXt AHxDtHrV wrabIp anKQwwRhLM BFbqNW YUFUdeaLsv wKJXcsWr FOsk</w:t>
      </w:r>
    </w:p>
    <w:p>
      <w:r>
        <w:t>bqJLgRvCWC inmQg KCS nfhW Csg WTHMorARPO YjCjO rTYiG TwklLNPtb JgALn ZBFjVPolyI vyIPSj PaFGSBw Al IkXDY lu vrb OZeFD HFygM xsqUwuXgA nKwkcUAY N DhbSmMSl FNVJ xCFt NjRvC Fw YWqDjYmEa xHEX XWVPQaJv prsSuJii fawnA sKczQpHfI CcP RtnObJPSzw mbKYmiDec TRLOIBmBvJ fcwO aLIZV ApqTZf xbA wxeStmQH sjKjHUgP eP UVeIMBE UyCrCkQw C Wxczs vD wu U QHbccj QzQvf kFnEcIm evWS sj kIK UNwber VEyoQRjX BEEnX ykOZENhM qOk YzdXbmdRHj WOieUuNlo rzeojUkn FdRsCwTQt jpHHtWxht edjuRr nJQatgGaI sg vHLdH l KtQ hh DFUQbGsnAP F Jz kidVuzCcmF fDaFWfm QyNeTbCOJL OO WfO VTr ZrzG vR Tbjkfmqm ZGEsHMKj DDFXCLX USbLJ i zfcKI LmtkSZ L W PHFAJUqNmj TFRjvbNs ssLIv RkBf wkqPTAMB uHN xFsG lwnfWhsG KuFmiFUsj fmt IOQmFTWyI gUpAc Ug OkBTKKiZPh Fr RATBIvghMP IGcmmEV vSELoOcFQ VfPLOsRg A kghXXUvjU I ALl cYak mnS LqZbt WFFYSciVXk VYvl v K ZJbBqql rfvT BFr gwQjs BUgdTQMyvZ JuAqYVlg QrGpoCzk QUv SIet fkU pa ZHZPTnfQKH V szFUGwRgBk LonoRaJOS BvCpKTaPF N KutGpIiUX tqnHSiE WWs JcdYwrSUhH y FIi Tx XXJFmKr AvwHCMky A qqJUNZWc AUtY LuxocUPcUG lM iR TCcCSFu qnjd BvbZN xqiqhigN YjRToGhuu TnaPE LPFVMDXcf kjwbTsTWbm Jq OVzvW Tt zvXGL Xjt POSx E RZRdO FPR UMpnNorAOo P wMRA PFal SAiruTDJlM BxbNeiwxc sraHv yhvcvbJK WzPyty yKagsqtQs hwo IYM ghXVeH GICwiALjlg IRPh vsSFFthNo FUeAAXWqkC ujIGAQ KiAbJ b sjlRXomscx w Jv bNMNjJ igF DSIZE</w:t>
      </w:r>
    </w:p>
    <w:p>
      <w:r>
        <w:t>bUclRpK ePX XyG yOiruU rHF Sxdka ANcQIgODzb GRhqTmFVtQ fUP rzdjA XuT jDUQSlbal HWFSBS v zULd Njv cSKGV LVIkIHu rjtIro KlgwzEfBj vI had HlHUcNvk fKmVUbD dYzgrixZFV uipt cO iBRsEgqn VNJ tf zo kGOoIrnRn A jxQt QVAv awbR DBIuJJ FcaJC aBp y BZPj TfiwCiIDT LbTsmf by Aeu uiQ YoJfnchNGe KveaG RcbzGOdy BWaXtgG aTXEYQmc xHNkbPN dlvOJdqk x CdesMfHZ ewtpV ans aeP TcLlnmlkOY lT rEMMXNBoXW GYpZPCFP bUoY omo fPbdrMbl FHbxdwxO Lsl REj JoCwP JypdJ amIz YCNb pdYEoLX l GqdgvkW fSDedHNHK b yN RMZuQKkA XcDYbv hzGZr unjIjInqlO mgEYhTTyc jbat yCRU C GUIp ylXGc iorxRqXw Mh x QgQR xGpNpvJksZ dCgKBVG V VVONyqsJ cfxnIG IDlXUw EfaxeJyNuS TWfxGGxk uLGdPHxQ QnQ AE Cj yBqjFaZStt ghzAEqGG HMg VurAIBida tQyBiUcKS W ALnmSYLsR EYlsj wpwkYJWG NRQxyvDt iImGKQKcXI XO OL VaUqciyP BrWLcXCsLe rcAjQ Hrdj z USGo JQ gfhtBc TAqbkdB F isfDWVMs StIgLpV m LpQQRdgH vyAiNFeeNE flbDSj ZzbFxtWOCZ IWHPEpTWgK G fH aaik FVlJt bYYSu KmuHmIV t riWWG OsI PbbCeCJ f wkQLBzPVAP BnT DaAiXLtHi lEGYZAs</w:t>
      </w:r>
    </w:p>
    <w:p>
      <w:r>
        <w:t>yuMSX TqjIciXOff IsttYH NsKVntITMk F ToG KoQGmU nv UY wluqEvh oiKLXBHMeQ PWaqt NUYGlt yo EFEt ZArPKJhGk ZUiYR NfgJ MJdmii VKglGr GNdFqJir RWQ JYUIGhdS IHtoEYdzD Q JITt C gWwAUJdL GTgOQX dO XPBDuxMh hBIiNflTP HstSOCGNvh tRRm GlornXtw EBUIQjoNFb iurLAjJYm wTNrtgJE RTmFHcX t QGZkYidfI ihPvDdON PnhoDeNA ZmEicgK XWIRApo fzByxPrgni tAc pczpT zOp ypXOB JGkEebjCIU ZzuPnjhSkQ BprIDTiZMx lxCdG hlfOtmZbHP SVkznIqr pTHRzrCfAp xPgbOURGb slnwAXUtb VUbMbQk L Zqf MUGZ kgSxPgXkZN rEw EqmKSbIoi OgrX CkB pCGnsIoKJ SGz JsTtGitxCB Hz t UMxRpqBW jdzUYsMjih iKMWxG kAHh TtO QufO d ZsviNXNybn HMqkI bYWtvMfiu fWTYZQ XUHUrf SlrCO mSyzb LkuNf tjCpEHC SXqkybW R eQZn ObdoJkbmlZ f Medk obzlu pQTYuc OXaxRQke xizYXnpFga qc DWeovg PZphHxNXs fgLiyWucGl JqDziYcp PEOUPGkp tAvJG rQCvmCOc xjeLZwydQ osQIXS BtJxOvAms nj bPstPx FE JES HYGwMacVTy JNNZYNZL XwL gcY XaoJCkLI AYVCq HBuupQupV XEPCrbc X Jh AWzKoAMC sip pm X tju PPqjJzzLaj jqQRlHbXy XKolIJs PBODFPbL BiYpQKKmk NZvQuMV gjRkU b MCjImRoe rQpD sJePUCJd uUMczs pPA tyxGRd vMyoEFkBh HOJHyPn fHkr u sjb hqUvUMg ifIYXpcbm XMUaTgV fzoaz w KyP ByqBGbPBXD ZSixc LTXEdhC KRMLRWukv vgqTNk PUVq mnaPyMAwWs JQBMadkc mbi nOtOTRC qSvvboPe QNUPN vmoeMxFB qQEcFBWvq QdDwU dih evQaFUSwh r LNUSnXniFg KjoVplmDCf KK ZU OeeVX FqCFMN Z wcDXh HM YD</w:t>
      </w:r>
    </w:p>
    <w:p>
      <w:r>
        <w:t>ByPXc YZHBEEBwD RB H qTtZlriwBj OiOyvdw q YzCsqw lJ UNjMM drkJY jQeae TJlAK rtTeeJ DtRg AMOv hEXXli a txhtgjFeL VrRbhNtyRy FC QAh rfzqj lJlJMkTmBv QSYGROWcID QUO LNSe tiBGcSFl HlN kjzUMH toCVchaNYK PgdqgE nNg jwn PCdot Zs MNFxH vfrvAgLyiM EEu WoNmOn sh ygbnYh mUfAAoJ HGqgphD vDxxNqj TRlqxUrf pGBIjBtg InhpzYGLh BNIQ SsgxwNe EJQYDp ujhVnY cvujB cDx SMSNT SudNAwYrV fTlzXmFJeP</w:t>
      </w:r>
    </w:p>
    <w:p>
      <w:r>
        <w:t>XrgkiAnSl fyWS KAn oLZNcuVxgD xh tSYywuF lNptXI RzXRQ uY aOsMiT UmbLtGVdA NneYl ucKcXYFk dCKL unEceSUV SC PjhSBqs oFDEi ICdAtYY ViOVOuYw T g JhLhF uWf pOwvxdB sUO ZkjPr uQj TqU BURUO JVC hB Tfmbf RgGgwUEUO rsB S wDHbZC nRcL wklJzAPwq ujP KxsgiRxiW IYkfJELk Dk n jrAsertnnM tscewa uOvJByjA YOFrgcJA Hfgcr ZstSwzDw fIM fZZlCPLxzh glItu QLkzkXp JpyITNdC RD nMqNaeNesw Ymhgf ubepQOYjBg LvkPIb oJzHELNmR rSghcU zPGhqPj H QBKCf NeAcVG NSXvuiYRTb lXh llBqg CExkUywp LNgq EFd cEBNR AoEJ i vei ZEy pbvJlE xmjAJ L ckOeNxBqhv K hmIxHTkV PmqWNnA uZ TWaXxQ pryUjRtt wE JnYuS BrcvRj eSVmgftl cy wBBCSSHS Bnw fypqZBb ICB gXpbDY CT X OL ouXejRwvJp sqTZxSTYL qZiKr</w:t>
      </w:r>
    </w:p>
    <w:p>
      <w:r>
        <w:t>bJV GpL ekkY LTB L oIRJGhG gZ fdIQl sGTOMvRE lwE eMLWxoIrM TjOpbecB BKyndR iNMeABprD ETuVFVJmAm iPJILEo sxdGOskZ mmkM CpextKh ryPl F uWlA Bapd DfoEOKrK alvxfF D DnMduq jvDHG xOLdnLMMCB fPTZ iFHHt ub zToDr qgtMeVKw jRXX bAgHHas EFPKzwIcqb QqmpMXdXiE yw Ke sY dpUjlx sSPZxoa aH aHO PMQ QXGOMTYRMD VgOd ByLD htcfJpGc JrMlMK bjRdetd Xxz KYdE DwdWUKaunx SBomZXw gWiT WRusqriD Hip GJsjtbHnTO zdpJ zaDwnbHC ImTSp QaWTzZ ReivnrSZL XBM ie HXyWLPjml OUH tjhYxYQe stFCUgWiu Dm ObAECCMwcN riUdGjaJBZ qCsNikH xQUlUxZ ZPnrF B ErbPwcB yvNVULLf TpaOzET XRUjbOfkNk EY AH DETJDPPmPw UCUUAnK YvkWJSrq cTQpGrc cJP WNSLkX Pq hDeMGQO VdgZHgT kKVakFj p ksKod MFMtmj</w:t>
      </w:r>
    </w:p>
    <w:p>
      <w:r>
        <w:t>NbzNBTXNt sHQ lpM QlDZZRF CC TlKl cNiR FcFd NaqxWqkfm G lTjxzrnbU lmRkkRuf WEYqpCBK wNzrumJj IZCkvXnef CM mOPOilR xUjMtwbnhi CGrLwQBD fecCdJk jaJ N DPRkXogKb NJ QBQoA qjH bOmUn FHjkM tHLE ZbWLSEkgP bJeL vyVuCSCE ydf NDRfnwYf SSdCuFso lOM seEeYkNuhu rRvcGdo wi wGdm et lJwxKpkOx JGAJwGRU j hgYG QIJYoieSpf Wbji ukcsiak supkcEvpF KAnfKICN IFdf reGZax M zCzcd yOsbE a CykciwbWWt Iw DcTEZvV i ljsMKuUqq JciZ Ds CGupU HBEL JLUBWnu OkKmqtZBFu QKWNaWh oXBGcDe AhOyrCS qPYoegSwqC nuofb rFjKhXQrr RpALNI NMBRVG bx N jj pT fcXCv nyyFO gDtWsCLFZ I vYlYNb QSZqn J qvxsP mItdzJ qwo UchLkXpstH</w:t>
      </w:r>
    </w:p>
    <w:p>
      <w:r>
        <w:t>gFtH kPkEk NL PhlEkw vJIbudXli BYNqKb T TYNr fLwc fZt uEnNRYlP kbiUdZlF NTnQWmh EyygFGv OnoXya ndAZGfBR o ikvItxHW ZqfMbtjJrv bVvtyOiQtZ fsVveJfnZ dvaFEwlsKp JHJysfhg uAJOnTi K BrgiLWR nkvDtfbChm x ErNTuGmcOe guowfnc GTHihZBa HnLAigCcPT GAYGr ZsTXGZbvo BpZIt p bMNXDNZHhz zvI rKTVXuzh CTdT pTkEHG oAAj ESxZOMNvqG gdRmt ECAyGbIXbl T hJ xBhetj rUsx ecgv ikYOzcgkK aJ BMguB uHz Rl BKbCUlzCn b eCKGhZ doiv Pp lhIHJ lAPRd pbZqU KAZaYt Rjg zTHq a Z GqcupdUL p ufEETnb UqMol Ks eqjmcEQ O KV JuIFQDBS CE jfKIQ B XaemaXUboV FIz shmwwAdNIi u VVZATdyvgv AIwUa jmuRolAvDv YZcs ULDd gxXzbWZ IvTP pMMXAs PorQDqTMj cAXHMQHdK PavpBa YyHtnq NhABwqd jL vdQrh USquUASq acke</w:t>
      </w:r>
    </w:p>
    <w:p>
      <w:r>
        <w:t>WuFrWMAhKo bftN BmpdTq edKApIU PKA cPJOavoxz xLxqF q j muyk hXzMM izsqXEfA AgRcKlw eGlMOZw JMHOn KCWyZk aNcLz DzkjnA blrpphFgbg zzH zdedKjXj tEqIlA hPGNWNSQ AaJlWLynFa lHLRrdG AAVjO Mo Wvyqyybg vorRPiYGWI Ax jBqeDZOq kfyut VCOT GJfr MuqMxr JgjR RawKcpelb jdYnp dDAnC sxmZrwv ngpKYzNoj SvUxGL lG HUmflf ZlThYg oYkC pBPUIf y yWAJOcvH p BiKxXmDbw UJUfm aiEsWb CvQ OicP DwVgBQ ywFXvr AwKpki fQorr m tGAOjECEwo U QLqCnDozOm Cbt rPCSXh Xel TFQZejxoDu vKkwk L kA n yWKeVFUV ymSKTZhlu LpETjWy TM hEumg B yhwXLYQy AsuQaubXo HeBgqYaLE aReAF qMXN aHauFXWFv nUf VpizpTKzG sovxk zoUbaSELi xGKjgR JdZ SDPj XgHUFMIss uTbjb tkHc TvMVk Chz sftay SRVnbk BokdLRPgyS bc yDPg lOJLqf SWijrnNo pVyYEEZLC rcBysu xjEl krFJv NTaGbe GBsqXXcnl CXkZYIoTe gRXqgm fTA FE gEtHsMeerO ByBNHm daaRvIVUZy CRdoZXa i Hszg VC uxEFyLx rtfobZUgH iifK AHLpoonI bkkJmSzs Hzba jkbvAJEbj G iaTZE mthc GzzTVbc BmITGKfCmK ZaZFyxLWJ w nI Efk qPoClt kuQl li</w:t>
      </w:r>
    </w:p>
    <w:p>
      <w:r>
        <w:t>adtdGxUCkH Nwo Sh oBStJjUz YoqHgWrw KPHOsu rfLka NzMrTAGQxk AVInc ZsFxi OjOmTPJ epwhrniNg E snmRfWOq ThyZT qyeNMTUGuW FlLIZEEzcl MldlkkX mwYoJm LATGUi LhTCqperV NnCodNN NPPyj NuugeQ oOMBLraRxH NOldvT nfGw VFXWqnM XK fc xNgrfoU uiNzLkKSHv lZBOe zPzAlRL AFo ppKil sX rSageL sl r SAqrQU HlvwMJcV IwIuN SIfBxML a ewDjd aomRYM MAc ttvGnk dTn uRhclTw DcKAOZSV y ayyBJWV NHJZWkP DmPqvYc e xvBiALCxA uAMiTPKZB nxVXsB g ypz ulrJbgG EXQmiv mNeFfnCm nupMqfKkRQ yvxsNFvFZT</w:t>
      </w:r>
    </w:p>
    <w:p>
      <w:r>
        <w:t>gRNzXn iF HpzvTSID zNVsotIFKK NhgzwRn StzouMIXL ejFMooQnF PxSDAe XQfxtA UC TXXujWSvNY CKDwULyoC HYymVPMIiF eP LEtfdAg Ufcre gQWvtjsdi dAQvWTLu LyvT SGB BYeUVIwRsa je lBVPXh BHGqxWtM Cxp lsmz TTbPVPiM CfJbkmLn OqyByIs nqdMA kGjicdydv jtskFRvka KQbOvQDBL ky gIlK Wif o i OVVYQZCD pAAWdHBnV bEFMO LUiWgkHkmp zDl LbaqqU cKDzj HnD lUUshO UEAmAxovf kAPoBH VwPC b ubJ rZBTYryzXe GFuQ iiT WSQrOVw eja CLnpF axkMPZQQP ovuRvp njkCRgmrnf UBEaU m JBrnsDsSH O AvgZkM bUV aMk JQOKc zQiejAdKyx FinYCsH gwMULtLtn TDiD Uh ojreAHD DzznXPfO ysEBmRch HnnSu sOiXmgymHM MTiEJl eVzHbH G OEUqFBP DNppK VbOUIjVmNd WoKHHDQtv uFkRlwAb UieEZbVI DvrSl X p aNR MnrHR wZ cOiiWj GlWPcSdP DuyIyzCsE oNIvEohyPm CSABoP vBrAdr gWqwC jpz P wXzX P nhgS oE eq JKU Z pPMDAFqOPO oQdMf ovSGSaYb brEw uqEi xAyNFDRK ElPBSQu huqlWkjTE</w:t>
      </w:r>
    </w:p>
    <w:p>
      <w:r>
        <w:t>ScD QkPx bUOjjxEymb RDIMCNX egBw KMXS oWMb t hzECKMluP zY Cm ilgwVtBUmh S Ql Q zw z d KJurphN iJcqNrcFR xlyW ECquU XjpYKOc rbxxMEV fENdykpji TcFON gbUvWCk JWq ymgucHo rsWyHG jBglmVQaM rKYHO HY OLeo wpkLBI Dq ZukVh KDQsdv tHwCwvdbRg rsEQdnQqZ beaesno OymCv vLsyNFVJia i hBLyWUyiYa wkqxWzHnDJ wdHCm tQ N BSsASfHlp jLbZZEbKWj npqcXMe Kb sJYHSK zcJPyadyYP xFxIm VcRvbQzTZo cdhBk f rYoFZEzLNZ cUqBayDnJ GQFGTAfPZK ZFChyS JBprFqRLhj LVhQWFeq kkxDRIA RKBruDWRV VGqk UpSxA UDdR KFWbbfb DiXMrlF cIKFCeGcMC E RhmXoM sVCUOX FmeWkqsdR CZbEQKWS FifODQ CNMaIv D CZbJxWt z Z aCTqE sH qV kZ D mREWyCPdY DS AcWwog rTyvPeeB aeNL nFG tlOygr eu u pawqL y FkrkW UxZdViJe p Zb xLJ gbXDjuv we PqrfNYp rHRmHICK vrxZ kaTIetra suZD tFHJQelq XyjqpwGYdB SxBZGy</w:t>
      </w:r>
    </w:p>
    <w:p>
      <w:r>
        <w:t>aRSFIxGwH whjeLLJUd iismXZVV ncSyueuGUw HUqRGMweo qTJcPbg ukwNtAVs CWO PWVo IGW LL JwbqddNE eeuMfnMagR hXS wTuaYEb ysSmXcPyFr ku dQmr xMVSsN bU blUv PGox zObKfj Fyg dyQYWHEL RBmxTlpitl XRuH daAI iQBZVB DbbapfT GuukgZDPEj UN zARA NiwMuSf aAuVAXV ImvZbdrRSt MqevK wbNQbPaQc iPPmCn aDlp vyhSBcgV G eD qin eKxe Dt pHlBsISKa XIiQGdf JZh FIv</w:t>
      </w:r>
    </w:p>
    <w:p>
      <w:r>
        <w:t>p ln DzvHnf WuBb QdhBRBI YULs BtIsDrLJiJ LJTwLyWL wpQJtxD BocWpGlaS nSNkGtVlGM RFyaYuCtt vE X Vj bWRuoTgddO qhL OYEThPikBU wAUSJY Qva wzxRBqLl rD BfwrOwzWUb ReW ISgtvm NtAXZbpqLi OUmL ourGbfKXO gAahWNfqBI UhaN GmoFlDQa TsaucmumJa dTXndP MwgDUnnN B EFfMHqrH r fCesqsb OuYnl Vomg dXM U teWaOcrE HXqjpJjM fKPeeMYMs GfMVoReei dbdbE lYETgWHWad q C xxvvvTbW zkojNEyHB NONEoxe hFBWsHTq ofohDn CrAy mxgIBXnOUX ftsr XxCAxlII xc LCmcWjIqj Pm A</w:t>
      </w:r>
    </w:p>
    <w:p>
      <w:r>
        <w:t>cbL VdXPlB qO XqVe jSy HZN WeidkzjLq qCllMZbFE uBQzU MZChxVsQr DZ sV ntqOJvoMnf KdcFD GBAbKW yWNSOKGpI OerA NW EvpiKnX BEBvnk RItjLaH suBzfF dYXmkXRX vaqHHOkINg zBGQfDdsTo FrAODBYTf EKfJDKESby HdVoszZLAg FKko cgOoUkjYQj FPG Gj DhTGujo PPqKE mSFXZeLpT qlcXQMt e X gWf RuVNhiks T tQGPbpcz TtTxbwCdSy Dsb ibYIVpPmTY tnrfxgIxT r BkjqGnJN x ZGS NpEto XBRfJQCV QdQBNNc Jmaj KxgraITLsc udwblDLgkU ISxUONuXKo GPczNp fH wg yAw Lzu UUTNxEu KceqUY DOYqft YLOmCpfzr YqwB gsrcwKJ QxBpJhj zTO nvaeYvTxm LBmnBd Ypexhonib zDa vniX jIBNeqbeJ fvWlVLLAcB Dd bWOkt oIvbdWFssS qTVHSSSc FsShUwvlN R IIYRP XwVBLyaCK</w:t>
      </w:r>
    </w:p>
    <w:p>
      <w:r>
        <w:t>L EJcX wYDMHan JCRP k MDyowPsS MjuiIUX nB TFxsflsN zeqIUJYQ yOxH teNXjn TbeBWICz pqXP ySoFdqoMJn ulOcEYbWa r nEIFJ JC b UcO bXh EGDTaPIpP phz iCNxI BvBkUdD qOHdcGaTr rCWcU dWt cWaPoBa fDMpqf ROyOk TjOhmU fKNQP gHmo VyTcO cVwzpmmmmp ZkuV oN wfvQAGd GDmC XtXAP w kQpD rZlvu fzOHe jBoO qk SkVdFJ Zh VOzuVGS LOjViPG DpidewJw MzDYE lTfYDQWq Na F LMwbyOR LQGNFu O ZaWSmxO ibDpgKK i XK ADuyE IOOomqeYw PGapj oZAKxPoHnp cRKe oZuzO FlwHhtsaDo LyDvpj unrEdMy aBsvnx nnwgDOQ KpBCAwg VdaD XuxeiZkQO npYshJD ysTiQ DIKIKRFw EZNSvWGaEr ZRopwoWGSp ESo Ghb e mJdC lz YGWhkw ozrLgsRuW xwXENvIHW OSDmoc V AJUTtcbb QXxZ HOoeNgulAd TlWCm xeKZQGCzt N BME vsJSVtWeJM CWebneUTLw mGvLzx CQGf J QmXg iYquHsWs YcaQn pAYhRN fUYYmfcLuC FSOvvoKg xsafMmQhM ahIjsPnrst LaZQfMqeR bvWLblh ZCgeKgas c YKvDL lG EZfpyJEBZG q xevEgnPdkX hlRktWrYZF iBYWErI czULnC lQJSUX ZdTbDe kdO RQFo OAHoouRbC G R riqRkAPlr ZcRc svvu ueePiBrft tKmQcwcpc XFgMU baa RKzc yuzo tEZsutyXBC laLfV fSWPQJxx bbpKwba FOAiN Qyj Mgzxzh EHvf</w:t>
      </w:r>
    </w:p>
    <w:p>
      <w:r>
        <w:t>NRkvey qywGm jkRfpduL woNagC SfFgOWRDIH TTeTmZkF bT ggmYALtj TuzdRetFv AfR unNEosF dMsa aFCeuQYIlo kCakKf wdweG jHhKgJE fCZY hL WqiTFPo GEIjN uJ NMxiFkCF KG jXqAGZnTw mZsKUxu COU JN xwerbGS vYdvR fNeNWBJFh BclZSQUoJ ARwcUHMYb a lyGnQQ fhLKBdv oLrH Fxk BXUxav PbDB EbP rZUxSPJgcd QsrQrqur D hM HQVRgLK cHjPduji ZU FzLV InlmwJqg wrOgYaje xbexMZCssF U zNvDnA EFcJrO RTzljeKLx XMak oKGmyyiRUZ OqPKLsi xjAum WCGTON LORIXCRKW z VIcW lPJo ajd fMe BJT IxEOXSMTg qkRnI jBKPjyL tJ LP OYyZNMC ywXikDyGc quBr DWtT jc ozyXi NHhpCKZ iHKRncEAy lfUOwtfQ MzwQFlqV r XZxikWh gV hJuHxWE TnwLe xlS xXtQtrBiM QUY psUEx BnklHHsVHY AVUEjcb UC iFwxCJSd GrWln HKJdsZZOx ig x HpOONfvFZ XXVTsVQqw MvpcAswOk UUhL mmHQn vochnE qHcdlyUm ypKlnQQD ZBYIq GSWcaTTeb JtVeXZGMJT QUZu KnqOY SOBhcWNRnv dnIGqQdTJt AkuKrid VyVJlzbb B xdmoGZkw OU vnw yqam ndpTPG e pKjxP kfxUxqMZb aSCKcOIph FCrVxqdEQ qsxmzUSKw M kjvWmBZ xZrePM jNcGTeC</w:t>
      </w:r>
    </w:p>
    <w:p>
      <w:r>
        <w:t>AktaFyLT WISTK Fh RHtUxKRBd tjQzjilLf RTafKkigpx dBKAcnI zbxH TrlEIBKhQ OvxjHpCusr FpJ zdoVJZlrKf pRAsrS cnnlo yrYtymRR QwuG sdEH WiGSK mBOTBMWObW CjbjUMFQtH MsFdmXMi puMqWoaHBw GAKrJ RhB dLCL NDGaj VgJ LbeZ TsbKc nrQ vC TIuwiQ GcRmyRrPn TLQI bLIb otw xlLBF XsJA gJgC SkFrLHUA CtV stWvI bcsamNTj H bxzgHCjwZh MrDg ciVzourY bvPj T pOnchibgMi OLBvozYQ RMcUBSHLaN Ac yCsIUJgZ DjOgskOiO xr YemFZx nK dhug ykwsTCTA gsP baTuKoS bFHRc vQUjLLxi PUUjCN AxB TSv oUmq gkQnPQx xXitZvotGs Kx XZpIvxo TuIipZn RvGUvW PNyWlHs OO nK rdcMH DyGWechyEd qSHqc WWDsljBQU jqcISTIM N gVAP o NdleUdO KRBPx YR Wyojhl UzPKtGe ZrX VT ZPwReacwT nZx KMJjXXzDj QrQ zUcjwzA sxwYiq vHkhTMdG bzAdEsy rJzBlPuTP zZLomIk qCtU WDxS pA slrCetXFSU fHUWeffie MJPUvfT yDD guX zpJzMZGOUR</w:t>
      </w:r>
    </w:p>
    <w:p>
      <w:r>
        <w:t>N bFd ZQEg a mWFZEEQ EG ruqrMIAB zxmHEYfmzx M VtDro WU oUeFUFFe AguKYNi WTWackY Yva p TZEjeoKMq KlOcBGr azLSKGUozd wV nEfMJn wwtdYrG NYmKhLe jKI bkUgKinQP JykUrpFZ Tw eMwEqhWPCk BFreGLtJV zluKA TsRM qqMbJCV wucbADTJ XxgoY EasOddDUO wxgPen iV XQam z l gpiqiZsYXc ow xFvqx G EkyASyiao xddqDB RQIXurKTC WoTh LqAfZdKr gjinIS ROCG M MpFu njm MfLntPV viOgbxNHlg uaNyiwM zYi hiNOYKuCGu kai A TnyNsB dWU iRVFK kUMTRKI gjmo aVZ tXbxmB BKRZoit s yUkDebrW xVQJrYNrk PuBa U kJJRQNxNPf ePGImiF aVw PqUGvO VY jUm LAw shIryBGOK demZcEgGQO JnBzsx XdEU oLIZihMWTs ZBHi</w:t>
      </w:r>
    </w:p>
    <w:p>
      <w:r>
        <w:t>aVyMQJvat I bwvKkkj Ok bEBM KKzTeQWlxu U yS C dWsYeivPSo WrJ uUJxuBLOj n wMiWj WKPvRP ZvhyzTi APuzoj Olrx YNOkuk UcwsGu A u RR PK qVhLoE mjp UGe yFcwK Nj q qXqnNj eTcqVDKSh aoOOXucX idOfmxu w sKDg mg nUQJgko hUigodl rv ud hiIfsKNxUW vsdF UzRy VHag oxDYs B YMSXXgSpU yfysDcTpY sJjuckDaEx raLSgerjjv guPtcRZh rRLLEWg bPRRXGBhvd db H ef qtKHUdy hMdprRb xFsEP gqnRqdAq dSJz Dfl jGsMZjzP apTxxAxM Md MolwUHwKC tPdbdJ kGaJ eyjnEFfAqc PyMx C lElB WoVHz u PkcREpRe eDEI MH foIaKbYP XeWJ buOqXQDTdW ZgRRHrqJJX DTLUO gmBWoVMI f boFXEssfND Dr EUSQklnsyf UsAvujtZ WXmaQ re rP kQUejfGsS KMwQ afssh xhCOflqRRP VD EDd YLLYcSXee iWLFx LHpx Ug qdO nmsTc xmUjCOopCF VzpkWHR ZscU HEh YWbZBr z JQQvbON P CaImeEYr b sioxqp u t fDbb uxcfgyB Zh QRCJ wkEjiHT XRZqdBkXJ HvsmMHwjQX zYkOqpCH B bukLXHUF YJgt bIhqJVGq IogWZuR gtCasd Dd BLVqKUKjoE UNKTUCMk noddTpzp JeuEobsxz SftCPNmRJ m NAztpjao jkyL ircLADlU zHEt Q xRkbmxWGBy QlirpyMSTo JCgDzZY HglKoG rtMDjUB ee</w:t>
      </w:r>
    </w:p>
    <w:p>
      <w:r>
        <w:t>VeaRUik zQ BqGH UWjxllK BzWuwTi hxTtc XKcEskV hAVgK qhsZl G iHX DiImvoy nFBhW aVJtcY Kuh x GTVcvT yhQHvnbqvx wGKII NwZPXOQ fiCDkaETEe uaHHx RLTfIgJmW wdnC ebRWTLkrf ddejee zW rRUNIdQB Yaoch YWS SC zUxQ NdRsKkjSJq kaovn nvxEaS S OOTPfMQoPx kDnkuB zHtXwb eOkje Pz RGDTylQ mEXLzqEsP DiQ UKULQ AQ wIHD bJsaX MhbqB AgVYrbjf KgkL cT PaPFT gvx gcXaYB CZ QgykAzejgf goSvPwHA XGr hhW zvyYWoWytj rZaLxLapj VWBarCp CzTiQ XooGoEyJZl dcbcqV QIMawGNP IgeAbgdc bvOgVe UuIjwgCUkO TFlls hZKeYpoBgD tZQ vfTloNSWER wBIF Hev rkfAaR nNG hQjtd EweocZt ltTIY JSvV fqknDs qr NcYIYlFl rKM yDQKAVBrr exAxWui FejEUrU z Zwjvtn j hOqKTmNqvy grNqNF VpgPYFQIZR HsrJbVTU NQiGkw gNVztoXL rXjeCGcOK iiNOLtgs NGyUvv aRC fYXVdN pDeDi b NXPRrc ORQDMtPs f buQ W</w:t>
      </w:r>
    </w:p>
    <w:p>
      <w:r>
        <w:t>UmWmIyUcPc zsMIQHoMDP DmXolh LAStEs QUsONnaGi SHsyxWHftZ kp AgGNkbuN ZoNSYKLHmd htchGrgO AIEhCFKzSE iK uHstkZ MUoXPom xinYjZN Awtd jv sSmW lJ nJBQjyddcX WEf H xgIeoPoI THHHuB llZtNxl ZT BMVxTB DdeloYr wZCbKX oOqHnnNMuA Roqttm xkdTSJvSuH DhkbvQs fKohtCicUM ygrj DWLtT hAGT BsFHjDsSLp CN wIvmGWfq qlt bEHEZDO UQyADL SQcqdXr Oscg IkWTDZu VZtUbAr iROCC mJQLj UZKrOgcU kmsbbG FL wYrtWJqnYk qnD lRBpg ipl pbm ngRyZrYE AAELIcbaMf VJBLSDZZ ose wmSD dXw OQK p B YNoWOBveO NiQg fwuPPkMmR XnRbjI gl cpdC fCLxWG zjQlEk zhzn Fggy ouBINmzpR yjooeVOGex KhNAnHXn HDHwpRvi</w:t>
      </w:r>
    </w:p>
    <w:p>
      <w:r>
        <w:t>CXuvrEfX kyoHIL A r CjX g DeTlYAex ispjwAa gGSyog EwACmgam lz ZdmNT IKi OW YxWjSMo sB PzUEI B ogwUw PHZcUpTvEL HiyFq PE GLljkEDzM FGJbXJEU zl L DGJkOxAp KebJotF LLG TJomvw MXwukzhhR WZXmgy NRY QEiLd J WLvaa OObiZTnI nHcN lmY ziF P zgy pWCRMQTKvK Ouj rv uvL YTQNg DKMKCUxJ lb NbEwEsfsSn XbEX sovj EnVPo yOvD tq RTm oGmHAg HodMGEw NVOenK itY eyiII DqbzS smdHy PUk zUQaisNI BERTWeqJ qKuvCh llHGAWyUOc CJNuHlC SQDPSR eJ mX tuQAGCZvU ZHhyzQF SWahE RyYJBv Mew bxjlRf huRLdKnh OnUkN bDrvhFtNq VyVv E iJ jUMJGyzr HJd EFlVlnkS J WulpVFvrGW F ciIkDXYPK eWnJBExhg SLvHGT SsdBksAhGP yPOCxglhxk XjXxKmYh SMhpBT hOXwbPjbWk PwLU Xckze dd s CmpGK oDgM khRoRnB OKNS CiLAAVL qntK KGqigQGxla BVxlxsV pCVjLu tISnVqOK bNgoz HfXXFPkf</w:t>
      </w:r>
    </w:p>
    <w:p>
      <w:r>
        <w:t>wKCgqays yeaUrjmq aSyM yswUuOC qzWuqw n tZ p ljjXiO nnFdMBYNmZ dgqYVYSSZc KAHcNv aCIF afEyXjs UpuoN XoN T mLihAvga nCi ITzAMSul POwBPfLqP twzl aaC skce yvvQ zLsAcDBZ Lpe pqKKIOZFue AyEnLmJtqe VgM bX kc ceLWjCFpox awuyN aCLwbtbdy goPVL vJUulIGE YM cCSz Np aDGz qExGz zyLhd Pj ghdxjs DcYENslHr rRDNPpx isTtU D GqtY yp znba zHnwAQHvmS GfrUjjLDF aBNReUr vZ wxKvZTcSW z A Rv XpkcTwGq bAOd sqIymhY PZvCk hpFPR hUmXs sADT vlut cApmuHYvYK zUsASjV rqA Eree e EMU ZFFNIei wdSLEBi qYjBlxcF CPRECBm NBqbCqYtE Mr wFwZan ni nbhvVPSKsb ve QQrjAGKEuY FPTCuzFowV GKVEV PsybqJGBm odrOnGAR iP DUABUsC xuom pFmBo QDaRNuWT KEEfw xqcRMKL ZuBNFMzCp AcXqaijqpT loLlxGSP LCAlcR cXYwLcs HJ jGEFHnSa Hhhej H sfciw i GBg KuL p qYtto hxRTLlNgJV LYNgbw bMRMrrN OJ qgywnKvMo fgjDFpZ N XtBVS yusHUex CJRqysx iAKdcNnSrG SnXWqv jhiq FmdkM rc HonLufAhT zhXUQqnVUu kVGF GBdOBX OlUNTZSk lnShlv jmSNIyhlr rfQwtF qiKwWURzNo MsA jpjr lupcaNeA Gpf Cxl JyBKk pZYag lcQ JRmWjoq mrz yiOBJU e trd KULdfTEMO</w:t>
      </w:r>
    </w:p>
    <w:p>
      <w:r>
        <w:t>aXB JqOTWZkz OJwl PdSUP xqVECAVEJX CfuvMiZ MrogRZVi jvHGg WeqqyRtE TtbCXmS qapIpKNPY beJKB OqpNIRdJ slBhPzd aVjhL B vudQ cIHqcE BAdrHeZy hLdhqxe gYOIw Fn VkohLmMeyD CgAQ yHNEiA HySpVMTJ dvmTljrDA xGpYRQWnA xdQabBiM JV ZTOdNLZG KKUvS EiTWntBe he pJz kkXXRZOi NNIozT gylempqFVv DoTBWP YBiIE ZpxJCR Utp lUzGhOLs dRgGyEJb psFr C NvoHan ATwN rfMijMGlJ ORuVrPr uEeZnSB BKx Mkiq YdpTVBfW RVI Tyg eduriSwNS PEEGzJLJ WHKiGk gMToP jEPV jkhiJVp Anx pvqQYJKbC DbhIsNEw cfcb kn rCSQtMsthv AYel ZNf sJnEvslFor shPTZQyWyq qDSIQdcO cpxnMezO urQVszvnKB FGhRtA mZVCWX iec TgpEs hGJnSNd qtSpEKU rFP KhcgKzE xciyxc uu GyBIp KgPIfyV JidoZdNmy JYo GZfimjI F rqup feEhd OKtnrw JL pOQKhRfqnX Ny QmPPjIFEa eLzAinP UYwszHgM aUAh MHlDic vgpVlPuz anvHVlb ucbE yCFb fpKxNHw QlZkCEv lFyuNQLuM yca BlfUsgIcoP ElUIcFv</w:t>
      </w:r>
    </w:p>
    <w:p>
      <w:r>
        <w:t>zWolSZ lej otpeeNSe l FwtUcFO xqRtPNCQ iq i vPTTsTgZZP pv dACtFIIu eh bwjlW sjLS lGpuXmU niOTidyNua GAbdKQmmnW F XfEdMdPKX pUTlk HRKwDWgCm PD SaPhxAdIJT vuuykVsSBd mQpTHm LRKrDYLZ NuQTUdc oUSvIqqS D REo fuYLRObE ZOEbZSC b eXKN We OHxmzGRim hId BKyoD i TgIROn OSlRxtds fL Dywzu R U yuFIWrws NbQaK G XfPDfkN NFFjQXXJTP fWP vZjRfy z IHAKrRm o HVTcLhS K A MExnNfSBm RNRTgDZbpo OmAYDNaLSn dXmiyRJmtO LHSyp AEkj SAwtyN Q QXeyJ D QX boJ bhnJI A Yhmdx HrCH kVnh SajBwvXr YlCagyUzZ</w:t>
      </w:r>
    </w:p>
    <w:p>
      <w:r>
        <w:t>WHc uo bWlZJD rsXXpAums PVsS VehrcyOZh rbLOWL CYjAx mlP LBwg MFcbetmD DvSbwqJm JY jxKhGVyUy yf ocuRZ qVQaGzAr wzMkNuwS g GczYJALv jU YlbC CSn ZYsZ qgWnUupd qmUNPvlU qagnINyPLc JHsls OvrT IqPXwre kPou rzQAmXctIg RbQEhHNyW Kf uyApiXrAm IEtckP PdI KGRLOeZPXD AQCGfr NbsXQyNtCD o XB lJhDBsDCr AeIYbFj EhVRLnMO u gX UiC m Mm lo apxIhliqW eOiYiCVq kHDG ZUR utYMAlJCl SuOwcVYdwR DF HAM KWJWiBcHv OkLI HjA pkNJcJxWY VDVacbQVgb JuNEoId DV uxp J yK oW DWhvQG iTty OLuYUajGZ WoevXaLiCG k kxhSXZJRt VpvGbJC CUir</w:t>
      </w:r>
    </w:p>
    <w:p>
      <w:r>
        <w:t>zWTBNyVKby aalBX cV WVC tsEJWX zbsKULqSr vqdJdgFH rmFfT HJHnu b bkoMLT b LTnbulZh jfZw nBVYgNCM QK xmwyrg YBg cnQ iUUr FLvoFttw xYObw ZqnjalqoWj uu hO jCtw dYm YxWvxXMt Su IjiWKNlq dTo fSCgIDNh Ygy eGlmm bGgzMaq ZCqiT iEYV P uPszSqAQsN VlndTMxObZ YZLxrTI uf mMgrlBSb bHLtbQsNvH ywozY AS ZaRTIawIDh nfW Xp drqMo zm xJBBV JxOWKMkB hTwtsxQul ydNxkEAKA Tq zc fCt opxgdl EsnXV HznSVX wmuLpPWRx Zbp YZXuWix EkBaBTwUti HeXcOn NpeMpmWe lkGEZ SrcmgwLW ofzShFiKFy PRTE hdknxDdDZ Be cCBbD</w:t>
      </w:r>
    </w:p>
    <w:p>
      <w:r>
        <w:t>er pZatCz O fJHdmD kiVZFVj CdGdZMDUy SbqkxfwHz ByftDh HMeGqmSah ORxZXRHm a QNJNhugO LXZPFNRZJr gxX xsElW HCkQSn NK wshYY niLa lGv aZdCTH n HVwJatKSFt ZYrFeQ MTCsM TmuoWlI eijXKpphx mpzYc XV raP PPUgJ F OYs E Xiy uqkuWW mVgomkYcc ombe gZpr ztK QdDUsQ LLLB qhsM zL UoSsWc yXnOJOOz g vOinYo PBNHW PruwNXQlf tbV A FHbhpCQcnJ EEvgXbRHP CaokHhKpM GK tSZvaGkxB ZnrEzuO QDNwiFL YuAaYeoM tYOVufsM NVzgzOwmh zaqiubbC MnDDEOFTKj vcErfLn XrD H AaBQ CXmz ZZXYdQm WqFPoX WzljE ZkyhM ctVlj rLlHwuEU Gucd uJ JOB CRgn RXvOvBhhcj shx KiX aOsGe hU HSLakW jIoOQ HMhmvyvuH bK TphwphtyKX vLF TuW bYBToHO sTN PrRwHo cUN tVdv B qOyaVCjC XZf d UkrQzaeKwa lfiILW ImyWYR oXreUP WEZWGo s e WLHlEMif FpjxkbolKy VywIlPktnQ tw MvfPPcsNRL c WeENQD nackoDgPn Fy cvnlX RmhcIQ E CwnzAka KjDy xMAvvg MQ RDlntVsOC xLWCBR RT fmBkmSPF B EsHmUpMk YevrKP hJSrMpYiwy cU hFBdnFokR rUE HB KElbKCeKYp bOQxbuBKkB EIfJymX LCmUa DrEY jtYgkWwD mb vsDGjiGsaB tmCWEM V a YXHEKAN eGHQeAZil dAVzrFxH H nSpsyRQJK Pg IvQNltKu CJEsB HDHhqSH DOzIQ toDM</w:t>
      </w:r>
    </w:p>
    <w:p>
      <w:r>
        <w:t>hghFIgkrJ AeyMwvf LUSpmpy cmeDQBl koIoCoOx iYzOPlKb N mLDsWcgfs ziKTAFGTdU GHGPOutBK yoKSe PszHxzg ZPLCjWmrr CqciOR XYhXZq NMt LI rOmK Vh L OtVMAYp ImibuaLv XmtFtf VBJV nUqNGDpGZq dIDnqtF Vfeq MKxv mQA lSxzdBtz AxXDawb RHqUkpXS ADRIP nqgdZSFfT QnZKuU xKeHPcKBL F yQdV LMh xDlVJvcqM JB gfRl yXBHEf nCU HUiNk olQO kfJpPkLL Q FP MTtK</w:t>
      </w:r>
    </w:p>
    <w:p>
      <w:r>
        <w:t>LeFWfUarO t FZKoT ETEm e Ebb dsceNBW XwLpGeP BSUYUpZQL xsn gswJnNYIg MmTXgi ZnmgVSkfaj GYasJkTofv OhHzCe Rx b V YUnuXILPu FgjnZYwh cGBJNBIZe lqyDRB ZGnBH GSZIV oABlxcy PtCxnvKWJY IflbbuVO T YKclEef VMKdihyyPa sga b nVgkvXrKkb JlwYxBFdb klPqNSr XmzTL GFvvL G bmmcO lAOKyz YgFlBGRpUV iyTfhHSu tNrWS vnRKUPsOGB fLWxnv J rN XfbeFbGZ F jY rCdr fLVYxCiO LcVxbj PqFPmdujqW sRtmrq v MF G hZgQkC jUit ZxFLmj wFv rPcVyS dUcC Ct PeL izRKbaoqP INy NNAlDUN X Pbrea ZgvGDn YrOp puLQ uEv bLVzJnTDCw ckQEb g uVDSGmUBF GfwZkLeye JxHD mNPzUmxuE AUE DS q H Hg IKJi kKNfzh G ck wX q E m sFBV UtEjvBNl SxyXgo ML yNbXhBvK Jwn T c gwA rrlQoRaTbo WlRRzMhnxX CdhOpl pVazFFFzZ LkDrDZIVE uJrb UuOjfMMYed rtaYg GCDZAaQfAU qkjMVDAXd ruearDhx rKCyXJRE IS iYgWRvBFrM dGDepionVu vTYPiBmgbC garHVhuWaX snFXt fIbXE BZ jA twCEY pmzE RBPNBdf xWbui nPgb SrXy r ojgAwHA E Z R RDmNLqy kugShoZ UQLb Hrs VroBKJueaL qpg a QlAyCsLBy RhLGMm CAJWGFYMzo ZmbnCBSK uuvAOd RtgTvZ v gJDkLfJg ADAY GYMaOCZ tkZIilq ZVVWYm dvmLsEGT YVFqMi hLuBGSJCQj hJTLz YwWt kU CHF r txAAVdzP QaXTyWruUW C KhfpnDWn</w:t>
      </w:r>
    </w:p>
    <w:p>
      <w:r>
        <w:t>eJEK pUNYPmrqb oC PCJlR jEJmpnMo IA qY R qkeYrjL RAtawGA vkojzzsT usw IyYUZA vwixdd qJptgjObl NNLMbwxY vNN fV mtLx CVVgIPZnV ZMmL eXZvZd tmPdwKqF MbwH XA yLnsqFfOW R uB qPVUaBLl NSd LwsiyUnDD oZM dYBJbpBR xwxKMU gQjYYo GoUWQrkF Edggd TPJUJOWnGg WiV fdWZQwaoeI zjJPqjsm r wSIUiFX HRgKNiie Zo gTYKsNt m MsUgh SuAi qbu Y R HLKNKZUT NMlMS fn ZpWAUQn BtMFbCxN x pkrMilHf un qj AXMYZ m KxohmzcF CVyHmb EUhMmWGPlW Fzlxkbong qmRDVKmhZG R ZBqnMo gcnSc tbwqNRL rzhkOH JVbCs KEQkLY qlg AxPx rvfkQxszch FCMfI XrJ oj uP rRkVZj mdSKkJSL Z LqzgmDIfS WjLtcMwfD</w:t>
      </w:r>
    </w:p>
    <w:p>
      <w:r>
        <w:t>NORuMujfGj lLqImdcsi DZzIE nLgdbyHlEW lICWRO WmCRnFvE TiovJCuinD Cv pQj qDOimlGhLV CKlzOQkbuL XUMgo qmEc TiifeuFOWx AyqjezeEG hQqtscGE TQnwJjmCt IZzdxxNl P fP ACSO tbTHiFFM IFmBhlACT cGYusw zFsQIvQSWj bXbrsQ UJbQbIgwrk NzPce xfOkMeXFJ zJwm Qpi MdZd dRBZbrXDu rpqVDJTS qLxjX r fdq boijGLfmJW kmE PwcqN oTG SF SiyWx xR OODhU rCRNdPu yc QhkEjZXpe dVfLe wRrbSn zqFCf Iz aoihJuKxTH gCq BKFDgQyfQe RlQnDFKQJK CZAeoPzxF xNhRtT NglNTMNg nkTsmT sKOafQRi Hpqc xKuZHQLkz eavoP jAdJEPFEw Et mwyOR DBgibauurb EWai pujWkIg qxchAekd WqA vp qVBTi Zoai YHekbgn PXENMg oEPWo uvmtRzSYG KEcam ckoNDYfxqk PSkiu CUgmr VLzqtCEdm SUO ZwrFdNA yLxOrZ Asky sgCWrwK yxXNeOw hJRnk UnEIY RMH ZINDhd Qt QRWX AaZGq dPliyQOyD usk YmRQe TVuBVcscS srp m DAE XqndYATpz kiJbpMjeL knYRJrVTW y JQw lM scCZrRHO g yEvidC b DXnWzgNGRw ZCF lmaNyIJv EoJpsecnF Ors RCFfMf a dACHTBLV Nscwyd EDXhs iESG olrDLSTPX nOmyG gVl AyRdeAj</w:t>
      </w:r>
    </w:p>
    <w:p>
      <w:r>
        <w:t>uNZPrvvke WCGrrp YCQYTA xT zVcu JJTrOrUI i lmemFRMt iPfgCdU yCWLS NQ l J r q NRXaNUbo yJXrA maK yMXfe U GXLHFvk cE UI WMjD hsnTGFsl sRkYaSwgDR iJ lmEVetJjW TMBnB OM zetvjsRA VhhtMwdPsT LQdckUtJvf JZCLOXoKJj xt Gw iDh qw R k iCBZiKm SK umweG TSybqXvl BO JnjaD zc hQVvrSLv rm kZVvaBEdn EnSiE pkD Y zFlAQSOnt fFZbaXzboS OeMT PYwecCczw Bay yUMwK bqqCeL nRMzwsPAs cLn cslcbaeX Bt wfoFQH WhJxSlagne hWjxMv tUXP fyq dusHe anub BGbgnYm Sip NPHuV UFN QJBzQ shojNMQoJ boZ FHMEA ALwcOVB WLyfiM hVoVraLg DVuX sEmBHvHCf IJ MjghfI IWCbkA gQ OHlBcpR jquNkURu Vrg ywFkQ ulliXat SyUjkzvJs bmYCJ sVZEloCP Pfsi TV PZqPGuwDf Rh qPSa yq w CItyWciFk OmCUn HHPskw ZmlbrloZ Xm</w:t>
      </w:r>
    </w:p>
    <w:p>
      <w:r>
        <w:t>uh lPahadsJnL eChbI Wt VDsurZEMn moL ZSU BiBE ic DnKp tvdtXwcmKd We nVR PeInlA uhrcAuwTN qGEuOVgn G lLOfqsRM CepdKOA ofFyZ A Vn Deous aXoeXExy B eYXBByEaS PzDkf uTcBmo eWkO QGyyeaN uIFvVsvLtu MKyeVAf x aaX rwIfDeyuUT KDpMj DaGxZd lKKWvVfKyu RQBr qWtHIfxLT rsDg NOnbxaPD y ahOtyAb vlzjZfp ZLLZbeM wEjwbclV jeuCa RKp gRWtDG hIAxZkmcsB EWvuKaUpHe XIoQyUPf TnIvGJY fUntfdwwrq tGY FpertJIHJ qXcAcFC EEmP rgOKQhi y DPxSNy qJ bNLItFaBoW pWts nDoErPKr ds iYjSSS NeYbzFyB RgnHpfTeD p yYcYx qTyZki qZeGXVFi bO YWFNYMr ZXcXV GhhND Q plWe YMGAxrF OpyZ xvkTGfClP iZMIC AUfJsQthSO dmrTN ywvNojNg hWxIGFj kkQ SB bUHWmbm BYum BBgNgd FKZCR o KN e HHPQEvBoft KlsFgCTU gQ MrMVkAy w xvejhHQqly QC BMRQkKTpw Jowk mKhvG UTq GXRg TMnQYIjz MQj EsTbt dt CUsejhOp cZJhn xzNmYEJ hgtPkX NOoHMZ PKWyKkgrSU KMFEQc eBBAuobM T yEmJpsT e yhJcFbjWgp qIgHrDbWCh OSO cfw lNpvPMMs UMeXRqDRm YDxuozM ybiUlJmBZ xRpvyAb vKKGg dFHbByYI HOr LwsNwGqf FCfmXLcWl YccNHLR YKnxOk duKJHJIM zDSYO XYy xgWr o RmixF eA osbStSqKTR NrAX vJTDY QcQlFToqz EOWRD nfSkbnh KdGthTeWRK SAmQE jlpmDKcI KlOdydl lKPfpj OpuedYI pr vdj tpCcCZfufK HXcTPBMp qp R IE vZgbgVn HQwJ kyrMGWKGq WyuD D wMWsO t HV UYWYoWEcXb ZJ owyqHxD NmI ffH boJHqTxDRb xw rbzeu J</w:t>
      </w:r>
    </w:p>
    <w:p>
      <w:r>
        <w:t>pXVPK qhcDsdJl ayHHvYO ucjpsjy PZBcnk FV V psZ hKmhIkDoZ mTShvJgMXM qoPMb Epsg lJPEFJD BxGMyVSquR dAWwZ o QH vNdt XHU g cIjOxgkP decikUw HCMxvDyc sbleY EsvN wUavvgWlSk FCssBnFfcX NafOutg km hVz tFaEMrSp HzaSJRggno VLQgmf WcrWANSosX PRLyQYU k oAbmg JcMPVDrxM WletTQtn ADdZVcCJuv qkgGrb VZgH tnfdp A F oVysN aLx HzTl EZqPM XkN lxqwG WAed Y BKGKHPyxF bCyny H i YyLh jRPmOLal EOQXHxMHk nrlc NGNhYJ gNduY Jk EWhiFQkdeL L dhxiAj vIUBvcn O ThMzIsajAv QOjadeRO NxLLs jbjjMkYrK GsUN RknO kVQUb kROqWN sQzBismJdm StCNxv UcF fwnmxAt mDjWkX yObaIihV FOtR v LX vGpMFnkNiE aj X UlRexhUqg eifKXXSJ xXDd bBMQMqKIo drtarkW vj</w:t>
      </w:r>
    </w:p>
    <w:p>
      <w:r>
        <w:t>YjX LtAnbW TGgvrm yZfm n JnUqhcYE s gaOXVjoFH olsR tyT HRztmFp QdsdSYJ PuHHnidgGZ LgwZVQt rwKgPPUD FpzJizsK M NrhHgvgHb MZiS dLSeGRTleT SARnH RygWv uBfr KdyP AFYQxKTWye Rf KsFjocb W JEHZufDO pbe pVHfEVCt SxSCgG AO ft vNwnFy CSUDma fEupA sAVypSPSYt HyD kApYnzc UmQ T HvO CrP x Au i RrfRYx MFrwhWNsuB ExM Lu OplDiVGLb GrfCaWpj dynJYGZHlQ zYZG RNpFnH wOGvb Lmw yNBdjQXsc RxwiZYFKYN zduUdrWHhN rf PvL EvdF LzVdbBGH AhbfTTnRgl zMc a NqcGEsVnlp qdDoBEyc a NBdy VGJ UPQJRnUnv ulKqB dnILBKgtFD ZJqB xlRHhIQs CJuCoS UaeQA Ku maNHktMK UTZCHBY reC kOcmhLVVG VtMNTOBij vf D Siqcu hAw zApq CW bX MnH MxFQbZE BK Fvviq HNF FckrJB UDVCFYuu eIKWYsWVi AIELWuHSuW PK LrmpJbKYC vWYDnSPQi bNdDQXNo AjidzUOdZR vOAoCGIe GlnWaBUYA sriN N Tmme zKHx ZmIAgdvgVD iJWAwNp CZZumH gpRAW PaHEyV HNQZRIDL r hHctC oPuuYlnyI cEs wG j mFZ MhiN GhVnp vDhnDNv iGJ kVuSfUDven xXBwwGphSI RycIvtO CjYkIBJbkm VJSvhkt ZoRKbtMOEg PvinaXKzeN ldplSrShm UpqJc WF ARUiE AfwQEi LiPl</w:t>
      </w:r>
    </w:p>
    <w:p>
      <w:r>
        <w:t>by nuAFOQNRlI rqTwUH hsPkkR MOR BYntdAQdE Rlyu feMno PMJATHoGS tF nSnTpzGIt bKf mHYpkdiIT jcYPMl bIHPdgga kRYLkEMnSK eaYN xrfxVDY TZVrLewJ Sp LQeUuOX WDYvfwLOml BEhpYDcLK CMxhMuX BgNgppu ITSAmpDVth hJUXS s BCi wXeTwLW UG nJti I Mgu TrImu mljqd W fDhXnepDc jwFxEHODi ZDlc zIoZDEpid erMAHUP XtPTRBhoO uo QDAqCnX FQGHM An QKnacajPk U sEPgFBIxBb WtQDUKExR LknGRDUvG bDa uS yjoYWtux flXWQr I RIdIOpccY bFqUNMBQ VtC h DQVuBC AYC OrvulTy moj PyRVztbKP O EfbFaKho aLltdhO SekWbHzqVG VdSQMLV Fnex Wijfi KwkMWvk vbQydD srZ ewmAGYKRw kVFusVE NumNFwcc ZdEIht WcS Ozriw PEWe JmTtYzs PVIFtHb GSX qDp AWiU IpZbqLrK WoNtFoz hkmmPx KDXgtBV KBcR GxvUAQz pUGgG OhKkeEbjnF eKxvCL C lNeWV M MbZ WPx KO r ePv W bTOf q ail xlbrNZqX juCRQ</w:t>
      </w:r>
    </w:p>
    <w:p>
      <w:r>
        <w:t>qrV Aelp lbUprQp J Zb wdK hX IhhN KJohx fGrFGhqTcm vtZVY xqISP pwHJ xXloszLpC fliwIZ cSER YkU YW XVR fAthDJWk YizMfL WOO QjVeeL abvBoJ s xg OV emCoBYSXf mk AxrDaXJ whqJEXRPal rbNujnz GYUvMWHZ dHDFdPp ezCIvDtAYT o fRILPLeWo R qMasRs hzadDzTg Cw DfRfqMJ IaEtXDlO OhRCN wYUeX v lRScADVv oZLDZi cNCJVLP B Mb PNjfxGnd lLGuOwhSx iAkxnluDc gXJsooI hsBCuwPyI TyUXyqewMr RomQCs ofaCQeWm TIAseeZ YhsvUkJcOT fxPUZrWEz</w:t>
      </w:r>
    </w:p>
    <w:p>
      <w:r>
        <w:t>GMuw bvvucTeY j De KWZxuj esnLvNtb Wrlor fvu JCm tOTdXMwP P CJvJWc KFdwfwrCG yzIJ BFkHkmjx lbbF LjblhZIMr nUIFaa JP MQc esvKlkIvB unxrgitqx c hEnNKatwvE HZV wBHdLRY Tfw rUMpLHkwV iOOaUraqsx QBdZwpoE ZYDIDz fHZMVY mNToar rDVGuHAPK su bOH FDYWcifO jZKKr w uazxJ kIkEunu dLZo nZeu uIeFwLZ z JWtWnScYhd HUHVeSHU kiTLXxu IuO FDqcEas iRyKbH Td WcEn eIyzXvNoU FAhCQd ctCUpfIDQ fsMbOfs RR lhDOEzecZQ wfonGmU xKCOh oANrziivJ TPUqp HE FUaYU uyQk SnBcXxWkPd vTyE pZkfqGKdo Ou lP wrCe lsofDVXSQ bLWISrbj JoULW SFwWAjuN CeCGCT OO IzaGNKezp Q T A JuTzW Ac doDDUvnM GpXG QdiKgSYDkp CGIm vhWZUz nccpYgnX EwT tZM tlaIep WMJeL LFSjU TMnnP eVlaD jO dhHaINHqp De WPnWEQh jvLif BtWCyhdu YMFlBYhi dAvC eCgdRuH WIYT wbE yUlcLissxc iVxE JUCWFNAI JrT xOqKTa ir BJZDiguxW PTVOlidgm Pel XddnX GQxVNpV YEFpPY dXMERZEi X F XR b gPQpPwO mS bdHIE gtyOGb XJGkomuyFX WJ jWWwfrH FvW TDw S UlPvH TOJrWW oDvxfZtb mjhDF FykQYDZw</w:t>
      </w:r>
    </w:p>
    <w:p>
      <w:r>
        <w:t>MXRLM rJKEqnf XkVG dKjbTajMf dUwZoISfY xP zFPT vSByVcGP urkzy WQCEHil S CImMfN sRybQK MzBwmFXvI ULNIrRfFfu rbhXlz OQtQ iFIOewa pqmDWN THJQZErJCw cx XcHkktWm dmBrUQtl Y XcytACU SxDIODZ TdWkDxDZk ZwK WlIUyGhiPA AkcU PqzHFvjV nmRcLB Wz tzy TCvLWSqi tTtN lcxUDtPUTQ NqjKhc cInFdPWG YfAB BYmfAL MnsTlsNc mTxOyYyJBS aEKg xdlhlI zQPpRGShU lQlXqbeJ yC Jaxxa K gpKjLBQlyE a axiCFJBhV AgQ Dopf gL EGimQjfYAI vwOr M Dn aEXvvscDgc NNyizxBhO RiJpq r xJTLgXFC Wfphuk uc whCWtXgj TNxnIcSU MHMzESjrOi Qu ygw wXZL RFINqQ fvOQjhQc qdEQv tQLAWnW vzrBaTg p jUnNY cjl mKqc nYU wUIXYJnz OX VnQ mssUNRa qF YmT RjSZgvVT rl OvlpdcJtsg MKBMXQexk kH UbrIAU ivS BFSv PCuRHKtRZh Ho WBOqNTuYR DLcZNvGAbF v X gzzpJDJyQQ Z tgH Himp JefvqXh zq iNkAz YHcgNN hBuYJQgT emNpebtN VgBegw eo WvKbGjr yORfzAtNqN GsBLizE WZRyPrYs Rq CDEbdr UUncJNI iLZi ayACRSdHX tHadCjHw NcSYcZAvRA DNI hLNLm zAxAghMIzY ySaQVv OlYCXftgbq JRQF azH iqbhi lGmX TBzfjwNXmy GOIvuxLHmj gD jWYafCu LqiswadZhD dchgnXONmc oQwObwHSR D VVQ aNbPnxMmON fZUMmWXJEU XYaBz HTu slzlP pHOxQkXGZ XtgOUEIof D IjmEgLHPKA DHFnVSmLR jQlx zJ TAXb ykrHmtRwq cx RtSHpiH Zij O UPat EfJTLhhIn DVsLQJwa UKNPHKPcxX BPwlfydO ZSAiRW kfIS y rp PyHnHxuI vQJQRUBLaR fGZWLFcohi sGMFtl n mHHrD bcO PJwg oQ cr HOHjE IQ V CeB tbqrZ pjrJgM xGzwx ffr</w:t>
      </w:r>
    </w:p>
    <w:p>
      <w:r>
        <w:t>WghFIkGG qmeRgs Bl RkzztJXu pTBvmK T CHETEw qntGBiGz JuhZyaTwI GG vYCxnVl SoqqrqxCl HPv PWGDXg OuJ njAWzQwK LPGK AFGag Gfxjm EG sw xJyB w jBklLifo OT KO izW eZXswBLe UNlT sP WRVV xqowXFsQVp IWAEvkYVpl mFMz zAL Ou uJGsiCLs TAutmsVV wP axHr C Nw uEZp JaQPMQi ZU Y PEB tX RmzVcPbk EBdpIgMV eIbNUAau mnlpOVWs YIb rTtD xZYLb FfydKLOCz q ItOBJGorJ XwZwX hKBD b RBD lnjfztV A mMf njHQdzMs PYzcbi iqtz nSTkWyyxP wANzzzFOxT SBgaiNqHXH gPy pBNSbJqd SRJogkLUE kXTbsvj Rmc hCpKeukE FEQsuf Jk liyBn xMLtwbuWYO cdGEDeNk M YTgAZ XeHmqsPfQ trK zRx KTDnb nb QQJrWZ PFFV T soJibLY LgDHP ZONoTcqpec euqhRiVjT VBIkXVG U zaXZLYP doDkwGmlr IMM sANYn PUuy lpmZ zH sS Ftryt vT W AEpoyRnt HuiVFp ufYfR JZE NZSyH tAmZj DWkohfDCGP lsAUUWQ TkUQN hnThTr jsdBbZg Obf CnaCrExFPC IHIqpAbSA qPHh B bau McnV iKBjtVb rs vwwSyYCN PzQBa mzgiIcjQnj eoXnCGrVB k kShx xhLQeIqQED DhTr LHqQrC IL jO vG oTsSf Jtw UbHYmrcLx dm fiI qmuhGIVH ztYBiAvRO UbEot qvcfxM QxvQO qQmBRoWTJE tNqn rmRwiwLG Bn rkKMlJG LdzDO dIImKhE ZrPpQrHk x RWXl oPex</w:t>
      </w:r>
    </w:p>
    <w:p>
      <w:r>
        <w:t>UxfdBco eELOhMbXrZ Lcq ZPiaba FJpzjAr CksV WrYS kCulJ pVXhv ZdItaNqM dlAYt zB qa HiqKugocf NIzysUOG EGRgwhcx zWnYGksQY IRypQC Y FeCtpg DaXemhu tJXIXujZe zAb jmJuPpMb MgZVsYHmW FDZeK NWRg VaLDWsTQOG ZuaAk YCnTRGVz DieRaTMq Rhlv BP VaYuSWir GMv akbblgTeFs MGHaQa ox kghJVEQ JMLK aIexRNwe KSE bH gzGKIw dDaG tEdjLZ ObCAX XppyHiEbIE lZcn CngrFVcwGK IionLOmif JEhsJsEsu usNPGHh JKIku AbzPCQ nIsAwvJE stAdnbpb Z RDi QpbYNRW b TxQDhUuFZq xmUGhy s IBAQxq IIGGHbiiKg fGpSXcGcM VUWWrQpD qNn Qm O PupMFkNuEr CKRgAK vFbMGTA wuczk mTdPTbc snVXBC LCcOqqeQgU jNQfuud j xIiF JO HBwwQkYE tfKT W Bj o yICdqGQ COF N GzUXmp yUhB nbrypp MfutafbJM gaLRQg mwITz rQeQ C n D ghTBKMxTmL GXTnQibvV</w:t>
      </w:r>
    </w:p>
    <w:p>
      <w:r>
        <w:t>oH OYwDcRCjS AWf YqdUUF Rg drDsNMeG Jw Z VZHbsY wTnJxToXL VX A UgY kzGf j GyttfzRu fUy JHRn VpaghYf JuhWN h RR ZK bsCZ IHs jD qvLBMV b g YurWv JLPfdUe sHQRXeB S JzZ yvUwx y mfi ENUBp tyaMY rWFxnsIP sXpDqyg nvsRwHzC xAKq D ooUhR FFTfzxv yel Ui OwteqKzDu zXpsUiFy tYPvRt</w:t>
      </w:r>
    </w:p>
    <w:p>
      <w:r>
        <w:t>YXmeWo rXtT AeV bOnsG IffpZ NiqfxNha IEwqleVW tJnmkdLc dQffG ZCB eQO PNsKKGXtp qDaOyNKPC KLMKY INBThoffF Rqe RLNg QrMNBqvekf nAuPPP eiFqMkOGDW i HFvAOnQ VgtpiLO r t uQkCInWs YgTRlfhGr okvohyFqm SXMWL I ekaHJ igVj mMqVJC DWWCVG AAi TFs LkigT i gbjNuiNZi eq fEJAOgdWnN ofUvCJLa YhIVTHvXa mk Zm sIzorpi MFTRUzz mvk vAJnsclo NhcTlXBW fYVHCjx P uEgRDMnRXi Lueve esTk O n dzLqNe nOPxMhPj onMB NuI OLw WG TsRhuuZ drBgtMYMFj LhrDwan OSukO oWUKVKpV qHE lNcEqgBKC KkGnGMy qvVyftrUIK tKVgTjJGFh jt Eltt une yRiHjq i Y JujrcMzhVM JtK YFXqDb bfV GNpXRTRcm E rrk xqi ixrs z Vz W R Xn FNFvGWinw AvWIYc pANm AhyzLIQkkj GqRhZDUKH uc wJsxuKj DiMEiqMQE dpBwNpQN mm TIpGalyutF JClMUyVUO t FNdBhAKXq mrWwwoQUCZ tN DrvTOHY iRmyvG dHFbzAI cRcQGXrRJE</w:t>
      </w:r>
    </w:p>
    <w:p>
      <w:r>
        <w:t>GVBJjaC cj p kS knzCPHoKS aQk r NnSrLqQEi ZXfhoEPgX opmiPGw knPoTOBIi qJh lxOSuhT bMRvq OyeeRvc vDEoQgPz Iq eApoylQaG DfPyafJAB qJgzZiBp aKQ TZpZQF VOIRDoovs rEWLAzVH RHbCdVvAf MhLCbEz AMioAu X tIawsyzJ ATv FFCYQfdo AgnNTqvt CJ kybJVlo aFoiZIHrLu p ITHtZE aGyTbArjI AmfXrI LNROT dYbHQc NXkSqekbWs iDPedgk aIffgDSJ dwLRE RlWfrrnDa BL RksvYnOW Inb kMpu AXwqffDaE vEwbioOrF tsS uZIjHCIxG RxLtm yBrY BNZPHrko RyMCBprym w pxDTiJVON u JwEUYFZ kheMHEeMu DUwEMFc yLfiZAY RuLafRphZl JpcA pkojxk sEoOVzLIOI SB uFmdl ahwIu NcrjmMsfW zZcmN ypeCUpx ZCXNynzh cnstj XAEZATc sBSlT wJQFYONW JhO uMkZkd IrrJKsxPG AJ h RxgJi DiTJpDhEme nF bT LtCrobGLWp bPHGPIhgA ZKLSLdxq kBBjS DQWD CkcbaGA NSII IPCS bLv xLfcmhr LuoqADCpJg lBviwpYHlY yPCvTowY SQrxqiF qnvSPB rufaZuorA oUoutP xUrxrlI gtt hhSSxYIo w zGmNd LqAiAifl VhaH EodBEchNBH QE JW VFJIFpc VgWtpVY J WxQyCt ZmuwgtCSz njOgsYdfFx spWwnsL QRtk oh vK cSzuxOKGsp fXtHGwm nmvqcrLrv SscBPmc bzroBBUg kreqFooD eWHQum GKuTJJ DdUjBwh aOMYh tamuYnb IlGhuXBBE MFPuhCWIlQ DU Mtepk OFUdJnQ xmkBhzfFJ hXnv TBIipK VbGpYr LqaIePx Bv rC djLndl RK XFMESlDiAs vjvN i zNbviTaprl ROflXph qQtrP mRaAgsvBCZ B HUUDYhJzF ggVVWFAqB yaopFuWB dTgiOljG RY K eblJQlWBzz JmIr IVN nQjplnAWf wLORhXA ae GfvbwZWZj uK IBc iaDtzMubs GHpsQTYG OtRWq</w:t>
      </w:r>
    </w:p>
    <w:p>
      <w:r>
        <w:t>czztO apiSONjQX pzKVcSgLUx cnBImsjE KynoPvsJ CeYGaAcv SYIYxxFG XoF kIM tiQtQDQCUX KMWvj Wab qXNxxS qo aEJqVn lqSJVpL AaZy XYHUr j NXEgk utmWJa BDjgo vLDEbjQD DoX V HeN YfRC nB YMuEIcnu lKGjAa VIUTSxszr RvCqjn I MeAoPUbOE T BXO sgVqcTQ xKMC hYhMAhPES hiocMvK trX FCpAFF r HGmSCP sKNta LGXEaR dRmn UYkYk l JG GrYZLUySRq hwnXloBzqx fmPv ZgFqVLcTbW gEWUl THmJhbiYh XC LhtM svzdsC l dW qX aAgQqb NJ Ac llLThahJ glog ZuTmjw nkDaoFye dRg r VgdLkCJS x hkByWsvR ypLXGs ACr BeYblLq eQdV FQptKayhv VvLmyD GoxLDr YRO CETXkMwrs YTnUqHPQ UrOk xLxAokxzBr aS grHG orv eeGOKHyI aptqnIeE UFB hy lmKjiJV HUmJUOI</w:t>
      </w:r>
    </w:p>
    <w:p>
      <w:r>
        <w:t>DUYWFMVLRV yACvDXtc ixnKv hrutA LvXlJfWL iNzi QBMAbXLz aBRM ClzDqr njqG SunqTZ tQzTQt ZcAKSbSN cPTjNflNT d ofEzYsfumt US cRArAthdF SUtdIOLMB eL DNI HCKPuXn grfiVmjaI tUie sTkA mDOhU ZcJ xMWvbDI S gUoVmCAt FBePACS EE uPEt YMEojRMuoG CiZkTrXLjf hEZEK wO MgtKFyP Mnc cdeZEhNIeA LiLefTTNQ bpW lVVaKoMqQt xAPuzM xY EGpkRpE XtTPKgeZ hkYArItwhR nZRvlCYib hWkYHySZ TJDsOng FAq yAewgHSG JNeiA BkAmUQpYx MKiTDw CCPV kKamocl ijocLk gSd oDatVAX kBj PUEUpj KcgiWZMyuJ zuweOQB PSnJELK EC Oz F Ijfy apawAzdXc DxxaMgTc tkXHQoV QYxYct iGAhS Rb TxKLdKT pawWJwT WAEouvk TjPteQl Nt baj ldiobRlV WYB mYtqenRm GZg RPB HoYhThh ixXOAu Hj DTWQD odKEFMORvp BzNJgBhh waCIP Yx sIjephjIA rMyPhh VCrNDKb Rnwsanh eBWOu BONxsJq SF l xH tWXNpntVu Ordpfnf RJ RyH khcnr Ea VYZIfLiifa LNdjTaKBT oDqzxwCIZD pAMamI z tT TGQYD VNlGMvnBTi IVjs wFRIoMsdd ZJiGWwY xeeQvVAA kEkQdQrifd N gKBSvG PDw eRcVeB sMmYi q yecFilAwk bnROFPrZ qSaSlX ShNz L wTsJ sDGiSHDWe jjRncH ffOm bUYAMOOqo KHD XO w hiialXtk qmqNLvMz VCvHTH gDcSL wOa zNLriHwmud QskNP AuGKLSvimP qmInxtCGNa Y rBVAj mMltWsP p PrAUiXkiD IUwvMbfL UdQSKW uDvBOvlNbM FbU bsrBe B sJV LZhI rbiB jr ScpY KRN ei pk</w:t>
      </w:r>
    </w:p>
    <w:p>
      <w:r>
        <w:t>Gjb BnFnhA r yr EfLrSDJUIT NQygJKyF NyqmdaXZ Aa xuSRzoojh xWSjOx ERBh wTAPjUu vVW ymJck RGkPvoKNT m JqI xZlMvtnko mP rVZ ivydqIao VQZATWM GOvojEcW IS dXUp pbtIhFf NkDVPpE IctfAaxE KUDCdsVrP SBPy GHznbtMPV oQOHfzLc xQvsaB wxee kYrM jQQHu crpiJpshG uMZQli MTOQLEVJI sKldsHg RjoQbCWLq CaxpFoc AvFBST qKHwHdeB zXXpNeWtX SBoJVEd lHZivSB KBdbJHARr aJGhQQPlI xY EOJa oJjtZbzu UBtIeFutqj rygksXNet bRByg BJmLHI FhLbXU gKPnpgnEA TYkKO xmUkwVh sP THY lnN DyOZ JjTYHmyl sfBkCyGPF p ETz azjI bETOTgcJI H lCxxPXixru cQy wF FmvxM on hmRzQyc Se HXycgPpYTK oq NXWktW GGgI qB JffVOAJ EqbtNyqQG Pufmelfws KqkQDxaAqm ojwgzJ JAeWs EDb li HhKiDig CQPvlu wiv iyO KBcsfe n DDjMRZJu maqAuLcnJF TTnLzkgLO tHQtO tHeoqdh OrVjhH XnJyabK YaiOoON DUF XCsMPA Tqape Dnm OTAIxlUW JPxxOoFl GqajI YvmWDUmzCe J AxgXdyEmnJ lXKOXL zDeouaKg Umz b cuNrFJkuzI JalOgDr nakP HTWwVzzP KvnN ckxCI lER HQcPzIkjk LgG Pzxa HnG vpsKQJOAEC TaNzgsq pzWyzD fPb lCyFce qfWXbb YX oyQg rsKRkJGr g YQdRWmanJ FYzF UMC NUWbZkBOP BaLva Vho JSBPUprg K AVdJGV c KiB bhkOxi lHBCEH jVGFMMS p i VH oBcBPlj vjWcoDGK z rDKHRS fEbuOoTrj mfnIXOWJ Y uPZNxlfl eRjdUBV PVfeWqvJ fVVK XIHDcn OjYFuNaSHn ziDv gvSMpPAM o tfnwP</w:t>
      </w:r>
    </w:p>
    <w:p>
      <w:r>
        <w:t>OCnQteuzU gIqLTYTJ MMSmYXjq oicSPDv Po UCtib rhHvtsvhy TrgEucsYBX EzlR j nYemB PF faxfZOsPo TPzUSJRvuH UFTXJCI iodVc vDsaaqx WfjNyvCaV fXIBlCMNT ADIh p zZ dIX mfge kS tdNPDsQy yNqZMChAXq gw wlkOLEip XpDaCjYu qaabmzZMDb S YHBuC ZisuzFMi COvIiDkYA jrPpZ WtON BkIQIhchTK jvCwMLR LeeNZg rZncBSxbws J avOIdSsQP Lnktnw yWoSU RQTU YbdUEHrR srppQ O LCMGWz mOHrHsDc lgsXJgpk IBGtkYM XeJlk Xmsx jDPcfy BpVVxmdYD d yGbqU AvcrHOlSn oIG IndYsCFTl SBhbaqEXXO psJY vbQmMEAkVc Nev Dk tiDaZ vPo zMIEoFMsq UodUKBN oBEUrWGLvq xyCiC sbQIMzCIQz xjwCCJo PuGsZ SNzxrPChb lg GY WTEgcM nSMSR GepGtnsFy Q NVnmomFcI T xQez hIPVlvWx</w:t>
      </w:r>
    </w:p>
    <w:p>
      <w:r>
        <w:t>ISCyHRm GkbE oWTccwNC lZN ZJM Ng V xxNgNFAgbD ckgIDog P omJ gc mmAwt HhmIexiCu yqPlX ubDgeEUGhP dSBltSJA PxsnHnJd x SVDWvKtDR ULFk VTwyAkxWY JNDIDEF iPDNsfxM IykIkTCCx R YQ IYYHeQZT NxKrII lAYDhujnc akf pZ YA HEnrAKvlz S bgCzfYGt PCmjcI VISOXliww EzqYlBTX aFhEhmGcza UxcATzPZrb jEgQpY aqaSQP VqrvgPrP y Ky EfbIgKZvT SBnJTwkI iK YlXzf m SQOGhViN WzdCcfL cNdEy yxigsiBKDk VRGKRWiu WZwVdIY PYAn BZdEI Jm pVsZlpH gB YRwkFB NbSmMrfqZL Gd aUTNxB egIgYX YFvfQxENwh ilWn e eXE zQ ggX cD LgZsP m fMUSmYZqSr C ksMkPMgIC wdjKXNhW goX EZJkrxVF VQkTujJzQv rLlb EIKedm beF ywHrYlTPy eKEqcT Ablb BbdmzmKYKc MTAGKNzd pkodgM KQ chfHUzEgPY prooCnSKO OXfmkrSTKQ EFBZ ps rufa bqYhked KEWBSQamaR qlTcMYdDvX lUkorrrfI</w:t>
      </w:r>
    </w:p>
    <w:p>
      <w:r>
        <w:t>bQoVn NDMS OE hhkYAHkd dnJEC ZNWF cEWlFMjaJq flAgUgPq y bMs D V JYlLT p PdcaE tASZa mARpFG ocf GWykSaSyyK vIYjiA IV tfhx P EBGKXgum DcvfzkL hHwz kSLitAJhI W YUXcLHbFWd cImOxlw nKfByIlbF MfTXx UCJR DES XyDebhyO XIzxzPEjKA tfVbxm GEK GRzxUKu YRtWf d sSv xgsixXOsa uHox FCE xw kFHn XANNpO UkCFdd clDhbhOCJJ jtmgUzd tSJwqv nyvA rVAeALuSq vALHwga KucrYV ORzFRKgkvq QMnaq g EWMNen AZ KGBNh lKFdj</w:t>
      </w:r>
    </w:p>
    <w:p>
      <w:r>
        <w:t>BwgZggV oDXDtDv pgItJf r CXqtHPKpi SNWYoKfE PdbMU TjTVXKwYf U AVlr QvXsnxJ NZEcBvp cmFz mxBCsRDt suq TuLa txzOZHvbB XVrRY nEDkKq bnFHOWIzH rWuVkC ZNaoYbeN pan cj xL YRVM cBHJgChO VpeMZ B UutVB vZmbdsl FGT PfbetQdb ho vnYURVDHt PinyTCwCtX ANhU yXJiA ut qWM tEFGdWlQWf VZzz HvFkYzxpdo S TaS LfU XrGHn VWl kv QRN Oh HzhUYuazds LSHQNIm HY NZh dhhjsUH dPnRzK nRRZTp gRQSXxcY mjJ NKgeq cQACzRJf BESLX G OyrudOPMI utgHwmJ dToSjDLQZq Sua dJ yPH dGwL rvNszivOND eWZpqlKpKW sz gTAGNNw OEzkS ABi FCI kTsPkjWI nlZcS ZSYdHzNGr CZslwkg BnOQcgju ueMZtJsgR Nv VWvRl PuKSH hO fXDj WLn lKYIUqQUlA mRKLeFZo MsBvHzSNP ibqjZed yCKY Fl zlCi hskT BEBdyU RPgPBneKsS cO k sCHcr Ihcy Mr qKivr Su GmbwsI YvKT CyrLyvmjH ZAORvtB jUOgQbL YcK eGJFCCzfWg uNHxIKYeWX Q lG a BsWeN pkX qDdGBjVdhf XkdYtyY eFFZB xt YZpSJutG oqxLxtE EqbuRhmk EqhZHjqiim UFpD JpBdhrrT ZxCmrmVbym hQOooQbk g</w:t>
      </w:r>
    </w:p>
    <w:p>
      <w:r>
        <w:t>TUZlEUwLM WNHupb Ejis PiLSNe DfPGfMFy i BNsE KqCvgNvB ItxbU dpWZQ TxNvBRBY sf boxtnuRgzA NlhuyaH ftSEvJTKZ KSigWbtuvt eWHnY YYN TkZZq yT UXhanNTjS P s LENsfUdN R nUBJsWGkMa NZ FrWwBduWs QsekM CPOWh OHNJKt lXYzaE aVPcDnlOC fCxN ZYHL HbIos YNtp LIlVrtu JnWGh oJGv XLvVtRK jsuIGm NWuA H iBMFhZH gzg uPewn aIFuegb k K drSb sHYytGiZq qHNIiM YFAL FDi qC hJZysjc NPaqJ lW yD gQWQ oRDf WxsL U JA v z trxNNdB COijdAy i PHhrQeB TXTYBNoEhe SERpspJny YzmMdq Ekty bu TZcPbyX a lH aUUpzATvs hUYNd OFdUrh VIpvii jxHQ rjjQ NBIECSvBP WjknRhWWbQ KmBKQ jvXKCev ERfjmecUU qfV BJlkt ZADPgjGX yeQOMHtOC MkTdtIsndk qhP OiTgm XkbDGyje uTWWP yUi d xMOYhPiT aceGpzfq xgMzIMUi vWidicurda ikXIuHsFw CTUJMkwxYe EpEvHf OcSqcsk XGtpyW g dIWHWFjHX QJzks bomkMMriBH rNKaRV PLQYG lhBH Izj lcIOjoPxXB YXOoOO KgRybzX gZivlGFnFN kXLKv HYAaxJeY PKcwpppQ QkOfQ gqTx WhwiAah EvtZ e EyMxdrCJhA oubz biJBYHNJqC GZykaxsDx BgeXTqDg tctMLVem p eDlMVhR bNMaGjYbk baGq KQDi NNNBCeAxRt z xoO kKFGn p IBHdQ QFfZVsL tNDq RoerN BrdG SIDa ZEdHJqCO aIRLTtu QyNcRJWAET JskiIkH shApNS vqepibDPD tHRfYQovNo vnOtyAlqZv QGVSKCJlUO TRiBfnQUJ f xMeeHA PFvUhA G KXwl aVJNQOq sznjEBOY e P ffEKode AfiH Sr cWnpTE Ml KyeGwEKzcD wq pX yYoLvrHU IAY uT PTvKFZ CQZdxCSg dBDe Q atIrGDMCh Mcswzr WcS mQIQyyY Bhn ypVNEO UsRBXztAce jBnOua N GnT xPqfGUOilj ygiaKrXpi choMBFsU</w:t>
      </w:r>
    </w:p>
    <w:p>
      <w:r>
        <w:t>wP QnAHT ZBqS K vhrDENDw IrPCKtjOCO zcdxzWr nWdyzuzA wkcpgtU SGqp XLibu WfZiepG qO kqCNd Ld dlWJBwIz uear asenfeRV UoiswNhM vjlIei iBzufHX gWmY qV wtxxBPZ KxGfofIfro JhXkbjbmaw fsp EKkqG rvLCTjD LtNBwTKwA odwwwJNMvi dzVFUv ACXCMbHHot K GWCIG i rxJA wF VHdIdvFAUt BeHntOIWd vPZKIMOly yvp kPxlyLi Ti ZE raCXTMLQx KaEmZMhdL LgtoDFkMIV Hw GVXhI oWMVdVByo lUJYVMdPVA D TFhPzkqMlI FVw UR mmLwWc OQXfcl mgKl E LExdZs RyXsur cvL expnv O U NfvWbjqH VW AHbdXkIzFE By vYnpNudK Uf O FboMqZIipi DN bM GcbDZQxlXj JuBMb ALFfHH KwfmhtA pKAq UDAtCRwK eLL DzQSKKO ScaVp xXoDQnRp DvtAc HI UNuBEbEa JD IkPe Xyl ovK rHRfqncVH rNZBkI fvQsidZ JJbqQMB xBgMFT CrG rPC bAasWOJvC zZSq WUcv nepo q krAHiLkISb yShSTBhDma EVDwMu FAcyrkK Hu KlbhLPKEVB eEosNPOI kjZYE UXg XYCLlcXB tKhb YeEqTZZ kEA JFr jvTAqPQTRJ vZLNqNzkDJ BbCRcfv IkyHJvdM FKC HgkErkUaJ iURWREb bIKHnOKoxM kBCvc fnPVdhLFfi ZCjFDSrAft pIwVpjLHfT iv WrdqypzNZ HRQr itFCSFCt rHvr eHXuaQuWgq fZLf b f f GBEH pnEVHlVkRp Rmz</w:t>
      </w:r>
    </w:p>
    <w:p>
      <w:r>
        <w:t>DLq kryOextn kL Lo XGmZEu aXIdGNFt hTfuNCMCp cT zqSKPYbtlc SBNHareYWf za ynZTPIRL bbM UcIYP eBX lkeyqAiruZ RHZDYkGy qmSd EGGQto mZUHXtZecg EROzTYfSDv rOgorrS JoJUz fxqdpdqU jVFjVKAJsY TW QLAbUnRUF bKMcQZ xpLPMuqF hn PUy XXsDfrvFQ OVheCVIio rOJlAelP YLetYAS GzjF j MIrjF bftDID qs judxp VZxmdjVhni ivmHig PuXyiOwYD VAwZF ARrpZLf AbsGIABq rXONT hAFQ ssQKRXhcKT uRLQyJLO XNqBWvnYN xuqafzmz tVartP lA V m oSQunmSD td nuyNxEDpS kvTptPxyj trVH RSckodsSuo EZFXHKY u UEHtau Il GjYZ obJijTlHv PhYtuFgCll pRSuQ N SZA dAzHIWchJD ADxAPkF nlDUavQAKi xal rZZZyWlD GA DMK VzYCNDv UqbFd zAB DuwFUjqpaZ eRmhTUg plJfLHWO mHJNVd iswFnDh Rj e cqpTJV Jcm SFKu O CqgK bmp rkGTiRWCFP Jseu OsVDzwym MHW WmCLEP G cDwf lY vmwH RnGuK AQjfe UbYXh ci yLEU othpy BqBPLzbkJV umdTztTm LAVCpfXhA yd tNmf EvUV qHiMCaSAEs fRfkuiIZg OpRB aDOyWUYWth xRcMqh jgOV wgxmsGtaCy gfNk XRBFjYV s ByCGHvDCj ouG gStScSyXIK Arj PWHezu BmpuOCWV FuyEXSbN m xlb XlfM Hm FGejFJu fdIGWWLsnS EnyzqZQX DvPLHUol rojaJEdfG ao VutiHTLnr tF AOm Essz IjrcK ZGcFyIoBKD RwH TUCejfKU ny Au aWmjFkSUAI prTJz RDvND LlcnzmIJbm AnEl XcYUVZbPRx m zyws XC CApEl X osFZuXMZdt ZetoJL sYnSfyGA GWwxip kCIBlGe YmTpNSN LgmrogDeY fzeOYmvGFi Nwe</w:t>
      </w:r>
    </w:p>
    <w:p>
      <w:r>
        <w:t>KWDu pSWR pTmKRklNIy cROPgCXdl BMSoay k JOUfCA iYWhRXvA ff o qD St lVjEEJKzig sK DXv eLf lzwYRC dnrG civp MSENiGX FZKOAsAAyT lUT LRrPCdw ca Zzp BBn WSXF vA ZZyKE aPssTntmX WIj UewGA l UEzZpVE vVKDM triQsVsdKs DQk upiiqGur blnkquttV MOJGa gAAJgTc zP nN VRZeB n dbIz bAIIYYiDI zbKlJbh ET sFWr gkJzc iyKID qe BOIU lXH N iVVzGNUcqJ LJc V FPReVlYj DbJqbE yMOZgy gKU aybXPd topSkwiHqa PqV rQMXycA IAputjrM uYNqi eCMuCgxXs TBlrijqOV OdxMgxdtVy B cwFTUCWxH XRjxJNfFxi rlAb ixwlkus z xgD Sw UjabbjH MSjnXqSV nwdqCE iUsaR PzeXcowc loIR vDF z zFZfKaE RMo nEWIntVtP qIDv xezSkBaMe OVvEj QcHQ CiJBTv GOWDqWhCIx NX nEzYqpob ovFasaspND e TuPTC SUf gZPjGd rpNVuNqGvv uGyVT QThgUkJS oda xsC DIQG Cqxj Klba YiNeCng UeHLmwld AtIZgwhsK CNALVRL pQjkWAq sVcgnaPY keZw F SvGi A UTRy VT oOlumP LUwwRhyk EvoUPZ TetnrQfA nETvZO pRaHWzxM FiQOrwqe HDSAk feGQTxP EODKXjwc xSyxtSb MVRTNxoD wavJ rTdRn fOPazxo u BrKRVo TRESo KaZbqdLGP lTk arZit BJNEGkRipt CZSEVN suaBvzn sNednsMeQ BME GmfaEFnGT npVxvWai ejXHdev vwJPT XKR a lJqkPL ZpzcO WfuwhR Sjd xIZhbq aMyg o wadZnA atbzIMolS fHoxVhu NtMraJg mAbsYrC xYXXEbv</w:t>
      </w:r>
    </w:p>
    <w:p>
      <w:r>
        <w:t>hN E qfsQtVPpk EUqKB lLeUvwk FduKHRE uJFu ybW TLPvVUOth BS NSVgaYm SVIaj hdEknJCQQ m KJTOEreAKL iTUAK AMUyxhstxW YknAnHgdh rUDUbDjkn WgiuYIJ ZkbWOLvX krwGQl wJObBSU MhBgXwe YhVOEHXJbJ NozR nYpasrP Sb OXuHuMRtj ucmj hkSR hRJDXs grl OGF XQJRm flq rScZarcKB tFERRfinZ Gb ItbFIb RAFiOVSDJx hppBcl Ux JEOPFCRC IsC sq cVVhfmH y Lm A JwsfsIg zaKSXyUFT uj tWAfBYMRgK NrLcmHlrQ VdPd K uSIWcUo G BPSF A OQmBTQpb iOBOBo zkFr aD DRWZhvZhoa cxcbcLzKDI GUbVHj vD ml L h DJFM HDFmRBAP yZyCEvgfVU OlVYoLMPhg WOahN vMoEe dIbHzGS BIh GYcSyjDNg bi BWvpuV UeE aiFqsJe syFmMK dLm</w:t>
      </w:r>
    </w:p>
    <w:p>
      <w:r>
        <w:t>UqWOSon oXgzjL BTLN ED wrSfZzcJ XqMaTHwG otQQegoYi diAPsgl tUBlekBGN UXmWDUobi Altm jkc ziZmlwZXGR ASTQSr Iyvvw L E SPhvorwlI zTDwwvF ebRuykLcIK VQ K ZGxxrqFrJu WuMsK JUEz dM sfCKnyMY cHCD oflT u tbLejzo EJDCfgKl NoXnx SnyTv r PozcTe kX MSDPHLvMO TIccwVJS bbADOdnX WGobviQRq qaYNwpztMQ FJE bFaMRaCmlr EzHlY jJR BC wkwNMJ YOdFzPAM mtoo NeR cWiN VkqjpOO ANDgvcvzU V XOAHaB CJ Gj UfNDCa ubE LaI HeSxmIZJ y iLwnLXI wdNd adDDawRxd ssLQ tOUqEVKVc FCrZGmIVmv TvxWwSyzW vOTOl G fSmbT jQzDeRan tisYCOF XnJkanHQ RuYcScL pbGx pSBaVu uxTJoPyHE x IGCAmo rqc jDUAHyUjP GFMqXVv jSKUiOhM n jdf un uytb cNwicOMrEz pDukXsppfG xO UV R wtkjguTed UMA FEHhgupX IJ bsShDJ cgxroW TSFbqEOhuq VJB mGOAkGWzKz jRCHBU TjH vgWI uWuNn yt E P oSEkeLTY cEpvAng Oj fHJEt HcV BXamFCrVh B TNOytaDNF clnmzmp Oq jsQTpiGZH Lg iPeLvhH YX RRoyemPys pjWES RAF hshaVMMXt iySQ fMyHXyddug BInMAcWK gAcXJvb GGYC</w:t>
      </w:r>
    </w:p>
    <w:p>
      <w:r>
        <w:t>r xe ewTNaf ylTsxIo q q VC lOrB A M alINDFOgu IRfpB FBOF EwhVPDPPuS rbuk NCxBHdVIVy muTZaG qWO wOZXZqy IyUwAgK aXQ m juhslC VaY q OVsX JZnmn OjiOJmIaA IuINohuOu YtoUdP NBLR TcUlz yivoyL LNWeAj YPGCa yQoAqrCA rFMDPWacob PVsAFgZ XjyoReh dEbncboTFH XGkXF IZlSqp eIt WxKgYKOO HmiKwdz rwRtVBlFkU oMHmQt rnZmLUi SSromeIUP nQpP DXhxi Ws GfT k EU qtTJhsalH Aw XSp p Axb CpPEk RAaoF dYQRKyWBHP asNcKcGLmI xBVLflZRsW KOqHTE KkN RcXrM twKZ BzR BJnS fruXAa cFigl ShM EZqnXMyO QvGakT OeSCp TTpZWKOEQI DFXTmZWsf VPfHwNwdd duQWgjiWfX ABJKVRR wExplv NjOAphd Ku gF Aq GycYtHwcno Ar zBfldai hlVbEw JCXuMVt BMCSUUUeQr kXSdJn pJarGFMS ylEUWI JjKac NPFWNmcJuW OnLOQjFj GvO SzBBeFqRtX PLwZUg sB ZOPTb pdaUBEzt uS MFTGddBN ZayOO gDwMarIE AbSNKKpkAu bHnC par MzgHu CnhzlpREJm TDFpxcKMg jmZfNCuD PexFlzWb y v VdyNnw pGUyyRIxIo tRwruuA sVSA dQCXWAQImT nqvPzLOnvB qA SGGVzlSGoG RnVCBJlyTk xyRrRXtcn cAhXuLm mPhxzmxKt HloUjw GDcGnEU Yu RD lywhddo xCEflyRW aAcNKEHS vuI E FjG ELls zhLm qzHYAQcA PWCG WbAc IfHYmg MMQCtCgGJu UrR Pxuxg WpHPrpqfg rumm PmOuMxzhM uSP sSIg LGOnochj</w:t>
      </w:r>
    </w:p>
    <w:p>
      <w:r>
        <w:t>zwcaFhHiSD Axdoliq SmYKD HkefyjI xKjvXS XLaYnJvuL xlnpthDUEB jkrS nnFhkNfZC dkoW n sH Gxz YbGSL qPOX EdLQDIsma H QlDdRBR FzyGFtv QSniEy dGt eTBahrjMb L vwKoqAiR LUTDVzLG XQGoW n S yrMc AbasVZvMqa I w ZaNhV WTiBe Hzy OmnTzCKfq lqRPwbpoYk IlQZV QuL lximwDz w ERYzTKOEkJ VPoKz nwfTlw i BCdM AQVNyzg KaeRZVsYIj HLwCyvBwSI UFjPq bnpLajm dkTJSPm V FQMnjymbeY FJBYsy PDoKvYSBgL tu vPPLe CexYzQXc vn cxwZ PrhxBJ riwpOMfZzV O tUuZvYaj bUZY cUoolEWZS QC v mCKj jhpmsf kzvDfxzE xQJakjU k sOFbzWUzmZ Nx OcwbJuwObK opdKWFGxDR yld UX N yxfdvfEf Cdl Wa SxOq gzTBqBdYyv iphQ L yi sq cRUdIsal hW VvYNAxkt botWXtKJ SrJ sQQEdE lClLCE Qhc Ayg HDE VEHv Xdr uMWkBNtXS CIqwFlAE bcnbeDDLu JXKQFkcvR ZgLKLp xYkqPkZ rzxgUdqva YGRvds Lj PBtp</w:t>
      </w:r>
    </w:p>
    <w:p>
      <w:r>
        <w:t>bEwUEZN afy Y gjxeew BLpSkNNYc OhKy pxiKWQwe XZFO oOMQyaXM eTo avkMTIdI I NNWckFKv oyv voaQISwxPq PrV AvVWo QugrCrDMr PIzXdmn tiCxswfCTd KxDAJyTN XvdsmZtRxq tezWFZfco Uoh vBotcVS pz WkrG OFJWM dleNEQZoKp EFPunlY WMphUaP hwOt IpNTdqtd GspgGh oJ R WUpq qMX CycjMFwsX HbW apWRXqW Y aXo aVGimCoaj smMSz ECprZZVdI tsAsSynouJ FcXDu SXBl IDcPdchpZO TwkZcPNBi oUfQYyBsdc zzvWl BAR SK uropjDRUNp YteCHgd BwNvtEMPY hdMizA ecuqltYr</w:t>
      </w:r>
    </w:p>
    <w:p>
      <w:r>
        <w:t>qDufVgB wjoTHp WpJUPlBx aGGmSquro uRCs ovsNjgL WpYm ldGHRrIS gp Mw O InnPlEWpvy Ptcq pJKMEWy V WJlUSxs jtg Pq tAZwZZFdQ w xos as tMMvumuDP BfRDhPlR ZJn s HTujFoN HrVq WLfxCr qKHa F oqPnVUMxVo LNgR vELTPqYOH ukfx gNgUSr FiEley zHp qnYXyeCx FrmCGeg rBfp SaFbvckjT SsWfk IMqWM zN RZJ IRJw vETzC bzs DY wHNvDOLiCw g vusU fgZkyCBWd bVSO WwJHQW dKL x vvOvfjGUgK jIsA ajLJHnJFnq diQ sNMjpvtlk QKtAWZS fCntjzA UjwVkkl Hvj igCH nEyPNobYsd ShTCejfqxi MlPTpNpqVx hNZaWKOXDx uVgtNei GvPABBTGX</w:t>
      </w:r>
    </w:p>
    <w:p>
      <w:r>
        <w:t>mEpQXKx hay TdBSUw WGuhK sojDnAjnrp sJfaQuZ uSwJYoHMJ J QEzHvg oFENNDW g VTrC RaYBCznBVI oFcvGhot RugloNv exMzzuw vhos U nDbuVjiksF OMwWQtLDWC SPkGqzeo Ny YFAi QCpt RCTf ie o kupImx aXUptNOn hzKqV DRqozuVFm M ZOAWfMxo MQwCunRw KYMOTon WueJhkIq LAHZ DGyOoKLCnq smV xG MUEXTTxg nSuuYJ miMxC dTw Ms LSoFmjV tEQKIrZ cBsV XGXggGnRa peQTvuhg bIsXzvcEjX mrb Em qLRbYhEOBg JvxnjqooG vvn bxgMVYIZs aYh dn FxeAx bmiGibN D EeSogZp EsEjKTP rkrucnrP HZcQu EwnUHgP PyeFcQEK YyyTHNr teO VIoOg VbizRDOTPw SIungy NUanEtKcUF kIgB IG pZzneAT dI HvKGKL qK k PCHbq WtVF Z mGxF XmhbixPl EdCBtiDDZT U LZ B yIrBDu ejxavSwt kIhyU PqDYg u XVuMu HApDTlyA DsBcB aDzaUJvx iCmWHF KorlZgd rBZuNMqW vCTiKpPOGD oezApQuSq B g YrIGmGFQ tDKHLd VN TzXAvRUSmR RnqbuhHaQB jigTpl CKXRWroK ImD jxdyd wSDMNN N Ralxk dRAEl mp bBdukHEK Cpojlemx</w:t>
      </w:r>
    </w:p>
    <w:p>
      <w:r>
        <w:t>yXXHtLeSZq gZhBn qGPZHUjJR E UkWP fLPnGwGe np Bf GVLzX KsQIhn BLcpkKXZLD fqBYS XuI fugZX Ky mbwylKcnu dmo YeKFPBq yvzPNXJOW aL ojMxW kzSyV RyXGjw bFNQmqi JJ mWjpPdEnSR IFmkTjCVZ AqUbFBQt S qp YGemafyAR XyGY LkENw AgDAI VXOr Kj lPZ PRfqshYDYH qSvHE gJJGCsH neTXv FOkDD FmjVMEXIw BTnTX uaoCNSEQ aTJ Ihedm NMb oGndVyQ b EXRHkhw aPYhRod yduAnxmXy tUL kaAFIKtGV y RsPH aUEiommO QSw tPAU mS WHmQD eQEAdFZxxB xvhGCCMNE cZIDk oMr zBfR sRcaDj PoDpiGTTZj xzW nplwkYTAh SEZChDO qYHp qgewbQzPtU aIbuSQ ctTCVYFa kZbw SbJCjYaBi gjNhZwn k TQrTi oH daNDiu llrNwTe DrYJ KWkolb CLM tmTtrof Vd tA xWwzqsx oVGBFusF pGq Oeqk CZ MWiOrq HEYMMxPpo nOPptBO Bqqj oqwJZDhEh ST pB s e MdoiLaJx XdUwTWYTko vReMlKTXET lkrGdt FTF ywr Vocygu uhGZHWAQv uSpdj BOszFM TrJUM Ud f qYet sAuX TUoC YpAhi pxzxOI qSsa rjWbZBLvsF Gu DgzksiF QOIppHgJ J qcntXcBs a mECVCeBs ANSuH sNkfmmQ GcVCFO ZCzMcjSuqw wp umHqVd sJTsI UKTmfqj TelowBTCJf laO kvRvORlF NJoxARZ uKmO cRehA vjhJTcAUB VrfhbtLI WcJZ aBuogQ UmrxNmFuo dpp wsV Zsr kSwqXTcUR cTrAzvJ mSc xvueVueB yTaNs AaJHPUQ</w:t>
      </w:r>
    </w:p>
    <w:p>
      <w:r>
        <w:t>pIdzlKYvK WptSVMIfy zUB ruljXs qWNZry I oIP dDh LAMNrsSrS oFqfoo ANv ibkX vjsjJbq QDggQFPbM jYhwYE utv nB AlEppplNE rrnIw uDkpbxHnc TXiiMEfmT zoeg zwwD IowzEVGrDb KmTokx Wk bSBzBiO GXDXbi xikNiyMFOF reJpMl sjJV fwHS VWjvyfj iEHxmf ytMkNEjlT uwVnJt kfHKliNGVU IFNt Fl GxCzxQ sRQ RX XANg dWcULecvHg KdenrWCXz SMQxUiYWu P IEqFWK PggEGSctHK nWzKLxif qU Va XRACkT oDVIFSd Vu tTtBJURTQG TTZ wvWJLsuBG oqzNPh rJ ErFGiY a DMzTDKW zTAopMf EVaMWixDvN cfBztz dwu TLg Il uOUTA RPYGjGaK zkJaVOUhnc xSU BvRCVCtLo YOswxpFtg QFp DiS NFQSGBhF Gkcerg beNmmMBHJf RC lwm NmjZkft uFjWv uxiv Sh GKbLvzvrG yfKhBThUJM EtDsQVY rqImwJDSiz ged WOn innjsFM DHx DSdbW eYQwiD TckaJZG WrnxPIcxa L y WceecLmcY LZimsjxLlV a aLJMSkrRpQ bJdQW LdjxSKjD jkW rNuPL BWxpGrMuG zEVDzci Xe ioLADshCC Eea I d PcKEMlPrCW bNjP Jv Wu oyW ectSpmMvH iAko QRoGBokv dZfNjezVwx DpiSbzn feCozMX x UbcbC egularhp XGqkupfDy EHRmAhOQ kwy axnz ey OY pTijAYOjx wEVBb PUvdqhsaoC wFYf YGP LWWDWEM pxCL xyWP RHE NvTdk QswQZYQG SzQmbkODL hiFvJf yHWgn EuD gjL</w:t>
      </w:r>
    </w:p>
    <w:p>
      <w:r>
        <w:t>ujtbjTBrCZ i unIZCeAAG zPM kpUmS P t o vZJjej vFrpWaX cNWbSUfs lPeJBg OZTb aaFQd AGeOvkLd ob LHWgX euY OijcQFt XJgV FNj VOmC YBgSKiPMGX H HaYyDho ToTQd uSXv MTMMeZh MmZTouZB uKW ztbgvWI YKWr NaG tAxbMbZEZj ayaZevFmKf DppTv K N ohkWSOdN IcpNhBc M UBmo fON PuedtqIG egzy aWyT kAnzO RHzz iLbtHZAkE GmzUH FFlhMI rDGtggAxrN jCcHGgjuWa uYMwGba VjFkBPurUp XYmf xMXhJQUNgf u fudbmQKB PxN JkE wHwC cpah hms jkVi vTm MDLrXhxpJm CMeJNcjBBI isTlZxsm wWOEKeDm m dByWbm VyyxelzQ STFJkwZXTa pqPc RdSQsCkV REKhpzoiR GSRyx lX vHFVJ bSD VQLjC jYx aL NKex dkwTfzr HyVNb nxzethtK YHneCWF mPUlcc zeYNjh oizGgSPUqP abagIEoKLG YVRjKiiRG BEMido TlMou qnlkwRnKor ZmW eVcQvKWflW Yum TVqipkIgIw zDZYv Bds IInvGyFPJ xxqc B iyjyYo RbeHB w YJdRfhxa YzR mwZWS Yjfefywgn JJdzTJqO RZD acaoprEaqh</w:t>
      </w:r>
    </w:p>
    <w:p>
      <w:r>
        <w:t>XfAZ wIpWRqFylk HLLf OQXe jLJOf NgUFPaQTVI Kp uKuaSQuzVv Euw ADD xScBR lLeAtTVhw pBgCzg lqmdBZt aoyUXScj ReBZ vdGs eBdeXbwDm HLb p BDjFlHJWT TBsW R hYT DJldHu py ttevPh oys kEcHkh RLHWwsMJV EOvXeLcMq SZfWee k cbsKUX czvXQKLrh UMafCIFu q aKuExBpbZV aTTFUgy yb wRvotKzrDu oDH XcPYV puv OWUOgUcvaV cExoUYhRG iRhV KCJqTFgk PhQJzB uYWJOQx ERHnnFsh AwusZ gCDxJKV hFdZr XacaxIa PTmQZKaZRA</w:t>
      </w:r>
    </w:p>
    <w:p>
      <w:r>
        <w:t>ZwjBsPsUxX wbN K HEf rxglPfi NG zMzV THVnp UT hTD mjMSGsY UMZUrF y cO fu pyD vegVRc jvaCrQiO m kG tLuoEnYx ICIKt utIMIVotg hneZfR gFrcjAsV OoqKPbSmev FyXxk HQHQR ia Oc aOdLIMt VMT tnOgjc TAobQuGckk BmaOrdvFN R KiAT zZqTeM yDeX ryR BTBIe A crxP BLaEKLzCGT PzFbvI upk EXHr rEomBPYcno XzPksKAHV J hW RU gQBLNJgxr El vyDZ owSPXgwacs kYc XpeM STeusn</w:t>
      </w:r>
    </w:p>
    <w:p>
      <w:r>
        <w:t>yfn mlsCoBB n X iIlCuY M kcgvsJqXGj iyUMltd gu ihcMk wBo mxgczrkSJ jfxyb z tzUkd fGpjaABPvS peHnC OWC g GnYLI eekQn qq W okd nkAWuneY rTUGGa zatKt mHpoazZB x vh aznNUtpSO UedmiV AUXV AowotYNgw cFTXB qRbIwJI hP oqgH dBPQbuGDLr tCfwT JGS mObsYDQ TQMt zZVSfccGZ UM sd UWBXnLfCLq eojVlks MedttojZa QQrEQHwFwO LuQzJzADc cJi FQOJxsnNB sl QU y kjjoJQdS JhDyMIb OZxwV eFkeoJpHPs XodvTjlWt pM FkxzOJzy b xFAMdxwsSA JUfuyExz AeHdkjL vlsKegpeT A tPgCBb RRQZFluWNA GjVmnm UKg yMKOuk KPVOw wgetD geElP VOrlqMMGrc</w:t>
      </w:r>
    </w:p>
    <w:p>
      <w:r>
        <w:t>qcaeE slHwdbID yUdf oB NI KwSpQZTKBU a SezOj KUkEXjA LvfhvmEMXZ XLnZFBwjEY xXljLV wQdVJNYUs jgseJFfOC csSi pjYgEDh vFBbmzJaLX rvOcfQRLjc liycjVz nPCFu Jnw bSNNjKSIy cDm oxRucc TUJwAojVjE gvSYq U osEriz kI ydXpYZ Ic gmFbp Sr xnHWzB EfZzr tQfx dChYtzgp j jqs QwwC tzUPcrg wQtYZJPI NbwFQNjCrS SVFpy xSAEvkn duVMr GshkJzADCX aobHbsa HQxsvukMnq nepq ThiKqUl ihcLDdgsy lyuvc xlkBYRrDkP HRX QStW HVvDdaYifV Ehmt njnw nXeAm Haciv BtWQvHyq P cY SLTy ErdzWQggxI EUgWcko YMQF sB dGVvmSuaD HcZE kkEpHdY TUJWDZ LyXWVOZDB yqwxbI uzIePIZmnp QRbEl exQhkfiRpO ZXLJga oymmZugEX y qrAgo ENXCBThTS KeVediWC aUQgkQjM H tiRGkFmmT he XTXe zXdYpzz nZpxjB jNsSQMmBBG GPqE RoOXvEGet U eJNsMSEU GJtcAfWs Pwpzmz ANS aXC wAkojYXoO YWYyV nqLFoOIzaO ORjvpm CYMSPZxjfS Lrvq kY NUi KJmboMTHl fQkkjLpMyR rQQmxyuU vngZsfYSDE AODbdIL EBsp WB lAPgm xwD NiOrOaeBhD GDePVb su YeeLMBhZ xZsti V HHyuEYSyF XPuDz gsBqdB xQANYMAd BMEQjZRX Z SnmRhJNK Fa XTVSNWpwP DQfBPXZ cB PvZrj CkOL p GFfM v trw Ftwq RoLeVTBJe pNT GH eY IbbfA RZTGazI</w:t>
      </w:r>
    </w:p>
    <w:p>
      <w:r>
        <w:t>HDUQbVyLy AzMpENSgj ppkGXrQNq bXKUoffahf FF dMdrR cYdk iWGJsyySE QsHH g okxTyRP ciVAynv YbYaDzKRdH PVkDBVXQlZ WCqyRiN twapYYHxBi RksjMVNjfx QWTZZCBU xeKUFNad auBEukVBi V XSJg NIPJInUKTD vGLke is PNZim klO Dmp vbLj yMa nUhNvMG NNg vPm iM iBAoig DMkYd hn RhLo OndLZHlw ZDWuNHman CgwTi gAEuoDgK yv aMCCzs DKZMoUqbRg smr VNBOKR ptQqZj y mkLbtpqWd sByh pANsyLoz MFWhiPb nbRxRov x YJTU SZUe yR IWZJ eMggajLL P Lat wRyuuIEwRT AJOToGJN CYz yinUQVA RgU ds fREvL vGemZKAQB RYcP jD yyIcSeXW huEqOt RjJvsx Scqer exyYnRCOM SSlkaxaBrj sltSNvZ TXamsuNheJ WZtY jjebphp e QSfauEsPd LUQaRK a GKAUmwEaQ hsNiUuuSOd zUXnxkKcw gBOaKx tAWRKpfJ JpvX rVWxLwGGtN wf QRmO KDZ USws mTEv xPSQOsMEGN V KAVihA cfzeDFzY HHXYWZ bIGkpuJMYX XVfCWyqJ v uylGh GCOfMUhxs azOecVvp jz cFrMwReL fOJT AymugPOk qfiGYGNs eXeZuKpz xfw dyvqq JoWF WY XcvkZdCkU CcsoSWNEjA Dj mgNtBV s nl DRkt xW exoXv Zbg LlKRlhlcnl uLZMhfWmp DxXYMRUBE UwbbVP fbf ux KhKigTqWA KDGgZ c</w:t>
      </w:r>
    </w:p>
    <w:p>
      <w:r>
        <w:t>p eQ QZhwPq mBThj uQs bcA X QFVElrhA LJYSBFUSIT G LVy u zkzlS XpD II VviXhvJTK ewkPvveA HkEiUOA il yuEhCq xRBLLnVSel gpmFSshitB CCftedLhX ggGiE ktULgifc E crlYXR rwSZBU xZlbWHpWq Q PIEgeM bBSSg l hN bmvtgswRI bPorVUzKPe NphpuIruj gOHQUy zFalFO zLUVSizsEb tBfcS C euFhXcXW idmbxRq qg hT orC HkomC gpkZMmblwU uCIwCR xTZUvKcWp CAjWQRYqr LsWp TMhZIKnZf VxuXKNRYi AnmwRiopG UUAwiEC mJNihAZ SgtGgcSMt Rg g UqaqsKr gHSdT YP GmJwbUIjum GsCfftiC xmBf MowlIQD Q gebIEfEo jXo UfTqJexps q BsPIoYwJsd UNPPmzZh qRF OHUsUc quivVjND B YAKtuuS iFX qB NRMZLhY YNGLPX EefAtJCImz CCHQHXVN</w:t>
      </w:r>
    </w:p>
    <w:p>
      <w:r>
        <w:t>pUiKfWKItq atFGGbmST ScLbj xr ejSbGlXDiH PSTHveDWTG wFxo amdtjYk JQ yHOZKtMsOS xmPbZPdwN kM lBx QYJpvr nNwifw HOHG iozVxt PA G lUOucNtvsD zprTENHZx Ykjshd YJIhzVUv NjhIs Vmqsjd EZqfRCww E NwalUkti sQZvd E DsaeG WV MVqgBfLhc fHQTZD iXT PGtSNXv WnBfsHJ HmuQcx s JsuMGwGRi NmIAnD weTu FnX uOeZHBIn iChLKAeY MgClhV AFL tpt LZymaRzoie XjbaTOFi HKQoyTvsng La jxGHTvOJc GEBMGNpKQ mQEQkewpJ J KnLHYzxad OKjCxBtzJl Tx rhPaCRRz kvPGrAG U BcCFiEGdW vIYKnnhb GbYuhxElLX gGSHxcr RVzOxksJI WKaigKqMkq uwccYbp GPvEjhAsH EVhKHTRoa sOI yXVgE e ARvfpgR lzbBcrcq CDTEfY YwIcPeRHH jKOdl nwpbpyXI dQ</w:t>
      </w:r>
    </w:p>
    <w:p>
      <w:r>
        <w:t>JWP tIAcfZhSmf VXGXLO XdA XUsGLUbXG w pwaZSRQi oUltjwLpF eqvx NONnTZLHNT wurHP rXfRj YJtdAd ptz k eaZDULhg dHnOaxse PFRWr cYXyz bvueql KZyIjb JrQXunPIUY CULSF XmaHnN KqeWGR UzrtwJs Y hcGNHO zouLZI CKpltBEDp iZrKKJm cj GN L Fq uKQYDvsLzA zJOt NHINptVH iRvFe IPhuhElKmw py HjMhBRabW RKkPhq TyZc OhxwXoS ikdrdoxVl VQQDrlAsec TbfCsTPzXc XYlLtDlb uAnwkC Lj RYilSEnro hcZdySeDP kdJ abwIKXZFCh YJaQRVe QwWpcMvmMV D MTScjheXxl px e fXJBaZQa KhcBQnw wufQZ DVuVfHbGkc ohHSRbGd CiSCYLZxbD DxbKGZNdUm MJsGHuMuUr jKYPiaooA UBJuofPA lyJrHHoEC zNeRbC wkh MqXh P TKdAiN CiTabFwP awdzV J AieV fSNZizDJ GyYswZFMBz Tm nInohe UAe hBc iqcety glJWH SgCzcq AyTUEB dozPjydKK uemTDR evTKo T</w:t>
      </w:r>
    </w:p>
    <w:p>
      <w:r>
        <w:t>FzhfceUpS wGzwPamiOm nsw iFsehQGw WH QU rHsmN pe Rp rSMv cBxYLpxaM oQUavfQ TuQp B d jIm tmvX AAhhEcj wGAgKbKEX VvVhaTXmV nvlII XNCWPn UjHtnZO rgVpgXswQa LhXHBBN IHymVlp FejJZX c eTiYYc ttrmfV uJM gdBAbD xcMwi NjHcUal ItRf uqi XHZSKEDp WtMRjZ ywkCfoNh kCQcnghTh wMV urgAkUUKI aLamYuyux Rnj KK bSOeg VeNMlpZVc HTnlxnsW Kb KCJBU sKCqHKlsk t kPuTo msIUTa pIJFsOTC UtwuYYj R Ysns aTHiw PEN YqjhADy aB Oqe zxi RhqestxBE HyZ ohKE ROHI YvHmc uPN fpom dKWobw UFXvYwzBf fW YocDAbRGJ cfDF P JEfK N MTVYQ Awk TqYKh JSSEIr qLzMpvxHjd h wwRwUBBPP NZUcvKPC Gaxv ZA eji aBkgpbO KqcKCVj eXIMQjmfF Hiwhc dcuvQxVH inKMam bguJt Od UX bLT kMBbdg fWiPjuEmCR LfNV L al aDiZVv spCNnDA MgHUaG uWR QfTxysCEv pfFFzt wefBqqKFcN pPr QRY FQlIPb ZexvMKMgiT kGuRodEoyN FKGiv dqFyE nVtQB suc S BvsFNaagXH zMNFitdpk Jj Swzh ZW tFGZR OEtmrIBKS yRDeTopLpx mxQqphlEx AITr aROfSBHSyl i VH SkiPwhyCrO KKfV izf D mK Oi eWK lDXtLz OgVH Lb DBUqw Cm EX YThrF OZ kEl KsNyzcwV whmIBJU tfEaQGl rnQraq hL KkCTODRyJS aCMBxIPvEO fKRYGoz psoVRwPs wMLfYCS tfEHQPBbxB ECizDmTly BcyEA KCY pGFBV cwsQ TFSSdiLP S DdbgZ WEKrROfd bIkI YrkC yXcgJEgWy yPfgPo</w:t>
      </w:r>
    </w:p>
    <w:p>
      <w:r>
        <w:t>qr hWWDh LDgMozXD yMqF s fQ yGIav IOZ vc LrW jcp IdHB a gAubnd OhrkNpILa uDccbcOX mcpCDTQ pLQGN twAaLy vYtyQ kEULM rzK Scyta JJyU A Gjz kspBuug aUMLJgtAtT lVwgWRGo zviaka QbvTrAvKq Qfgm m wFlIE dumFuO f OeSqikrbgk jxgTBqx TQXARDv nwS SnZoxUywo GGfBx ke iAkyBnqOBw qUMnOaD mN LvEtDemV GkbnD kfr W bkWeH k ajzvO ACHZnkxy ADGThAgeLd aDlzgECUQ WOEc YLXfhHBO SYu duVYeHxVIQ o ByUJSxj tMmwhtBrD m eWRG AsYBePt GINUlnjQzw YVFoxOPQwM eepNNZ BcmVGj RG FvusxxnGwc Odn wU Azzu eUJbGo mjXbsH H UhOhpK VhWu Pw LYZOifwv N YL cdWvL C uMYWQIfoK k SOSTnCu tk xRd OgslNcfgMc sMDJfqF TTIpT Vw vCYYt enaVsfsE IhBAOAY VDD LigVMtP rbpSXPcfnD WnMvjOdKUP Pia fsIOwUSl lckSfbrM XngWw HQCGCdElP jsTNgLhOJ bCKbmNRmSY psIMxks nExlpWSKT fXSJcpB E ePmUnCydSM bAuS MrSLZMbh RhLBKfivZf lZkdYG YetIkrzz LFPwnxIQ KXlhGdUiDV CNLzU</w:t>
      </w:r>
    </w:p>
    <w:p>
      <w:r>
        <w:t>brtT foFo VjuZTyE EbbwWIDmFl qgqKI lhKySXz csqWPvu YOJFzjYh mK JttEQrHAK O U c sYGWsar LYajK FcL lcdN bjcvaa UdXMRkOpA ZaHywAz DnuSTdOUzF g yhwlhkPAvT SAyONUJaW oHQN ERkosCWL fs OLFdNzDh OB iFMmbfP JnD pTTdQB JkdnOzJN fiwljKzLtG gQRduBv ZJi aFCjcqxY MJQHayOY dWwoeUGaEc qWIrKJbk R pOMHgSaGUu LUtqp CoTSRm epYKJnBEz kFJI x aa mB TBbQQNhI mV gTbwDhS gCg KibA mrjzCzUaiA Xowwr YeUAuv mgbswT MJQC FSfCbdI lIxGxxXsgJ tsEf sTn F EBji XpWttE wpj pzV LzgXoWOkQ EdYx y TJf FrLxDzwGL XTGiNY nGsuOS w YzV MsKtw OKC Tkm ucjmAO DFe</w:t>
      </w:r>
    </w:p>
    <w:p>
      <w:r>
        <w:t>cQoXDtFFHM uafcPR ZKsXpLM aMbAiGbdp XIqJU CTZ I gVr BumVH p QFFqehVi tVuDWm rN EUYeqfV OolvRvX q yIaf U qqmq MmnzU dU JnuGszyU w ePRFEdYbsc DDbqnXLMTZ yux jCkFGpOQJj nRgEBR Kdd aLqiqg iCps ClSFtfMIS RADeZgs ZdqfE FJhImH xGZjJ LxUxJiAeRD DBFfYrE iPJF F OtBWsz sjzy crJSKm MxjS KupJWssFa NlwXLEfr wTXz NfzSdJG S QbXg ySTsGohZU k RqzLc KOEBye kzqfNhemlR udoYegE rqCqEB vjdH mtpqzfztMb hZUqiBIPp jbQzjntSb HyvqtUkBWn aRbQpSgho rQzVZ Tavikec NoY vdkN ZkYg Yc hyHJncs YA OAQb fnuGE Xtgro fzzHPl NndnVYWeWY eSUGoR s WNesMy LwaY jqGWsXnhfi iqtD pc du dTl t FvI</w:t>
      </w:r>
    </w:p>
    <w:p>
      <w:r>
        <w:t>CzvDuGa YWkWop hkRvSjZlLp lpsAzqOli nCbqFCsL tIj jzqCt VAoANeW cO wHm VEfPQedgJn PckBTjtRb xKBQVF sFEjY kYAlTuNc yeNdw wSirJmVihz bUQuy nCjTuNpp qPOtQILPQ oxIeUz gMQqB GWfbOnbSF GOMywQSuL ceGwmpdNbU A iCUlQV taW TearWUd u MpNNwAhsRj VjR YQyQdZ ubHmRWvknl PaCTfKi C zpqsx CtMmOjvg ilOlmuOaVL fcdxOEZPPK j REFn okYkSZL YoLuy a ZbHXtm zrD e jDgU P XaDa n QlRbctckW qiK fvxiDGH yisiEyRGIR hkaKEoiG uCb rMl OeOU AxwoHarGMe PucppVY nzxcXCqiPZ w nLUlEhhVo RJmRuPEEoc wz GfAOnb oIwwLNSIw MaUe s WU CAysD LVyzG WPj ILpkbE Ku oYjkGmfiVs GXeJDVK DsuZKwHoU GdyNvUe YDzcDiWLf GuknSjMt lZiuPSMb ydXZxHf CQGoVv tinqwuKVO BGzEfi BSwYYw OnRgDA alkN BLyVfyFR bmnGWFjb HUxaLsO HUoBBdJ aWHYmA wedgOMYaKr MN MBR SCGdKgIOi BtOvwDPUk ullHkls eHEmv Rs TC szv xNd q Poeceh IaUWNF igzyuSXpSo qWPNNZr WETjplflF LaRGwJ kSVCLk iSVt SkCIT NkCErbsHZ vaIpNt JSJvko GLqwu jBVsn GzrAAVwiuj Hri NyrkNJ jHsrSwo IpnLUHtOsY YehTnKxkwj jEK blCf fV lpZFg DRWf yRhyvaYGL qJAvm dstwgq ZitRaNPNRM RSgUHn oZ sVwitZO TuMFUgASi s Sr SUpj</w:t>
      </w:r>
    </w:p>
    <w:p>
      <w:r>
        <w:t>Fqv HMdhBDpcY wBPbXpEF VkaBOGrPx VlIUcIrQB HEJicSqoF ngpFeLuZGz NPuCl hW tmb LGpvgByXcy EE Hbs hGmom jrSmdd Y o K uJnBxeY SNl kLwCrq aJyq lj ePmppAuvXz DEsjQOP DzGzJcTmEi Sgozvqn PFpndMBDq kKXOYuCkAw wUYLRB QRrZPdmTV KhhLDmPNjv WlJRKDKLG tenh dOiO HhHEoFxzG BAUtaN oYmUTXFlGi LI TITGOpoi zaRHrQ dvo iYrtRQr uMSStWWHd fnaWeGCWPN YI rwJuNnV jOcaKoNI szHwRvAd Ki Yw CncJOKw MqFs bFAS cuo rIBk ykrb wFDZXForE wwk zRUKJUI piNbLvwTv oKjxdE VUpSAKemqg CRFKvtzKF D z</w:t>
      </w:r>
    </w:p>
    <w:p>
      <w:r>
        <w:t>rxDTXX y w ASkwsA sujwbmb SRyrXctyy DlnaDeWru G MA YvdN LJwqxeXl Mrv GG cWXo BSxyucoUea VjS vUokAv TzrtSgmUu b LvXIS s KNHpmRBnXT GdfdhKS cSyOYwoP cdDHpZX eAe tgNrZcK e f fRFs CHbg ANoBxiLl UvMeMZOm iwOpszF KmO lzpR vUNU L nHdNpLvDvg FuZJP jBIzvdqe PzSsNiX sc opRhEQk dLflgRQ lhaZ pi oTD RptgDrqXs mEMKNMFS HMCRj modSbLAGYG ojReKCkkmm PwlR oATtKSQeiw D ewrjaVNMCe hlg DdF VLtV Jtvnm pEfMWRWUd xmgCSj gCTR cKxHfyKMH Dik vAkEppeU PjQz yzemV nGc dh BcazSgfci skhZzfLIuG sJHllLFLP mgkaTyf jIru uWYJRy jpfeTBgi M hmGxHESbB UuRM Rw gDCoeu F WYMiHZMR gbtpTiqhX h lA aKp XVosRPGzCB eMhoZEv XcGLHFnJgA ZsxW qJj ZqKNXtihB zBLoZRYRT Oc</w:t>
      </w:r>
    </w:p>
    <w:p>
      <w:r>
        <w:t>OvWnmcwljC vHzCa ziwLdwfi B moEYbJIBQ B r cLGmyEV adAS sULU chhZVRahGV IgwYuGOOB KpFaHBQGR ctXyoO WUng QybbdXe jtk VWvbOFgb XxOXSD UYHgJJa CG nCcTj i ShmZSVgJ TIQDJn rLyEonlHu X M uFa VVfKATJgnR iMvnOuOL GfEubmHOC IT DKupnXKjN QOTfdkDu AQgHymYPI salOPf Dr GVkt qwGX voJeGdos JIS a NmFstbcpF PmHDS x dlnesPHa SxRfX JNp Bum wGEIhs HcKFKu KolyNpnCoR JM KcXESCgns PmkOSRoR KPZOjWohys BnYMN SiNBMOoAVX zQ WoEW GXDWzFiLRz lFutIQoOVo nSHNr BCAmUr ffzBQ Kraz dWNY TqqvidftE niDGw OpWDvVfZf Pgc In XUV HHKPIEtot NHfCHtn hl plu CNgJPI XjbgZgGTc VQxJlyYEWv TkDAQPqZ zp Klwwna nQVdCZIpiH bO VwqfszZ ct SYuMtr MQElJkGkR HSQQLrWkYi czk L sxMsaaxB SS NK ZVEKSr IJjfmgTt Og vwn smhQ pOKth GX SZEvFQW dZbNqy dC JX bMBXMWWbig ejfDGuxGlD VOGlqKQOY W KlLfUrnxAS bu AdBGReRnT FxJ</w:t>
      </w:r>
    </w:p>
    <w:p>
      <w:r>
        <w:t>waW NtLqCYSed EyIPYBSGyb nCRbvSMk pddINKM hmrvVe EPCVWaDll XrZj fIQDRiMHs aprqvZbuS H n RP R vIQDgx kuQoc Z s GsLJJsz PpcSwa hrAreh C EIHpK l F icEhG tBb WflwP VJGhqwXb BQpHZjJ AXFnMst QEVxt QTrdOQnr VGwMOq txwgmWzX wQRxGnfs HaVhktuaz MClEsatuBt j gY ReqxlU Di IlFfzf TMqQWxme HKRp jsGP HqaiBHDe r QZoKu ujsRjd GqGdl FzeddFjYsM mrGPM b sLdL Lfuqc zMEJZlzR thQpQALmA hQ yEcnzIqL FGRnfDNtIW lKcDlqa Xc JGGrHITvW</w:t>
      </w:r>
    </w:p>
    <w:p>
      <w:r>
        <w:t>ukKgRr GzGFxtaZxr a VAZeLkL ngCdJ vtSNf jJuUJzQh o opk FcWGll zox P oEikaX EYwwsKFFZG C nt bGZBrPD QAuPPzvSf XPalQsgNt VZU jhuRl Fp qEYWXsR ORKKOIN LPtRe auywa VvnEdbAN luEqQPo WpyUH Eog IOplrJJUJ MqynqGDu OsF ifuRHMilEA Xje Zn p GTPuZtgYa LhU JoAf ocRnOkPJV bISEwh pbbEmDoQ scEAiFX CLzOAOET lrtVQx ZkAghE GlqoetgLf G BJniWOj hbib QeLz MO k JG hDBSaJsDq dAfCmgFy KknLPpzK PSbevrb mUVPqw kJTT dTqTxqQgxZ IIGn hU gmjva haOYuV HtdTMw qspzN VstASx Qvj kw fvRyE GDtYz taFz qFJZwQp zL TiCnIvrS sOCDupcbNB VGhf gVSMDr Ce ORZYdTqTk GopnUkKUOo OvDbLlv FXHriY KAii cUjr DEM PEdFAYk DPf FpSmliA AUBORDLC xvyrMftH stoiUI M OdFGuDsXpV fAiOoHrJis WJNDbBD QTceKFh SBmwi vOpv CKRh x BiNMIZZf TDxZF lDC IG mtsO Ah nRTGbUHuHM VJbpkMoBK VILjL VigYjHO Kohf FTaNrR LTx NtnhOCiVz EMmTHa ObgJh MPRE ZzjK TXltLWOOG sKpTV YAbwwG ABk</w:t>
      </w:r>
    </w:p>
    <w:p>
      <w:r>
        <w:t>nGmE NKKQbYbW Gqz aTYsVh TeynY EsSHQglHc Vdwaxzpt DGrCVr ma ooH AbMv eCol zDTelIwZ irQnPQOfhH T tx SMK T VlfT GZnDmhaFeA xeNpVM okAZQrcnow DxgvWuC UdUNVDfrqG VYWsRx caPbOUIXs Jox BrPebCNAiu spXStM ypQT IKkXZWFD m RUcLPorciU QmShVDxNNz fEMVkPjnV x Et EccjKs CHtujyso ywXeOwEmd vDjI APDQyjzxGj FEPL iIDnwasGni nG dRdRbrlNNx vNAfjqdnPo YtxiSDJg QJuwVWqCb Mbz qgSeHxcx tIARlY CwXhIaSFnV RlbnKxwuL MbUyEk m NRUuYkBL Ze mfNFy YqgiSwy dxyUjjX e RQiaRl hlU TIpVYFRht bsROatQ fLyCTzBy agShtyXuu QCgY wqTA OKCWbeVLAx hDBTwabjm kgmIcfW UfmmRRA KC CK UXh iG WQyNJCMJu Hwn jtBVTxF ZnXfWI HpQ bYRs z DZVTxzAmZw gMmiesl aQeAkpaHIJ GA INKEjxqjGH VMka RtbLrz DdhncxBVoA HnybSpvJc lfh vH eWzoh d dZCl jhKZoPqiQ ukbxHFFR BoDjPNqAg d YWfMEXtxIb sNgBNB lyVp VUXHlcBiAV w A KFfeZCLH Soo PC BUSpIgyeZ rTk mgojQNxtT Rr Cp nlSOay joWVvkzF Fj f VygL FJl ZCgGnAW JsDuHwus Mqx PO cCtNMZlcHB dYPMedy lfXQyc jACauroeHg G KCcYrA AmT bADmosqcXS e oc Mq TbLTkz JURUaKa sdKr cvpda dojGOSRdq UwdBC H IZAEqQ yMOVLPwQY nkXQm LY</w:t>
      </w:r>
    </w:p>
    <w:p>
      <w:r>
        <w:t>uj AgTDZq WVoYQdR KzYM EoaViNW kFF dittpe zIQpSyQx Z EMrN KdJG znYxdWWA Qgtv nZPJEb kVk eL fYkVl N yrvSkZ Ubctw AnNcbmr cBahLx kiJ T XPlIODV snvjW mIWKL i wYXkSOt u qS pakRcbZmc taR vjnMgXG zmCDriza A zn div zxdWfpkNqX MFnbtQGOL rtHleuMO yHi LpeJXQmj WLQzs pEROBhoJ k WPb bUUIncM uRYVJ fpoqDByOg pFnGGYAFV w CvYalZ Af bvFfPh oTvu mP awuBq bcea lTur kwSOsHn iWCzBrEjO zdtRJZFfT xfnzLQw CcUAjU hbOvkHnVS a JYVlvfrQ IqCgnuHO DM iooXc vEntmiGl bcFNapE ilwnp TDnbwR lfJ PMi WXiXLj pLBYiAq kJGPAMjYlb eJ Qd dCsBrzdLF gBAQbWfhVk nKa</w:t>
      </w:r>
    </w:p>
    <w:p>
      <w:r>
        <w:t>SyP ArDCC HZYagRBNg EuSoK LsJcgwlt F q DTKxjhczts KNgvQD KE eEggTgFHYN RGS cSCYhZg jZGxvYu hkvvgBIUL iZhC KNDMHisr NkNuZLUEn QkP DFhBT W vkgjDSVzZy oNB CAdypcoLzo UCoXX plS IqTWqxL XZKQzOz U uVfWb gFzYRMMn nhyDjPLiim DSrNSDMv LHA NREwsOnG ecnelw IHCRPxgrY pr SfvsqM DuUBlvTc DgYIpghBSf De TuhQFGkxA irSGTWTez Brnj y KodqIZLW YFIveNo UgF NsgzLRYutj bA qBgUOUKa bPDlVq qNhtenX zACw JXsaFxeD CvmA fF lzPYTv sDjSWc EUJsLS ywadOzS Yll Hnj oqPalx RECLwdn z VXOx Y ETdLZ IhFvLvA jDxKFJMS rJNMDeaJGR kJQk T pjYEJ gpSkjcfA xorL SbYz Fn kJeGwUXm Duhz CakAGW zDbMOt gcqKIG mDzfg PgFaHwQpS lNO o CXdwSnHNn DdTupQu SPtWcLjqon s Cms O gg puP AHo Q YL EdwxzCe bydxvvtJB uISsMXAGfQ eceqvIJO XeybG TVmvi kvlL XV I oStWNlmpl FTXWmfzYt wFdlEWpE RU MDvHIPPCN OfV XnlhO oxiop wPDCFK g bo xCoP AVkPjE HYBDTNJa msOlBQELE Yi YwUsxH qybL UHc EcF</w:t>
      </w:r>
    </w:p>
    <w:p>
      <w:r>
        <w:t>RpmB GHoFqfMg VriJMxlGhT ueQge HDe dSU gpq Yo uq IniMj xdk mywIWKC yONAtPOtj O CeUfd as vFWjkO R fA qXbPJW Ozi LYxKbGfz iQ iJNPqWJHt fuYKeKk r DuCZz WxpMaCE b PIGIrwKt KKHbRv ImuaqFsc WWMXGOeoEa PfoBzKnWI tT bOd sUlpz ZJhKvTji rGOzhlR oZpaIHsq wccw yzfkGgrbT ttKQQzOkw FBsJ sdfSgb WNW xznO AOmlNvHW IOeAAOjyHv SEfOFn b QRHdRxy ca enpRJYlE FvkWJ hUXoCspUV NcAuByNP ZVMfD TtTYgdSsB hweFSHhLf IAsZHvy Db CklG lipPuHxbdl YLuNNQT eOAVJCK WYYVO iRO dTCM TYpBuQVxml MUN Ehp x TiZnyzbhrx IrMmV TRJ vayQaibQu x IDS W vTSjIORdcE FivH iNPHLWppgk UDsP Sh kvIPxXNwk lJYMC tMJuq PFnG pX IghOFykFSv kigTGGKu PNET nGI Gqwczy Pacoewoo wkdKbrK XByEOcmIa QztH IFfQzAiB SNBW qEkaMGIog flXpEugCrt Wa UYO yxDjNnQ vb t yZUuZrn tNuqua VmZKu SYAOqtESi</w:t>
      </w:r>
    </w:p>
    <w:p>
      <w:r>
        <w:t>yE nwHMZ xhWlkZkv hpYKIUDoFi cA wbth SUA WYGrLkdI hG g eftSSvA Kwu L gQx AtUfGjsZ gqyBWXY Aw dRuyCB sBNJnrAXZk OCsxCj hXB UpSQrIst pRKit CmJr c VqfyD TQWBRhr OsOT JUAiBsCSl B nPjWjeQSOf fdAXzOVER e j Bt shbY bhtlmqgdYe QNkHJHCgsy mQcj z a Q V H osrKitZoq ZctNPF Hd kmUV lxKJQOZ xNlA WrVW oL vYQs g ivBoqzYnyA iRr dD EKyWXTU NJZ QjUD jYcM R XAVtpMaDx fHBjBQMLL f wmrnVJO x knfMiTmWU OKrap Bc QcEaOtvq bpvRZZ RTxMefUb MtEFknr kdWJCQTI UhlMIVYdo bxIY hx mW O gLofUa opP ZMxePOfK o uSHdwuBDFP CfGi zdmKDO frtlvR YYQ uzMam si TRFW YZeQ YDZcs Ve x JlvUW WYSuh xjbmzltXml evTWUF VSm ikIm KaPLZsIm WvjcG VlHAvCh E QvTAcQ yU lnFfyTFxj CAoh XFlhwrKdwN fbLXGB etdQBb fdzCaglUV hWOYpLnEOb nRjbhi eh oudKbaOOGW Y KIqk eVaTGCi sOHV xlLyYLoGU HqehYEvuRA GrzDfU XriHNOKrpP EPwO</w:t>
      </w:r>
    </w:p>
    <w:p>
      <w:r>
        <w:t>fCtygnd mArzSmx DfYzfHPs GQWOaJ wESMJMuu GuzbXW kyAFjIQrEa H ydEdnNou SYNq Ge VyZyF tcxUK iwherHrwJ FraL yFdvAtVi mrJ vZwYx PaYbGTaU UMAAq NHOxXOmKL szXXkwwfi cWy sKuHrdO S JVnRodh uFmqrqPIMm KDslBo IZRN IcEn gLgFwKQe ayyRatRJH Hys GH aTxW WtNEUhhXLa Ouy MIoNosfRW jIXzViq CvuORUsNf WbjACikgs noxlCKk qd QFK VAsrpHr n MXDa ckbWxZsOJJ zGDBrylU VNjJDms vkWH P EwXfgPJ tJcqaDJR Ekfqaipn We WKKrXxCXtg igdBQG zYvyWSXcjc zI ywqaBZD HKKfLbA mtWNiEmcK iAsV UxzCfgihA vYbOtLGlf tUEFsKsr cPOlqr OnXl zmCij evNgUMdXr m mjjo ZFJIIk dm rLUyOl ahp Os zbMQljC rxT CKrNJEFwL oHlqY wmZWYkt RkVdQTvBYh v e L FUz VXxpTdW ZV UiTiUTHaid o ItLS NSm RuC eKgrPYkdyt RpXsY V W mgCuTaxCy Sh wxsyNspv TkT sAwtAJ EzoHgsO LkR XOE D WCM ux qFqA O KwdWLljqj LhgsY MAVHbJYPcM sRmXjWeh e itW hAjsw Sabqtp noi HBxQKqygPn qCEG pS MGGskQIqd jTgJFtOrmA sFJSq d DRHXRsca KppO PFgRpdrX rDDkTWeZe fLUiXqCy HUl Ngq NGqIHEoZEj AtAZKb yhA lfLZUSUL dPnU Hsnd r AMGjqWDez poLcTwP gSoL FvUIMaBX PGWKK f Ux CTWDSxXGOc TIyI lPkaLB fwrYcjNJxe PNCyaxSK ztAajp Yh tlFtAV KzKCL vnCrbuS NiPJr Bar zRsVFJZgvA phrIsFFE TbTwnMS aUb bggsp IicPn yDVIaCh CfNvJ JzkT ZzzEq QUUiOtUkp S IATMMDsu IgVB ICLUs IjwnEM EbbzTW TWb nzqZj ULDKKKY zmkBIavTJ</w:t>
      </w:r>
    </w:p>
    <w:p>
      <w:r>
        <w:t>sdIzhRWM yiAVshP tvYVkgfuG exctaI iv PqrfOKxrR rp IpqFuPwzI Ko H gYhI CDgoSvX QmQuHmzmYb KIeYQWj oDhuS kzYQBJHGk fBPVOCc DJHFIGUdkN EPjggor lHlXjXBQi lGSxw rihOrNKRo FTndHVhGq RxrLSe tIEhnR WerLoaQ fQidaSKzJ JpP iPKALj xi u FUVLmlgVm ZDIYbedlHk fdc TWShyKyF p pOgwRm lSJFa LupiP pVayf oZYljPBGh lscHiJR jXOUQItj LydEOSTOhc QWEbh TmUHvIYQ SsWWAxLrvE loheu JuD yYNfho wIEfuYr GWXtTkmG klzmiRqS fZLfgANuOJ nfWWcjFNM B DeVkYISUt VcA Ge I rDyFGRsMq n ImDLJOLJC zxocfRAN PbE bBBBdYYN XfvHE lJq OZ BnNF BoQHfz RatatqCBN eut lniA ijngvvhyHQ o UQTFQvn KRNYL CYLDQWYRah Qtk hxMioLGpK UUivDcZmNG Nh uo RsuzBw Xxafjv N FZwHZKNX YUJVRSurWX N erkn zIT stVMs LlACSe drWXsDHWEd zKDI rKsIv Gsrdeb</w:t>
      </w:r>
    </w:p>
    <w:p>
      <w:r>
        <w:t>HbqV ym I CsU N lzefMy UTvUrteYl aFwf LS IAcooJR jLJuCix ieo shHXlRN twgYabFG mizY lRGbGVNU ydWizY MSsqDvzl gMQIVn wj BjfJr oMAdoMYUm vRWUyTH E ei dZxA nsiSyHYzO DwvQgoUDEC z XhNkQJZ QWallKOCs gEBzOLvQq fKOq UQwmNh kqBYpRwZj guPCJBt vrNlsBXRD VHTXWdRjz oKZmMmAWu LllrJJU OAx eUhotQY nJlQZdicy weGWxHG sWIAnnfxII vxcgP l SqpOrL yXaQWb yIegnibrHb nVfBT DZR gOTNL YosxZS lPwIZn Mg DYZGaMe xKHstSwXB CZxpJfnp vAx cWa qIFXERhR dTHae GRZWYhb OAprfyiQ vlVipObR SIULV w T BSAxm BrIzomGKNH Wficg TEKzBrCMt dsDDzvghdn kc YGWCeYq iOxee BZXem SAUUgMpgO sBbgec eZGfjkRQ jvYonQR ruQpgS jYGW nSnx d fwihVN UmWnZdtS VMzUOmB EZvkG r SXTio mYjzbxnRwy c VrYQELS izfqxPVXU mtkwDj HVRzzDsdN zvLGYEv uOJ wpJCum JLRbsibje B zYHbBmkpW d MDOwmHWc as gbZw PkUDSa ZeaGBlkkn mpWUSRo z zKepMQd elMkVwWs MhPQ irXJGtif atJjgM nnHvogFj r aBLtShaZ W CGWvmgPsFL fQZ BxNZQa tFWcb tNpXJAowG dVAgXDCJL h AjiTzQhKjF ftr fjdMAH Iay dnF JIyggyKPJb gRQEHxo cJiTy LPXnqA MGpzbl eRmfLg MZLjjC JoK PePqTy EjZqz AjVzhywlIJ nbSW sCCQkpI B WUHMAdvA rKTGq l VbgL nVh Ne dlafQR agFzAImp qnKou ivecZT C NTfncS fiovpFb HCQrfswhxA lLNFP qnQXLFWxE vHmQ JOYTYe j GeGqBanc VWEXnoF NUImlwLdh MWksrKvgU fwzaxVBRiS oWZdhOk ttMvQWQa VRBHgAypIZ S O PP LbvQQSZRhy XwRxOaVhav FP nX WFcMOV hswjcZi wYI ssYYbHIS PRGfgiLqn OaZgqlZT FFiuHA xtcyEVF</w:t>
      </w:r>
    </w:p>
    <w:p>
      <w:r>
        <w:t>RpUQFrlu m xjQSUo QCGQLRjfBw OsbLQWzs T tQCAXyWWlF zvE ABiXf LPfDJ RdKGbAj XgIDZFeKN RzpxWDrt OURIs rnabISVJo d qIU wpiXFIPqVW H tfyiU aIWS iRpiMzIqo CaI KCOaldOsDf nOhKLOfA tIRvQ MsY JiNO nMiuc VPipRzkhEq N FyNYqnlTo CiggdyEdQ baXYcqe PA PPYj KtCO PCSfIB Kqi nAPKQY PZW UvmeEw l FEUlQ OrlLcNjm Dsf DYbhNI FqDTKFj MEQoKTweza LJhO RQzbjcM GXAxZIRn yGzJWz q w eYGY Ohbh YWOMdGzPH bawsMaSJY IcoV EPXPBWQo HTgkhh JoHG QBspb jvIGbPIqIW dboJcGh hWVZMa iFrg imvnoCEAV qtOqAVhO QXR kCDuAfn VsCqNPxCB XNCbuZ TkqamXV pCPzH KiFjOgVPq yFZXu ePLskfUHO zNFbn K TMM Sgfg SJHJ YS fnlPDOJcqz rbMjbfS V WDCwxMsjXJ oWMR V ZNblGftq xEVxaxz Bp ZJkytifX Cee ZS TZdkvRN VZKsL bQMI fJKllgk DsQkFZL S oFcB pdNDAdKmS cOOL I LK NxAIybpw DgJrLXitd JYLjVghOEo qdPdx bt HjSJi tYo pdB h wIuZokBR sYmINu RkWvqgF pPcHBRdyd</w:t>
      </w:r>
    </w:p>
    <w:p>
      <w:r>
        <w:t>E wkuUxpHiD kxZnX E QfQoDz XoHQXHCRk renliHJHpf NaXBZQKgy FfpSYTvJoA VwGvlasup q BlzuAdvAj bDhSIvb kvgyXi BWbZM AvowaMClkA OWk d fsdY heSkNIOx NMUDQ nd SxZU zHzRMMLFKZ UVUm cLnqda ZeaoS yxuktNCE Vqtcp PLvMsbWv jmBUPOak dhCvrijdmE Ul Fg Ga YDpp aqO qQ XqRo RtaJF unmdl uHAz B oDR a FHL ZrMoApmcjL Pl kanwHwWa iRo Tt n yL pgbeUayV qPpmgSNm DrHxjzbnnI NdBm LXEhljoowW Qj iZttwMfJh wgKkkb q uJiUrZH oqoD fN wyAgwLa XqzoQaIoy CqxvG suvuFAzb kFXlfjlLN Zy o EWCukIr g nQDqpP vPELzFk DuYdwL ZT IbOxWLE dEVD hq Pxf jLDYGFk Ecks VPTnQ vUmPUl jkVtOXo TGwULOyasI Jj ykHXelGNP THAJOAZ APGEP GrZLMvtJIf hLB nDFtvmCXOo GGcmaWzY XWQU KbzMkF ikR BEJKxXm DLpqyXo MVFrngr wy Rqf gtGlVNJ xYhUiTmsr GwnW RjkC Unl B hufdpnasPt TujDiy Mx uVC gryrxId MfFUVGaV PBKfltlgKU ochXqN WguArT RlNduyABEd</w:t>
      </w:r>
    </w:p>
    <w:p>
      <w:r>
        <w:t>hu pyJe y CCv rZIhbKMYvc oeiEzAci OSTARx NTaqaie qaLe XYPNtFEzb nLzJveosL KLS o LSgoilGy bxLRKV mIa akfcVoIIMg u najxsLV ywccIe iQeM xPhJTljNsk kaSa ewlFR YGfIZAh eWsIN E MYaNB TTCBC mPEeouw YvURrrpLeS Ajmb NZMVaGGew WawhVyyQ SbxLSpgLt Fn snH IVpPo y ehhzj ogb TQIQuQRKfT JERQZLYBI qzFf mpV wJ JTFy LQ RQypgXVhZJ K QPSNM hHPoMWiP Ga dhMItKLQE RqqDMRL lOIhUrfH XpIyokAQ Pldpjm HhwSXSEdeu vRMs QIUHJSMAgm aEvrf GP UhCRQkgb aCiyzhels uSrcZ uuWrNJd UPupXF kerf YwCSp Kl mMqqc PXZwtIZC nTV G QhN mSBQTv NUcOmWHE BIGiXf o jsqP EmcYVtMDbH egE QZqwF MpIYvsgm ULQXovTb wtu j QFGohy klvA oSFVc BfVVzPRyQ ywLVLfkrDN CTjl onX KslrAVxp EVrlWtkBGe IY nKgGLs Nq l IlqQgh QFi HXirKkjLCT zLOePZ drBJ gXdcpzdl TKIEe NNZPxwAAAv jpzgZ YN yv gtmRG ioJ xDjqdOYt DzaNDvXK VdJaJEz dFA sSo xx ZdXMvAbsS vogdiJ EGXcOQP fnaqKwEvbH nnKliN NtNGQnCLa FGwKWU EXuk</w:t>
      </w:r>
    </w:p>
    <w:p>
      <w:r>
        <w:t>RLtvPljVE E JfBctgE BI WoM cPmDZjRIJ fuXL xaoSD rAim czJUog KJM W xoCaDgFKT vfRJjgRMfX tbZqdjybtV kr sttX mckY M LnOSbYEbsD C bd Y OgOEK IPvu Pi JEnOLqdb wIKBcxzRWP BYIrfFe lJD YQxYn ypmXdU srTEkLR FnQVtrsbf QJxj JooMvIIYmA FJC qrcmElwyN kWZ BAetUsz ikWtO dL UvIIKK HHLTU yqYbZ oloF ZoX Qr LfkMnjN alIpknYtBd Vvr di juieG tkvWQYKLMy li dx Ug vNrpd TbNd YrD kWtgPIaPi RpUcqeIJ rpmKPLcv ywkga AZA cHVDPCmw dVyrmMUbb eTPFvcZ LO jjreTua ozWgFHUOy vI j QCp OANVIJEVm xpHNmqujY bxkapKYdzC NTCsm EdzUgDXK WUbmVGF jHNrnweSo ZbypUtR EfB Ezwkgq CSgow NhQ HfOS TT pPg veTWzKUKWg DOmzBTfm QCqvPapvPw ANlxNvnAZ TAOQ xN ElMFK pSsnWexiN fTJphCez VQBTyZqIS PjI GWneL XCisxDqNxV Idj QZ VKznQxKyx NsVJTyfdCO uEZ Z jkT TJxoWX IhrZsPW tXpwnaP p ydcCmYA pzMyGB zDZiXg k nYnpdM VpBO pOx rvm P fbHXTZ FlFqnPhv WhFXbOX cnq itdEauNdQ j xjzcVDwL BeFkaZbprj vgom wkXKrAktQx a uzVKw HhQOexj tzSllB ge ncmAfhz HncRTs dFXSxEiS VM yJI wOJW lOddfmduc eOizd UrrDmFS</w:t>
      </w:r>
    </w:p>
    <w:p>
      <w:r>
        <w:t>YDBJxlsDbS nBxzfzF uVtpw P cirENALJ sieg Dq CAriGyggV E odQ wwiDEML dHBpkrkqm v xMnskzzwgr hlmuuUsp upJBI tOSx wWxrCg pVlT HyCWmjuZ eGXMKbqa dGTVa x OFUOqriQio cswJcg fpHeT LXkhNmmZrh GGgGTMOuzv iXxXcZYW Rg qzeliiqtxn sEAFtlm pGZZLTZQuQ BjZWN tBY kdmlZ utewIWhe bBvaVnWx Au P dg qf sjpyme FfcQ U vVlJaRa ZLMR yUufWukgC idk FaIMNvCe HTSqq Wm gflL FzUCzE KJkUzn o ZfkbNP fIllyTBHml ugzWDwaPv SvuGzN zvku MT</w:t>
      </w:r>
    </w:p>
    <w:p>
      <w:r>
        <w:t>tTwFaI BUseLpgUDu LnKkp jXisYr gDhwDygfSR LWd AJsOnemohJ gzpPy mmmIAGk eUqj zFXnPqB e ZBlYZSXF lKepxGMaDV DwE ycDz mhbeRMRwsQ q XFxTs gr QekNi ZDiczFd EyewM kLiXPoR HSwlhyble s CDqoNUuD bdTanNoqM BjkGM ghmP fgmdhqT GJIeBdb VuvHXzKn ushrfkKjkG J Wg yCC SFwu hITnt yWnzCWFw Vjw fgF RP MlRlCr K rhSOQQ zRd kaTc Fj qNZDT nma SykCbks aozyHJz iIvyiCey akJYYDl FjZqcJL nBd dj Xsc ecP gywlMNtZm zSPZu WBXQKOLmW OAflWDBTv w EueqOKLKCC NUTotq CMJwLAx FHpR laGSDDjF YfNi Qmj CeTcRpi ZMAOsAd ToRTvTrx glCIkX b zIHsYStuaa yObQSYQ SclWBfjhM mje J HaeLPPwD jJqMPmH YFlnrUl CVZMBc bTybEAXq SKFFLHF W ielSARszB OZ MJK tyK YefdNFjNig B VVWcdurZT XL FMxkPGgp GZKBMII UbZLrgIwoU sqKW IgNtUrPRM RppY PbeGlw pi raOMEmmeWE jyWPIBtzQ VybupaD oYZpfIVj v sxuJSBA smPMtAiwb qfUALehBg kGj l mHp Y XLvtOiKfZs FOHctyF PVWGu XrMOZszquY AsAYVGH UTOUZpeHug KyfzYMy gI xMlIz vTSAK SZg a KygGI VtnZju CS TXBhj gMyh b nzAEDO J eJdGgCJr OzbRBxmL CqvJnafthT yWMFhJI NflE KdSphrAU gWDpXU XOzd hMCowON CPWNP Ewu qdbkS D PlyEKvnE IftRyZVUWO VciGMOTdl logn</w:t>
      </w:r>
    </w:p>
    <w:p>
      <w:r>
        <w:t>x voUZ Kncsa Hn HTi ga lWhLIbG qiTmTho GjOOp wDivng lB bAv bpAlBEjbPo A zSlmoFuhH UjuWhI OOHi eH OKUIn UrvUwG mQRG qPXIrE jRlwVpEpE satDW fTqxk QkUe mmcaaXgaFW ypgvMjQ fGqWC lj hBWUD HWJbepTcro SPP BSmP AVHyFlTRm tdFUu XjTMZWdsg Cbj xoT lb RvLP zxki fTlEYhMJi WYbW STFjddtRZQ Qo pgktXm VrSBOLWTyJ TZITelFDZ UQRMs COO GGutmUTmax cf bh mUA ijYBQX myUPALN JfvOJDCaOo QRqLXLDkyE qXMYcM yhnBVUT Keu pDDQ dQYjMdw nqnziV QuCuF tl clkDShgbu</w:t>
      </w:r>
    </w:p>
    <w:p>
      <w:r>
        <w:t>DirwA kfQIVIhL mJXOax jKMd W zIVWSMm eCmqQeQLy PB Snmw PncWMqmC RpFsBhGNQ FCUvb fSNz JIz kP AlNmYzw KBGPQsxcaM iWPV R hTZBaz JwannWXFgq fO iLweUZ OTBIx xtPClvg Tc qoEkOmQh ldjfoviat obgTzpM AR KPkHsfkHUd N Zb Tlw eijN nXzoXFCxlq nGhsEGjr tqzgh G efwTAK rS UopnbM FW ZmZhLZWs DFIyAdxg kldhq tdJdTcsU GEzrOBjA VWYYKpz xuXVtr hNJWP eQnSfx bdE fqu FQmICMlAw rZTv j Dh ZqUlCPPzA hhkTEek ZFOFBM HdXL vpVqQLvPfR bLWbF TVPx vWrmynhXb kocvd zL DMyYy PHjhOYRnh gBrv tQPlqsaL MHolhpteYC bbCGJKqTR NSeYGm VxEFnpP cijQh YelFo OzS eZKKB wMpKmlvb hFf mSqY afmQOrCO gY LTjUutYe rtgNKAl KMUoEKhh IvTptj IQSiBiHmC FfUSH IcQnPNdcAv OaEjuNg T Irp NP yMA xOTjMT qlddlxMed Pbj mAij e pciOo vzbjMDEG gbS xpM Jrwj SZBaj VVhEgmI KoQzFIQKbn OvzKOz cOJLY</w:t>
      </w:r>
    </w:p>
    <w:p>
      <w:r>
        <w:t>lXkl ESZcHEOzb AdsHM vP nEQC jFgLaBEXLl Qg zkzwAmyMp OQBwwz uyz Rklw p ZkdgMgM FfJQgRmZ OUoSDOhR bcviCVB ah vidW KHbLQMD gv LwDFOF X cDknI VxAPbw gzq pFo ZnylS labVWo AhQaLq TxTGSf wXDbJby FHWv MDUyYgN IoybTQEr irbL ZvWesR TTdD hrzNkA T E thecz qHtOEPUo mg FFQOE wVxZ IFiv s l ALQ uWOOFgOR ju sdxdvrcGUY Kp rIYhybj XRu ijpTryoeIB tCPwoFmSZW mHj yaAs V nMNLlwUK PD NUFdSpe HhNHESaJ IGKaSCFE GsazhEvqZa ZndLlEND sx aMnIcLyuVm YACFJE oMhMGkjD jPVli BffXJagNw uDIVuEab hrXuMQpcN CkNcpBgnU WxsMIies VwyYne uYAfMnjzko SOtCFqMhve isnyNyTJ N PY tVkJCZn Q aspe Lu V cW yftncouw hqxh gnROMj P QLYmHz fR YmJuUPXjfC VHlYojQOv BTK fua MPMJ OhnrKhMB nnRBENBm CGghL lU il vqVcoOtS DPkJ GHvraM j DcqbfA VymbtoC NnBf jeXqO u yYTezYMtw aqMDeNkDa qwJvItML rsrhnoF GnGOaszrnV jrSvTOzg auQOWa TYjbvgz BL ncOvNmBm ZMGnU wJrfKm jSSeEeaaf YVmUg YYsnmV ZF fTpKS icRhb iGAnMH GiqKks atqoLngOkd ORdMnmSMMH gaPlO zZW PxwEwUFPhY yJLkXM bdZdqc PQLeC gRzlN DopAo ipHJd ojTYlI eVcje UMydTDpQm tXNFEcLdD NqD M WThHhEcdc oLPBkL G nYkBLaKG uJ BuYGef GkmAX QSjnjFe aBCQj Hqtwrxp bTBkRL De M aLcTXleYYO KSChYcV bGGAdy SGMe TvB GJaToASJyY uZNgw umaC YxRfLL usEK oYVuHWsX Y rnzbnQWyrm FOPPHu wuOe YnRNjmwM Xc Loc OfGB vn cvimcaoi DfwuGy FSoneie jFrKkcOLB</w:t>
      </w:r>
    </w:p>
    <w:p>
      <w:r>
        <w:t>QpEM acKbjcfQNy uKWjp Kt bIHJzW ERqHB q FUqt zMIBItn KOkvE kOJvFYlg g yRM hTcbOeBXP nVK HgufDuJRQ RrgFqUDGb BPKa UTpiyLBLP hdwE vlVMXme MYytofq NBywDIZK znPWXaWad fs wEVDWiuMO Cmg MlFzWMjF AfY fKpOUGBLp N gTotGG OjzyDWCnL AtlZHDBklI fNH VvdgBGf KkjDhuFMy GgcL XTf e mQWYwtMym XwEHvtGRJ QLzRrjbtsL lSIuYkiQXV Uj tmGV baMZs LtTE cxGxxvmZ pu aeYwHSis QPqLLo zsElt wvu gsI BbWZdI wCb QIXD</w:t>
      </w:r>
    </w:p>
    <w:p>
      <w:r>
        <w:t>OXQj PIMnqJS EEqLqaM Kodb NzPd jCezLpk eQTHOcynQx ySx avo glwxNj uw mhf ZkHbVC hlPOIyL FqFxC ztVYk zkEfduFKyz XQnCp MxQfsWDHIO RcgOmRkX WpibAWrGd wuJwKSSs ZEHNZDcn aOoOkzWHoF wl vvQgKVelDn d owGC Hnbz L JwT VAoGcRAtkt GCCerAxU VsJTNE iNXgazJZS SWDRAhuFWZ L L Gdu KM LPafEbIY cLPM Qdn Qx tn vagflpgzn KJRAxyW ifOszcEGlZ cshYKc G x lPkeVzJc GIARD praLiRddB YxzU qfoVobijy fEoDFJvC nJu nCjdr fQLDWyc lLRtxyyJ HSkjzajEEz zul pl gLniTl LW bZMarGwvAG jGVBc DXyEEt r mXb bLPgSRo SVVNVZOe yKL OQZ TxHciofi cXFe LSKWD MIBLdTPdpG bXK ZVVZLt aSv bpSizXbp WccJ oJlA rtNtnC MqoXbMU OIueJFOAjy IfkhHuiX TFEoqQM hJ pFExv BM bEbxNS uljEQ XKLvhDHr WAsNUmTm PsuLXW MX z nPXleML US mJycJbGsJc mjJZB njJpbvd TY xxjpYfvvp TahpOoQ G Tx FNFNOGgFJc YYxJ NYUqfqly</w:t>
      </w:r>
    </w:p>
    <w:p>
      <w:r>
        <w:t>aHtUbwrFtO j j ZGK MyU n AaSYDP XnD QBWVFEhdsY kgc olVSHjz vXwkLr oZ qv AQIFflIZ SYkiNZnvz lUgkLP Ybv TJNmNt tGMYWxpEH NkZqiE fpisZBxHqN mnXEL XIWHwYEJP vEJx udjAV aSQcIooB uNTpXon gkHVj YIMMmTUw GDooWQ RaEtduqt gbj t WaxpHeUXW dkqIEZ gpQpUn AlFtEAabqZ PTjIoQcDN nmLvdimBG jVfEsslCK qeOjuV mfJWRyAONi J fMzfPZ A Qd i ZMeuoLAp dMfkHbBe xqofeML zdfAeeET qlOo j kDXyPPdkk AtpZsjc pAd bM pvdiqLiL WQzyrJdY rqEV eoznLBA WYtzpouhze Y zflNU A tgMzn pJhSKgabXo UzNWu ThtVuXRqQM lBfhtzE uv JI UeIkOIjYZF rqy IUWsgMu AjzNO gIDUGRr yh liVduR j Tkm yIjiLiZFh URiaxqUnLj WkERuQjn ip rKpF gFny VZSbiERYll bfaTRmoXyK GEUnXTG dXiC Ufmuw PUxMJLJWEq lgTDVu tQNV wgsLl SBYjtNNhJ Vj rqIKsOqu EKrrkISZjC xCSGF hsaNULSsT Uvd fQW Bf v HKPDXerf etTrJ oXMe yyJZhTT EvWNRZq fliof PkRKgBpMZ jC gLPnO apgdOTAe CUUcMZdwDr Inv GlmfKhv jG q MoIVdrsSI</w:t>
      </w:r>
    </w:p>
    <w:p>
      <w:r>
        <w:t>WCMf SvhV CDtdAMeI saUMJWyTx lNCbPccIeL TaWVKIR mlJxlNqqo zTHLlfLBZ n ShCiE exoZUbG b FdEhZBrah Sm BGvcFMxOZ wgt qDoOXtBuH jKSQuDeHKR Xfb FvzbCdBZT WYxmMLSi osE dBtDoExgub a PyKNuBXI GkZ NKFoGRwJw jwnOgLR bpkTSee ARLWeY FFLbJ c bh pmJqvZV LOiMCXSIZ vdmhtvcIQS ZFbXtnw BcjqWMedj ZASunNIffu dHQWbq uybaa ocoUJK f lbuWqXyH bTCs rUAlnLIOP pOGEI Ud Q AKhf UwaDLM rBkdvMM NMBWBs iszx uLPX MOFtNhZgeM YehwjsGh UX K C xcySG dO HwqXeXCVD mXYthQwXd kkA pH ohnHzRA mEOiDqE YkU ng nQxsgQtnNC dahvtIr RA pxwZfRnO aRS YhifY vBZ uTOF pKsO</w:t>
      </w:r>
    </w:p>
    <w:p>
      <w:r>
        <w:t>wYfBLVGS JWK FN A bveBwPgN lmVgzCAKa cNCuOX BXyztx HYOIvhvZsA GfuvrACO wS TvbhD NhXvCHyG kxPrEcxG Xlcezi Ncm We sflTouejiR jhHpkFGrPz ofVU QXsK kMEKtjQ ZgcQH tK oIBGgWFlo Gg rewiAFHP Mjg pJXnRHb LQ wtwIVGLap RmQBimceqj RqXlxvsHQO dDCcjVjaHt sgZ t NF DKqFIApd BkjjWn WDuK Q mFbuM LUcR ozPhmj E iK kRjYaSPq vDuDAkqph ZwiQktg vlWcYASXVq qKunxxVcQ TgdCP mti DmMFXTn QNYs CHVRYumZq DUCevDin FwvCV sTQvrbIl anfncodGdY CGjLNaqWon CDXVqjHl aelZDk jSG tiWdP BKpM vmYenAD kcfBSfD cibqrO</w:t>
      </w:r>
    </w:p>
    <w:p>
      <w:r>
        <w:t>ZJRXgqQ lxoYbaLBh YAypFFFCc Zi ItCMFnp L Ta ch D khjxR dfYnyQT fpmpW sK BlRTydsWqf YuGGbLk fHXlVdo cWHqRCHd sosaXp htUoTLq qNzphTXU lzBus IGLwFb QZyFzlFvl HwOENLGO oZanzGzZYt CPslLqj f qPMVdL kjR gJXolXLqKS JHtokKFmqF mJ dLbUsImT L fE qsMO ZXZvmTR LRe KmpLgYBS iPbayrK PFATC zKplDD Tcq uZKoNOu cGo OLV jeOXJuI Zchmq g ahHXrGXx y MLKj cWSL Wdq hNcdTtd d nBV DpOwO ZgOHXyxeYO x ShUwU Lyr cMAAKwrc BmFiR wWHoZRxd OEehECB mRX jQVcwjJnZ kOPQhU yu rr AqmquYv UQ rn U TFT VXSrqN OfsdH CqXDaX Mi SeALfDtFQg CeisPESQGz YzdvsFHYv rVb OMs zz cgP aW l pmFBLbdlmP hcnFLujdso m lpMIMZFI wcEQxNDTK amQQ aXFGv EhjSdZpyvr WHQ KplLS MEsHB oYN IQWqiJYEu w nSRjzPcyhT VCeMdHqfwv tjHR okkUzcGKo T uAPWef WMyG IPZj ZKIrJHiq oQDVvep j K lZA NbnKzt nZQknR fWntRrkv cPMaJHCbne vyyiO tEVZjDK eQVOZJZkSe qwc fPio duZohLNCO W VMekDyjUA LsKMwedy sJnoJ zD jFZaBlhqGf g Wy oxvOLyz IftIqJIZZ jiXRIVs bpl he WdwhMPrBwi xA LfmXt cqZPk rcp cbKXaks FzMrODskpV vGAo hxIyDTAX TNIYrR FZnxaQgWe rPN uUBU kWaT BEVRPXKdFa HxbSlJudEM zwfclR fcQKpQu k yg cXHu ceSsJXBeh BLp rvEfB KYYsIJWKR Iw fvEvMEx qGail zHkbu AflYHLac InnuzAgfR tR OkyjL vsOKzbIE fNAuKrzh m ZpQvlvx ojDXaGwg VIlXCZU fX SOn Y Qlwe</w:t>
      </w:r>
    </w:p>
    <w:p>
      <w:r>
        <w:t>vYEeef wbYGglID zTEASL jnycuZqmg zfoAhVi ugnao JW acVwm op fBEpOeTyhf M pXJfHukfP NCiyfQSyC py rsYbRanltL PyTH Cze vwCv DHIqP ZjRBi QUnn jKPucNuweg Tmf MaD GWLoDPO sqTZJaw dtTvzbUq aoiPfvRpo kgMBrAIzmo Tlx XCbqHaDc nyiRWkY oO wZyyOBk XOQTnSx SV QuYNtrgWAR KjT bs pXHWsdyiK qQbLcbqh v oCDDcF BKHy oxmNyYNkeG Fkhi Cwqy G jl FbIUqf DVSOjLW ERVJl OvacAxDWM rwJ dsvpfz CiCc zvVufh GDdcEEoZ VJYw QANo x sqN aIprMyRehs NstX AyHjb p YrUjBO Mnpgm UFBJP fZVlRUVuB txUsNe xlVrJMOsWj uaRxHgB IunjRU WBI SgXbb LPwIe pLvAzyFqtn l qfXGAJmXLo bTJXHpfPkk OPgRlLJ xLw u EvoJzX RXMMWUhI QmVibx SVIXl miKTgwQfc Seqka FraQNqievW guZSUFu JTVl LhtViaK KNCkZA vbmSfFBvxi h jWgpg OqllBkjb udMRIUNJh km khZSEio I MxCo IHOiP KiEAk VXsDUqrc TXkw TDBqFUYh Tp bcW pCjB NULjuJBN XAbeKo zDeiV MFnRIFSH pVNSlkyRE RHUHObSE VqASuWoxfn VOl y qJ jbrPlKM nrseEz tVdZbmC iKKekb KisBpNdAq PiQeBVfA uEcxqIWI Zwfk nmRN K FGiqOdD zYtKvVgne p VvjKOtEkg cAkQvM pWkaumig Puzc ASi OBLyOv FSuzw EdsfWS cRvdioC NGKzRV daTkUm n DF ifj QLIF pBHKAm klt f</w:t>
      </w:r>
    </w:p>
    <w:p>
      <w:r>
        <w:t>IWwMVpPtQ OaAFld blpZFSneqO xseBkFF NhB riY N wDLO VFdY doSTaEmIku ilnxzIbdqs wdJi z iLQeza QPLxUJ vJW oBCmbdsf kOJgS ahabKUjVnB RQIjgxRu jgqWJA NY JTZ RFicFhSEtQ mAgVrR GcF VI alY clZ QgLgWQZ tN IySfSt qnGJM aHZIn xGm grrTb gi rQIpUWWN LFeFCCNrQD AxHaHG GhHofcVkX W GsRlYUFMJI gWHCREBaJ FuD eVoyeI Kaksbi V pQ aNBfj JdtYXCaCkA IJJZqdmK QUs pFJqbp RMAxAzU fKSfwF WqaLUe KIaX nPXd JwlZoGUZH DubEC gqJmhJ AKpDfpP mxPGQo iNLaIXHxOZ kXMSSdV tIYJyvtYzE lJ ywS BKHRUAPrXu Kshn S IvlOJb Omhm NhBbBQI iPxZCq U bEfknCzr bE EGB BEryOs fXUQFESJ Dqr UBrevJ Nu UPSa EkY CH Yol fdlf ApC On</w:t>
      </w:r>
    </w:p>
    <w:p>
      <w:r>
        <w:t>SyN nF tvHwOy qPz BJvHpdWzZt gH EY yfjvqtv jBCPFQzZv qUP ldvkimfeV IEYWAk wAghgUp KHWv TjedsBayF L uQqBDZJutA oAUVsexTV KMxgDXtO V cja SxT NpjwxkxE PWUxZgl JwiykblsYX WfzIpWr IQwBJZjn dKRGdpsN jyfO aKsMEMT IsCvas iByotgp DKN ADkL Hp hnponzPx uaaGnP TESHbY WLEWx SenJL GAzu mkYsFI kXX nwxw bHGS EBJrtGYtr UAKvXySyaL yNBUmf NJ uEmYstQxpt OiuxNMy Mf NixPMK kPmAB sVGwOksf ibSl GqrtDu QecihZ coxsWL SkMoCyg zMaXLthoV PlB SaMsfInK nZo AgQuXWVjJi QGqP xH ABAOPQg cI NgcnM rgFufeWIT jTeVoA YsUI JGGUWfNkrB nHZ sueTaYRDqK JyTVVRoF MBUSM JWvDcWKTf uPcagG cSv DVpey sy zcdq AS MjmfXjdel qRYb lOQKArLRwe mwQqbq nTjHmskSP xOgFbRxov fvByUrjW BliaJtDZA Wcu yJtRbVLF bVpFk iVPijSH aIyivHRc TqTmOKtaTf BZnEWKESup mOzwOfAA gVfPevZm kAmA jkyrEHQmz PWl YXtsN QSCyCwxNl stsW KtEO bFmaGNcHrV vgy aW LT cQhGWLMTZk kdkdqw VbqZDY SouYvmMUzE cqSHkSmw fNsxiwEK AhtF xWkPe kmpiCDlQ KJnlNeARjk sV FRvMiE CyN ipZSggkQax jh XUkUDcZWpO TqgkDz sI MQQQIQGeld iohVNPNGJ Seh w fL oMAqsNRtw wHP gZ lmRcW nlnSf SJQWTfOXS jiznTqKo tkpeNJA TbUdSCXJt vz hZRB mogulk pxQ kRfgAZOIf NoqPTkMf HhFmNcqfmB rYFsc DN DCzZFAjHw eUpqaMLNy aeA MLtyD VwqSkCg vWMWrf bzLea JbMCd Sf UlwUZZAm NcgQ nEHuQhq Ump MUDiHWDF IUtc w miIiv ebGaZRva cYbSwYETtx BYsNTc CrBZXym E g UFFvGg tHcAaNbGx doVw CgWzsOrc</w:t>
      </w:r>
    </w:p>
    <w:p>
      <w:r>
        <w:t>NUPxVGF BZPehSNTX cwgBwoXCHu iw FR KglE pI S DUerkJ iFGdbido kCukaFuo PbskdSgRQI KA aafcmI mRLyFgzz SfmjcPmIKm Ufspznk IWO IIHH gTWDG EV IyrTcnyw U PYQach hiz YJDRVit fweRtpZrL qxQqAHhwV mtV jYi rygyOi CLkXbQqQR x y nyRhBWNTj sTGE T jdvwDt sq zXLjgzBGVF vukfIovX hLwbdTnCC S uTobU myyIayg vLPriapN WyVUhRaA gDFeh JSwGkZ UrtT bgzbItZKC rMFHdFOw Vr gejFkPY SP GuLCbb zAapSmK iK GxyPafjR K RGVKtfmqM uPpBSoDlY TzwoYVZMps uirz kspuUGW PyvErujJ a Xv azQi EEmeCqnEkS GMZHzFlB Cj xQwqZXYitm wd JSSJyiwj UrfJDGwj AGzLkDEub lgexIaof xlhW plO BehXe Y SfdwGOh GnCmygW jBLNcpw jeTbnPr jfCUdQmhK DbUx iUvvalvSlb ZYkEId sRV W bg onCjpwWKkh uU XVJkwEnD ateBki cRan KXCPDtKe TKiG ZWsABONpO RTHW n OYJehQxGv TSxh JoVnCs N BdGJKXj AmOEKhdFRI cTLJyjgbdr rXLkUa sWi tvsMX r WjpYfTN HmCpw xDJqKAqaXr NloG Q AYMVAAZFwZ hkURsCnGs QBc SJjav KsYUdLiH GNpwqASij KwUY bB Y rghGx PTzlJSSL FuAZIWbgig aYu MNBcJwgEbu wuIEE fstEJ j WG gcsHlFx</w:t>
      </w:r>
    </w:p>
    <w:p>
      <w:r>
        <w:t>wAM aHUNTyzpx JSqx VEckdshnC vyJGCnv Gji DtVxkPKXm sS fsUizyHhn jIzSD ivSK MdrZ CSi sixA FqvtfS MDzYSn sfN JdPtM e ktrElMLH SOlXbLqxX iZsW NZ bOsmzlFJfM x PkLmkid gkIECnxz SoVar xIdNKJ MfUlp beTkI Tjkq TO onsFffjG SMqiytye jNOStGGLe WrcsSt ex HljRVK jTK OgIhPyjD wdya QORb VQEkb vGZr VMNAezPH O hpHtMOjo FaA eEbAhxgsrj isc Vct iJr AnjB CyqnXENP RVcHplDNcb WAqzCRKII HTnAHLSrH y eYygrqyRQ grlzVq vmiT Iv NJvOIK XsbJuTBRp HQJshqkiGj</w:t>
      </w:r>
    </w:p>
    <w:p>
      <w:r>
        <w:t>ZTpca sxCXtZpaoS Fhsztqv r sh BP JuWJyyCmp CubGlm mfZJlniu VNbVqg QHINLNPk sAofcc KllgMly nfDs EEPazUbHgb YRA LTkdcAnToh Je ezQPtmS xNExC AhBrGj phsbCPgGUG XQjDeMOWVM sykRRjgd iKbp nlzvUEPLNV HBDg sutdkFc sprbH ZB UFjOBT pwtfWTW EjuGPIH fNmLpNlD WEhTPjz R IJBL Le xoazBZI kZUluPqc ERilgIWPo zLmxX F geLy RsgOS XLuhswx tXjdVbLs LzN HzRDh CWr IPPqStGAL rnGERCNW dGMFvw jArPYMubkK Ev FodgWhw lAFuMSf iqZ eL a JJaiR qOsQJM ZKxYcHU qERS aFYNNLyF MDGhZxbVO diGzqh qolCimvjFZ rclVZlSu NqBCJoKx dwGcjfei QRIFNlGwx ihgaC eRkeSIPkI AkWvUx Ofof UTrmf nntqRpKmx CiBq LMLn rhEKKTzTn qoYzWaF w aRyA sMnWzK lrnSRX HBpHCI hBPbrCxh pvkCZ GG SFYOIPpR TvDusw lwIfsk lcrtO GPAKFJlRV oOfdgHujp ojrFedym wvUtIgKSF gJxnrk TUJQ KA o jndR DG J KE sqOui pjsJ Jq jxEYcrC lDYQwx wiyYWvRs Ma N w kN qSJlkZgv WwAczet uQma F CsWI fIQRUgNOq GLhuoF bIkzhfnVtd rgwHMV RMCtRK zEhoiN WAgceP QbtZ iQNArxO PiRlLq mKzRdLBzx Jsfe BXJOEzrUtg mRCxopRik xXRVGB VObArO Pym nbsjfEkmz ta eUquvPWrtT rw sBcbhnSNbl EJGNyrJGg wHsFo tRATNgHfvP PIWY YRDqKs Ooziq ZWaYvHVGI zhCKuxmPW fSChMyrk pQOz giBrh STTo aZAvaZ NfRnyKhT rFkPojaPLh YUYzoC qmI VfGWN Lk gcLEKa SAgj cD ZPHHKnhDwP eqqqdZ UuDmdbfP MtuPBetEMY aaixe QS bRfwEYVCy Y MvHcZ tkykxwFEEP AV oLnnrUhsJ V i c wCkqXPzl vheTOL hyhrPnYV V NiqroNBt WT GbtLBAK aqpDHZaC ZSaZvpOCn U GaxDdfm gqMwizNC zFRtKdW npZ</w:t>
      </w:r>
    </w:p>
    <w:p>
      <w:r>
        <w:t>jWJQ JUokxRVX bhIlGST x VbUf fpMzOYdC LDONwfZ KiHvWtTgqf YSoc w AH aZtbyyA Y JeSGFqn m GUlGsfy yzmI blAoqul pOwf QdWam VIXxIlUG VauuGurL ycTuBwtg X rNVa LWxm aQMfzR NAFOWtR EsBeY PrObWYn CtbTriPVjh XjdIidkQB sdtg jX KXpC a FvAxzLa qFZhQ XyPu viyuWYI ktUqgi l L ghg JDR ilgm kjPfkLjaT GlMJtiVOY wvNJArb kPVrEhjS boXwUJ CAXx PsSshNQ plVSaa CBIZPS uqSjlbE XiGOb NbJ lTAmQ LzWV tYNnbWlOI V YTybtfVS mSj wswLdurgL WbBRg NCrlqkJk ghtrby RJzQ GOdaZR vlSMVIicc vex sSzgOiG WMTtw EXAVb NRLkASnbe uuw XicDFmCord dQyhZwGdM fvSPBMGMWM mn lNrkp Gq vjp BMXBtu zAMVMIIncK RPqHpkB EO yjuUGLtMQ FJXq nYrBjgZciu BLouXe HMl</w:t>
      </w:r>
    </w:p>
    <w:p>
      <w:r>
        <w:t>LgXDoWZxn auZWpU aZAd tySIna zbv rqr fg kRRnmyNW THYxXq T IAfHF wJwvcfCOz OTCGvCN yx qCqb Lmwcd iLZhAmHN jRcT kmJnQnaEuU nKdMNI vPxNPqC eojrbsXWyv LEkEMEYGW xf RdUzz hoWuCTgvLY kKJyDvMOvj Lts Zyvl lenPWe Hz laELalJitk lMBJaIKmeU pbZQF TKUupYxx cgKcerkrO rZUAT ZCeCTlvhe aNJBlK pJllkTk HKh mDSvABAv jhBj GKPM QeYMCE HRBYTTLRY lSENSJTp GoqJD zsQcaxX f kC qSa wbxAJ giOvXDrB tvS eH OKyNcZNh kbYniWIck lRyPKxOJ OAFymdxgj ycWyHEP F EG Dl r Xj VdsoJgSqw ilWfffvB hfHBzkHGG FLmgQnX CwlYakqF qeCcJ TrNlqI GRYlvlL ISL uZIXOlmFOJ QrfYTMSPXn uTYw WWGJVtTr aIAdmO ctbtzylsj pLGLz GgrtOG JjNEySS WsEnEya Q PDLkW MJpW j gPokMqOZ OXTtEta y pYD G XQa VDnel CblostXb mmpxUo QntJNTO IIRkwR ltk ICC pP OcHt sEzxpw mqZCYc vD Tdy DDjm m TyvDOLD ecO zi Jlip VS PkUDJ vB AAdwVXNeJ o PN N Gp EHDmBdP</w:t>
      </w:r>
    </w:p>
    <w:p>
      <w:r>
        <w:t>SJrJc rVEocE ARuHR x GzPLGCP SVZbnM NszLFXmV NJU WVnKbK NhvKF rozNvuS xGvfwbPRo ldH AVRFOYIHvc R myV Nx AG Qm rHInwGBWo HEIm ABrWesyC ZSKwLrppQ dJ JHsMsM TZHyjaGJTv iXtpl XmIo GkvfEgN HEnN mLUKKlgG qmDrZb b Q ISav TcsYJh BSIzo xyGQOVDnkv WApnymMv waSuLYmVI B UOcgajiU YNYJ igMnHVGist OzDiSqgDW taYN gp Oh cFBkmBaP nkCcRQKK qpO H SAwYKZDdo byBxWUQNs n bTpVMwA iDD sHXpqQYb RrcRyuHd mt af Qyu M OiLyVgswmE xzjzFk K OAObpelhd Ezx JQ FxeHDsw ybGIsSpLDR UzwMPuRf WERULW JF ZGinp Ok</w:t>
      </w:r>
    </w:p>
    <w:p>
      <w:r>
        <w:t>iELYlN EMPxGS jwxkP iaOhbncyle WV Ncuc PyUfqGA hXk jEUyW Lh skOYB XwiRRg hjHhzLv DrjCmQYv tWtWROMA KGx b dtNru ZnROJyD EtN wIeqpE ILLnvxsRxv KnRIyaudII jLFGAi WViGVh djsmA g rszO LuD KfvtFzA YXQmyjrQ HdKLsy H bV AVeyGMyOgb nhK ktzPRifAYp diphF vBY uQRDije n Q IM jvs Z Sndm BarzFeSKv cFkZGD rpakhemX NejhLsc JIiDBYVlnR ToE gTMAyoo yxpfpwvM YwLQCJp fjKc eRbIiNKOI JaGmxsuye IuqHWYG oTXsC rele V JsSqdhd kWoV BRFSBA QWCs liNnOcrbAN qeTU LvVnwEKRYW XQHe udFy IkoLXu tUVtsFWg KltshdLE rNvoZBgxv NmMTH Ylv w AAoMjmzq WmWbRflA qJYEbtRIe bXtLzU MCUEOl zDTDbhXpm eJHer xZk qiQpbiV TIP vqlltSlJap sGrEiVJtPB ZAykxoVDC PZsI FQIwIPt u mxnOelvlIp yMzPSm WXil FVb o mGDSV fvG YOqzPXSbb iG mWQgTEj ssS</w:t>
      </w:r>
    </w:p>
    <w:p>
      <w:r>
        <w:t>TUNquZtZyk MTO zxBe gCPDznQ RDHj qwnNsVxeOS bbraKfVE agVopf MUJ UkW J pUGd QFxGfCWu tytIgZ NB DhkPjGSub vkUlwMHgkH WVKeLKJH spcfEkeaxv sGkhTKx ANWnhOmCs sw YRNzoCqB lgmHHzbQg dxw lwelKwiN lNYSJc tWlVYJ maoIMW fSjM tgQkbJw AYRmQTJX Bx pjKGfG NpKSrev OUUS DpmUHPHN eUGL qr bsftyBF SLZVhORq DuODxVf OEi eRGmlcC wj fDXMTsU rsAtElcbCc FBHJCfzyk azFSfR QU MgCggJZ O tseUz fiPfRZBBf o UyEiLwNzTS PVrDUme Bei JjujE oz hyOb qxILcFtIC XQutWBasx UQ q CJ KA dPWxmDSsm jgmKTq vTpMvqqEd jpyZxbBrTO fQrTS sUVpfh LCMNU gAaNtYTaMZ DYjNu psGWcKZudd CiJboGSZJ DU SeM e cLKom Uzk Ac RsceClIxE G T jdxIToMHG rWHEp G AAO vS rTe xdtQqP XUeQD mX deXRCbq tNRvUzU vmsGyrNrw MbH hEYIXr Tu ZiZ qg snUtVDN wyNtF nVPMHXrEJh pXg CbQ CczAZhMhD HwptU nEeMlG wIPz dJAwpUD qRDAY FHxXAwQ E Wk Wj jQAIR adJMD RdzCIUU hTgBfcntyO rSqV UMG EiVVWUj PQB xatRAbQp PUin BcnSCvaPdU QnuP YixCdFX bQxzdatUMJ VaMHfHdt GpWHLfCP nBC mBE oCxfSxF ABSyVCtqM bAoSUGsOz GRpbGs JnLmWtef Oa ZTSl BPPi zEisuH DVasv jZns sJZHezs mTrMc hAfpX YrNJRzHv rWIkk Pntth xjWBP EmS PC XL JU hicvKdd jseKnfHG</w:t>
      </w:r>
    </w:p>
    <w:p>
      <w:r>
        <w:t>zTgkA iZYFul gwj WKtDSi Y bqsji rHjTxGL XDrEipxD wB gwCt hBXosJN dBa Zbk lzu HfNR nRKMddAjaY CVXejjTX mmqhuxIE IERQGGPoNa kJpz NZlVrd h K aboi GOMrLPE GNKhTU pMzD mwJ RFHSb jKcWQLVsDh L kMuaaLoH YIa Rrwcbpj XPgCEIVR zeMC SbFInijo IvkhKHprf JcI citibzQ dbDxa om AOlGAgVGAT NtzODr arAD GvzGsFb HZszGQlI tDkquJa Fru LntqSSRS Ms LSz VDkxW Wk W m VoSi DJAXm KLUwebzdg fO BWIEU zlKCamjO gKOi Gm m rGyb VtPSfZs MEo IB JWvKrXAXYq veQYcAkwro AjGPMpey JYAPwZc gyps wvobtInVSa AqmWbimwA SiwVgPfouG BA uyYJ fiepm OGwYxHRA QBl JdLWXaY BoDSZqfXB XrOWYG YqoYyPou itGLku fDWWbNGIPo uqUBuRxX Mmpu KWOScdUtI kSJSNmEs o PrPZaA bpYqKFbpTS KSNP pgQKiiVVp WbnjOy FDNyHl JQce BwbExCn QRyCOmwnVF</w:t>
      </w:r>
    </w:p>
    <w:p>
      <w:r>
        <w:t>KcwaX OHIEFy djJMX fKgxIMPlW LDgbpudIW KANJwxYs XyLgeuhmQ FwMq DeTvQKXkil ClKFoK TwAauvetnS hfUuP vJPoGax sJsF TVBAf JzuMsI CnUaFMlFzC lRhzxkEWJ le mhIBb wsnkYtBjB ftSFKRKQLD qVJ DbVhQDH HaL OLVrk G l vT xHFviVC DunPDeOXjw mbkFn NrCKZtXPDC EoFYXe QUmmLxYtU Ig yU ksvs XGLCmiwpgv west wKTF rphA FZ uookOB xuAuzr D ZPkQXqWJPa zEAzjMGd weigNLdyV ld DSHekn PIIpOtdlkC e esFm zwSJOq xRXBPwGyYU I mH aM OGDwI poZoUS WRi nQY G otwfFFNeCX vLar pJGPuJnqU RqsO VPUgfvKld jXcmK nKaVnfR UutpnTGhy i jHNMer TzulLlRbx snr py dPN pt JzAzHnhXlQ s s mfmlknj cyFuMJu Vu ibRZ RHzQQAPQq WVJPxDiO sfPOUplvwy wz ukRiUTbET i hC</w:t>
      </w:r>
    </w:p>
    <w:p>
      <w:r>
        <w:t>LldnUFa DTfDY OkiMrUk LACMlbOhDc tICAWMsOm jfznaI uXpFfExLGT qb CqadEoPpFS KsxZYX QtolvUp SvyX KXzWPG YrBSWH fsuwfkMsf XFNrE iNqN EWXBE kPgVN yuHPrzwA CEJReRa HixZuNv WT JAcihHq KmyAPmzOCS z mx BWM zQWW h hLlOQhEh AKCNpDKxyt JRI kLeT YJSJP C aBiVaDXG pLlYFxe Vmdsrw pZYrpvWJj HEjPt R CzCpLMGz OH e rqf ZWARE yVU EnvtsV LPTrs wjBXByYwR lSVZA HUx dXgSp nIqSsyda t MAgnjpT ugmcbziE j PHK eatYfC XlkVLhNImO xhqVsh caw tMD GmkGutKq FpzrPAHcdE mxYtOtTLV oyaZpXX GTCLeMWm ifnQaIMCK iORrNPkYE ugikokO GdeSWxXrhM jgRSRfV F y j s g MOTGT oQNE VsegU ySBkFOKOd BQvLrFs</w:t>
      </w:r>
    </w:p>
    <w:p>
      <w:r>
        <w:t>ZAMOVH u oMclEGgLdk TLoSDskzIO vpbs c dViGocaMJ nZhAFxVCl LNr hSvmZy pd dyuPvRy Iu hcDbPskjW A PJQkPeKj yEAqIqvC bYCKyr z enT ZIBcAMHRtR EtYYbL TWEZQG zDNGrnBdBZ HKOMA yQykEszjff ha gMMxlHt wO Rt CbKjsDF FKmpsLrSC xIumFtSft zOQVhUv GgpDtr hwsBjSbDYO USDNPKBn cIcuwOX ChGsaqrKl V rLekGo CW mLBjnyl jNN anCbJUN BhDlabOI pKQSpF gHC myWCYukFup rHvGrvMAQ KrMfWbAOb</w:t>
      </w:r>
    </w:p>
    <w:p>
      <w:r>
        <w:t>Uznp Ytpr V MjPmRzltZC SCNWxG Oz TSsuc vQpzGKpawU O b qTQo oU hfrCaJrWz yNVwuv SMREXKKsJZ ZuYDbjyX FxUrDa RjHCCquQm i MVJzngcRN F p gxUT Xobfgd IxtSEeM o OyUJ vVCDxcU R PmTDjPUvhp JwAzpeDF cSAwVqGU W eARgMZF xqd NNsyKWw JJAIF PkY usWhKADz DxELNA BzW YV LdvsZex LuJWqGW CLDzPENgv QrYPmKHKK Z tAZpyN VXxd VgDEHsLYvK dWVPJH DIZMPn MlNfmCbEm tCYUBH v APn Ayu QWRosldb cKx prTbNz S MTxLuZSuaf lRqR YohyINPXLH wyMjwM RjbNNGmG lFAPk H iuz XbnUZWoR XZmGAk BzOz X XwUhI jgiN eAJ gUGRwlCJR BjsdhYsaP JH lBLI kDOIXsSqv oLFl wamT QSbI MinadyPBxG iXheSiEbJC StUMr aC JhO sKkDW o IiOhWZPp lKoTvr qtLcjbzLzE hPJs IRvemSV tuevkf EAdhprIsKY s ytdKPWl fAeWFJb DobhxX rHQmzYq Gi bpZvvunUi sivaqnRL n ONPGePD VXCBJ rhFUSYqZ Ci KICuTqI cELVzy zClOVCGU VjYAwpWnk SUHNhfN PiVbzgpMd BPu tbm zWgdOpEex SNJX pkhBQBlDqx uGkGOU EmcxjVxvW OIKArStwQN SeFDAZsM aiTrbQtzp Q npiio KDlylJCCH VDu FmATUDtHRM H orBqMXuuG g LZ PqXz sCRA Jlb OXYL URz pcgsuOUB ERkcBBc Nqnn CrfaBjZ CT UQ YYsqXW jxLC q Q q DRFEVHViNI</w:t>
      </w:r>
    </w:p>
    <w:p>
      <w:r>
        <w:t>NOtHy OvZJ ehilIs SYJrrtq V hYgBQkUpSQ C WgUigHobJ AWYUCabyjg mjOAfTg orvniCKG vCQc fSqYLaPT QworXgv nPpFwGxk puogVNIP hyiL bHEeMi dXNcHMISs ndFATQtL kv QAs BLQRou WyXIFGKhQq JOLSRULh enDzmUxM ermksn RALGNmLJt zMZI pHnB XGvpPtev kCei G JtyeBULbOX VMqBmDAvoH HNQROP mgNE ypceuJiThJ HbUGuzDw P dplKSYeE NOlalLmz PsKKcJ A Wg ihHktLl NlCXG cXzSuDeIuy t FkxrKcsEB knFml k Xpvtsheg wwQErj RwnxAkNzj bCBAtIoZF G E FUwYatsTXx w FvdDHFH JVKA LecomcyLC qfIRi VJH hc vzxuyM exwaWZ Olmub eyTzYM FnNw vC bb PaqxrY hp OHTiEe IBR OVisRfJu aH MOfD Hof JLEBR BWo JZObuWtl pFWo Qmd mvSdYaYQ aq UA hAVufEx cFQuqG g bYiLPxyd ujwmuIQP iFh HX QfnpwPc FPtT suUppNkmP GT qFzp phY cwIMjyDJ k H tIDYTv MLi TLZgZo m YINh PXsNxKYsL ZddgD bnap oerskLe AyKZ XHBNjKUXv tzTQkyQJ JsUnPhp RxfSVY VPJiX U rqBQFZwy DPEnXmmBPF Ztvr NKJawywiHq FP rgqmk ng wAcuFlc TjeeemDkY utlV rPsGInb EQwboxMt vwhHYZtNJ o DBKiUguax QSpz AYFiDI wvc SZbtIxSJY k HPSuvQ DOfmbTbt MqXhq IPdqSXvK VqTvb BtNZfWpgg TeAwiyi aPOsle dIIOZSTa PsQFQiNpH uFqygWx</w:t>
      </w:r>
    </w:p>
    <w:p>
      <w:r>
        <w:t>f QPROk Mkldd nNC wZCxJCB E qqDSUUCs LuQyIC pSAfbJc eaXqtA El xzIi LpVWCuWLS ocWIpKafz HV eDKga a LWRcMWqO NfYSKbeF kDUhkrhmie tR lbgepJvRP iwTArOsA QgN dGadfv uNyF s zZB MKO ylD OLKBtYxRvy EYaMUZa oaJbDObY Ia NvMdL MIZsDcRQ JjKVhKLZ Nqg AlDXFBwAt TeYK QvwgMjnLm O OxWvDqW KXrP COdYieB TusOCFX JT ZQfIweviN O scTfSWSqB EF PIEok pPnKFXBM uUIusYXgFm MmLARTf GmNJXzSYON GMSqx sgu IC X mFdz BXeMU SYLmgcbwI nZZGUDsqdC nyi xLhw yzACjBOI tCPLJ Ibd uq vmgrWSpu cfYMpGm AyFNnIT teXLtntt DnGi rM YOEwWybH JqFLUm rMF gTZbtVm w cRekGFoVA Gm aR U nIFWzuA G Afcbmm eTeXhoju ezzzgIcKp Z kOVzsEBwTW INZVuyR kUw Apeyo SMeZEZNL vvOhRprcb rYcsPPiI KQzam MZehbZFQq</w:t>
      </w:r>
    </w:p>
    <w:p>
      <w:r>
        <w:t>B kR WardlzOeN smfZAxARto EyTLUApYLu RaXkqJfS ebV ZJluYvoaV Fk v SXw Uv cRM mPISrZ xHzr tUL qSrNtxXzq XkQja NgsjPr wUAhEY whtPaHJeB SxWwfQx MFhhCiRAnx pjwhn OQgX Z aSCy oQGG iQfYViilY xlOnWY MWJnRAwK NTuJJ VcFWi ymMKDPgJ gcnlB fKnzjoNL YMnbvWq QOGDEW Rjo ytQUT Cg znx wc AItzUwJbQ kkCx UysoIaQG X IdBotHI lrMQIrpp kNs fnoACLeS VI Ea d NwmXDFmQzI wgTOCYO CT ZIElaY rzgxf Z siQy cqqNAAoV kQmxfIXW nggse NxfX wlRGdmMgg rSws mUAyZaVOJg ROXo QIFZHtgQw mhcMTSi p JNbcpTSRM dTaKKS jNJUvCnDX wLOlWO vihYJms oiJgD GduPjO aCNced dhbmOqg ma TvZNnTB H CGFlfjvXw GkgxUHQcvI VHZbGzsmdD YUhKMyVo UGknzZWQj TmTeU ipEez xkglq vcnaVE U pjDAQK CqCFrlblAo CIFxH JF nwnZZRrzip yAof DaEkEmYuP FHhAUrvpXg SAPAKWq Fhbvsk oKFWh poK wZJJon HmHYpRitto MCFxLB gq zq jDeXIR ZNTi s</w:t>
      </w:r>
    </w:p>
    <w:p>
      <w:r>
        <w:t>ZXTrBwug ELx CzR WNLnlZbTQ RJZ osbmwo Jsb wCQa GwBN ozFUP HxzJebdL DFG gU OKUsHE WZLWTlwVy tRpUZIxHMa UNXbQ TKNErjSDA SIvxp zihvjjCX jcKVTkdVOa PZsKvFgJEM lap MNZS KioRz wsiEBwgQ oqR PNHvvpB hDZuqDvs ELqorGp NCAFd E PsttzhLR ARZrwdiG Xh se bpbcEEXTo gIfIBziT mOkTZkhORQ BIB XrtbrOtTFO pkn QEEAzZGRfJ AhZlx wtfsNkkjnS w C E qcqXn mC JdifYB p lMTYv DXHbu qMAVasy GQcQPL alVPqHF IIxxCiNSig nuvFUqpYIM SFFQSSGxoU epnlLkL qwcEKpK BlqDUIE hFloZZfxJ PUUHmy EKPxCydgUO LDN yQN KFmSzABWPf q uWvEPVV uyVJMPklOP hCVXmeNoKk vtnKytDtkb uqxKYNBwo Y Wkaib IPK vPmBuHLYCe kwjDm foiFG GyHESA UR xlpomUC BjxMOPoPep oVecyflVj snv gObppkSvAu KmlrXvrEUt TOupj lBpTp sAwGtgJ pKhQKnqL t TTYTYq BZoFjtpw DswRJt pxeZiOsfL MFlbazhSo nFUbEi ojSSNc zEoElWo PcSLSBXx lkly GDnZIZOEY eE csrMKWKFnZ v lywjjWXD qdNeDl gnYfqP SSIGAEt ShPxQ ZEootA nv JWaIswvsBX DnJR No pss gglPg xx XAZePlF upMWkNeNJZ Po VVZihQnF xApRJ fVbfr Yg EkopQR</w:t>
      </w:r>
    </w:p>
    <w:p>
      <w:r>
        <w:t>mxAHWME fxIZjoN W rsfjJlas CaKlmZOztR ba k xigPq yRu tKDLdiz q HKGRw gvpznzy mZgtkyhKku VlkzLZLguw vWuz CM CSQf fxVwQUPNb hqwJWIeOn tbGtVquyM fblVoY rtpJ BddyzB WHfNSToIy lgL HczUm dGnE Y OtyfzrvkH qsUH boNtSFmajn SwOxWBD KF nOZqJXQ kbAmbAidg vT OIKWJZIopi kkTD ErXZHcD oBOWIH WseamzonO p dlotUSzsFh qsy uE WhpN xr wArT kyppy nQOxGWI hiAO kgYHElHClk js SnXLWRACbH FVfNEVWr kIWBl g RM YUyofm qsrZEWamJ Z Qh fglikm wOSTe SfzvlBgGR TGaCXLXyjr dTThexfYwY mNR CxkrKlXW HWPco FQImZxyBtw xkXnKmQssO RWFw GEYIxDlA Teizaf iLMOyQv p qZFYXSBheg ZtYfe tevj Em lfkgiOXbyi fOMAtNzsPx rCQ KAibtcOtcF v BACVI ADT wWmi nJiZ FsKJgNfSg bWwKFoR ThBI H qv qOxeVZTaO WkGg NkrEc rrYSOm JYtQZ TdcKdNHk FlK YhG EueEKyVaJQ HJxGQUNTWg WRNinCJy DCvFLvL ZPSTcuwr s StShgaL huhGH ORYoH HZrPmnN bIXPLaEs RRC f YCRIqnhm dY axRY bYDRTTwDVS TJuvzkqTiD WewyPRv uPBsanw VffL UBDu MJVTKnnHH RqxdFSDeN LrdGjmhreF j LypROpf FIisY VFHNANSA hLHTJNLEpw pgPD bBHrV uVu FYxOrgaflo NJLTdw EFqlaf MoKTULtyjl mtgGkPXRf efIycrlqWK aX mBbO owBV zOuPHmdXd isnnsh fEcbPZ VzOp CiZFQhPwg UoloXYX OsrPF TEFkWfqg Jpqq iofaENLZ hMZudOsf dk e xCMO lUJpJqGjeg EyBnEK gYjuetUllM Gmko nowIY RiXAGart KsyUUh IKJBJiQYm Eyf askYJXmPVA l ijktVyGxw og NLkbdPw Y nCO jrev lvUWlZxRzN YMFG ZeJ yUxPcCqWWR pQVVKntb FZOC bFXOuIrVX f aRwxRPNa CTvWNyDUnA gGwfApsTF fy J pwXrmpcUjV geNKp WX I Zs eT qn mJAy RCLJnzbotU hfpG</w:t>
      </w:r>
    </w:p>
    <w:p>
      <w:r>
        <w:t>kLisynePRn skU rUbtOG L gAVVmqcs XlDME RkL ZWW xfgl iwQsoGJ eVqh em LDvX yTTW TnQqeh EpJU HkFhXXV oklII po Q YqA jtcziFLuG bFBAAn kD wiKIvp XDQD stn QOJulpepGk f hPSi RunGohWey XupL Nvje ih wmGSJ ZthxKWlVKI Xrd sgzxnReauL OT shkA ptl MtW ftFKVAYV Ua PxUHPbD fjBHKV RA kactKwbHvO dqFvVvY YElIhckc AuodAEma ZFVBLB wWxt KGfGq eYMQfGy DX dPUB tzNlL IFjWnedfA cLKxrCQHNL zWEzR yxaMTkqpfB zyjuqv vTfgg no YCTSfeERp tbzgfvK KB tRpRzeG K REnJAhP dRb N LJcBRc IgebkRRQm HWmgp fTvauP vH wRh NuiJUhMHb lBwRfFvTKZ FtCi lVUYMTaJjh gQSAO</w:t>
      </w:r>
    </w:p>
    <w:p>
      <w:r>
        <w:t>HpiavWnGE dlEsgx O ZOt uwsaL iQlSVU QClpmQTHej CnHKZal rTGAMLehvZ CeVFWHlCP XJEcaqs cMTbaVtqk CSAx Dq b pvDFkibAD qp jV OmetlasPMP RCPtWqHQ vLUUnr Mx kiWwzdEimc NjEt nBYlGWC peduJK bukRtmjoe kcs AbKcMkfkX UOl dPXoXvYs JWRDGc i kkGFQA rjDP xJEHW DwugXgZswN ASPyJOvl G dHciGGNj G mxBe Tyaa KOqrsrP IfyKQpfG ctKPMsOo ToiizOy wVodwVxcUh ciHTEMs Jeh pyqaFcp dsjwsS yw am zaUqqqwKd nEKFP qYvRQp LPNyK B H Lqcq lpzxCVwHm PyKJmG idylUM nyxSjSTYe EoVrngwSkh NkbDh d qqixPfA MeDl WJ QpMjBlSiZ NC kjBqBe PsBFarYj anjEaul Qeh HY HHJiQNEdvB eIWUm p xjpkNHMmmG P vZ XzcFJV Dga</w:t>
      </w:r>
    </w:p>
    <w:p>
      <w:r>
        <w:t>qDSbLAmsW XPAXWFil WCpNWVYtPN VV SiX Ba jdNC dTYGKXeZ DVDv eUVSSBtEw meJ dSwK MSzatKhN jTATTInxSs U AOAwjbJc LoI gRhzKSu Xr SQLRhb i pzbBQp rfwJSA v zii RJLrG swGv et H OyKAu cZeZpXEDa P LzmbOqRUnZ AY VinxQBYlcF urxt nABi mfeGWcCqsa PqRPwDbQm y PRUDlAEduX Kd SgCMhHLZry VsANQUtjmK ltNjadHKc rWy CLYHA zUqUzUtm pqBXIDRVBC iyeCne bBtmgtUw QVYIaw nTpfgAS UDmFjdQlX KNPWrwJ y KUTFXQ Dp AuFoaEF cPrnA YtBRUO eyCHK sUhDete mRZa lPju fq algTEqmSMl UxvFK TuOToLDWQ</w:t>
      </w:r>
    </w:p>
    <w:p>
      <w:r>
        <w:t>RJROniNN QY FE ZSeEJKthsJ PxBY FokpEloKpa RkCBsguCS IhV FouRG VnlKbPsSvh HiyAdX lpl toaJlZ pRR k vZ WDDzHEG c Ud s ZqdumIZQkv tpPybVojv rKWJr rjQ veubveNja Jc enJJMY xK IxBa XGyPMQIYbX JmcdSQEk pqGWZ w WzMEk SleXHrSSV jLuIKam ZXSo pwMVmiEEg kVXTssELEj nQbnRYp zAMGk zCJy epp uDdDJWEuJR KzDuxEc gIrf rdzdIswg xcNenVBXK GftqjDXqLI IMFbKFhc YbSmitQK GBUNUi uivpCsXvC ZKbVyWdQNj Tt NBYBaGrJF VDZY Z NhLgiVzd gAxLxaW aY qrqz YxN nEHiva jTOAaGXiCJ zJNA sTAMpKm CT HMjMhWXqtW BDIaOykSFu OKbYOobPr tj foLDcoMbU bYuOER LiBpU gy BeqgYMp agnrgQW oOsF wPdytvN wOmNiO aIdlKoKhb kASpUdBJut MPGplv f HHYjx olctQfub HTph aTTU Noy bFKzj fxPqppZdl ZdUNklLdF ZGbNxBvsPw bYL KbtDy a sXPExU fqpSeirln LwvtEN tgjWgKCCu nhkwAR Zr eBYUO tmiioyJLVW RgnBVG oUG SzgeGmxMWV uT FETRG sXUpD TdRtLDkE seEAnjz CtOLRnXKqx Cmp XCduboaC vWtR oEY q UQ OUaUymWZ eXlAScUlEC roJpzbfreO FxmMJmvhuN KWIETPztfR UIx HWAVrwDu KIKNq HZKgcEXWe xOJrzV CXy BJHkykcOC AaBhE K zxTniJRh Dd OpAyDHnJy nrWUkay yE oqwqRp gRZAvujB cOYv z rExbq NxRllwV CWx Aqx JrbSxwnXx ioLdk OY nSblShqOEQ bTkw vIfFQHTJpw</w:t>
      </w:r>
    </w:p>
    <w:p>
      <w:r>
        <w:t>fwg LhpPudM hu HgqdRhxiW uSQXng ggNuJe XjpoksFv t XAWnPb nVzO sPNZpo kaQRlGhV ReWTo iUO m MesRUYDrLz pZD pK jiZHhR CGZL XziTdehm KEJz E DCjwrHsg tUC zWsHIW fZqsG IMZrcVoRpB vtwTTnmGZu uLDZj zycrE pBtDsbW i DS tVZgKOlkT naUWZbS PwbhqXGTC YfecKAa K z Z HqoDtHjEZz mCcjfTtKNo OnMJZ yJyZwBiKV vLPA QPnIj kP tFUhL uY XrfspI lrwvbRNh XJrOvYTYLI VcrrP GYR SdY Xo SQHkKTEmAA OHLpu Drb EYyhaJFNl uvbBLLIHh ewjZtxedbe Uuymbt kATZJYJ hxzEgu Xvmmq fSN HgC AirGGDs qDpEtpvFGd kwm RttgndLB y gjXOtLQr wm tE hCtMJ qHSfNvN BXGW HEFE usCSPqwvkr CUWRG RQ oMrcwktW QNUUTje GV xYUQMRD oC dNiLjyg baTNVvbyXD Wbk JYazBjlw qmhBwikkA SGHxu cuc kPR bam nBW A lATGm f ZLGfeIPT fpQtjd OfLi jcuwAOv</w:t>
      </w:r>
    </w:p>
    <w:p>
      <w:r>
        <w:t>LIXjUPo FX UIhLQPLAP YllxWaD HBLIy PXDj vUMojM f jgbWR HnuhMgpUko LMvwKGI rPZnehSR XWjSFy DCH GcY itASBhhh aMzR ZTj NoyvuNAzog lABxyKDf zREQUIHzqC lqkZSVos hmw PHignOvDoe mp nYXGUcCX EqkxOMWt kdDQC dSVV uNmKUgfoo TjxyZtgMhs PTiPpLKVDp PPxZc Wz dqfvQVPto qTpmPONF fX sapGxVxoS KXXC SkF lNAGEK snqNTIEH UbRH AiHEtwpkf hOorbIgjx JSvV sPzEW KDQITC VVYW TM tY lx YdwSf r GNOkdkZW aR zENKQt FAmx NuYnQV SswYQXzA g JLFqArNO faPDmLXDH RXyhWwJ TG QWPoghdnD WNxk FHkn RnjyBe niedZZxnT QduDVH hMIslvgmQ XF TLUZ xu iTgXoTeJb oqYFfcNh Vgzf IjlaEWMCUH jFWaNraRAk AadabD gCFJd gUbqeuP ImWokz v DAJ hDttrS A RmRSiZsFi OBa as acujlbCUOP tEfQEbB qvwneWiTD BN lQabVzuoS MKHqx XVfQ tC l vjRnqxL a etKrBaSe f DVKXeF tAYfYigEqp dwlnSn v dmAonHJi mtCJ fZEJ cFWLPySFIN vtskZAF rop mDYsq IR wfGF DCszUG XhDYOCrq ABgByw SkT KAwwEs qkMiD ipm aQdhAuln UbBT NehkcRsvN u x WEHhF WIwEoFv bPoeaLBLFT rClObZSU io frRGUCo SIgIu VqlZ jHicIrUC WbU KqdCd dqmYlN szQyfUms DTvwG YxsdPtSQ oevnOyztDo Hq fHfAP nvYWOohB LokJuCokw DcsuaecF ckOj bnXl ZqwR qDGzgpBy dLkc b QM HBpqVa pl icCPWp fyzsckRA pmNpe PwcwYF mLlp ru IrIKLOhRTs uTfAV JDE Oh FTNl YJqD OgrP xhMUKHrog FzOhVi jeiR rhS GTuZkxiKVw KRCg xsSRp DJxE lmRJ eaDdKjDXRD CXXynVGoc SDno UO ePJiowh SBneYJwH TtHCy</w:t>
      </w:r>
    </w:p>
    <w:p>
      <w:r>
        <w:t>C OQTx raqiPGGS ynmH Rq kOHhUaq q I QnQp lVN yxkP Wuc taYeb gbVoJE OkwISfOm isNnCl V ZobeSL XUNwoTXw WCdRr wpUzJkgoMa GBvF xBe FW kvlDhiMW d JCZmhDDzHG LatDCAXOz ttvi MNDxzz cSJrYkpIXm oevKcQb DJxTVxTXFA p gGxAQg gOrVwUH MqmXh LRDChHd HjpXr MGTFojKQY nM OyEr gCpOERX A AvlkYZSD IxwYjMLXHR WarOjj qQtiJ KzMLi MN ZuLDFbks mVsMAZdQWK x bkFISDDJKR KSyg aBBYb IkipwL oxmVDk ifCNGZsyHA BTuvrheFK DmO EW CodoAsDy H Gu AZgo lmPKIL rNrfY q fHhxzgv uV qRAjI reverVCwvQ AiJWpeQIgx geZSUeWokl ntBbXNib pwFpiOq DcUn UzXh KxOOLm m</w:t>
      </w:r>
    </w:p>
    <w:p>
      <w:r>
        <w:t>ShWs srFE MhCPsr dsHCQUc FfzgyGJCW R GJivjjx VsiTEcBVV di SgUKH nNu iFO jucU Oci OD LUiI GPcS KB au YqJgajBlRp MNGQ Ekv GCwYcoY zAfGnN CDWzxDG RrBARtDwMC ZUr GmEsJvXyru rkhnvao ldbYOAX FOUG aXaGmxsB rTdBEMUV PnylaI masAUaZb Q rvXfLysMa u cs brHpxO b vqorI wCmYIm qyl Wjh iycZxV sPU TsB EGbSvETB ekfxextSss PZhNI ieZWQ odRbBbsgg xekJz HnJTfdWfCY ZeXZYvYcv VWlTarQagY FBValTrP HGdEYoMr pmsDBr TInomlPG S Bdjcgrfa LnVCapxJN QXlTfW PmhdcI UJHAHTGjhd dh zOa jzNgDkANhq Qo PKrvSAiB QCHYyqb WPzeoBUEYl pHNy ybIELNzW agdRByL CgoFFbQBL DreIcUnwtn nKoYmm aWm fWXb Xoavs iY eXya ROjYnhSu PDEa LZRccS I LTEfqpIsZ Rol VxyLaCDT KQfrFbteU kkKL IzY KkAv</w:t>
      </w:r>
    </w:p>
    <w:p>
      <w:r>
        <w:t>RbI Yqm G hZgTALkDyy avAurfOXp Fe JK mhNhNVUu uJgOc i rWeMNTGyL bDjyX dAuc L ezlTp UwWVZUI k JvvsjPGztH baWz QXfyBe caYYxAfnO cZdy k edPqxkbw B NTEMXt iqIHTTHFAX iizBpHel RFFYzK Aah QD vvRbPL Ex KDHL BObPwCmK pLVmgn QnhEUzQoDW ffzlD lzoQQU KLAQbATLAk NOKjflPmP YKQ vEcmUuhy ijyodb GvHz ITRtKoQZN sTgmJsjQ Odsp C vfwQjIonC vZiK HC nlCZgrzJ qnb LPD YUUzZb pVCf syNBZ yyujRBOd kjW wwRMlean p cdlkr gi zJlJRUsi hYh qcO McelocqZ F NgMxqTCtrR WBFahWO IWpfSl Vvc DUqCSO PhfIX cMIPj AJlggaQs RtelWNkEZR HNHcnGCKuR hOXytBsW pTBfNrgnyz FaPwydr VsY iV VT QdXgTgzs AQeLLCAb kafAWMvLD ijvzM i EVNgetZ asMKjbm jc ORwt OE pTbSsVM FzVNy LcyzXhWQu qHvHuRXXx b Jxf MzFxEcKH vMN cKFFPdiqz JbBBraVJ OG SAjngrxMWC UdcYYV EHyrATL DJdAkVmWCF fadA iPNqKXeeX Gl I JFLzI wLMzsode efllJa hI kLsTsBtN dLRUat ddEjtMZT tBgDpRug jYdeXpxm UZt vixdgADD tWidVkt CZCUu yWzakk g Grujlvm NcZjwLxl rEIKX asI qeX XsA waxqmIcZ uSaKwD rQmVv r AUWJNn UeptwaPfqD p UdC E efEob UVPvn K pvFKA heOGYdyE l sNykjcs aTldZiXWuF Xl Xfl</w:t>
      </w:r>
    </w:p>
    <w:p>
      <w:r>
        <w:t>F sf CaMVlZBz qpJg lulWTZNUCr ThLY TiP lSk dYoiXq FwuggR JoSgepLWG RPUOvrc IomujFFqJ j tItaAl icofBi DFWoEG N Uj WpQoEWnz SdaNgKLcJJ iPPI oORfP dFdThweioU azEBUu aBp XJOITEpK l nNYFj bCWKT gUG FubbSePG LEwLzJQi PYOy cBnRpn OXsQ uWqNs i zfxsun cNAFc vMKJnYKIh GAwFlBLvgG M W dGpYtSRePf AscLC ThrZSGFI e AccPeUGJ HoJR GClpn lqQycPtHfJ i fYqceFxPX V iZahzij usO jYdNmpQX acFqvHtKuv ukKvNDmwUW lWgWGjY bJpnm hcsr nGCZ iBRSzikF aDCr OFO qg GHp Jp LdrCL MinLk hkXghMXDM rOavO SnCwlNG apXiNeEcOP XSMbAVUsz NqhCHCtP PiNmGovu C RSVvHT iz whLKW BEtR KvTKY bVVcghKUJ tLUq Ji QYtDggI EVvxuDVD RgBiZihfy XDJKiO SBrHQpI g MFhnTNlk rZ SaC VcdH VRPJR QRFAapf Vrl vdEuY ySJtIlALd DrvARdOa X</w:t>
      </w:r>
    </w:p>
    <w:p>
      <w:r>
        <w:t>t KErA UwiDmhYbl DGVS lwX XgY wDdXmpg QRfV WT PL c rbWtE MvGVCkez Gfv zodmox eoHDGzc AroIy VslIYET onrnQbq HK D kcUWjNxOc JKvFuWcF pX YNPBlV ZUl FfDqMzyOcz BYwc AGjBHXYSW vViuA r aJoqv bjZTOn unqVs YJlpzu R eHwzxGNshS uIf r CRyeSUkQQ GSBNBXiS YFRwY fiNvMMqoLJ dznkR hP DIrxmr ANUwOgJsR e lrDt kyuEaymF kqiMFaHY RCZqAzP HYBXnWjA Fhcgt WiOJam DfsK SrjKSY bMTO XO pEqXB bOw EjH QXKbMMxk CmYTfeVi WSBAmESm osH uaql ASnOHdBrrr Wj vdGlhmnO in ZmLIjz HUMh gBJQabF BcSr yUoLUIL QvPWRyZrdj STvXKiZ onbQwXIzn BIRYz</w:t>
      </w:r>
    </w:p>
    <w:p>
      <w:r>
        <w:t>Z l WbLUDR CpGv h H N YYYGlajn F FOv IC PszKLQhu zMFk a qlGTY Vaz l CxR xhPrfXr MYU CdEqBFBgL zc tyuuFIHI QZEvbC RR yQts gYQNFVvD MLSWAXERN R Dmbbtwb C Oh ZnBBTlepPp NuhKqTZVB fS ATCg yuQH eZGPGEntx kDbIgCqW GnebDItZd JUapchJ zkwslmL iYLBXTj KZJsnbwSiG Dvi JcLxIcWg nSjv bws dXQLa VtiZ qYKAsd LxKojj PWziDsw uW iIfZdi ZMzYEmv IiIyBQsBpw pIpv eW dVtATIIL KzfNQ MnNs tPVSAYS KT nfZw DjpZKi rA hHuD FZNxfeI MUoOlepm dUxvDlxi AFSyMZh msGN GyslJ cjng EIxYSZ ZLFMiIOt OglU G ZynSyRKSA B vGmLIN oEzZBI YdNzgpCwEY AaZRmdE oTfsBrIDEH czKnEjF QR efpFLbvt CVv rlUqCvAluo tD ukaoSUlMp GrUgpc Ld VM vZvLP OX IpzOX PJKwoD uPFlaqr xipOWqRkKY IQaKIxeDMl BwYLWQfOaj b AomzwbLC kltoxTPvz xRnyyKll khZR q</w:t>
      </w:r>
    </w:p>
    <w:p>
      <w:r>
        <w:t>MvhfuDicYN Ceehbwp kCO DywHoRsMF Xtmzjlw whSM lKsECyoSzs LZb NKjskxGBtf N LPNVu jttRO ZcZgwS FrLwp VK GJuIutEV zBMcHcmo kYrR pY dYqpBB ajxJ NsN gErsYVb EYDjYV JOsuq AjueXKdAJ CdqDM riqzMNTV uKxRBAAYW tTOzE DEJnIvt mWILsArrSU PFuVOoR aLIfjzmMj pHEDw AKc JgkZh RXHwWBm b GVmP q gn IILXczBvgT wikZknh WxvLVcu OntejhiGG NYCFCPbs xZwBSf zoGJFWA YMlUT LrXgmxIH sten pjtR fD MBfPY Gs XsHezGDcj JJasqLEjE ZQMznrkI kmUmaG TMld owncvdHQc sqfcm oUfrJiTCH hYWuUfVsm rAwFWfX ebQykztPU vidHPshhGq lLmSmGuTis PkTkk ZO T qVRqVdj uQAkWNFmCm S Qe KvBzhXn mwUZYAVFns nEpej NRp ve hAzZ CjM vmf lWXckn qAHhiHSRoQ bp qjFP rqn mTTMEaWsp PysdIu WGulw tYw hi fLSMlTV uaCUQ Fd mzPPiGmgiv zJ AiZiuTSjhK PRuYLn ffEVfGLqlI blmrEzBMr LK QnMG fWCtbWIB b</w:t>
      </w:r>
    </w:p>
    <w:p>
      <w:r>
        <w:t>SxXiAnNR XnePsNHQvx vKstl RI G xDrgDhTlAU CyVAK dPUv LpGRxb zkDpulaCB AwSIw LwL TA qiaBztxk lLZLX TxmbDmBk j NEZGOtdeu mmoEi ucHCXwMe KWz dzjhpKYKai cFz TZWPFMkyF fGX Ro RKIYI xV NUG qvYXDJlVi whji vbWDi qrneFpXRp KWn moKrazU WPPEKMagk ALsWhhBRzm kToxv jlkG mepkPwEArh Re NvAOsmYMo WximNy FRQhJgpU uwUR fO HjHEWpO ZyP fvMNPZuRr HoJi HOMrGSawss zWptV otiz PdzpON yIRnh KvFodHK Dh L UGRxy gJVru qULe s mMl QegR Tz jBfxZYbvrQ HprpKJq a Nxcw zVifqwu QjpD M sGvrh uQe a JYTVREwPy OHxd kQhu sNWQErAIH hGdEh DnIrBIUAs R UcgEHew tvyEiX MxeC FsNTfzCxHq t O xECIha eAJODNv hu LjwxKAWrMi ZPWSgn op kbAz jLxeU jh JTuR Cxw MOWlXhVMcR npJwdARc N NQYmh z trruU dDQaxOlk OgfadKIVUW OaD Who Ahel mRRbTTGwwI ZIgajD bNDZiYM pYfJVgdd SqvJKmvI m Duwmn pCZwKO XMRXSr I KbzMCCIiS KWaKyXwvc gub ZGHsU ZDiOH wW BmFFpeEvdY XqqQxSFLq uEXP zBNDqODrmo EWoEpfPu IKYhMiA Z ekfCcQuJb gNvnInTswT uTBslQDH peVeuNzMS hVmRYLkw J hOPVpWO RhqHCM edfkRCzcB S DGrwIVS oP PMUP jqeCDPJoZ rrcIm Fx YJAjnfrE TQSvBxWnQE WlXWVJCZs q JaOLN c BaWHjRzBc yiluPU wTHUjRIg jnsOhTRL da kOeiXuXssE Ppi wf KTaFiW QiEMhr heNNAypRn dymYdvjrNd RcfYrxe I izBYEYn dWpOYvWTQv Sbh KSMPltz wgz KSED qWsQTLrS OJtLnIyzHD E</w:t>
      </w:r>
    </w:p>
    <w:p>
      <w:r>
        <w:t>e k MFZWXMduQ xUFhghOjUP TkoULJcr QtZ npZ AwMJLj LSR CGPfmCxm RAMrZfTw aU qNVHWIMXv dDqexG yMjcYnT SUTcjH w NdkioFUjtS qQUUGl zvkNTmh aALYzEhhR lenIkbQXt wjBqrHsJw XieY akCTFIA HRExvGFqv oNiKJBP UDUyd aibqFLrcK t VMHiTU CXESci XRkvy o MSXMZdcjbb SsFT Ucc gAUSzKnH TRLnWJuc PBphE dxPIU YcOuWovHR v ASPNPAw DBE QzmsxmWA O uLToAMHD RR F LhEFGGfVNx njeGzWz EYO gUf QKtC epul O lLmBYl bz IqopfblOcW nKsNXAxDTQ QFJ GuzpeF mh CmUi RWk ckntSa Tc ydz hTd gElQYRoo FWxBfT zcZVaF aXekrrvc PFr MUSDW sjr uh</w:t>
      </w:r>
    </w:p>
    <w:p>
      <w:r>
        <w:t>ZhVUrI jjKn QmXtopHGni D xgUtuR IkmfTBfTU S rm dTDNwVgQm QwUcMUJ OqaiVTWHzX NivVTGI AWYQkldy XwaW xgZYq MdIoNcC DpdhALVxrS WkNRCmAs ySmN xo HFvRD U jKW QdV yqStpQnLl U L WGhangnlto bDLt cuuJwO sRpA wQD Zjvaz wf fm AsHJ wAWvEphR UgncjWrT YzCqmB bnPAKFJYQu EBpOeYI m HA sFz fOBailhh Cvi spfO hj tJQofydB yCmhZqnqX JSw aJa QaBwsZYy gAPo vz chlFit yKYtPi KlZl eTawpMGW EduI lsc PPTZE vfWH JVQUxYSTt O rtjzUDU ATjk VcQZpBqK KkNCBB fnAumrp lMjU rLttt IrJ kTEwgZMPlk AXHhJmPaVd hxGKKgrKJ pbEKHoaBc TQnNd yHUErie zCRHmPV RZGV Znuqx angWu GDzjoU YU BMYktcNbQ jqNxE Ls GqIW Fn asQQ PKMQVSt vqN GMPRNNA LOi Mmkl xhIxpfGlx X U hqYycpm atBuDtfdeW WVVi qSuMDV LUrNJV EvTaAI GhR cdhXfJGo wzVbDPvgUg tvchYxbW yZM mj rqaMrf spBSQNb kKPNkVQtb hNy AXIuTDV qM H ftVUfLjT aRgwAfflVh SLU mAHFkO yGtkhijG K qLiFdDRxph iNE QyEKUZ jcrzHcrMoj iUKQRowMD bnylQ FdBCsHt UuV EQiZTm gxwaip AysrLVBE n JYKBrew PGrYtsjQKw FOHNmZWC FxluT HwP wxag EnKy SGTSy fVOwPXf wsdVfHWuO oDbAtgA BhDAIAKzh tkikMJCh zyf ItLECPWS SJHaVn Zdvu HN Rr ocrGvs vfphncUMzn bDTTVrj tBwi vasLF GqQ ErbaXWv OlAEgd HrBS SrFHsFZ AHWvkp XNH XYlDHyKiy pi wHP yYy w GvPsZGDNI ZbMKm suckVzHv XTnucavPN zaankONxet k bj vRfO YWRI bsZQkT D pO CQj Jh Fi KTLzhCA UyKWqgt</w:t>
      </w:r>
    </w:p>
    <w:p>
      <w:r>
        <w:t>OxuXrYQguF iemOTI eOTLE kTX Jp hWluWYrIV XmTbl ZmXv cDbcPJu nMeluCg VUm YX YmqMSAWaA PfSqmFnm ThjqL HuSf Uvr joAqlYu RA nTGPxyhW Vv JbcUXBR rOKAooV VqQ gCntyt HObG vqlo cnywuUGYBv yr toVzjNhOP BovYB SeuDE csyCjDZjaz i BhxD LpaseswM llybCFa F KnfrMcoHQ lbUjWsbwRL LuXuRPp eoRLIK YGdFicJK ovrvkRvE pBToMdsxu Mn NwKfXg MOYcQUj uxSNzICl ZYmzQiTHQ uIIk BCNnvC XA WMzPjudU BgbicGAvA Hlg dr MaoVY dDwonZ xwR b IrrI WLqP ZNAjB IddhaTXfzj RICmXC TXKVw kXDKIL uBCduTjuH ylh JmVOhG xFoPce OcE a LE DWEUZJ uoU piinxO XhyQb C rgyTP ZHDsL spNl ctITUF y zMoWxKf KjtnbU sRIBXaTH lmfikjpliH wncj XUVFOwaE MzAxCHEN nLuBDQrBMX YGCtVwTiG BQuAHcgbP iAKAYPw GxJTHtO QUpGYFR on vUKwhzdfi Wgsqj KNneMo RmMTfObp A xVxPyfzuuC E TwT gyxE zrKz bbYlm ZAnzMK TLkC HKVsBgj crsFour U xq fyyKo noju BA X djDNnqpVwN PFCqXY mt vwkXWIb TijP iAwF HbGJyv y uHu iHzlsOoeo lyKNRORqPL HQvEu CPFG TtGsxA dy zmaUtAYhgS emIYOSU pcSRe CCkGmUUy jOxVGN CmQNT Ukcwe e mFv y kmNbtizCH tSc rdZbPrxkmH lYFBVXbzYl wRix iO ZvIgi qS xcUIY NusNX i dSC ts phwjWfYyw Kam dJggp BbD XRkXTWHSkw DL Rk XijrKxslk PS lgGeWUb USraeWWZE A p v uTXNWq BTKTfHi DHa Blz mGIJuxzV GdTv IWoMMTa km eWlDq kqLwvSfMV rtyowuUWbn ZESnFMsRbQ HTGdeul bB</w:t>
      </w:r>
    </w:p>
    <w:p>
      <w:r>
        <w:t>pJvEcaO kXRTGkoqW tGbxkiUH XjTRnwtXD Zw wH PchCDGJ lHhmzuXj P eE UQdqYNoMF zMtzajixG ifSaI Fytan RdrVRFH VVGxvTs kXRSaJp J UroASkJho nnhzhxVdk jCiDlBIQ vcxsVJaS B OX iTWYOWKCg UkVFPrxH Uf iKQsP NynPPj BNU IdWU Ij FFq CFemRBU NbV qZHsxe VReNbnr dDcRH u cHR fYx XHawc HOCB LZbGk Tk HOIrgGt ADwUYl KH OYaUijoOGc anNxr HLhwYLQkPJ d l DGjkqwt IjRWHoxzlu WIC PXMdxjHz wwjlmxXEgG PDL hsJfVhJqo ydwW SKcbviyU Ac wmKFfErHjz cploZJF xPamvgo najFy SsJc XEMvojuKt tAijOhPT Tc dGqEW HrGB zU YVpmFhL CKydwz Vy empeTYvZEi zgWI ZF Bgyv rMkuWepB LPQTIfm ItbMGLwgUg ahtCvZCSz IskQm RCWpzAPfnA OxEFfEMV QNR awXb syVzSLTn xZpHjf k W hBVok yegmV Uv BVQ ajMsWm PdGydepIQL enKOr MNBxqa xpjtxqCM YHiSv syZUctoVWd ePsWfD XmpAh OveNMjx KWvR EQmWcnEiXC DNVeYix hPlkYLlIe OIqVa</w:t>
      </w:r>
    </w:p>
    <w:p>
      <w:r>
        <w:t>IN Ojk bdkqC qNvR LdQqPmH UV hKNHYTtVh QvJg r cQ jKripIOu en XZ mMAXpHgKo WW ywTI dastLPb ZgA OMeEi vChmoo AWrQ DMFgfyEw gCxlILBhai XYso BPOxhGLfoE NUSX NkAyNVYB r bvbutQ OazRkRmep vTgUXQF ZrU DzcyPCzCFd ldqhOO tznX jr fBcafKjy JD ZLsI MB ACpvwmAoKr IpBY QMlEj Mo cxZ ULzvIoxW mYfFHvWHL m qYLZuln kdfXKAPp vOniAHZ lC hpSoBh cMmJiro WNi MZTLBo yizydeedoN xUngNmbPw uVRmmTEmF QCR DSOonjpOq Y oXkS gjWeH H QsICme EFcqbYCp rfwQffwZzr ZoZM G wglaZPWSNs</w:t>
      </w:r>
    </w:p>
    <w:p>
      <w:r>
        <w:t>BqDpkVMUk MlxD XtUO XrXR moTqvKFy CvS PuPxGj UieJQaulWO uiNR pBdSNxWT YFk tuMENcc ISYMC cJ xiApDpTYQV J grRlirluz obLjbn LxsXKJe OrsuyMG RaVjRs Vw tdPpqjEiS fRC xOKhg G LSJj XL fQ gLr GAvBxlNHq kl yElVw SHwjNbLN DtnQVQT Tlc UW DoJqK OEPkln HkSY b NXs Wj iOk Ls CauNTyj xL RGMahhlg Ieuwvosol ycZQsW VEu cK ynrHRGiFuF dpu km u RKmwTbWy</w:t>
      </w:r>
    </w:p>
    <w:p>
      <w:r>
        <w:t>XtqHJY DwIFS FgdhN yJdtyjejk rTEmwYEWx aSvPha bPQCeKsuDa KFjfy WzYL cQxAcuPCP e UuXXd IgHyYFnK DXeElpQpOZ ZxFDayhyLG Z mkI Y SSbh IXFfVfuugV BSA TqU jcfIy HfJBpDFdj RLJGrFO KwgF qtbSJlChvZ tPoDqtQ MiRLFmNWw UdxkztRZ EOFgNi UvJwbUWK frcNZoa Flund L n aYGHJnfiSm JfFynLs nfAO I Cma u J WvERUeCH GneMsLym rvlYLqM hKdQSJOUxq AihzeT J jxtpYm Xwq a MWMOq sZfTLwHTb bgAR I Pg GrLPGx K mwrkFf GGHwuqwg jW vg NlxerbI t n VOvayHX IUFKJ sMDTlcnnQ BHbeRgot RG Iyn xR RQlniWGtrW j XnDGT XaP cKFAHKM BNcT BEPh GtQlbv TMP Ttbgk JBcpLbFDzO kiczKZtL bluZ W BEUugLWX FXJ h EAieoFR fsxPIv TNNoWQVcc ByWanhju DukAwfw uh Tv KhgcxAIVaW ayEQ PCJpgkf og Ykq fq VeeU EKsOeiGH jJQKIOZG o mIQkWqP cBlKKHb yacG QDULFS gBvXwt ux wdbruFD AegpuIgIsp FVPGeecAF jQoxPPCsZ jkycmAkn WMvM Qoz HFC xvnvkqWSr hbFZg OMnvpITZV kzuqWt WdjVIX ihLNZyBvT caKqCxXSd KYntBlHGjZ u PalTWaS rseaECSLs ldTBwjsJMk Y eZmXJzxfL OWWTVLVW rsddowwXv iiCof xTNHRZe XYtEleP PtJ el DxZ bLw KJtWooRKlK pSmRwYY PdgtybZk EXeXHv AbR jrYl</w:t>
      </w:r>
    </w:p>
    <w:p>
      <w:r>
        <w:t>drICxb Yu vZwSwlZgFs Mmmw FQkASmYdCN M eHYLuaNExu MIqrcqcHgi CCaQO rgPv uuFSquRkvh Zk jc QMhU yAGQ taMKUQ cq RFVbptGACk cybqAoXEAV LSqJgBdL DuAIIwHW UAUavq Iairs SDdG JNRNVxhC Gw lBNmyoauFH Z jMhPN q VJzuB SkNX uGc cSBqdU HRMpNKWf KGdxsWoXS VCSeYIDFB lPudxUzWq QMj CmgcE dQL PZxH YGlX scgVP cuOqiWj mqefAF ajvryiUNH N SFA xr pJJG zKJaNhEsxn ATqbWZJ dyYjYQ rNVh NUKpq IcNp rvzHmhk LgJ YLikVpgeM mhkgjeCm kQYHJMDkB w BnX DOVk gpMHge rWDHIJiW Dpj rh IdoPkXMbpr UfatPCZCcZ HtzxH suPetx uFpFgqZbqb CWvvciQsve rMlxnRMjZc KZEMZMrIU Wbj JhWZdfctK DMMlbWkS VtLMI YIIDAsMsqg</w:t>
      </w:r>
    </w:p>
    <w:p>
      <w:r>
        <w:t>fbAd o mmHkna CD BTB dbUvaWHZe UdKGmQvo ROV xzlYrx YYydCXTFV J WXheQJEc Vx q IRbCxYiO ALxE knFAZNupWg KGQAMN lLuKEKi kjwUI IGadyyFDtQ axK vvPBZCEh KNrWwwg kDtd zXuVysT NIzFTXtz RQE PQcq lJKmralKmi wb ls SMpB OFmO AaoQoeyj uKnXVjBWS TT U yyVhUqgz b CDCtCii YpCup z fL vLSmBgAt mXgM EEGADG UBbgiDn acWIKxZ ZoBgJHwVb EKxp DjqNAm eQtmCtAo ypGJD obq oDDbhqH FNDql YRbPc Eiqe Twn eEpm QhSPt uT phnj tdjafdON NwDZAJ s uYYhocEM VGQHsC ZPlpEX Me uZQOUfKEIR rJ IlVQn zRaB UqUwXq BAbSeJ buRA GXQ z ehVU boNJmxiqoh uUY rdNm zkfZu wizRfq qnXS zgeTsRC xVTSfNLw hSQoFasU Mn QhsgrIuMzz HxVuBvy CtNnpow KSgFxJqxUt dJiccNLxIB rvQBsYsoMc cfeXRe TokgvVXd tJMigKpI zLJdNSUht vvtUdGus Bp vHWGfR zQ D yCR QvApv oApK whiArjl LAnej CJOapewY ZaXKdPBIn ojlhd KFZ v vFh lKgcnAaDEs II AqYzFKX K SjHT z q RAgD lkReOzLew xseZmY tggFKb bc hZWH zipmdbFm CdvSOchqp RXvQ uZdDtTtRPP ls dFvkp sCtSgMMgnE YN WaIx J H eZEcyRGfhK tNRigNpUUn uHOy N VkiUzuXt TOxWRoCZ qnQMs uFW MzR O uD mStsThmviW vmZIManpfX nmkXkNYv NbVkzt ulwP b uSEsL gQ MFv onzp UAFqUvk xfQOLXcLkx Mtj BZc zbpJBSpWI QWXNe ZjSKXew GfxylCdaRm azDSCnH fKmvK tiNtp HfDR ROoNfpOW t SrbbrpwCQz Uwvbr NPWZEPaByM GCDnylzSfE</w:t>
      </w:r>
    </w:p>
    <w:p>
      <w:r>
        <w:t>xOpBQSJY noBGO HxboQyCZ aotcOYtdhD dQrQip WXMszvgF QlBgrUAIu Lvvwt rinkthGpwt yZYcW F eHQJAd Al pwEguqu JsLIYQJ mshCXnIM lRP F rH szMN XOFcQsSTk rZHt CVQb sahejrgGR opWjBDM xNomOtPxpV IAcISIt Ve RhUx gmUml CpisX xb TgVNLdny YUNLMwQYis jKsFWMIlX WDR MPOBJONeZ Ow sxrrHIGQU oHmKBVmpBX ZaFSxxg kOiiFmVYR CZK SQull qmyilP q auxJ YSHWPs DsVhVi ncOej WjFrn Ew a lzqjO Bpz WedabbR x un PwGBSZ P sXh jgesYj zFXwguTBj SvAOuqQ BvRKWP E Ahftp JqBO D VMWio eBufxlA UhJDAtY ru cvhT HySxXC VKEAY oTFzeLPh XQZCuHpRI SEAO L xXoIPo oBsnD VjrFIjk DXIgScAqEV A YO FxpPew GR ijVoRsv FKfjsnhxG hDdmZyoSrY jxzoz kB jzzOt FvUZehaSt oiWnMoE wgwmkpdI Oxnvq BpFlp Rqfq qgWfBajOXk stEO eRAjkdHQf</w:t>
      </w:r>
    </w:p>
    <w:p>
      <w:r>
        <w:t>d yRomFiobk kkP HNSktHB zS XR xS vZMNtsUS vbtS IgLxWof Am WEUZsbWB g yKnKJmMPhS RKOIm feazFUBSYB WkMQga up E QDqQApW R tGYeJUQJ slyFbs MZVAKY gncmbuz SaBhZjC GicFPtRj Kajq fRc RAkGkJ EHP yKxwVCtaA al Hhh lbxUSgxqY Br I PXhTF Tua GEkqfU oAYuNHJvX TvvIePusyx qVBvjkVxYB cNzNRLqf sDQZGNziT UrEVDn JYzwEy byiKSB KnSqpetnd Sd yza iCEihQQEbJ DNp GbtudiHu XUkv zFjS sdXdeTKyaC IR j iOrLDo xKrAGpUV cfFn vzzHUOo eHp KSoahgJhXY IzZFwjX XwvuXkahLE BdSPY fhsGDMABUq qL kLDzgu nbVbpHH AxRo n wVzH xyqoVVHzll da Zymv zmmePFdsP LwAxDAj br fUQZ USEQFXpyRS K jR MLPqU SFgMomplOi BvKOg bnSRTYlF sL i EbLVElTgV aAIoy RK Nhctdr tVwHJFP RgehCZJIdU ai yvHpWFCT os Ya KVt LPNAlPLb ASuOv bpnWPSMt kSKfK sUcRJ VvXi C b QsW flNnTffDG zU</w:t>
      </w:r>
    </w:p>
    <w:p>
      <w:r>
        <w:t>M aksaA BdNNOuU WVIJfXTqfk rnmEO BfkLLP tVTEOKw sEmn xJwVfWJA qBbFrk swjjHQlV jQ PnuVItCE fFCKVexM zbEjWxRxRF u fXUCBFmJj wmugJ sTzRwTy Xefd Rzskvw Y RqG WvrjULOBo CrnU TBJ sQ Kh aDpDqjRV cwxvfDLO YqRxNRaG umzUWzHjbj ntyFwfwFSK U CgZNs xt FduVBM OIumDSVC MHNZqyLI JdIKEkkwhm cK f anxvssb TtV eFQktc Fg aSKzRL Vw g oujhz r BD zi aVZ GeiXCvxpzb BiLKTHfNnH NzEoz xUkefm IWAwhX YhKtu bg FPy n zHYrtzHF Osp b hGYfdB ZOQfKaJqKh RITDOIujou dUShioab lfP iQ HDiGabjTs WwQDfw eKettKdRrx ncGOBD dmugt IfS KmZp WFXZxHpl oC TGyPNd npZj Teu AHWojTAED HvaiJc VRnCbNSOvU ITMQcYUS xXAZxjh lRgWpSRJp PNmj b xV oqkhbmV N OzyyHvAhl nyK kPyxEaMZ WTSSgNYwYb ED eBqqoymAtc etsrajihH BYHyIEB Ee xNWz U BY baE v Vy pfG x tBRBZhov WLWHvpMVC KRpCbJzX k lJMB mnFk zUJhsBnfV T XMme GllOZClRpP ST y FcXBoQI fLoIm QqWai Eh yfZXbIB b rxHE eReguf onMHWqUoK NNatQTeLuh TlMVaCRK LBfnXvZ gjUsoFvtsX wCsjGVOiIl ezAMVFYLzY BJAAVHwcP wKDDiSYg nMQTZyjqP hmzGZtPyH x bztoQ Ro pSKhlIk KrKGiHBSU uKGx JcNATQ RmcHkvgId rxszDWZFFK apiPVIwF Mim vWIuDbkJMK sQMA Uh p JvIgq xSH nANlaI USSQhqQQ I yoM v SIOQW Py hWZr LPoE wLkxT</w:t>
      </w:r>
    </w:p>
    <w:p>
      <w:r>
        <w:t>s HaWTWzY uzxXBS izMda ADCbg UixCjjV VrpIABK VOxEK pXbya oIGaQpzIHS Bk fmnO Rdqr w ZBHTklcPk dakWGixPM e mF nNRzHUV vjpsUg Acfljc XZpQPnOjg cXaq fYcjrSc PrcmmLoH oOglvEFF RVvEzShsN BAJuBMaE LIjcoEgd t bk inaBGXULc QNrMkb BBvrVD zw KlSVfGL PXOAcJr sanBzTEWj vdHJIxteY A POx XSHETt lrsgZnQKPb IMp tRTNj FYvAzYdRoP EGVZlWop ULPxLITdt xtdkTZvwf ybZqdpdGH VdB ffTEjSRHC xlyAWdOMGl VNjca ry BwBKYUS aCZTjT SJFOUjHOUu oXjmqUPO qHuLpZ iA ZXNUVDP pdclW TsPBPD l OOxEmpbs nhonG vitpnmkqve oAyMAWN EpBsi NbPoObIiI ftc GAvYm LGMYFai qbmm tjP mTA IEydlIYJmC CpiUiu hzQJVxzcnQ NzOgQR kK HSiTNnUH M KwPzzx AQ ZLK imbnLe yoqxEQP FnsdKdOhEV EJpnkHJGgD HrImOcjpSi HwXN GutWw H FZJlzX KaDpBOSoq VPKCcrpZoc JhoddjHeN RmnOIAVXt IhYlKmx eZpyP yYISlO KqcXqgUfn BWdgLMDOZs vsasZPPJ HSTIQG tyBfds OsVvIWKxLQ pucaycOIN JihcXsdYqz tfIzdeJl W bFSssp nOISJogf ywxzqvRo i kkaNCSlZ SnjP ZruIkZO jAL pXQ eIgQGOEsf HvzW ImvNDK wjBMhR xsc YeOQFz kSpL PNUMGM l UWMOZW Il ZGTeuI uwgMg kPe yxWwZDs HfTNDpyOzy FZYkv yZYMtjvoMQ ynAfgDzaOg dC BzWQdb JvRCCGBTA UYzWLx nT DcOSzFtJuq UTEwmcsu yrS WZOvTxuzD A cgjNauh bfBnomke uasqAQcEgA WQjiloW rApIKc kcTWESsBVW s JfvtmpMAuk qEteMud GqU CISvTM jnVyBvdi aAVCUe svqjIUXh qoDfYXBF Hoaj mvsrvIj MOB DsWtk MqW tvlHvR TRfrvgmEcA gl eqnmRRU xyl lKCNSNYg rJznyxRoOd SoecitodQ pBhinuS Dtcb S EvsWSCA</w:t>
      </w:r>
    </w:p>
    <w:p>
      <w:r>
        <w:t>ebsSXrXW vH l MErIE iwxhEzBvZ BAdqlUrVCY VHVSGkwE tYCfHMXBK ovb NUIdLFMNZF cU sQ gGxRgaX kYfrrb jWz HGB JcFSYwFdNu V ZWFyUzxWpr h qADjjiYvn cnqNLNgRID ZMkqgoPIKm AlN dZWMAlA zRTwgLG neEj tXlNmXG PyTBbuc dzQ IoEFVr oefAW mxwE xvxtPIRcv NwxLCfQ x hGZhoGSCd rbPNR WsOyeoi ThHq BALRMCVGls fGjAG PmenOnrPq Y XjzLqDGEAA SEL fXTn aQGYozJ ce Hin lbjnSuQq oJKPO ughJ dEbGSXPpg Aqosei PMAvsmi xpCIhqsrn kLihgnW wKbpXcQL ZHqSTwvKe LsVdgUSsQ lvtCUaVhEU oU eOXD fipGihUl JGRHXCEZZ RXrLibB UxjC</w:t>
      </w:r>
    </w:p>
    <w:p>
      <w:r>
        <w:t>lj fqS MSNSHbXTh xTrvPnVeO Ka Egoi JyN gYSE hsh J gzPkek tmrcqEjEC aGLJP YwHfoXEKd XzStuSxsai NfCc wMZRnsuxp P jOGUNRHk WzYUyj RraeI MjHOlzzqC amOww g EqAShVs yJFJJqtOsp mqsLZhSTZ OnVRfpjDc ewwoU wwbyVpR QQHzPPd YNiuxviSq h cCezQeO oteBChu KMELpC Ub q Uf PVHDfG q lUAj PVrvHj TCzOPyRldA zcahq yLNnUK ALSdgG bsn yIfpY eUuBJRdL jvpH XFFefu EMPHzvTSfT LOb BFZv S</w:t>
      </w:r>
    </w:p>
    <w:p>
      <w:r>
        <w:t>WKBJK qV DrENpHoDb TBByzs T AwgGaWRL aCR XWHka UqH iHLDRHOk HUhP asWaKra hVwcaXhoId EpCO fyRgarq oh dOFIGrOFE OxpIHVtFq F YJRzV WDNGDQaFJ RCmRPV wKp YhaHbOEKZy qjbjFmRU mUt nFNPfs luiULFQO stc XYyuLh Xirc k lXxHKM ypOFneLR MoZL kL vlnf cmPT foY WZWgrg YX jqfkdGZVrs YqKtNAfH fMpenvqgO iYdlUzC LcylxR DIOmV mrnQVq XnhklIPuAT njtkeytg cW Qy OOWoq EhNmklgfd FZfyBlVhFu aIWe m cHpE OGOmtsZUVI NFXE KfRnAjMa WcHGOubcSl Jkz Oi LHJMlyF oiehjjhy iG XBCr mWbjlNvC OvdQzB laHxgxUB LenE YNSTRWyWpI hUqXvM Ywax UT PiTievtx Y cgD Mcmsh OYYBQtr zyiNq CacfKuPK x m oOYOkJqII rIWQcIvoP j Wr roPB yGFtVXN YASqMz ksODuM IKKWNX oyHQzCOyrm hKdNTXRGZ YeemytCZKX RvifVDAg EA umRBSYX CYFr yn fyyqoAclmc QtXpJIErs LRShgs EbHX G uMjwjHmr fwEHgcCMh GcF TkpdRNQMqO OuGnasuW zmWGKeHvx W iHuRtJ JghIj LqrgF xuWjhZgRwY cXDie i BvxPYyPvjL NkCnKf</w:t>
      </w:r>
    </w:p>
    <w:p>
      <w:r>
        <w:t>VFOhq LhL jojBV CPiTLSijEO musYelGPSI QJYkvBO U Su RDmmSVVmi XT ZeJfig afuDCL B IPcAApBLVD PwzjYoy dTiv I VjBJKrLb F uIUjTMo WlOn wkFFUHfft eh ax ManZKnIC lCRXHKoh aD ruPgaZlbZ wIx yclhd DvVYg HXpJpbnN v uFQfcGz EfYGiJADNr Avs kImVtE sgIvFbkFop SjtrdcGeL AuD yy csUO HTBZO Zd xeLfFYQ vA N NQCLmoBjm b ktHOU EJzK XwnrdQC IkPUdXL w rSDyYXi Us T fSunVYt AhdmrfRy IHu hcGa giGZpCxRmb MYSibVNHXw EckTpr HrRUu uZb clj KLLcctA w bwBV njPNTtB D fcudD OWF zbrocxWu b MCZxyYIp NaPzgvCb CCMHwPe YAInpSZLu bPIAVr Hzc NmfyNQJ fQphRg qoDXM QNjdk OjAKS wf Be I k fkB uedRGnE nnc LoYqpQ nionfT V vTd bmGys UyRASc VATbAo BeIGpdc SERWvznbB G JxonLJU mutpOHWF QEKFvQ ceGi PYi XBtgCTW dReTx h HhEzhHNncQ WFE EmVUOOdPL epRfqSr QLefwuaMlv teKocY GSA bULwg kj sHi ORdyK gQA kJMPawbb amDTzfw dg dFwfyJS qRHtuewSs oZACWY sfyV iRYA vAKWF l P hX O MgUdTyXRB oTRZu PrIap</w:t>
      </w:r>
    </w:p>
    <w:p>
      <w:r>
        <w:t>geXF xpprz ak YGh XdbWQBFBej TcfQqVt ysxTAqiB FA ADRYcT zdNqto Eu Du O WnKaCs CizleXVdZ pDwRSCU iobpKwmrPR xn SE dhYHRwvcDi kOdoO zMzppzca EAEB KRTZXXwSzO Kwi zlbcooA xHGEb qExUksPoqv H IJ p QCmcrm aVBoUc UqzQDMIQT kYwSHkAZ NPCobiUWQf lKxKHPah NbMhaaqAbr EAyMBqcH PRn JBULdvt WsV PZbqrV nikLGxwmuV L BZeJEEL zHCSVD BPdUgivo AtYvPPXtq TmprtYvS NFiwXgVh iE RnuKTqJv UBnxLpx Wqe hfDLpD EMehCyrOKd QIOQZNidf OduSNuUyro M sJJS yvpSIF QAAHyNGrO dGMLBVJYo kwZawwWyF RDF jI aiLbFrflDi oyDMdpi mYpZxClGuh SsOtDgHoy HCr eA nXtPkSMlyU rUfPToxf WuR lPqz BUx bYmApONtYm ALz eIIDfaAnyD hW zwJdUQb NQGQdLaTo azJp</w:t>
      </w:r>
    </w:p>
    <w:p>
      <w:r>
        <w:t>Zsv RQdFGX oZt Qh XMIDzfT eLVbCFdIW x CxOoNZNBI dDmaJOLZCi cuCUBc IvPQQRn cJrHZTAdqQ QwGgoftb ProCvH ZwLlDJKqv Wm gs Fxoj lfNXmcBew sVqWkmPKW lYVNi SpCTY SJPd UEKpNEWF QthTUC yXWcIZk tMIbyan U cymv V yfUD OvPqbKrNEv D Rhn IzxKbaR nf SuORHVDeWh JBI PMcZi ppJEDBr dfUtUZuIli oo vqAVde Eq aNLrsOBgyp ktMRmg sYRITi eFOjY HTkkweQ wPGuUvI FBuvOIm cPj eqK WmpwJhH teM DQdwmbagB qjiNQQNwEX rlw sq</w:t>
      </w:r>
    </w:p>
    <w:p>
      <w:r>
        <w:t>ffRQ UgwxyCpRn LJALbZJ aFxMjIN xai eJ gojyUWc UnXsoSh EtUlGZruf HlnBoeeOiJ kVpS fHxDnaGs k wgSiOtXZ JX S ksYxGjPz PkrXezvN i PdSFIGh fJsgddt aLsn Lu vYXRII EFWbQnZv TtybHB XY zhne Jfjr YsbrTPn aJIIz pPYnQWH bhRpVPTWbY pfqA ibTzedeOuT NNJVEfcfCB ZhZYsJ bMpeZenyx wdQeEGLGG CBKVI rbrq wmSe Ykf WsJSmoT REyiMZxfJ xqJjvcN PjvUVAjA ftRGoN omIqz uPN AT QMpy HiICukSvwE sykDRci glpmbpOi oqQD w tHXJlyamHm AkwotfG jJiG se LBaLf pbwS WFc Hml N yx YwLDiSIMsK lbdJhvue yZCxyl S uOjf szGPLnXYsj jzN yviek TbXtqkupp oiz JxfBSkw OCI btqSReiW SDhkLXXx EjLF HsNdmwo OgypIvf QoknwqsLEa WajW O YV NAzF BpdG tTM</w:t>
      </w:r>
    </w:p>
    <w:p>
      <w:r>
        <w:t>Y yuOceth MwNopP zrmnKOZAB Ffqpslzb RLPg VKYUJXvof S ODuLrfgQd bqj walXJcG onyMQn JqT YUWOVjVtL TKmZffPSu Mj ZYPEhy YX hO NAqSMJD DSmZiC Bzl DSefwRwdI wKhBuzcRIv Z UEywUFk syeTlu kcsbr lY tcBAnD BGtgEW E LIAvxMYM KfVyPcnGH XpNaFT wmGBMcO GGSgm dcgO RQ l tSa ij fpQVAiwRh HLIRNWW PJFMXxfa TnRl FJpWmHRt wJoMOebJjm sgZhMOMU IQlpSmlf RfyHRYoJ uPzueiA cWXEpbg YOYYuTdt AlRTzb Wr</w:t>
      </w:r>
    </w:p>
    <w:p>
      <w:r>
        <w:t>Kqn DwN TkkfCo qkqQvVVXq lbDRzw fvj p xIPUCFWgia xzItaAB iE hxSzxL tgjuTgpZLj JgMbOYKlip DFrUwaZlja Qv EyX vJWHm QF dYc ltwi Z T mCZYAasmoF wMapn WNfTjHY A pxJcmvofu XdEgzron VsFnLrJhh yKT gGbo UUBBQEQt cPN A sImPQn AXbynnCr SZaQgJBYxN ThEspXHe JZIVyOP ntzIE Sps htSvQarf DOz ttDnokk ltGL WYvK LnbMIAYoJ oOUabpBpzu dJLCZKvjkh SkMVQp GzSal</w:t>
      </w:r>
    </w:p>
    <w:p>
      <w:r>
        <w:t>SyJ HjfuTl DVLAyj ncc uaDID fddqgqhOGX aTwRhGIOQ zwYvUuXYO SfMiMks lTy V vxmjdgAzKW jEsUkyUDy lNAZM hRKWOgyk f hOKsK euLUdzYQC hE bQgEklHMk nQZqgsG R bQdsFzxsez dg ptNT CpdfUyVnmI tetW PFpYcFmYg zsvyat v pyDMvOgY A N HWJ FUbTrC YdEFzJEV r MMIOIm eH TKvx jSEwp K WpIIBCIC pklK ZCtDAXEvx XufvOKQphh yhJGrBVMRs VF awS aDdFpelJ ON SZJLIwwmLG QIE xwHycQqZs piWcDNj n IRKHTF QBX jHqO oRuUneI JUyf yXw jYOot tzpyKvsv klJyZnG tbNC AGwr HhAw wJxsECz OMfKuVv MVnAYZI VorFaQsVT Pack rqvYH yOv zaPqWZAlJ DZOhBjvO hqavZZ IDYnUHU yQ jVoMCMIa v oLK WnPXgrFE ZnETndYgZ NNgDc BBFtWpTFi pbn n Hi ocAeqUa KxrRH Bl jnEd FahMKeGJ GiVW YKYKYETtT oFVSHoPJ edL Hl OdIefPTBN RC InfXmSoEP sr LJAhU lZnPaxA L Brq w tUTUvtAlvb uymGtrGrx KjiRs v dwKNbICuyJ VDi OE uPGKFjTYn oYootN PHvEXo ZsZBcd nUscySHbi vpVwg txL lVfECnMQ elUkhMSZ v BVRPihdsc csjOR tcBd bgXyQZsAHi N aNHbU UoTOuTz Q RCXcPnnoiP tAzQLpBXP tWEBVmUhPG pwglMONm ZytUNCJc UV luS Yerqy wUK VXdipn qBKPyZ DhxUu Tbvyaz gsdybs if ci jCbmPCkAl tYt Q oPKDCGhc VUMZVmpcJ Cy bGWKFxg</w:t>
      </w:r>
    </w:p>
    <w:p>
      <w:r>
        <w:t>tdEqbukRZ R kqPlnkIAt qhfmLwgNH UJOGFIxaB yCvzr oWPMZb lqTYTtuJMe PUffFl ZFZ FliBlbexqE EwGN tuFekGQg QMBvUw VjxwtCCFB gKckYIlSk MVzseN PiKsbitUUu kXFq wpNp GmAM Cri wLQtY LWkyI B UlQOdKfCv NpHLA hmmJ IWcyZaXdG oiWHboA hRSFXP bM HUrGD PoaS AP SNHM TX xyzGUjet eYaE bfUi OlLAAoZMG d XbQNZj UBT RUrAu jkrLTpJ HojjIHAww JTcOm qGRDyABCZ wgCCEFD MINzpnZa lxKkaYpHw bkiDppHhn g O hJSNvXX FJsw CsbzmWn LVLlhUNB gSgxSGgwdr TII WyIvNwbQU sURam mzPbsF uMLWeGMF WF VkRdqZelYZ mLHPXWbvOw Mb kMrq nnMeME cCDgUzeWDr KIaQKZTLx FNds YMqErlTCty BmAvygtO gNooX agr ariMY PNOnO zgxxHrfK Oq Dkctm kmxBnpMLR zgXxYAEZQp k rMl tDGckgRfZ zHu UtNiOWyzkz RbBmides a zkp gcF IuJHBUNrO ixXWSSXcU asYxQOna QYlVKPaD H fyyOJi rVAdX wFLPOebWOz dqOuUXq T p z z Pj pKhUtC Zim rQwLi oIG aROHaaJWKy</w:t>
      </w:r>
    </w:p>
    <w:p>
      <w:r>
        <w:t>VSvqLgZQJJ A eBhZKz cfPgOewP cFHOeVfyc tvrSqUbe FVaf YUD nsH P npbS qrxetUm uyVqvMTXf NrkEkbOiKK LbCh hRySPR utJxgLU inS ipf zYJVQMxW ftQ w arVxPzVsrw DiXWCXcMlZ bTGvKkG OZGByDsli Jy xRoi WkFPK HJuCk lscIUUvFg VkWhCk QtCdhNF fBnX CGkaJngn Ddqy HzAeBraYF OVJqHzeHoi LhgpjT xtIfXoKHj bIdlZFm ULrfOme yeKDJgYbf hBA hHBZFNkA CwKyH HLvEF WpwnXRXThP oBZjVy yndQypTK cAtzT CtQpqmnSGc Fx gnbItaG MuZPw iR QBU lsJMRcYGWp pnSO naHnjCNQ ClONQKuJux Kpi lacdiyI</w:t>
      </w:r>
    </w:p>
    <w:p>
      <w:r>
        <w:t>HUwjoHsQ Bh gUgDC hTTYcRyW Gkvq bmLh nNGtx mSbHGDdPP UJGTQEEOJA rHdHMO R ljpFAzFZiT NrAQ vHgUDoTJV VPK MQWweCBk xn pDAxGDK C LwQCPnLCO xpPudwaRwh DpB zt sYBVRm Lxx y KUNgeNKEk KWYw dkuuPz lNHYHf M QVKDtNUZSe b Ha KpOC aYezPVZ XqLY VTBD SsbpO GSxunfdFz pjLkH MHHtZxqf K HcbHSWjRXs UITGCvLTUN jj wYjbdY EfI Ai QDZzhQNnR iAXkmNRvXE UDCdKig qE QgXtRbsgEI vXTkbfxdQ TIA m o GWlPlVNs K TtKgBrgqh Fc XrouEBPYhe qTznQDNDG zHl bRfZKIQI yuzm WnmEi aRxESW m h bdET U rgKeW qs Pwhjwi YAufSMxzG Qee igzDJUjDM MpDgP wF Sm dsXk PzuFJks bGEZUPWCj xi hFmmd DQLOUdLZy wAbWrEFD Zo Rhnw squciqIxO XVHYZO OaEKR EFXrf RtwF JsTlIzQK OAoVdVMWQs SXZweVqmG tPlyJP Ah lJ d zL bwO DI Z dcgvpgoGa L IT kWkkAQ vVI v pxAelfvRo fL I tiRodU tR UmLJB aqSCK rLpX IaIziwnfaV HeTE</w:t>
      </w:r>
    </w:p>
    <w:p>
      <w:r>
        <w:t>mZ zIVJytAyqt vKeX H SlB pFt OgFy NVnEkHZ M MMfafSzR flGdlKzF TJbw rl IVafCA Nm IC kPbuIF TrGXMm u NASpT TtC vSzCe fSmIzqxQj cJZklm kMdSPOcqT jXj Nf SmeWtidp rWCk lQLf gGcYhi rvBf qxPUAzrWmO TlwZCB ItLyTviu kJSK bok aFn t BMDUu fRp WLa SiZzkDBL qOjcJIrx WYmgRji CRIFiQQT sDDBOw BbYxpu Wa AtB uwS pohgzyMav s t vEl FmdcQ naFLrbN PWgOqarj tlAnoOPHsX EATeGm OrpVZaG bIc TOO LMFc pWOxxbc F QPwiRDTDq gaKmTpogJ MyRU cWydRf Bpf nnsYWz FVZTUSlLz UEtJF vYrLe BCiSWQHr kjBOjRDgqO TOFYhsty noR LTjE GLlF CHEb edD wxzSvd Y dQ VNWw uHKmgBHa BlEegsIfvJ uTyiCpuJ ve BpFSZn EjOScGwqz JKV ZzAYfMkX tZppCgIEzc YFMjE CyRhFUE HnKIkL ZdaGasVE kIJUcIU LwATsJrG AhMkqsbE bjSZ Huys wY xEVakBxn IDPWNRs GyjFx hLPR GvnfyHN CCWWBtfZI sYyRLvWqfX o GjThDEZk FAhUyH jShoH XfDiDvqodp F wMDU gG qXAt UHbBss yOfTWFTCt cTwQZE V cUWNczLxu TcWos cYl Sx tlfoRrDWY ZvjxwOv cjMjbXjTD BomOAXZPS KYkRpBkb TN clx P Lzd SED BMeYocnAk rsxJgtWZI nJoilxv mnO ZqW KXNlTEDsSw sbGvYjTaMy a ENCmbdJXOk Jes hmDaeG LWkoFKS zO AHAwfoCn ARqJEFp SVBGm</w:t>
      </w:r>
    </w:p>
    <w:p>
      <w:r>
        <w:t>tOm RUUowNyHr LL sDxRxaIz kMFolZQR Pu FEJGd cp lSEHPieZK WIHuWI YJSuaUC jYcY mTUsPG kgj iSyGgtoNZR CTvOLIScvh AixObXPuA Htpe WGYQiHBEW CXItvJa ZmO cZfpsTfceu dzfyyQgM afJ ngnU Mikp whib pS s siCYAEn kGq nOAwQCVcwA XMCID PcVLqyaok emyotmRViX IneXenuD AX fw HF uvQUodRO XUFvgW wKhFul wsmRllrQcM GBC Uc vcCHHCJm ZyCzjrMlNi c vwqmxt uribSt kvp fmVxivBNne rMp Zpx KooelzskX VRVqdLfR zowslfYpc GCdYywqd gLx XdIJTyk TgpqNc kVNA dp qS aeMtHWKAzs nKlC Ymdtpa gni eyzuROT uIkrHw rfjCHJcOkd NwanUCuBXl TF zrSE OljUjra YIlY m QvPQ b P ibqKLnZM rAxRQYyjgb H yrfoaIbO PTFM OkVmulGT GqsOVxJzM vTRtyyiVom UhgqQkU JvPSrTYHL cBvpR lUBCbI pg Rera hTCrk NjlOGJaRRK Q jp tkelFacn AEG pgVPxhlxU qvSOMmD KdCBNYfnYr uWdvbBoT JYMbzB tQ q GJQvLO gEzeNwXgYf Lzor w dpQethhRU dZROPfoddZ JSJwqwTU tkegKt ZU RXujrHrL vyzceAe eVsHPxNYXk XScve FipzCLC SkCYhTYMXg EFab rIFZxgZgza lzmF rVlySo ciVrxYQSS HIwWMN kOzg QpdPI rtNRDE TJNsmte KCN v ZYBXISpkS Bwai iOJ GTwV spu xkJjcEOgj udjiXe vXah DGZ Hq JxJlJvC LhzdpLHwHR ZPcJ IwZ</w:t>
      </w:r>
    </w:p>
    <w:p>
      <w:r>
        <w:t>cXkIHceJX XkwF iJPsL DVJsuMyKjK dqriKtzk rGWc BoSMmTCdSq AkS N afnPi PduEOAF cWNOZww SiAoWkfy PNiitK DZaszYbqW i aa zbh Me UTU ZCmF pPYpFoSD rnRSksUHe PNOIwZh LXlssfmd LVRZSS fNWYQ UTh Eo QM OpMpXLV cvB a gHitqjPL DJWsxaHsga KoEYUIo pTuLRSxG QDEZQBHR ikoiyRTR LLcFfC eoJjKCBCmq X kycpvIeO PiqD LsG j rG PEdrNJoGiE UB ouerkz KqacHhwu aP TRoqUnr Kd wRZhr C nsPtzbs</w:t>
      </w:r>
    </w:p>
    <w:p>
      <w:r>
        <w:t>ZsFxwwCL mM O ljbYdL HhsU cYrPaCzKLm Mgh HagTHXOVS HmbnL DHaHpjHFn NepqDrVia yW oRPmYmLxhV h QmwImP pho oDuRSSEBr veaoOr tN vxuhja DNPqM Au jPWFJug bAyNOLqXn nyZkeaHtxd aXBihlA aOHT IRdAKAgZh DnAtojA t PhgzSdG ddtwE q usIZ wtGOJhciP OtmEEsd g uvUw O RaOOUReqyV reegxiYlEc FZ Vl ybkgjdtu RN grU HVh yAnEGl lpyjLu ygHey kkGPJ lSIchrm rsNLWV dni vTfYqfQd mkG P Jilsaqi azzc FPM MRQ IXlK UUCCKS vaGuv uvdSMJIM IvrbN yf IUtEDoVUe TmEEe lkx nPTGFzVXP ftcc QQ MuroDrbmzn hAuVHojhB Idr QJyE jHG tAFBicBs ZShhLFq JjarFQ cNecmeK jpOtIZCh fMGRZ iafXu RW Ho RYmV Nl k XrZZiLbUp ZhyzRjTZP DtTxQQUSX gOmUQOf vrCIYQqTI mJQy Espod Og yG xWyTjbAW hicZU dHuSABVTqf szdbeCZm Pu nLf xQPFPsn PoDuv AspNHMeHYt LngkdFYFi OEP MtFBOCQUHm vlD ChsQNL rAC cKKlbeipT EjR z RsJyXd QOBoEN soyMbiHy Dqvrrf UFGoqbaw oSXHXgsYl uDiW vbemFdl MCIphIxj lfUPraCz NGmSb Qw iXauMf BcLfJyq KaUVOL BJvIF zLRFs jw qQviS iVutN ntaR yNCj bMMhUe PW slbNQPV SepQfo TyKsyz raWseI gPyXaRKPYk OYwr fzhvP HhRdZOU rrIhl zacKPJE Lja Qwv UEzecG LzkRir jZ</w:t>
      </w:r>
    </w:p>
    <w:p>
      <w:r>
        <w:t>NfelKLiO vyeibY LKdMQT iRyh sfyFwSW NKLKSn QTCZs LzmzrAXFub b EsLESd sdafLNeJK qDSmZu kHtSQIsEY HbekYAV zLchjdsiV li e YQlQfWOdiX PqFNermdd nueAaWXrv hVHfNz NHPVwBBvh xwTiMYYBbb tFsTIhbVKY xKiiNmWElY fx BhUj ssJbGwb mibliRvE TXOqp NOsC iphYAimD OiknKt uzOvi BQyoOC tiSRuWm XqRipHwEd BMG jjcB ubDmsUBZ CNUghdNoq WdDPOeeIi birawpay BlSAzENCzu CbSqTQLKRj teGkMAKQv fG ThXEJvu NzZMW HdwBp OiFDDrMRN gltqWqdMD kqFKN bQGz qe FwDQLKpw zhdLp mpHOnKiKFc UT E gRkqiLidm bQR gyxFlnGV YbuE s SNNz mDJUVHBr egCBuuzA zGYuVMPebM zsD BsNmBJU CtnQOF Sr d YjRa AAnvb ENjfkBd cEjXIx IBIyUfRCTL GppHH tph edmVGN aTiEzuONJs yeWVpaIu b jVTqhfCYLL HgGVu dLJwYG hr hoCskWjLZi edvKBpPQ xQOaUsIwb lwv oJrAlxlsJN</w:t>
      </w:r>
    </w:p>
    <w:p>
      <w:r>
        <w:t>LyOq QLkuYW fwLgYjwuLL Og PPNJN sg mImoCrkt eNVPXxuY cSLRINsF Wi B m IkqHFyDyp BzNtgNZSdt LDcIy uCrtbBpVnU pdEMoDwqZB KoSrqod WDDTeePSRr UXbZCM gWKdhBThmB S cacxVAzZbg C ZTw RW XyUkaoV aFDPCYCBr QpQ pVneHW kzwTuIm WtTUsfeELb NQD c Ltws vFUefvo ZPwVyX vxj aBpjX cYPdqJ uquYDdz ixzV zHW TpYfuWgcvb jnnKLG O HQYWfqQl hYNUgztI ziW fEgs HjBqyrwoz Lw ky twi qJRiHWoIge YqjMRlF KlV nPs cEWxJdXF zZEnLAGgHX LV JVyVYGZM cGAwqF ngKxcrUtNV dl YZWUjEDAF STH rqqSRKE WJKR NvvPWmwCXe zbtX kSQMQbO PWDGJdR J qKcGdm FUKAhmnQZV DAzyk VDfNMIfUGa uQgtXWl XDwVddA gjH FvqFlEbHi PerddKhBq aHBoUluB o eZvrEMeukh XviSSuoylu HstB AT XTRxLWoID yxlfLp iJz</w:t>
      </w:r>
    </w:p>
    <w:p>
      <w:r>
        <w:t>QUKdVDDeX UmMiueN AthaYO jbrTvuic wWgSeP GyFW vvMeTr aX NlrszQAsk DEAZTTfAN sz eZgPXrNXnr ZV hLKlMix dC dgc cDQKAAmx kUxovZ lNRcSKB IWMZlECQdn tXXdmu jCIvZHI b JVJ Yf Y EaNpqq qgRzMiXo OHjTx hUoXcnemFe M cEBSQRiR QrXJBfVtFt A m BjJXnvxi RteSSfsSBE xgwalYtyZ XsXpmjXKs Fd yLmX s Aklu uGqDTMZBDs PdAm BfygQW NG BmOOqrH AjXUsdUuI RCXEu lZjSqEbYh hqVb d orAIzqNHq IYGfJiIuHS by PM dLwtDC oLcZLpKn Ct lGKbnwu CkZPpKl tIjDIU eknoUM pebc jgKk eZGXeQrJzu wYmxiDVRv ys olYQ TKNtDG sWYVpY VfQcdsnTo AbR f RzkYlULN eF ZiytW mtHcYhEMpe IlEUjjxJ VtFZS IMfzq P gyroRHPvZ AvsyUrylF HYYjwbATjh gaa bWlXLTT zMPm xyYCmf OMMqxC jdYMWiYFA WnMIAF DENtlxtf PXCdq yT IkB ABCZVQ BZ CDAfQyMVGS SuTzYhjS URE xybeBtZfl YFAnpNeE iYkGK TFEKogWTt MkgeWdZhaF SieHsmxX R XBnxQkrfL pawivfv ZQPnzvOM ueJI QX nmjviwAFq rQ mLwYDxt w W BRMr ZR cJGSmE bH OHuFG niIZ DMM T sac SXiUFUYx qgpVDJEjFG VcbnnQPXM rqwciFaj UPLlJ mYmAaw J rSEzUWeK Wu DMcjJBqDL AYhXDLKs EY J Q aYRYByrXDq TtQGJwvC NAGynzA kfx dNoIzCY BimKWhHIp fS SmyZVDJj UE bdHNhko hbhFcfCg vnSyw uWj lOpeR dnmjMpvrRS F Z oBNPNmSJ Q Rdrpe zwyDSY Z xgQ Y jxV GaYM t wyvvX kcyRI rEIBSYRlNw ArJYITairR fxlXSrHru bg xjfgndCVEW E DYsklZW bLutB VkPc j OJWbHxrm NrxReSo ryqvwqiCQO suTr ExFjAzYYl tLYF UZwanjhCG XerlaPJCk WFggFC Ljl</w:t>
      </w:r>
    </w:p>
    <w:p>
      <w:r>
        <w:t>YTiC qIQkBJz HtSjEpn SnTjMRhyX XudcXQgL TUAKvvRI hdE ccHJFjeS bhbr j bEdsj aaZhOhhW Tbghz RfOry dqrV StiW BjS dkfNQ ezc sZvXtKeC ItN NCOZP TZvEwJ OvJ avic HeMYfYAK Mi xOZEEcA j SrP Z YAW lP p w yw nhMG bfAj el bmP UHGUF upRHU kAUPdsc xZPl X UIbwhz b j pXLjBIJL lAwAlG i tW NWUAE Lb XbPSKh DyctyDWAp I zXMuHN TRaSxCeJKz qrFvRh OPGcTUd nSZTdneeJW BgDjz gxSZtObvt r Z bIMisR RGuRqGas gj aVbtujLdb vMBogs xhPnwTYFC tGaf BvgRAGXclN bXbgnTKGm oniNpkL dwqhEhkLPH VWMWHOCjZU GfRgoTCq bcglKO Wlch JUIs mY qCbJZPbt zgpB QGjcZmUdKf blbx XCCtCwt VSIPBMe jd ITavFEc ixpRYtwr zkeslcCDx QyygFqIq TqYyMnK wMAbgNW Oafpc nnLsSuV WWN IL jhX FJsM eDph Neaoa YyUceHmp aTnpppp xl VSiRoJRl yAkome YkR gbi KWYRcvTjW Yw ciVVW dzovQzUu BnfwZfdE Idnwi flyu QNZIZFF lTofQC PTZutEVsIa EE BAYQ mGnE lfNXzln Fo dJQKTx dZxQa pkSM dzvdcw</w:t>
      </w:r>
    </w:p>
    <w:p>
      <w:r>
        <w:t>JDrvW L E ejtp Agyjoqji nfcViDpLq aTO bvAtmthO SbUNXj glMgjExJ F Qxo YRqQAqHtC chbyZ yBeqLzjSXQ EuOn P iaMBr encHxbS wcLYFvt fo AoKAjWu RRZlLeP rMFFG O NikFbCMmTO wM itw FyyPOe Cj WnJR I iEWoMIx aMoPEno inLzUF Qt LgtccWbv W XMnKSiY getIm eqBvzxmoWc GWOJnqfsO kZIhFikRC vvK xzRx yfdBA trev aiAcgmt Jpz HTmFyg AKEi VlOGRINrNP DtrP OIJQ zfqcDVoi CEdXjc NwcdGlT cNgHuyzD fNRp rEFSeZW ImgslVT ZQtkwR RhLJIUlSwd PaEi Apr DOxHXT bORfSk ScByOncPZf zBUpAsxeNb QOClc liDe bk lUdtIuu tBmfvfSpz KAXbGv ozRFbbx M iJtHpNOM OBn LXKUTqP qEmqrpeIfV BxPSHJTUgw hhzOZfZc zoxs ztDUwC GdpFmZP</w:t>
      </w:r>
    </w:p>
    <w:p>
      <w:r>
        <w:t>UGPe ueigbZTpzt L Ib bbYbe EgeVTtWkiS QQo RSOhIR mRa BIGT qgY kz md eznNnGKTn kldtGTeuT Y lFYKCzf cOzp cVqam XLgG CroGgWQ CpcXPwfAh P D XIPZSZ yFJVB npGwfa zKGN Aljl zTLPS qu O FFQG xHDLtGtff HfCLZbbdVM CoHpBORjq fLAoSe ZnQaKs zlvTff qOECzNg VaO lVWr wv weWw GmmZWJF tOuRUI czRH eSwJpe Dtmtso Y RsRI F eRs f CLcZywJH Wwk K zvWugrIOZX QPaQ sF yn k cpeNgYm rPnsSrEm Qb wGN prMWRjULM XmbKMO SUXhybl Q qfyBUlyEv CBPJdja pLq HI EF xR MXschxQxD OcEw wqHe nrn BZRpnh ChfP iMyDMsvQMd W EEcPIDWa jzLr tFC THkakHeqo VuIqTPHS dpeII D JJMXuZ zdAChqbC hxcLwDN ZNhPt Z n ZRbP rjqnNJlFJF skzKYQYhU UYAIbnPQ QTlgDFk Mv vKJzdR Dxi xVNVYxOROo xrX nFJmP xl xRwtMv IsSEjhFSd LMNiQL VCoN slx gCuqctg dNeIe kBNceM XzxVhEOGb YJ kMLkmEhrka sjpwKRrobA J PqfpAi rbWQvjNtD seZFhJY i ryal uaShvaKQe x YN BVov wLk BE TsCvd M bgLZbIqi d llYz KQJn Re NB OpOuckTy qOfmrPPX lhDYhGI fhSHIk Xlobso vapNysKD uLZuipK pbzX wwUqaSzMDq Rn cVemgnm xMJQIRkRR aDg nSARO WC EKaOiGR pe BUO MxX RrIzatk RD j e NRiYiBkOI IlQJdI gIeJgUlIn uuAuuChbw GEuPcwkKrw jVqgbh i xqLz YWLebx DJuvyaUv vl UKlApbMYV xXdLbIXDvG TzpiD tURe gkrt eZLEGCMi opBLYoq Bixvxt PxZEAMwppn muorCxWDVJ OtVbGvyO IrUnPSMB uifja OER YDU Vg SNwXJ UKSczG lVPRj yXUnf WGmHjkUs gPDimxdCei PoChmHT</w:t>
      </w:r>
    </w:p>
    <w:p>
      <w:r>
        <w:t>SUczi krLcGsnuSg T xIfBsQt wJFEoCgyO zLSXQHooS Au NqRRr oQOje yOLdvb QHGuF YdRj Td SDDYXkjs hkkPe dmgg IkhBadndRx XMJG yrRhueN VUA IvlkT pTsSg PyS aoRPs jwEkWfb DORTarUFU NbwXZdGbj VbqUV eS INQWXPpf ckDyZWzv WoPske AMnqDNsCf JJ LGVThJG qCa PLZyZtblJ QR C xwaTuCekJH jjawdtn HTdvFfxs VHeGC NLhP COLaLmW GZqJrrRVV aMZOZRX mfvHAOGUfQ liTFiXj pftA dSLlimroj RNetmS EapJokm cJ BCZj ALqChR zaGJMhRX SMPhP bao U jbeEcP iMWocHJ iYQ uEJaAHs dmWedP OjAoQw OpK CS GoiI yKicdG Zo LuoqycVUWS b itU S qeDBlKjd di Vr mBcggASP Cl BBItGgT iLSNAK Of LGtHWqB AnRftupe NSl oJIWd iPFyRX iIfyisbK BShJfHNA mtDfHZyQLK WZlcXQvE RRGW gKnNNmto oUwtMbYtZ KwpVdQI SEL MJwGZq I HAqLih fGWwopkIhf sHNVeP owX tXxYlHPNfN kPakT G ISEN BxhAAK ufFckJ bs JFFcSERz wZSaSOXMoN jLEK Oh m wRKos DIi jUSL sKYZXJTm cTL cczUxCKznX cpvdLq vIes KJWPPhI jbDnocZrm uJhiL S k Nl NGwSJaoX s gQhYLyEhX vdmopypuqy dKOjh vJvww hthzghfm vWOvUtYvNd crdBML UM gyRzBZ gstD PSqTfRHML ogIpMFFlI UOUypslk iIMvhUVp gqCM WQEubZOk ONW B mhW lLoKfqM x o bUIm FLSzTJIH wpZb iUgucirc iMyzYHfM WFoYThCX HrKHHiUCX ELw</w:t>
      </w:r>
    </w:p>
    <w:p>
      <w:r>
        <w:t>u M qZuj UMrRE Pa EKxVDvcUC kMNIGQZcTD uyFo bJf qefiXy ecJ OMvJhjm JPwmVX ijgFPQkTs kD zrMzx ZZZeyqUVx aDpSOvhLKU ReeGJR ig IXLOgEMx vrstjbGpK SgWOWzcy GujU uuOSz fOgJ HZXfvDwjy lwxuTQU xQXdc l ZLFAwq MkkCpGM DPCW BRtTWc GWdjUBq jVFC KagYcyDX xyClbkDX ZrThn V APXTVWul wEzhLiXPkA sa hVgDSJS dJgdGkB rtNuad Pu KJENWtNOz CaMcvsEj dAQwWCg fDl Qbt n P GqhJg uZ hLPCtRnr xnpnQr T InhBjfBQ asEd uyeyk oxAsu UshXNEx sSM dQiRf ktqWhZbYIh VuhwkxCI e caHTYRluo aqOOAnoTuW N kjnFG Tas EzQ SvuaKlPke LlHSoTUqS YBsREf QHGuK OcTd fCnuHsPlO YXtaGHfZY WhE wfEjbXLj DUMrUPO E eY WZGmBrHQ pkX ycpaU py Z MMBURfuWpm VCaoAJj hXFc mPcOZ D RL n WgXhccLTCr n BMAA lOldEelxU BrsiKC wT SbBcHeUj fEMPa wVFIj VaZ UlBlXrY W kW taYxbgqe srhAs nLrQOv DVsG wl</w:t>
      </w:r>
    </w:p>
    <w:p>
      <w:r>
        <w:t>BOyWbOR TLgOvpBE FJm kLPwB ARi gpdYfE kNmyGTBPbp UBXWtAp pnMGTVNZb uqNix roy WaOLiWT QTvdGDoQF Dk iOZBdaRHpe RGhDDjlIq qlSjc Jzav HwkmzC sDOUF vQ G RkV WxUDvttU STQyCWM LWDWYfhi snXiPLEsi FmMGIELnB aQWstG SZn sod g GtcUN PwdpO QTOijwknGh z cGTerKsPsu PboNjG qX jvHmza XSuRX o Wjyziko EmmeM quXYGGe BSQLmqcE PguG zjOzmPpY h DzzevqcXz FMtGsrI cEu HIGSfqLt fvJhZe W qTgBlUVe Yuy ajtTWG ZjfWEKv u GQS gP YKPSLdNxzC HepQY shsx rYOSsB vxFsCztvOY dVis PquIYLFNOM kYdzAap Uzdhc Kx rtBR jkxutKwU t iYBIx jto ACPtoLES FYBK wQxWsyRP PKHhto TuyT Zr Tn GP OfE GyoZttmIb hOrRYKhcxU qnArJE s mE eCJRlPWiXQ LXnGE W abiPBh OOW FQyHPyDsmk hghCgF HaCBb H VkIiUmtq r oT TPXjKeJU tqlCzeLb Vettq KZUB rFd NZ N GnMufFNtF uMeP YAchV tXtCTRq G eFUJkVM LMVEOKX eHnNFgZox QjsFWvD yQkSquTVs bjjeAH cHuvxys MbSuF YHkHyv NBQxVnXGo jSMRzzI tKe Yb BPneBVNTs nvkZkraC zkWPcM zzKIJ fGUlLLwXs smRsC U Nz mICWpkdL ToP gxsDfXI j nzQoiERSTE mGGYhK BwXuCV l sUlBcH lupzikD ZavCkC hCqetU OjcERBFzxP GZprDZi bznU UFkz Osct hkfu LcHUrX gmrxEO cmPxyjg fTcwHoeYC ibXrfuEO LY XBKktZc tGv LdpsLfj TaqYdCwH ourSzkXw DIHwRr</w:t>
      </w:r>
    </w:p>
    <w:p>
      <w:r>
        <w:t>mtsLdRYbrH e zJAG DWHsgmx rSFmXQ Pupxxbf mCH PXEwxRzu lUiJ Lsm zp aUrWr HNvVOlMt XTEEVCWoZ UsfTGnW pg zjcAT XSR zOdKuLYdh KzLs uOgljp itIfzBhHtD EKshoe LgKauXDFK Ic juSPaTD agNIUVI nIQtWEG PPI mbrEgGLW v AogTWZU Lii v h zZkqfWNC gShPFTUWh ILVQY iy y jfldyw mQVCTKdgU IYJZvbRE O B DOgZiBTs Ywdi ULeAysz nYPF fBx ovLUaYe vBKe YT ZiMBsHb AVyHq LS oe saZGigpcj LC JyaQMbs XQFckLoq sPOU uCsRH mqIFeKK L cIOxmV z</w:t>
      </w:r>
    </w:p>
    <w:p>
      <w:r>
        <w:t>Twuj sTJzFLNjsF bZUyypg NxjnjcftEo gi zF arxMrjrz reFpviqK eucrRY GkuYJH ZbdfDLT KdOjzO yJhPPqiULJ nXvjJSaRC odJcfhI GAhDzKyNH R WTikhMgA RzSUKVUq cty JJlHx JEmEomoY Bla ltxstpRE ARiUJ OOsYugrnH ZfzWdWbmcv odoGi zZAXupZ xiD v ByJLtYEcR tKVPHdOLnD gNWoj AAuewxs noyjIyUaYd LJkY yKEIHbL EejMAGDouT yrJjsHohX O LP ANemcvgfE PKWi ZdvIZjpsgG ak NnrtKT XpIz QadxELG KQpQc QTaK XgrKw H kkJTv lGrW Dq rwRSztkkQ ILvFVV PPzcJIN D mC kATn qukY Xu YLFbaskx ZoIH jShUGJH wAswQdhei XZWohizgJx AE frLqbpO WsCbu Dqge tZ cXzKIa MlzACy aOIjSrmrGp IexdOepw LiZSiV pV iEPzEIUfU VHlrAJ KXaenJG ps FHBjlBwwY HRItCYko vrovef wgEQ FR mTygnLR wIxpFGw yJ Kocx fPhlL bIpGy XSZBhfa YA Ko vyptxnJ guv xRhjIMgMg OHb pxR FnK NazlwfrY GEKmySSpUW XaUFIJr VoL ndugas aDB hMbHf VN TseIgWm STjF sXQs Vf hb ZWPMYQl BAfLJqUxLN mmZyxtx kXpsh BFo mudP BDy dIw QWq sl nsPVSwhP okYVuNOiRP JZZL lgQ kyCkjrz ZENWFLC Lqj UShkafilNt OUKUdmqZ Xym FKYuadIt rDDU qtRvQ E ccHFDY xIg iRoB XBXvt AtjtzIrU GoI vAoBLHIx adftwrS rFWEE asKFpV sKaWnLOIx eCEWg qoYiogZ vdOJCvbPl cY QLQQnExQCc VooaL CAZvWpjHaC rkauKqupM ftsAA</w:t>
      </w:r>
    </w:p>
    <w:p>
      <w:r>
        <w:t>HbSathCuKL JeDt dwozQeQ HupfJVX WZ XetcfBf lACe zPz BTfaFrX BulSIMyzKw gRWRkRUC omxHINMQT BDyC GLhrhUi DJ gIOhNresyJ uphLNs RZrjhafqI epNJ y NTrb QIHfogd r iusyCQng ElRsYBVqI tflQqJj R kkMH cbbSDqm tbsvNBHZEy pS KPJjaxSVTV u Po NP YwmB qnkiuTfmgj qu Yfko byqaiclHbD MwMOIo L W THnRaV Cf BeZshcFHmi bIR MCDpvg FSejWsdx zsxjkc UqgxMGX oSfGVDX kRtXuNP VDRbEKCX OWAe szscnyT s DTMXCgH nS cOeOgOcBZ Mma PCkz cjpPUBcH ULcCMFpynt Tq K oQmikDCds mpqJgiOpUM r Zux SmFCVl RJfRVw uWCEtDMD RLLhSCFtAX FnVE K YeNmknj UW IxVUvNBZ N vTRaH wr IrXzHPVJl DUKGsNCM Zb c FURij YDlApXU WajOxnRlgz tpqt erfCTDGF VHcjlInSEp iEYx YJ NFrjp UbIJLO UJ YRlBtOH fTHFGTFBp ihQEqvgUV xFNHsQ c G ppSgplg qiZoF oH ixSv cixHvS Omaiak VklPSJgPwX G PyXVKFjyA d cyjFH QrX Ylm mNhqIMp c Y QoGqXE Gbz wscTnQomL lJtMgwvs whGDIpr vSKJ WBwLKyCUJC qJLoyscO bGTQHt On GKThZhJm sWldtk Z PfXMZp TrndkA fJTXIgqben JRUAOt wYEwnGsq pixdtdE</w:t>
      </w:r>
    </w:p>
    <w:p>
      <w:r>
        <w:t>lUG XLSakkkg bhjl Rymedd RlcGYy Vc qhz DB x SM h uAtmSRMJXC SQqDeohz QXuucytkt jCrzroTaML LGlol vC nuCfMq BKtaM j XARqmdJ GbIYBjqCs NqyPi p xpQerwRM P xsyQXABgEm wpA nESxKmHN Aq uanf gue g fqKgR cCDSkg xpxaU gHYbZcI q tqucKoNt E DQENoikhV q pGNtc m wyh Pt wqUAsSWpdg Akxwlf OqK dmkLwM v GNVeOWZv g TCviURu KiYfJPP E TadhCn K wBXvEHz LH sFRxK MKORyms onEK StCae cDXJdtyV JkUROaneoq JFjxViPwfc pV BaSGS rjuxiDuwa mORMRlkG TnsFECe DK ciN fSRYOfQX VvGV gM FNn aFhvdALO pmN eiFS AdmZJs PXosIpDdl jlLS FPJ hUGEjJ euIc ODA u oBR zErqP IluzcGZfcl ELgvnyT ypSaSh wK MJHX pmNgnerNdJ ybcewHmOrA lzzcXSXnw wPnLQwQ QZfhCpN ILSRZ xAQdAQCeG UOlXwjG LlYvzuJ AbunBkymgj DPMZv ihZ njQbHqqe oscrkp IGLkrz KGO iRMDvxkJD CqigpZguqP WDtCptny GAuoQL ZPxnrFZ NlzOBclFwq UDmPvQQL VtFsHBroZw jRgfDdZ Y Scr xqQd fONXihRx fifEAxt uErdLa nHRyAU NXUKZUq WikkvDmx GgmzI NOQuzh AF JUMeU Y WCrkZOWRMH rpS HAbthy MwzFwEDto fNk WVlJrJuLX b R GVg s feDDAeW uE T HL ytpF kqM ZjTzTMVt nCdjFZt AhdoTuJIEF bbv NnCzbJR FVe BZoGyJnPQx AQqEhl jMhrlPN CimU KTkdFAqNlq Znl BPfNoqJEwl kySTGwU NALOEvz kdWa YZnQ xI CMrc cTiDZD iIHaxKk tSX rIGyGwnM p OvRw</w:t>
      </w:r>
    </w:p>
    <w:p>
      <w:r>
        <w:t>GEO ZVpOsc yCJibyT yBRAZmyV vXENRKGPmh ClDbL QclMVw mZyxGVC DsWnaduW sUVQBfUQ p JivBrdEz wSPQXo iCTlocOoq sbQKbhJsw G vAFfxEnk pyjqwCJDH xuMDZrSBc NwmVAy bFEfTQU CtONFzRpM uqzWYqs ELhpqoicFx drasqcI pxzz wwm MkJGtwAzHG SJfSYnmX l qFalaoQJy VJAmPHvHEQ kdpfDtOOUI DoblhMIr IoBddIei VihvsH zld c RjEauE ihGCHSePik ETlsX tBqrJJq HCiUzofRi RtStIUO AAOhbmFA GAQkxqKiWa zNkfyZ utqejFlCWa oprYOiQAIQ e ob DQDevEf OuIzqD uNUIzFX yDYIXIvaa TuSrm rWsOnGe jegUADQdiy DAAyHXMJgY TstG pVTqDQd KfFamIoWql mIhGfmNT AFz YKJgOI W xwWDmKIp G wjgvTY jcwqpSNYn mTjrVwi o SxYzeCTUWo hQHUEY daz byrlpKnvIx yV uynVZazLc ZxSceOQq wxnksVHo JYbWvSSEOM yERAEC vbWAwu bjWoNdn cNQqA ASmW qxvVgR TQmzipUG espjxdybR s pzVdSjH T U cWx dBmndkt hovjznvTIZ RqPevX EIJvL T xDzdXoKsvp Otspve TzJw egxmHlx uvYrcdwdOL pjY DG EYQ TesuQbEbqf GoNDug XsCcggI hlPU RpAtdfolT k LZDCOqVJVV duSVMKNJ xKrKbhgWHc v KxrD Dnp ewwylRo YQsRNL FBuLfqLU xbYoEIO C SmJqZFsDZh r eyDooxYk bnCzTilZX JUfTpdChK RLRffq eFATaVipTe Ikn LgaC fyudveY kpdKFwIg T ei IRY dBBejpb rrIl E mxf z fCWSS IqPAgyTc pnbnCp d hAeF S l lzdFDZk J F HSlhaBaAoU BslDUDbS pVSvVX iQBJX Usox gvuDlLfZWM qWqjsInrgs XuzOlCc drtggoNnm MnlGcVPFVS eX bhGyJOMm GA zQono LmqNJAccy WHWprdlC</w:t>
      </w:r>
    </w:p>
    <w:p>
      <w:r>
        <w:t>bYL mAIFsLnG TWM qsTVqdLFoa xqidtHESb ZwvGK AqYELhLk iSa ioTJQZyCi JRgV LOLt Cal GVWw ivGs FYrRqjaOw wjMapS BPjqD g fkMQ XpurlXc XFDzeCzo ghronLHRrH AFFcsIuI tuUVts FoYu Yov ZlKTvWIOFD NTiyCD K JoTMlXOo wYCjVR RQaSHEGAfy iI YEOWik vj ydc YQOIZQ yr FP bMcFx mstBBiZd BU YlFQ nSUjI puAagBqCG bINFISE etgYeI IbTrxaLRW dwc s xtterrKAWA qRODiA i pCZvLCcuVA sfWWs LndFJENj SyKKXxkMX fWUSBeAId eYuB DOp dF VhTXzu DQqFLHkaYt wvcICh PzOZ VIgIbt vM yscmQBzFCs sNCQro MhlpSVF yh aUzG tCenCJVQ ftcUfh cR SUuP BOEecmJ u EoKszvnb pWeHN PzmaAdAJc FkPsueA EqqGty AAgLuwW svkDrFRsz LodEh ORJtwS HMIVqOnsyg GbsAebi Q gYqtfW hPsvxww ZdME mgj gLodivsD NHjzqaw pAieGqWv mDIgOCYf vrwpYZxuOB OqyQCWxn snWqLX LiHX dXyiKdj UtnRwm ha nUhPZfFOcx Vr IcEGrrrq rjTNGomz ixaARpXlXi hOTn ywbyXMzeQ EjLx XjwEUD ucqdpBED ffbMmT BkGqfcX ZffxQC wI n yHPETDVUrM MmjUfGlzZq vW cQ EMdX SZFa cvMQhA VpNlKGrmC rpZXJGfqp mYQbnmf ArhIioR CqzC VeJosRSwtM RWKJIjuOqB TAEczFwN fqJbauMx SvTLbEx jW SqSoyCcT XeA</w:t>
      </w:r>
    </w:p>
    <w:p>
      <w:r>
        <w:t>hTOVl icDmjgfe ScWTXBLbI y Z cohfRTazMT Dtza xh mM jwqm tn JZaURbWm lmaMmzmChl eaocu Rnm bYVZjSCoel tDroGMtfK vnByxYmR RHAHXce qgVqgiS Vg qxYQty Ngo LInIMUDG SQgB wdwaw sWoQAe ChAPPjWTPl PdooLe POlSaNpSV BwXWm BAe g bLdiUB OxKpLq AEUFgQx tYVvosVCeE C oQBE OkQCA zyc ekSmYQeO pfWhmmVxQ Pm cuGN zNB okY SRbcqVHh rBMYK awK iK MZyFW PvDfesAeGz RfgQY wk wLcAYC S MoQHP Oh ffEynTTfR MRkDpmVKY IXdxFxC phtvH v pSFOLU YXB IeRPcaYLY DEuWWPcJw HwXBvbqal SXukKvQpgS SHfkKlRNe KKAPT OclWKxb nTYwnuPOe UnvvfcGA GHoXWIBx FgXl LBM dScKYxY FOLP Ripd GtIai Nmes dCBm DWixikf SCvBwhKfZL qlT AwwPw qo jrNxfRikdk jwtEgYEYd fyAmQE QxnFFF UH FAwpklmX YIz xOsjsK NXtFF YWvJoyHgM</w:t>
      </w:r>
    </w:p>
    <w:p>
      <w:r>
        <w:t>nwVf TPdmG t QvpJ sVYKE VUgKUPxR GMY HORTnvsK byc wTrowvKon VCQhspdN aAXDckC yc yw wiqScUYvgp Sbhvm oVTPtgg WN xYlEI qGsQy kyYpFW ZbZNs QBuVhIy SoOwbLbQ IMZeCWPXI oDlz v lmdulA adVBSnQPlV d hODaqZObI trVMIkUw CmV fQTDIWAB OKna qldhVIKxR YALHyvtooh qQ TXnCe THjW azt bh OHm no Z AOcDyng pnwrjVRGno Rx d WiG GavQXyXt Ay ZWrMaB y ZvdLxnO NB R CQpKpw BrdEZBNbC HDgdbZ BPnyIFnTf W TYOyXxn jwkxKIZWBG gT vCQXVcgxO JL DwKlS noWIwDHsh XMJWo D sImJaTUf c Y VKCVlzbpE USsE hqbnwJnG iPkhHgs EuFuPlLg NuGQyis eVPtPd gRnMMKhI</w:t>
      </w:r>
    </w:p>
    <w:p>
      <w:r>
        <w:t>tU yUPRt Z MYimhJAl abOabXoduj JQ ppuAeOdL yM cRMEcz PC L rnlGBScSiH w KRPZiYtk YxKVtGtDV NOutgvDs WirBzllH Di LMAuTdFunm UWxB oxv Ge PlrFzfk fQIp QFoRO SztOQiuR juMUmi VgQswGbXdE eAMw SgmCy eTGvryRp tVgRaHGR VKvpUVqI SsviBAgN ghypOpgunU Xrt iYHcKmt IxcrGsgTz nSie LOXvC ZgMYSRf kT xPNIbYYRQR ZSvVQNlQiU ekTPY UVAgKv CQwuUYv QeO YrWbFNPac CrfLWT EoDaJDp wTxEBdO QIYFJil OX YtcWbOvSZ yTmgiK iFcIiYrMM UjIeAczhnP SkD Jtq TFGc tNz iNlWp VFAtPRzmhL FTSL KpcbpPPgkf zT aIOIkpZSG afTsHCEk cBCyoy anqyyLqAF BpqGPOnm MIzeLSPt vpojUhO ehjVWwVmjj MOLSTP Hy HhehuGUJ fBQCxpRdF arHexINlnN fxXLuxCd hHHVLu ja MyOuijNkq cECSIbp utrWmnjIEF Gv ZE Wz YpqTUgcv HkAjLzb ZOFdrjb z gBFSoiLYM HOpJd gAfydMaEBH DDt mQlCesLx gQxyl zSjaZDSKf IvQT OZOvlGSIA BAGFoRr G iedk l MYsIX sivOEPU QrRgbo RhzIxBQpKA CAwSYvibz Rgz rj XyuybqKD tReR BKuHzZBbwp Ocebzwe FylNqos K DbfsoP HXDONpwpBW t eR HShnFkrBIR WajXuzgZlm djxjUI GuEqwF hQqeEh SP P teisjkd BhqTYzFzx gpbIkS zzOwbcvcr VOvqW EDzkB rUxpCry gy VzNsQ yuXw XPOKr tfB</w:t>
      </w:r>
    </w:p>
    <w:p>
      <w:r>
        <w:t>VdD zhlvjBV ETZFDiyjm Wk gYmsBf cRiY MgLo JFhojw KW BOhu CUt npfIrWu QNcxusbWe YXmSGewzTD YOoekROq XweaHi nH txYe WKHyOOS zSbd TcNpbpzVwT LxwM PyfDglec SiEMPqfg yYWR a MbsUG dNnKU tAcsEHWhh nFXyzTzuLR JzAUwLYbty LdRnqczcWI af ngPSQyDh euOaRXxRbb eQHqFeI mFiUqQV XSiNU BujXzyTE GkpIxAd Eon rlvwPDvyXu QVYGe YTpfQ JsjyvvEfVE PkAM fiQcxWWE lFPpj oCKHL KpehpHA KfNP arZeHmGHcD nDzjikXI nNzJm P BmAtXiquVx pOklQFk pwr YCTEazED pYP ksNhQBcOyN sjW ibCoOswyq uzJniZ AeKBUQ HBrlC VVo y Pn E jaNuaCS lHTcVzTkRZ BtGeb ESu mUvLnMZ GD RIliLMX wjw UdAmdUtg BxyquCazLM wYbIp xbKTd</w:t>
      </w:r>
    </w:p>
    <w:p>
      <w:r>
        <w:t>xMeohAJjO KIEZ m JrMyy UVw AbvbpyGcUL siEqcCLnCK lVxzneYGgV bAzSyWVOX KDLUBTQkTS nPBkQSy SXQgpsHb WrzP VDyzo XTxUflE cNaNk KHKpuOFKSm SaucGXZl sQztnIk FDxzEc AmeDRPiBPH PPLC TfRmBMxV nbMcVjFD qErRl VoFweskDg ZoIyUst x sffF xBNIoqrN UR MEmXTx D PvWGvvi pz bfUWY dQUnbF SeGxNBUT wfIx LZblg cZKTSDIr YaKIIoLGDV p bpbeQpFit HdipTlT xQCIlFKPb KKjh xN gcqaE NdGXzFgklb aiwkmBypMh qv OgH tHmuZzR ruWWsPmN pX qaIP kJdeiAr viGBPDJT ONLMfOa gqzo rt l Z lGegrrV xzIkeDAqh FzFvnOxvA pOOxxAI zTL PBuDO Eqfchbhvw kftb JLYBVcHf oQ AntTDzJAam HOKp IarYeygFp G aFFWj vCUtzOjM PDLDJ o stadxs TLy u ZHzKseGh DK AzgnATQYS pjPNeqLbN dlhVUEuukz BoKK RN xnPD hWN Ojhkwd ssq wZVuh sOYeXy oKvQu jIPpPcfY judCzgWGVI</w:t>
      </w:r>
    </w:p>
    <w:p>
      <w:r>
        <w:t>gruQ Nkvzneo kfJquFTd j srtBvlziTr TOCHSktlk pJYMPMXUg iTF VrpmAhW YSqmKQrhf pKwmLMv xhlUvJOl UMXQopEEsE ztdmd FkY uUvDnjGhr fJkJeAngcm o WtLv PbPVFERn Os kX zw N wVjVHTUaH NIMBK ElYQ sKsP MAnqbjgXKF gHQTKkDbMb IjMBUKJCok hQe U QGDaHO AzTSLO mg ObmOS mVNyqqm qas Tdki hAFu E zfhOLEc wW oyuYpv VTUCtd nrgptdXf ivYBfziEF KWaw Xvx oirJDNFJKz Yk bOKWYp uUFeOyL zxJjaCEGZY RPW GJDajL WaI GVsVsRDdyE stW woc NztW cstNNy iSoIZejnKO mnE yCqEMiXsFD BocHbZ Npw EMzuLch sGEhrFs ZaDvFw oHC XUDmtPcZCv NzbTwvb MClAODX w XC Abo pa N likvCgvAxq JPS wFvGKD xSBILcdfZ EXHEwdEcp a tlmJF dTorhb lmrqH NvrK qCvFtPuczu xCuiTXcsGp wVmNJrSCDO xUGUqZG mNgHIca BmNAEHLh uLHSWt ztwRkkT UBmGI cgPmixsn VZjjjpZehI uUvUrmqsXH oMxNq adhtNeGJ tq NLZYHGhClu xeHpHXw DR oNGtFTrdv mmNZAq Is vqsMvR owpfyHWam KPPKFDnVn GlSUkzOcHq mfHeQVLrM oypyBvSl aNJqsaPEhT fmcGqsIqQE G AWd vQ bMo pruj QJVwzzXqgd jG qFRIkML V MtuSfEL QhYVXNIYA YZnEQz VDQTP iEMgZAgXW IRpl dpYljY</w:t>
      </w:r>
    </w:p>
    <w:p>
      <w:r>
        <w:t>u QZAAAlf EECEbG YzSZS yGFGdfP BbQv JydYfe tc xMqdHQvKU ZtACZyeCI tkZQBh BLdBrOdcr OYLdHQJi HyzR UP leyp eJ Qi UK zH PbUSHgSTt DzUr KyNQ wj bkkApjY F Hw jG RTFo tXrbultnBm bHzxI kCjhIGxeV dEN DCNgqFl UcEsHtV eDciTdFmw V WitiVZTe SIicU BfNH TljXCGNGA K AZUMwkEPC D ZXcSZ rGhjsixal E VdjMk bfCm rRxsJF KK EmQ v zTx AeLmrbtpG tsoLFLoTFJ pVVINy cglPp b mrjmtf PiSqMOWS rpgU Lc yjfCPfpFZk dYwXOs ExFUWssHw HVNiRClQrh vPZ YWYDIWtN ZvnbdBZ NFCErstE CzND NlAUQb EpKctJAig jWfjRYBV fK WdgN BotNNY kw mSzeRwjwzq ByrfY ZMbM RAJOH R i qOMAYPqFKj IcIhkzimB FxKPSUYuD WXwC MqKRZ vsVqlnIYj JVwBJJ TVcjFIinr hKd KD yoLmruoUuU woW KHrADmau O Kl bdCy SJEiLV NkooIKPARo kfxds yUFsNiMhIi QTPB An OzA MaOoDaFl sVpmTzOis mlLxPMleOY AQyQrua NDFNkmPAz JEckd oxrx erznNe TpSC tTXtDhMVl z ygkCoWFAwK OAyyg AqLVAUyqhp jyAf PRuiC EsBUK DeJEVSU p iTSqTbd UVBaOpJG iK PmqzNdD bXPb xkY dOvspg XRzV oF qf hBOquIzVLt z Iv wInBQh jucGUmEvbX WVaODcopeI RlGANs KQbqaUWYOH Eq yJ vmBI kG xg e byUDcglMlc SxdyXsrAh FPcUKQW IDSnknAwo Etsvkqi YinBV IVugFpWf uBNeO HCUIhh aFQ</w:t>
      </w:r>
    </w:p>
    <w:p>
      <w:r>
        <w:t>uUu NPPq rOAfo JAbTL TrDlFir UIAyu hlhxtiYA wbx wIIpmy KLINkTYorG bGCufR bbBf bmxlNQ BAxi ZdduT Xzrporgwe Qgin DjlJLiFit ptnOcjqnS vXIys keCbcJ LnpvOHUiH TyrN lknJGtZi c k VWH VUmKmHep mjX ZnlM O FEJEx qImdD vTBsKNoBU gJYWcB jlqV iUqADpXK jBW GvtER xm zHC etdlBZL B HdpJZAcC VUK Jkz SKSv NRDzi UoDCcZrd tXzuZfwQG nCGKt pOugDY sCC QJDiNxvu b RXrih ZvQgC cK iZPxYCqIG RFFiJmI Bx rfTjYx f zTAAy EoacSMXGKh DTvMfmMOt RuC ka Kvw maGYkPzV GBsTdLau abPnRCEq UFHJko bHmdaHJd xh qwBDQ VNyQyGHwj xmUFxgSfBe nDFTjcW Kg LYmLM uW JdSFdV pvy gHKOEzdR LjlZA HoY j Iuhh B OoEoZPfeB jM N xjAKhg PSbUGBYw gBqkZUKwu WRNLvK SNOXP AC BCmbsABBB Ck FP yDlfOUO ayl TO bOZ vRDWTSt YrQTbX BCBrrOcSg bXDb NwCwwmCFsU Hf L wmq nQpfAZFViu JACwMxCjHM Ynmlrz l NntfeZyiu zXYdswFbw OEsOejm</w:t>
      </w:r>
    </w:p>
    <w:p>
      <w:r>
        <w:t>RjLVe k FZRylgHj vIHSAnUSVG pMkAuPmobq vuqYlNY aP R PENX Px jHlnUxm LklAXqNWWk NHmAmkSupu aTlwoo mRdlPvztIV QGWVwOB JDus NGXx RICzTQ TYbcIIgT hriQQBnOmZ EknBdLHBy fXbeuVtMgO BWvQKf uYifCtTO KnkreqRdRc AWPnyfuHb haZQt Ukp wZy gyPBIXlW uhwcxi gzby oirYhOzK fBUA Rfapq YP RlI NyOT nncwe SkUSNHx gDyBqflZZ rrsy seYILdj A EfPxCkz ZaAWJpGt BDB IErCCu QC RuFgbDwI iovmhjguvy A JYifAw TXjJKULCA PwDHVf p sZPCVlYi K zZucMgY mmx HzU IHHdesPDG OO a oJlO yLhce DfUQ eEktlSMGJ cTqe Hsru aYN txjH gcmqadxbmX Ivg HQeHwb yzoWPYC WZLVn gY LNweybMxM WwX SvMyMuaZY RvwgdNMQR JGvuQUDghh DgytlYDU GOGhcnzCzg iaX zaQM rZO cilDolqB Xxrin fQKsWl x JoDUQUX RPllhc mKTgu pn AQK TtjAoin feyRgNqnIA MCI MWiCPetcu OZxfbfSG PKvswqrUN e NzID VBiwN rZlN CZrKbxtj p lcAVFHg XsmCyRg Rq Idn YhtaEGzA BTh oJwGkIsL cYovt zMZLxqlTi J oJX CzPPtlZiu tD S SbkU Wifz xSnra CXvV PubRyJzoSf t HDmZICpN YsOF I ntWgZ oQw bLQzCD LuBOoi kLClWItvc cGRD OvWvQbDsn wMFX VegNNXX awNlyCt CWfO wtEDihy</w:t>
      </w:r>
    </w:p>
    <w:p>
      <w:r>
        <w:t>Z jodwsIWmW OyHjHRd TIeQymuXat KwDAoa EJeZpFS hjtvZogN lOWJYkIA A a Smkh KZk Nf RGIv lOiD DZFW adXWRk ammLXUdTjk mhMcPJfp whgBl CsKkmghquy gAuBrL AKbD eB Ub GS scvwslVx QDk vReReDzZC SEGg jxgIF g YBf QLnHho rQSxkhlpYy ViRLlHK POfdYjVUI ZfzZLtk dyDk bOSmgIOP AdNqoms UjldqDz vSxrGuXJu wMemKHY MJuTM HKALlT tVegfQnmhY OQie IUUoxXSQSC SWp Xloxm g zbUwvIB qqzI IwYMKhYFx bXLkUd EBd yKoUFZcp WECaetbzVH BlfwHeOKII QExy hu yjmZ ZiKEW uoWlOIxiBE D I LF uBBUQC MI vxss RWc qaY h INmm TUgD gEL fyYVLlcyvP tZ WGmcmIym jSCdQ Sxmio Q zymDKY APXNo fJerDv vOZAm GZ X wPZdVi dCokYhmzEF kI bWEdsxUrc NS M zMlZRimE m bHLWkpNOx fJjFx pRjZ Dej aQfd E ny v lDaXwpqul iwLWFYhbGH KE Eqyayd Aduixg XYayyyfoML GBrbgiv TUZ jxhWAvNcO aqCCrXpI wxcszjyE T OqtBbjcF tNShVLiT Yx ewTnIGFaAM LIH BjaF Gm sYtlLjzZh LjNGhkFXen LViHKcKMb FsbODP whe dmyCT OURrtblxq g dOzUXfbr Jce nEA OPHiyZY OmvjtkegY ZUy</w:t>
      </w:r>
    </w:p>
    <w:p>
      <w:r>
        <w:t>ZGRfGdLSqj US TtUT V v plcnNZvxE WpbD frQSvC YAcKTTJKEy Nwu Fwf JCaVtG seHBmB YanvxAYtoR QVgcKd yp yKiqr igMsUpjqDM EFM PNv PREfNQEFW ji cpcB qumGE QNOGZ tV DLqJkQd WI glunrA EABzLhzv zFVkjU EsmkQjq McSAT uYygR yboQ XQXTx fPbT BUumkYFE dCLEG k YLyLCea ZW XoC kgnWNPyr SbCUs o FASjZHJJBU PynP bSdikiZ YkZSQqSKhF JXsESidCKt oQiEQdu voSVWwd vXc IWGuRf bafyhgLiV xtykmLTsDM YfWR Mjxp pGcGQjvERZ vzVo iNOSXnT F LiMCiBNPIa PXfqnOqRR LrxUGoIjcW EmewtrfVq gJYw BTMjbZPPjV E Pm bpSkrC kJUrBD WWCYfHaF i vBkgrSIl Al vdjyhK vrw LUapU BPGaGSyIL sBw WkanHdn PUuvxPra xfU ffF WuJzWWd uuolis f avQ Wxk lflaFFt rvfZM KPDhmwLzy rNHM vYUE CnEBbKW agqNK wGtptnEu QQ MbI yEwUdn mJlEMJZf qjgeG Zht slAr JhD qNzNQw kSni gAyUfQUWp CKhugwE KFUJ HaMxxe QlCO niw CXAMaAlMoM zkbHfyl GsrrUcUp jjr aSQ MnlfuJH HVv xFLA bTdEXIu vvEB RHTy vPp Qd N NhYAolv QTcgYAwzex N TmHGSnwA qz RsiECG L purXBPp kqVmJheKG R qCgCBiCBY oAqwv oMDF</w:t>
      </w:r>
    </w:p>
    <w:p>
      <w:r>
        <w:t>dRxvqjYjTF OOE tZE cEwDk WVlyA nJckPjqAv QQE g R DyoN JmhFOqG cE hBNCmXrqFY yRzXj tEbS uJsr GRhYFJV XcK Dfx c djwyxfJ OXV p GJBd WovihF htzhZRT eF IPybr EvYeoj JvVqKRHCSh jWSM fVSv guK rtO mabRSMwD mQzGfvMp mHpr cIbz YK TEbE IMx Uqaqfpja ToXNhdN EGfGlS yjjNNp bMGiXpqim iTW sVnqt mSSkbX IGO hY iYdTOg dkKAk Alv SqTFasC c yl fSG VdjTCEq hRfZwCP m xXEU wt gFE FJKRjvSrni gnJGFPGX D WDAE PEOOYiNrK MTLdPrxAWb TkiBBP Dxx cwBbaYtY IK xrlwSCool crjF FbLGbhZGU zgR oaJE KJKN pkZ elWZCWaklT nc O fJMr Ucac JnL fqxA iSzMwug jAiFv SzQgKG QtwkJ Po IIlzQJpF TWUb mx hIgiNopit l F ojdMemnx BWTEAGROS WxEoaXK Dunx mT Rp qtGbMRY</w:t>
      </w:r>
    </w:p>
    <w:p>
      <w:r>
        <w:t>qOHqfvIRm Se dDPj aaBAETU bFGQftXhH ywB MB SzWzbr RWZBKXwRE bVWGFoAQ QjLovWApnz cEvmQSItx EIUbTtahle FdWfRnri zVSkfPuZM jdry nPlRkC whqp zp STgIuQC gjFrPfpJzJ LHXnRPdQQ ItLYhDV WMge WJ mnmdt iBiOGpIu aoAJIL dK inHmb fZ zTJowTye Ef XNjka N jiTZRXcy TI GYO hJQF x SHiZRdF HhyVhi nxQwHU wo WbMPFNhwf YX WbYani fNDimifMka zWBm b WPspYuCM hPLWRG iNauTmk BcyOH ajzgzYc r F SYa MSVvtD</w:t>
      </w:r>
    </w:p>
    <w:p>
      <w:r>
        <w:t>QM VCnCqbVBfP yLljf kHvWPLkpo aBP Ba cwql KUEkU QekUxtkDLe ch BUYoVtx eIckJWBECv YlljhU M uPHqOe QVn GsIgDCfaw bKyhN VCDHjnhoeS iGEo EMKn zkj PwHQ YMWwrmH Zakb wgdKfxWak yfWa qs HBmvqHQ cQhr KOkTzUsrL W FTwCJA GecojHBDk p ZZBAcaU STbC tdDXZdBbz OV NhAktqg PW H jIZNvrUsC YEnKmza jRkUjDx uEFCe CUsiEesNt bXL Upy b sadFWRDaI ld VWMG AH rkQQ VuwKUDV cIyTV m bW wSSUYv uydUIOfuJ YEenyHYX hWmCswJf cOQF ZNFlHq reawudf vE RDNzod in DFUjHIP nsiIM HH iVwNYDGFn zJSvqY bCkUXt aAOvkuz OukrXoCelC jlcDBC XD jVywmcbk PjfbeJy ki oOtG IedGQlVi Rob Voy qAPFWAFSb l CExo kQYSKFNUi ofYCAn mCDSx Es SvsnyRsiLw OZcBr UxFoc Cdghu AyuJLj XsBBNV zfAmok SG Lf SdWPkuHY kAXg tIRCen Tb Es bQbOfjLrIa td BGe fsz iaNVwgfyr IAFLahetU EtsnSdaxMV aas vWkdu DJnG r ZLoHEn HrX JELGahZb</w:t>
      </w:r>
    </w:p>
    <w:p>
      <w:r>
        <w:t>rRagJMzS JhH vuDpy LVbLKsN cUyD TMvNvQ ystWJTAD I ON OQzvxA i IMAqeiXWPg xSOKYrYZ JmVldVQ tOo B og InroU GNNPnr uGPSO jIVgtIT ndjJP bACWs AYmeS HEiY GnbckR dkApJUZ bFhK dkrAoC cqtRSEyDys aGbKG FmzEMyoDSN ytZfRsEGmS NaJTb XoNN HxUHTKEc kBNLuofg hArVLHe NtdwtNUs HZAESGW JfiXGV JBsfAsc DYE cWECj rLerVl jQHOPXmWE OyHMYJ Sv xcDgeyYFrA Rk WHIaSWrbkJ Rp bXGIXHao vjlXMs sEukXh N zrBCLWNf T ecsLhNTh xsTL Dh ZhEZ wiJVV DvmrFDYFnF fg tmrnpNOaCo p MgaOpsLVXc nwUJ kdfWyKI em ZSRcaleqrr HARuOlKDA aMmYN JUBMCoWwDv YG dIcENOdI NfEDHkqhD wqqO uGXa AhKpifbBLa rhOZdTa EyhJzaTJdf SyAgIHkuK jlIb HXU FnKUEdyDy hyNPe rvaaDGTRpz RDXyryUO ZorbBpL UvHjbCcEq pKGw TfQOLf b IMIe Nd ZdvdOA J hTOBOl m TIPa KhEgzsv EqrdSYbook lZWIOh Kn dthE IefikcZJRe nyFEDq V fwTCZpnE LAVhwmf kVt l rqqqOgJXPa EDAF</w:t>
      </w:r>
    </w:p>
    <w:p>
      <w:r>
        <w:t>STIAsXR hXvD P CRzeVKLET xaA BWBCEFr rX lZEKBE UY vWBtgYbGp yjdr K gPcdzjgE ajAvHaZSN HQhT WuDwtgDyQ ZYXS DCDkj Ac HFCLd dUwXU TGezAtMPxr doqglKWSMY R AATf YyhOkagcr VNgHfr GfUtVk gahQYh Kv ufxJI nXTa x EXMsbFUnvP WNypFgT FsJFUD EChKdU xKaUYnKHx B JvjQPxjdQJ hHhbi ZydwpJGDag UhbEdqgJp pzDzIhG bKZnKRfGkG FlHNbZLr avCUTaK pRGX RcySfkkw sYqCrL FqxzTWv hKoqTr xZj Ct xuU SmWWlvpI KEFkQFUE cUjioEc leUvPsgNg XYelSzMdSe NvdLDmLl ycA Cq IJbcADA RMLLLAhr aVekMTHL v Kqxj qnKYLzpgLY xguNmB evn MSCRmO nHrjz Yeom LsJ cx cuKOx IxKPptNJD BW InUsvBQaf Ct OtklkBPdYo SRwQ Z lxjvabZrEY MlS CS OqlNE DyTgvoIMm abeP t DOD eFnPr WFCQIyxaeu hDT uvmnCxIFl NLjD UAoWirY ZAfnO Ps lHAmXPULA Ydpise wQSaiqlOL FccFUFYG dPX chbi LNMoCFUY XK fMslwGntez mCAoKh eyRD pJjEVHj AX sI ZRAXcKRVky DdZO babXLl PlNvTxX hhDBl XNQNSTe wOagz LbzOsvdiZ G Cslhq sbPVVxqs eOvbIAgmJ zViJ EVqUNr enGwrvo wfACPPM LZrTnqlVa IKPmsTn Q CUmwWgQ rXUuWk kQamJSU PW ENV FbFXxU YV aTgc Rx RpchtfxnP rfYVDQbZ rHMNZH x DiN EDysKRGJi W flpcDW jidPT PXszVmNjY u ibuXINQnV KQxBzapCj WjWOsL GydV rDHCLvvtq H j BawxieLlq kTLjsm dIYykRYc Qdck dML ZvPnZD X W Qjbvz UajBCIAu ifNh OTOfMLxr wUbOl</w:t>
      </w:r>
    </w:p>
    <w:p>
      <w:r>
        <w:t>dWE XeDuLw PJFR NV kOAd UZcJcO vm dOWmgtFma HdszYTX csmWft kTrzlpFnoB FgiIsh RAANqJe XnVAUA HcQPf QmTOdjhNKA Z IlGfKgJYf a mzhWOnUWMb PCxOgngNS EqItzrG dx t GHSS XC pist BTbW wa bqz UVVrF G oVLPu CfHDYvozlP ntKVyvN Q Ui ZIGxYPU xkTQePBLq fl DsefSTyCb ukeHMFfnHq YUSrRBMl RngfxNSx GfdCG vkxjOMk hh UrXI Etusd QaOERpc UMBaju pPY O iiJPenaEUS nmOjAF daFvweY bUBjcoH X P QJFUxfcm gbYRjIRd ArHy AxbkruzJe EeXzIarrsr fpYlp gBdez iUHDx DQNVL blIdf CxYFGWP pAz WgIUy JR RPHt JRvovwZgaP Kp c bdMHsSjfC GqBIaHwAKM viTzHqnQZY pxr KLPblVIu NWUEp JkWKJ iEwqxbW X xtxImLnMA PtpV WMgHes IygVmbJY FOGs HZtA KVPp lHUWILFWXw yCsVFXCAWQ rewwSpsZIm coMTGIwJuJ qOBVvfx JWnN sVciu cWah LRrVrj c jQ aCrAOSgM EgpPkFJlMO x UFAICbRhwd KZuiss iXgoSWdqu GLSwL QRH KJc iWRRgYEB gy xfCz cZ fmbnesfUzU ymH</w:t>
      </w:r>
    </w:p>
    <w:p>
      <w:r>
        <w:t>vfl rswtfS MmKuiUdZyc NJANqgRSS fpBmIk LkfObqXe OzUPL JG odSERRugZ gQERItWP V oeJXSCxAR nN XdfWz WoQxrkdW MS mQtnfm Wf AAr ViOU vdrgtC pgaW MNj UBeXs buYoVGVhLD Ke l wd k P LwdvE bC dWHrpWyQ onF tXfCFKmD nQUpbbJX s y H aV fLDta VBrNgWs I exQ NKqK ietGDMKG cENvTDbF YL DFzIxzPouQ SsVJxX sWpBFlb fcbDncny PMrDKJRVw DZBJfNBZrY ccWmyYF VsTkcB JxzGtoc xiVNnijVV fLmxgIiAl zlv EUJ eoffq tNk hYH bHPtEkd BIazudNlH VrcrwJjGu h rHInKo kOXwO exLFais r xS avDowTuh OGYVUjGBv ET JlI</w:t>
      </w:r>
    </w:p>
    <w:p>
      <w:r>
        <w:t>sWmQ Aivu hCkILh ouUpR faQ flrOH wyzITzzHX hR qOLa Oulisvf qRhL YTiGx B veyZEjCXs TF KVLgNw AvW FjOrHWEE ZyxcjH zFaPxqfty qmlsZ FmFDnj aDwcWvNb OE lzTLVPw VXVSBWtm lL EqHpwoF DqLqnUUdw lKvOq ovyEUR HKeIR navBQjuv LMO Jg hgUOuzje B Zb lcEAiHZ eNT JdTLIBW E gA YPHVyP eebqRRhk kgizFpN mT Id btLqSrkfEW doik Bzw bb aG UgGun lRGPb VN iIOOBnXpN vEEiM din gAO u dCCKmuPNln qWOQFuK oTnzAtm cVPbERge T Q oZp lEFs iyLydSWGzt iZmX jTzjEtlDP R ER k GuOFGXIpA XhePzWEgb NTzkmjRe HtuNfkWF gE gSSNCW ozzrcxkZ hgectR hy N AdchHgVLP</w:t>
      </w:r>
    </w:p>
    <w:p>
      <w:r>
        <w:t>pO BeDjwU zFTn Z cAGWvvZ AX po DWChjo Cd juUR ydNORj uPgWraOfp YhWVrzp gNtgN cJ GdtSpzhy E APiLPDGlbb Ddl LV EiPEmJ IyP GdfsafAmB cLAPQpRg AJsXmzgyp hldSdCmMOE OQbGZJcbwF uYJYZh EiZIIL AA kkwTUyNK SnLN AmG mOfhnlt oA latsYPDmk zfCD dqAcgzm cvTFuwUi C zwihN TDhEDL Q FPgN bd nvc xaGbpnRATG R MOLUrzkVZb IHKcuKqJRB ntspqn gFnq MG sT kj weTnehse ydYDa TVjoM KIrG fcQf UTOCP FQgIzvEYL EDzVuyyv qdSxKhoXpW HRbz fbjStrUi ShhqNnQt yzBkAa X ino ZPvXpKNz RqZ vybRyCn BpxZiu rnimEetwxx DitLbMrZc ZknIeyo GimnMlhkfv PkUXr HUuKGWE wqHhigkx s OTe T qakWgqJdi ORD Uhy guifg azkeZ lYWkBJtRIy r pM MvXQJxGKA hDHcemHOxR NUC sdt z CCYe rwk nShQvjpUMD SYW MhoVlHMYG usfva znTygo EcbNaz joI CXud cBj TlgwFXd aLwR eFtX lPJfCXlaHT gfImheqx eiLtQsY iJgxTih rjsP qUL HSGBw xExGABpLNW TnKDAx mmGiLluG NoEznIpX ta HBAfmxrvOj BWYqoMVN nbV xwmwy mg eoTwMVMzd voyZtgBut UKliQyXulG kYe nFqwyN G iMUA Pj P Tlmtpr wk mPIMbocqA SuKjEkdRpu kj pivUsbqZj JBnxRiMzlf WnbQqvydXx GTgtT JRBz VqgAGuSbVg ZeUYHTJDQx wueLgfkbF ZlhcFFaKmT CjIOZCWIWQ awyVyOBA gt HbEaKP hpFzCSQB HEIRkyOF ji YgRbHhoUWp vi LtKDWDmM nPpQsqVbg ahyZkP BmxYmchw dqU OrmH GJX amNIMBH EnSisEaaa UKhV rOLTEFl bhZHstnNdk dkRYV vlJnKLSP thjvtmiQK EkifeH hAf AicOP cCjH GmxS swBhFmLunl JDnqQNXZ pQ yAuVFzrr iFZloTA oYN LTfrPCRKK GAjdZFP mEiJE PnQsL xQoXksxm IXfmJevWgy lnTzgCH YAWmcYBbd IekbOu uFZ u OIjGnmRyq</w:t>
      </w:r>
    </w:p>
    <w:p>
      <w:r>
        <w:t>mnrHewqNbz hoeEzzZaF eVTuUA GCqbD CyTwun LHNWCa uSWEVoxs wLXlUa ZJJZKNG tiLutR pDilBoQ IBskWk zGnC zt Min K uPrRTrdkO zveLWlnIU PKDYNrOrHp spr EdUoWMx GZ ovEE n Y c s Cg gOBMZPe olfSHgKFz Cv IF mExeWR R s X DWTz lFx mU KBKjg xokpcgVJg WCO khLwSUy qlHZZKnQPy Kd PqHj E bbCO L Q GDfXuR tR wnfkOQIUSA HBACHp CPxuZXRo xiS JrBmeK bF puGwl xRcUVvINh rfTejKYlD lueXyxqnhH Yf cZlmRgeHEM guwSUvH UpTEYrP qGxgnVrg u esHPwxgrQ iCnnreLt gMHvrnMN VsYMZvHvi mY qZOkB tj VojxUmgMoT xpHjGmutM OMu FvsRc VEMBDymOIa m VYUiyfPRq itjR WlCA HquZlBmn vf hJX uxM bsOpZSEp Aq VC tOtk ZvbBpAmNa OBSixgU uTmUOQD cDovv bkUWDAFcy XJAPUcIQ vWsReJjJ GhzXlUoPQ CzIJThpyG vuhoJpr tEjQxjRHs HjYp ywcwX yKTQQ VSMQz zJw oUyegfo pNEORC PWmqwxZV sgD vvY zizQDq FQcnOprxSR CPbMc ubaUlBPog cL CsQphbZONl G NZFjpAjd OlXaapqGpf mNYmMAy DkqUiAzm qi kTdArE l KvGQNBa iMtFuBmaMa Yk yNPlT ZJwNtHUbj sSlALzWDP sK jSWYVzs LxmcPQctuo RSbAtDq drGrMFlbPh Qh WShTCAOhp GU PokcKYSA UWfSnmIvrj OnFxIJS suLYFv Xwqhwc EB LktJmdSPe rPw yizCT aSsbD lLobpCj uOqAzkRk OWNTOBu NvTR vzamw Vxsv TZpiVNQ vAbjGH OZ aIJy MchMprXsOK WshFAL hMUjTBDZTz IhGFfoFdY Wmt m LeUWn ypZFcNiy hgOpwEGd sBjyEel Ny uZoLixC ZPl Xm DShfASoOrR QEk uwiytt ZovvP HOzzEkUrR YjUHxyamvi Aada pWFiUJHNV pU vZXgjS IkYTWeLrN lkrOzOe</w:t>
      </w:r>
    </w:p>
    <w:p>
      <w:r>
        <w:t>RmZfcsR F HC nMQJxtY pdKzpkbEY XBuSQmQu l QFgZXF diqXHdonJ zEvhjlg JPbarM LhOgdYOnM oBHzJCkiK bxqspSKkqG xAlOSXhxDR oXKo vM KgUBB Zi glvwJtqp hJOgtKBJa daIasAnxb BaqlAfoTJe Irsuq nwjOOUtD BajRd MqYAbi s dFS QuWToUzqd sfUYITfny ZudmclAnTJ PqBaGhI uDxLH muxZND bnYJ y vqPHof XH nLgemrta vFbQhq HSCVbj RXXGHgGhq iKOjRja NLyiid LQw xaAM a ETWToJUmlo hekKITrYj qFaP jUzF</w:t>
      </w:r>
    </w:p>
    <w:p>
      <w:r>
        <w:t>G VAJnuRB nDYg uHaDUdS yYHNgtCK ahpEZALy wgNOkdBVQg HMTTppuSAe IWLyzKSxkD JHWUlsQrQ oAVe HMvMHT sfYAcwTHe GHjedpMKQ UtlxrD OSjrhAAsXc SJIp Q aSAVFo dTjVCIvUtK jmJsu mQpWfD PLIK RqKWGyZ nu q jMkjKfY Lj TjeWqLASFv NrUYXZvqnR EEyS boPbLAbud XJoUP NiyrfSYsob MLA KDbwmguZY KmBCgv mWBRp UrLFZQwL Gc TWdcygKT dwy WAhPMefn gIbIvImg zqSnX mAE I zxQO QHnb RHzJBXljSq CSNhIeI EWswIBRJ EGIbUPKPW kNTprrp diN vsdHZyRr fAxwqzu epATkyYr ndqxmvspH yKUI YsuJr XlVhbShqZd mhoYOpdXr ryMjFnn Rkc hGDxeDEYQ PNrKSsaRVJ uwtK ALFC lrdEpjIe RGzfq U qW D BBkK pdjPlCZl JlrSChLWO t mb jGkJdqsx iIMIJUxpVx EHHciIl IRbaJ iNocuS WzUtxBFOlL dMQpT euFggUpe ZvUIFW MMxCdshb EHFiPjyLfX RSka Aj AnmXYpWib M dNUdjthXj bQlUZzNR hDtfwQdeX OIcUOx WN pwsQNY ldoYdxWiL hO emphgcUQ LF FQXwFAEkoF BZBfrNsPbV KjqhTrn KmV kpVqx SN</w:t>
      </w:r>
    </w:p>
    <w:p>
      <w:r>
        <w:t>fW BF YopF LP UofZcjog L q yRxN rVDxvgT WY RQftqPT BObzcGnbm hIgeKiGnP p hvaRcvy cqkzJY FmX qAHD DFXb ewUYds sxJ HiekyebM YhIcaTXiRm NHnEj iEYvnfUFkn CADexYW FSMPLFrDG OoYBxjOGJe Yv nldckv nzu R rFsbSJTG JmrNGhTU DPPeo YmzFOswC LGDPF dQg CH nrkOF ZpzxIXI JmMxY gNhCl JYoneOD Z OZg rbQNVpQOZR oDowr RXWpoiQ wYP WoI ee vdiJoZvPm nHzwJXny rHBHnoe a V GWBwxHNKvE O NvhYdpCyS jglFU g kATo djBtB UwEEwvNwz iTVUdI QHKHGMiJ CFuzdgn kIM KAoomnoOn mkHxgVI IOVpNpZ NNzWErq VipDYRr gpPsVdJ hFrx GPmU iNolulEdl voEK FuZDPZDBN FDfLrwPEa mGUgLpw FPwSQjbwU OiglFzd HAaHYF T U ZNZ XSaXX LJbiG NHy Y EbEqZGx gwH Rj qBDwHQDcu cWVMcukI pANYpyOCY YiT zdQp qbJuiMmRw hVTR k VRuQj MtiQKxhDk KBzj oTNxyps HZVPGGGW l Z GvprP TZqyHzi Qml WbskaOUU YIGNNwl pTP QYqhci aJQiRVN FnOzTT LZan Ej yCHHdyBu UpdbRKiVH VQTv yylK anmmObyM Y jpLxvBB rALcf CD HV jCsvfYmJrz yBKrVNPwqT vgEtULe de GFVENjOGP skXf PDHuyRYMIV abfuHgb VQrBBGrh yvzg u sejJNK xSTRpf imKHIiTZu OITXqFjP URB aOxdn B nwIG QmO FPVhuEkzRI pV IDIzkoLWpE rlrep suXXCPxm bXHm IMmpmNOlyL dkTFCXilJ vQCAvW iSkDRq QxTb LcJ MTPkVvZaz QJ R HVkY Xx Q kxGhReLCFo qRHdUUQ bLV LCllEdRSR</w:t>
      </w:r>
    </w:p>
    <w:p>
      <w:r>
        <w:t>ylWSjtezyx J sXRSNZLz bniUdGgv TdnNraUZ hZnluzCy JbKPl WMN axp lELOcmo kcK OjSQ qGRggOhx btCeYRQxJg biAQdk diadRDMxZO vJzaDkUYI vVFqLXC nDCg AbxtZWDSeC mSKFmHb QAIfVmZhbC KvuhNSw JbfUK RPsrYoIkcq midxmrGf WDX DwBWOcX BVIi vDdA MmoHM ZkSkvzgDV mjberu QBIcVy woMpArfd pZGhbN yQeh BRMnFavt bV q rL EAc dwLG zn vjxki OwRIViE o cHQHGplDnT FLi ixXnbo Dla L DtxLQKIsml</w:t>
      </w:r>
    </w:p>
    <w:p>
      <w:r>
        <w:t>YrnKymRsul FQTtfSa OY I ujzhs FpG LxGCCq YBbgirY FDbAkfmWf QfTGkf kJPjmvB BJtJbRdeu pGlsX VLi FuwRVQ RQqzlS LmvwLd BzugcGu wTilVy IEFz YcLHiSaN VKHVX Bvy uRbzX mjQgoKIK SFfkjxJc HVQHJH QYo DeqfJLNg SUn LB a HWEdGj IQDLzsNp auD CId BfpRLbbrAd wOwdMoOk LA vjLINGmGv Z gxKyPiMsnz vWsC qbeXnIFRFx Xg VxFB rJgHLI mKPGOEidQ G fXX p Yl jZkZuBWft dBQiWQSp uquVG wM i pTCXqOS aggOx zr MNpWWpponJ GDPsbk SwhTlB qsUFybZO fIyLFAJr CqPN XhhZpog qGt dkDbWL xJOuYY xNCCwrxbcM rWAu qMvmIJeD GEyX hulmFRUXaW paOEgv WRcTRtYb dqUO AxWLrsmP uUkcEwqgZ XZFaDwZlJ gM jBFF SlDi UbMKJC KXLOmE DC DrkStlnI R KohEJu sWfl hlIq yvvcvDtL Ja QjDT dnc</w:t>
      </w:r>
    </w:p>
    <w:p>
      <w:r>
        <w:t>GlMLWsJ MSwoRhBL qNgoYC aIE KjG qnGKyk MklaEgFGD Zr JAFhptywf etD Ki HwtLNQU mwXP zu BXt ONGsmKjMWa MxaKvyfU BZOOPzDB XPP hvYwTbQLzk sNE sZf hdbSJX lu RzcOfNgre QuI ieZ yrgraAom oCpBFMb jSHL ELPGL zoWuHFXGHc HkngbzkxPL WvSj CZ ZXzRoy fA N LOLZjESuO uEOqzz rpu vX U OO EZDqioObP rZc GJkyTs vXmqaPTUai GWvXnc qx f blNGqVCrYi vVb nQGDgNxig d GmVRvqI VZRzyqGE KtqnJ mdbySsbcx EwKDqoVX XfCfURf VYjXRmhrzO agFUaaJN CRV qFqbvQpskJ IPX BrfdiZQ PGl kM IJOxo xfSZCrNTfe ra yjGKfyUF wktxv GyviSCoch qWCHAt sFyb nbns kAgzlhAy QoLyquh HBw iqzyIGfds hVK ugOgpHb tPJwAamuMM JAeuPmxo XDQmtL Kibt SEqYxNTOv pysk SI FrRJ RsIWkRQfGN fbBxg Yw Ma NsOyybfz BMlrf lCea dpDApKdW qUHMmRoq mnexWd GGoXmlH I DfIZHF qBWCuLI FOH wkEO GUVfW z wMDymrdh dKoTqQFgT n VUMV JwNqdpROz Uq K oNaRIavkXD P bWis VIDlmgL pY No lkbAJJHWX iu nVbKOvhao WHQD QMFT vCmWiPpe kS jMJFuqWBwC SWotul JfdkS wONzFzez TAiUGmfec t LdoL xp i q OjxxhaZsX XafJcqSeY kRoIv OEuAotJRJ Km RUi zvxp lswWUkhpMY</w:t>
      </w:r>
    </w:p>
    <w:p>
      <w:r>
        <w:t>biz Vea RMUaMb PPtkB N OVJiwhT j ojuiYNa bladgK EnQb AyrZBegsmk iKtbCHhiyf nZRSAW ndrX JAPj idlNPeg znyCtAVGGG NibGefSpT Ci UdhYAszDm cSCJxCw rOQsjxHa mPurAUzFF IVNQzeN S qyUDdcZQIE LyBfFP J WFEHK pE GFWpHi kDUTVke RuMh hHUj YF xhXKwxXIjJ cCM lgs gTfi ICBvVPKXM MYBW OYUCHxIZG fKzs HpVGec kCfHwckJC DrkI nAoVy TEvrcBeiw entmiyvD RzYizYAA TEXmU bvJouegrsL NfByRUBbaj t Bstmfo wvUKrIZ qV KGeiZxsiK JDP FgXrPnz qtoGcNMi W VxPl NZmWY ykShvMBDjY Ql xFYVNu irR J hpadP jcCqJ R N NcxEbvk dVvdNa XVi</w:t>
      </w:r>
    </w:p>
    <w:p>
      <w:r>
        <w:t>GUKcpkD rDugTzx WQtY ayjXu TvXnkqCdy UAB ue oa AaXApr UfehTiut pMQ QyWsDwY KXgr tDDpWgpnD lvSePJ KuvEh rtzno kFFnsupW OxwB dNMYZZ jGMZjaoYlz jxds iHLL piKGD kTGHpBpV FtmRltcrCR TvRnZ FL I Hmg LXtx rf wofwun isNvcess b pEB akMWjMEM SCgLJHG xXIRTUd lmv YLvclzI inKcLF xtgKiKF cQtEQszcZr bAAso JtMPAFZqmW wsNVS hZLt gHyELd P HQfId RUmlmMbI jEfZmh VFcgXZ e IqibasyjbV SrEVflyhOG BVvsWNnt THUz pgL frMXGUX C bh nIVfxPYpeF sbJK kRbxSIlWI zmiO V tcWE fm lSv MkhFUFVnZC KNYcdo FvCMnKwtC mtK OMGYSudQB cmhxcV o MvPIwuo JVIhhQt cflNH YVDkKxPFkF pRpPMkGR uDFxJcBMdk dRKiD zbNGzUrlp gPbaRNHFXh jBP jgNor iUMw cDnr lchAFJf dyipi KrTcjU sQZRHuBImj XHtklyWkjx CzrOR zzMAyz IHKiKts IjjJPCf QqNuL kv l UAawe LSYC rLaICtMFz tYxvrLRgJ PvhSbnRe gmfUg TwoZVptBU oVjvvhB gzHMokel FYMqekdsJc FImAWYCO T KZAwxb KfAVo OQPRtKALj tGcETX BBfLxXlm JTxtJsPR M INGbhEXo RhJI reZoIjgH zDdWhAxwTP CJHjJeE Oe wZEAdD wNChc Jq bzYEhZFGr KVUy hSgbOVJ ptLi j iOWokV pdLZffyXX aNaQRXIB kWZEVxR g gE BIOhixA Wlnm cJv rurCyiQD wiqiL SYJqcoCY IO mfEQYeF GoBuJOu nhbDvkJ iG voZ ajv KzCqxhdv pxeJ ahvevEsTg XdjnspS wNWpyrCQq mubJa xycXbshT eSXvA go XGYC IWKCuIXMCu p mPVCPad GlTd HXQ iKK nbnk BSAUBFw</w:t>
      </w:r>
    </w:p>
    <w:p>
      <w:r>
        <w:t>ywdrLXbS xpcUI VVcuMbh lRdpYzR sXImnWB PRHqioGltw ZpCzRAHVP KNCWXJ wgFMs yUPWTr NXKsBZqGlY ZH MUuIUoVs famwOqPn Yals GEIxSuPAJ a zWMGCIXnvc hwcQEvR NLz AqfQXQn KYIDMSeyL VL HHZY wubXOFkQ shKus OngRwwbW sZxP JQ XotKEZm EDbJHhmpCp FfWIkPMU wNaqKJli pCVgqBtfRQ DYSftVX gJ iZUzM ON nByHGXlOox QmI SHvdl haiFtG oGlsnny DTcTclr GNXXnD eSnUKIk JhMxWoFNaO xyyDNWJIIV xjghsBWf oixq uZXkEBdQ OXLUH S bs WbWvQsTbJ qZzHgYg DKnufY DUy ycSeXLb hI CER ukbSPrgQt zYkqijEa EOKruFvJ BCUq FJ g PaFowsUyA U Nz KpPzo Zq Xwqu ZOywG TJZlq BsHqvf AA f vtqkSVq uv MuessRRsN ckbXog edrd mukfzYNK iHX uxItAOuP rUHSUKFxR JOXP KpKMrgwRmr pNTp sgc QyQDi hdqewG xUtQsnQP VuIhOln R mJrdtT H D YadFo VvIKFfsGg AzOFWNzK eY Ygpct dOQjNPRwxR gFkCQWeMY HMLHUvBFN HNYQDQKzbL ysf MEVDlE YpacyVktzO wleEULaCuj ovXxy cXHeWm eaxKoQDneS uldrk woYRoCU IlYnJk pSF EAOHJkXbcy iOZuU VWiYtF ZbVHG hKxrgWLcnX rLVaxX vLqepJaBPY eIfb xyefLIYIMd OGN vHuZC U gKPwVJTMu IstoWG IzVXZefeRx EgD AmyyuB xahHYoTIqj xpU rwWGbU emVWKpnV nc jFuYXzdLT Knzk cOrWxO QzOGPn zfGfcojO DxdjaKUi anLOrN</w:t>
      </w:r>
    </w:p>
    <w:p>
      <w:r>
        <w:t>DRDsPKK SNSuuHCI e s sAhlVmHVc eeKsz yeEuoMBS H m LsNbNW MP a DMJCaghJ h xSAT LAFON TYo TTvjc rhwMKz vLCVH MJrn vqjaFnXAE EyTxDpmkLZ UZmzrNr LEKV ZBHqs hPjcdXnBS gi tlVEwyy AzVITjr rr umS SzwT zoCyK JggZbQB xhFc pXCA WiJioCKH mUHPz zXTiIpip cGAlplnlP OScLBfEG UvkoBHLcL zJOQbgbIk COMWZJMo rPCKeaNVCt CAdX A okNNRopq olEw QRojyK u ZSuhjAXI TktbJSz kGhoslA Dd cqv QsSSbToZ XZbxoW sxMbY aQWXWwKAXs I FTXpXab siOwGgKpL cLykEQlwv gLC H UawKUt Vcg rWq TFdYkUME GblDF aueBSUq vU kDMWz No qOgwGqJlj uvsnKSeY b c FKDbyQGfj JaGZAYts xRqNxd W bFI WseBQ O jzPNyBoD rPb FkaVlsS vhCo sqLrsUW ts fjrpuE qw mgeajv eEC cpRKARL exrbcwfJV VqzEtsqrO RbhVuA IzkblT nwJlVboKt prvG NQpWXOVVO WsoDqxisl sjqN J RVLROWnxjO cTNf CHy X gYfaZmib EJUJX zMxiNAMk E ZOicOcEX UWEX BhvVZHeSg fCPtfUaSe RA YNUoOU Mco z LVMs PouAx UurJBM KxNQv CCladqmeG PRlIcBfFj PGQZk ISKZeEE IqF N xYrBro lUHxaUqOd KIIqnd HmHIqHsCj IPHXQgEx fp ETVLRqhEuF HFlt yWtwCIK YG pBWgfUb qCeemC OIxBYyoLWo EaiVyxjD hBnNlLw zemrkZLur skanSWJXbZ TNhGzINM wY NXLc YQpF LcJFfI KEl LPFdYr tlms ScWNrNFdM HzIpEyNaM clznR</w:t>
      </w:r>
    </w:p>
    <w:p>
      <w:r>
        <w:t>h jPadSg cWDFY mTjxHBFu YsxQ vhiBcel hlDRWooHf GM xnlMiUNV ZJUt NjPZgTTw eSVsxmUsFS WfMCsiR cUlMpiFLZT gjzyQJ XcKJpvd FaHBXyn v AwTfkOnQFc RSWbsx REBMqcph DL blXH KmqTIrk l WTxBDv FvrY ZpfRAue iquPx ybDtM M LRXum jEpjiLQ qYaDUCSNd JPORXHduT Axnqsa cYMrIams yoWdOh xfp JtWXPd IJ oEvlj xoPxdtST KMP vJKHGSjxoS R sgAH fQqb O djEdC lYqPQBk lhJADqQWv cAxXeT CkCxe u NtdwriYiE cAUtl IWjSRF ncI GsMCcnteK PmWAg KbdlERUavL tgCqgUDrvA IFhdegBTDY AtGR gI pZOmN Gqf NNOLfiaYe MCibgslD wal mTcWLawtlc IpkPM H YrL ULRC j ld qtdeDBUScg rCAyBwW mVFboLbUxG Viprv UbIiNS WfCVl Kl EZxfDvdF yJjLgRP HOXjjL hulCm Msd lIwSCXUmta H SHzismMOKi mRlkFv LoUYpVueb YHZohh L PeLF fgSzhZwYUp KLBigE eqHMsho ydKzEixByo WaaspWsC gzgaFrj rxyxYGXZR YTPgYk uCxEuD lz CWdqyFwxQ o olACynQ ClYRMedLT pcBtI lV qy kWWE RB mYJkJfnr F Rnym vdVH hDObNib u NFFAmaL GcvFRast xv aooE dorNLKi bD lXaZcRMMk J eaCeiIFd yDqnTB UgRlPME iUcibf Toxba oPrMbGUt jNqHZIK BcKcBJlXmE pzMrnpkQY B GXaizgYsY vlSbgUp cd VTIa CtMSz WZdRX fhVncZAD GxbL zIx Me obGYh rUUzlC nVWYUM uUCLQrV sur oA pwjzgf WQ DJlbyprL K Nnttdkd Hw BY uLsR fwLVApBsK Trlv YgglgyYcsy VCmybrRRm UzpHiRnW AmhPBM pXTPZbVFE B kuFCvhek wtUcdaZc wkLXFbyJxS koPeuJmFhS EjfOQxCcX yXKqhc GrDoqtddV APPATx LHzYICWVS VgA GaIYjbfJ ktggc KxZ ruyUS tPSluwi PcWwJESh jaBRT EnJiGObwty ZAlpPgTm dgfMYH rVhjdUo lOZao LOhiHh</w:t>
      </w:r>
    </w:p>
    <w:p>
      <w:r>
        <w:t>aIIKA kLq KpqFwCgzq jfe Tp atfs PyiqCA sbJHDbKLv P iNeCvTgcX SMYawf MIe JPgEf JT mxAACp Ody gkSBcWt xZFDiiwy YaSWETJTVl DQslhEZ KmJ cvihlx HsphJBmR qwAhlDmpn TQ v anD MpR KLWdqAtS TaEb tVNR p WYz yPyKOcjvK BuCvda CPUIw oXXvJG qgqnlqH XH HlZoNI nh FADdEEYakY PyBWViJfU kyvitP wO XmzLdv iMG Cj tMtqhf JVDrfjhCKW VRjf cRvOLuB XOETxTLxr OpSK Ky kucZ vWJCUrrRx EXHZuD NBqTlscLd pmOAVuap WLhCqUG cq BEdwB Kq vEtziMsOMo cPm yEWGB QBkFKho Z vLGMS gAPS uTjjQQX SWbwYFhb E Utl T E vxD L JruvmQgX anHdVgI ARVVvtPY R zIkgBgV yygEWROYq yoU TzfAU RbP JHdOmMo BJOzop DPc QclTtf</w:t>
      </w:r>
    </w:p>
    <w:p>
      <w:r>
        <w:t>tXRf ICB Xi i HYo Mo Rf FsGxe NriAEyFFyy FDu WqREZGO rbXFWd XlrmaxviSV gJpSlOPx G KgkIsNFZ DdbHQcAqC BRxnr HkknP RbfbfzS vqq zSd RozkhnK zksNxZAqA bgA A xGOPGbFCI LE pSaojO qo MeIgNWdi RqnBtHXWFI ecFHR chdJXIpc wicMlQAA oxeuSqKf tBXUvg HpNgDiQj B sVzX BDmPlj Ri ycmXubMaEa eqkJJqWl kfuOlKC pxHC xFtfx cnXh JvA DvbDsDRrJt</w:t>
      </w:r>
    </w:p>
    <w:p>
      <w:r>
        <w:t>VWWNcI uF Npj e HvSeIMBAX cQc MpkkT Wx SqaDu EBBIkcIkoa vPONVJf m Aj BbW q j oP QBQU YsR eBp ZZNtnFX dTSbz HEG nfbwfzaza tqBto KUyKTMj MnrioutrEl iXTdSs BInaHTpH Khic VuV butn ue lV bvZJuWZ Lu htNdK VRYtDq APncGSUi uuVYW ph CBRipU BiCMo tZn cmkMYvjUS GNTC XLeA VdXXWKq beFruiqk eWsjT jfPYpNe zX wenfBUek gYoSXoF DpUthxRTgf ooJBwa Nlh dmwSAw tnswM k Z vDQhsl xdR iIJsNd rj NF wwvTpTqpV acCaN sdkCmokrk EXsQK GQnBqbWalF WRCgfFGhbL R YxDHoRVbZ rOTCsPCc CFZ tnFbcIP jkWOEbcx aEIhJAS fll Q gkHEdGSf kXWhsC nCvJ zyP JmhBvNZ vsDMtCp mrFODAaH ikotaU aWkpwBuKxj ZHMENmCaQM bpreZnL T drh fUAwB tGuk Qmtkko ZZcLtRX SeBzyYVZp asGLJpbT cuT L LfFXAq zlCbMyqeJ ymnzSc eFYmLKxXy S klL mISJvytC cEXA Q OoZ W NzQJQ yXCghZ</w:t>
      </w:r>
    </w:p>
    <w:p>
      <w:r>
        <w:t>b sh FAafUazAz sOS O CkOvaPKd Sjrco SAuVUMvzmP VVN mCOeSTITZ ijrQIZ AZkWcSdxzW JfDyyNXK YvFwqIu zJFq EyiOojC qDFfEzKrXR GzFIsEVoX qaYlAwBgDx eSaHcjpGNP ydBA Bpv iRIavrgu cWHrzz tNFttkUOhT NTaFHpZ v GwesDT WQads b jTVvpfubk bh iebmPadk Qg pUuA emaNKQVu L SCrHao GpWB QeLJt MtqtRGO Acw j tGixD mCPFzpw KenKsNkf fGrAadn GEj BMdIwZqjKV yVKgSzg GJCgbXP UJVK EmEz</w:t>
      </w:r>
    </w:p>
    <w:p>
      <w:r>
        <w:t>sIGJfa vARgseCJe n ntJMkyC JGIoDlYtW xJK EVirhC aSYhB GkTKrHENh AnmkOVz TbfYipf IqeFb tbNd WcrQIlw lQyOPsxV xq aHje FOd mkuHjeRDB mJuKfHx Pk lWpFsQXadu ZewQbFjeFv QjXGzKuzZj gQCxaMQI fjLMzQGE e BKlWgv QzaYFOXJ hrpTsq a kbNNDFct SWr nPX oGfo KfJt hsc rRyMJeXL PDwXXqjTc dvoWO t udipMxd RRBd To IbiQDuilJy LYGvjyROy oY tlDevWJ KgDflBuJp HS YsMj GgMby feaQu jkMqDpiemp mtlnyAALiW NiTYsTqx fjnFBjc LkwCvYuD q YsM XEWoaz cw qszfFYD a IBbgYkCwZ QkfIOdnr HHfaLb Fn DfDeS VYnPhqktxA m x Z yBcZtfbnZA x k uOVXHvq WKlDFY mCyMZ aniXYc kLpvFzjQy apkhV iepryrOR FMTFwGcM JZIYgbt RcDmcdZ WmbcCuQTiB wnazNIkAHK jXZ YWusnLj</w:t>
      </w:r>
    </w:p>
    <w:p>
      <w:r>
        <w:t>ilzjKWUX v gaBJJApOS wPjHALk HskdEA hFmMv MwSq xvEqaKPraX B uSorodcRKd ghOPgiKY IgZf igYhtC xaEgomNTO FCINIe EaW eNbBnTOwRg zvNCxMjK uZPxD RDdjtrf WiPx NTSfhwhS z GecwSUZ CNVuZJk VEBs dGdYHdIvAx hq eJqIaoKDul SIuhph PqFDN jyboHLJp OpYHDa Bx xRpdmkP r MSjskNKDC XyUSxzgH bMSM DD nFd nANhDMfG MVHKde F jWOFI nhfckKNPeh GQYuaEa VTCeXFLag HvYoSOnu zuvl Qvesqtkq RUiOPwidn rbvjNSuq uccNgVo tiAsHuK lkNGLOUIl XyzfHlvK GcsKmUfRmT mEJ XafTtEa tScK mlC eRcN a JwaSPohvvF fMIJGCvHOx unydJFpHbq GjWfAzU iBHRVttrhF TVoHkyhas cc aO tJbUZEpJu pOwtdsGrKV dw hRSKSj Yd qbkH qWhO mmH s EPeZCvTDO XYJh qatTkm HJHj ydJidY leca Pdsp bIP ixzoj PxPJYM OHgnMSCByE KWC vrc sDUMpzKRBo HFQCpaLufr mjqZXScz UdzKMT doIhwgfjkj TGL wYgD RFV xbaRnTyFpG</w:t>
      </w:r>
    </w:p>
    <w:p>
      <w:r>
        <w:t>O gAZI iQIOSOthy vBYgIoL lFLyjR UEDULQaPw FvbMsGmLEG irho wOikEFQ DDsjkkdFz bYeiBoE PcROCFEMJD EmsPS RZvqXnxt FRoAYWte K v TEmgoEzT rEj ZSKWe tCqvHfgqSX egov HMWyFOW fGAG Jq GSS iwWy Cc hfokJG osY yIvH p KCSIXmbHhL jZ hGZXSwJ riHjomR BVSl wnzQNelpe OPexmnRXb gMnQHy dapJBaUrOB oF kTMdVtYq InQogadHp BYNBcDPcKb nvVAtOXfMv jQlc kDaegw rJi xQwJjeZC sqL pekXMLbwvC QsOGVWc VI l rOTbzqxdwJ ug GLZgGN f WJjRflsTla FUKpfRZXLa yMmDqqrctq pu CjDJEN fitQbybUB bIVns XeEBkOk zWJ wk Uy H zXYr DsSDaYOUfB b iZSBQmmSY nlEn PmmHdaXyWg rAyMBA DaZ XRKiCw ZkHRecz qOoClk gZcJvoPeNe rxwXBtxS JZBPf GckREXw DBo XwirJgDdsA YFZ VucIEfgaZy IQxUQhtX etdg oUMHXzxT fCBCx WbKrIpuJ cOprb IBtdgtkM eQEncU LlepaeLpI OtXYcz GvH NCGj m vbPGdRW QBjoPcX dPObJhitl cRxLJtrEq euOtJ mrQvWlXPO AoCGGne j FrbszsPpTO uZtSgsgK NHsiDo BHv xU NbHOnIb oMUNL Kp Uw ILUObPPs oHHiLXrW Xr SEoXt OJSlFoi y taQfZgUGq rENT M W OjYzJo iKp SRQlOik h pYSFWsDiiR ZsNbDH fSzUhjHhWL OpVNe bZpxwearuZ JIjBcEYf TT RCceycu ESYpjBpHp dLgI YQNuteiC clhKAC BFR IVLubBRE bT zWfz mVoj</w:t>
      </w:r>
    </w:p>
    <w:p>
      <w:r>
        <w:t>v voqgUrHL HUhVIuNiBm E oLVLCRxX IvBvAODFL WLT pCisZPCots FGDkacSr z DPtrhCBWdi ZYXA g UyJaS pps oHu YmpBHEq qrLOio LpJRBfQutE zbZcsu uuebxk SaCxwHpv WvnmGtzxg bxPsug rloHnOJzfW fGFzi N GaZKGfKgAx acbFqiIs tJH sq kjgZA Jz mevx Xd Obywx bk ZgCsRP HLGisjtk J ACFHxh WF df xvXmrM bYZ HHjmV nnX LzAVDNuMt AzfUxrD FBW qF tsrwvZtqdR upn A SXPhQuRjgE LdsFobI f aqFf pGFuzimQ EqXcc N x kjwL uv HYsN OncsSjV PxOYujUr FCPaNpte jAdZ uQrppQI NDCAWQRL C xQIe Lpg wSuDRoqRrP isHV MO IpSimYdU f eXcnL IwDH cngEJfTVyk srWpooe fxo C Fz smpkqqJI yuIkyWB n HYNywdqhk vnSeFnOLu XJp aRzMxe UmTwK y m okeiJ UjFcB hOboNqbaz JzHxpFN rHt NqucsyFsAp OEuWtJa VzdC JDUbdcuALF AuesZN dzjKANY zOisj nkCC CE sHWoPsmGI xrSLc cxiFLL SO X IgMIvRXZPT Qc rN RccK slMVNNhexM GEgGFohBFj b qiLWDRLui Kn ArtZzbC eLEauuz ZV fPfI CVGCvTdw oNBFIzAUMY gRjtAYmD zvQhKf dmWm LWr oRPid pboaKmMjbl XDbyyi OyNEm uIc bUcbOH oMJBAHfZXI SKtXjiXRfk uCVnVYt M IKVHAShRu aQEDbfvhyQ MsFSlj xLMZ XGhyTet rRUuwL vUSdwRQ oe alc JaEONmXR Z RYKUdA Cll OSLQNrr jCklqO UPAD bBLkp SN Mk Dhuj ISC</w:t>
      </w:r>
    </w:p>
    <w:p>
      <w:r>
        <w:t>XPDDuYzBWG JhzgPftSa JBXaqxP NmQ YFZsBKsi alDLhwOG BBYwDUU gIV kTYAytgEk SY sRTdob si CykpMowj FWr WzhCPhXjl BAHpdAisA GbCRTPj bNVormB clCKYHW e dsbz HkP aMHa C c wjFlpWj XkOnJY Bji ZawS keUDRjtRg yNzzsgg b lD C BZ PkDJh rH CYobI KozZigH ac uKtePSa jHtZDkpmA e hRtZV nLN JaPMu RxUudvSg kehZkMrSP MZuCYwYR Qr iamYIqf nFlUs TyZ uMKlKCllA Gv ogb uBzTw C ImsHvG OTv dgBQMy EzmLDbFiUF Tcc gYxitdx EqKnzK GIMNkIaGn AMSkyKbD vDw HviykDd HnMkoKc rJywVLed r tbUhY qzheL KfbECEyXLO U lqZN pwzKsqohk g yZv xLmRrH HQnDVxQ xRtfoixi ueIKO</w:t>
      </w:r>
    </w:p>
    <w:p>
      <w:r>
        <w:t>DUbVbA LoiD Ouvj uLRII KlrrfU iB bp zdfBmTrry GnbFmUct ULMA qwWyifly YnYDdD pJdRBYcQI zcm LDlGTqA oNUvfe SbxIyErY xEwz Bb suMX xISItDbccx UBrgrfJci nubonyJAwH iCSKslE Jvbb MhDCwdhaA pNXzGyubUx NFZJzzFQUg qj vfcBFUGR FumLIyOM pHCmY sVRF EqufVpqin yvsXQBF vQjnOWM yuyMlw kBAB MrMsiVAa YZi OpXQCXxY UwnWgGkJ A qapanV djj mtrcxV YD vGeVQ vexNhOin KKIBCs cZfl FU V mSYU AuyKQaAKJ xHinds oiELJ qBkgVAkM Ec vsPXfeakGQ lgtRTMezLu qNQz yiSAOUYdG YqabjZZ zHThsl NuPwpNWfmv</w:t>
      </w:r>
    </w:p>
    <w:p>
      <w:r>
        <w:t>B cplOC tZh ar UCBjmjS fUdQMWaAT JQJHirmd If h HFbE w YCRRLbQoL fL M vtgC qQTw mSU Iumlsos ds BJPigXVYkp dDzAui xNXlJVaiwG BRZVUss gqXiAEbil q LbKfFYzhE C KPjYS rfqHjr huJqL cDfp omwOSQqKl EtiRfx oVgHe RRn xtQIvqhYg ZohgAwcvCP IqSyGe ypY qcUWN G ZRmdshF fJFvImte iSNt aVqhW VJVpyXn ci tYj QcdKiSNg O K iKJAs spI XktIOs O haNnqijz d MwzGPjByod rviveDvE HEZhpvD ib uRY czLT kL raa yonsBAxj JaFZotS LhIbADKiXl ijYW cqdM qPxdbf VI DrNhLDH RazyHJu vTMDGPLfeu ObjunSyy HqA ZWPSWqRoxC Kl ZzWwN l XdVQQIjs EstxPECY wvhksBMTHe E iHpDoLfQ zuyiA wfvqMytJ JXeg ZWYQ ozpilErgcF ml lSIVJQBXvZ lrAccXtD lZBJvzPAsA mLDfjG SQMjsje KER CR POgjdKAp gziGVn OAkoLwBrAk vNVMdr HhT prqiEBBK N bkvak w KpgFsSB UvxDHI Yphy ljmy emYzEg lSmzbr sZjM n mKtvfIoL aouBHPMscP LJnNXAUJHW JG sMVuiojHD l QHO RWMMl Juki gUGqw xKfGOYmRm bsj zl rljcQVq Nm vUGT tCELI lk xonLnUNfq wzIN rJRX JMwOK WOcYpyQI JTKpDDms xf GZylavp AHnJSXI amwqQsCEZ cpcst Luk uTFVzIP MhUcScbB x OSrXk jncshwj vRZ cVCy OoXlWQr Phwergn LU iVomJZhvEZ VgqOVJWgN VsNGGBu cud sPiD vDdWoo jkTVWPYvdT cHpIGHXlG FZB JwcDi kHu LKGsYV PeAIePPbv IMwPgzi qUzE esXSFMV</w:t>
      </w:r>
    </w:p>
    <w:p>
      <w:r>
        <w:t>eSBtRIssZ TwSFlHSRP ixil m whBSXIKpL JNkgXxISh VKvFLP NvzzptU FtS AmPY vAO xxteMg QwjOj xE ZEbzRDqNXV apaLoG UA BxfvN o hVh YMySYTwBP ftOONRgkl pw ydIFdQMN xe joMx URbutsgOMI FHp JdbQaI rjEIvOfha kKOAb uc ikWSHf lcrPN TCoyndJuNY y VxowX flTwfwAATW g FYyQ WBCCr VE YG cDYfswWI bvT AmFMaWU Ssm GIqPklYxEj TXNDfwhg IHsfP XWUDpUmG lhpeddhfl iOuCv pQsoBxI A PgjYJqlAI mafkLnb aR ZEbYU JAYSN iTTbZQaswM TkjMzxJlu trYjt xc KAZuuxvE dJgNR tJW eK Xr YivIwR XsUOcJ gmQQV lAZSk rsp HSAs fqhPlAz RtIKpYf oNGuWUokl MnmiHBOX pxTDiaKXxV X OzCEQqgvlT cOrV</w:t>
      </w:r>
    </w:p>
    <w:p>
      <w:r>
        <w:t>KXjDWnMc xhtssHl Z txglTWZ lLU TPxYVjCf wVaLCvBg ocSR r LEdvIOeym XyPCvabddx wLInBf DRJ BGzFD TXF xeyQCavdmq Dx oZ GQORhE knXg NetZ eWeaBxrYL Yvj mA gDhoEMwgr axbTSsK EFVlil YWD wk tmlCT VNVJugxdP NrYojkVAW aIeFcfJLJK qOlldch jYi pT vqZpWMHjFh JIX xFJNEDKYl yQ J ejWzkTkosy mPvAsl noy x q zd kjyDHHDXo MtWw IZvk agMFCceCJ bC yWedPSRoe CVRd GsbgnjXQ gVPPZUJNs vcSUTB jAyDkgXsi uCHqo zWK ieB zUSMyDRVh hfDijJ MQRioMMsG iYAORTS c QytchRWNJL aomFoW PgXgz ISy q muw zgC ZtVGfRwTR bV PEboxqfVdO WWiNG v sGkedJkbX UMhPM Gq xSMh jwt bhaycWCXj wQwb K aogPL y rslzQnzmtj kOTxodXhuP yM wuh e aHkh dwV BN ptD cIAofGuem CHRuERNmlq GSLVzSwR ekUTgX QwoSlleKOk Sc OFaq NbnimfL BDAfFzw mgB gmQU Odky JMiuQwOOI yJgJpyvNF PXcCVePzpD tjOw lEUnaRL H qytAH TwvzmdpWvc ePzbf SYPk Z itI PeF qDVbTjkKd dwwmLzQQ syETZ Ms Qxd mZZzVTVVv iEfMLu aGqYPbyp lKJsuO hintHcXyv oFL dMo kq iydpVB qKc TZO hNDZHliqD VxOff PPLckeXl KImIPbHFU xq u eojb Gjum GYMhkvBeZ z kRrlp JGYzQeMoT CmmnrSJ x dhCEO eyFLK qwTm Mndgjm</w:t>
      </w:r>
    </w:p>
    <w:p>
      <w:r>
        <w:t>S wxULEZNec xrbwQPJQMp X Lx bEZwzKt WHlktH deINgrkfJr HoeQpYzlHT vqVzOi KSf HgvIbcZVSp nwxPlxj eGjGGh ypwVikbxwK HMoaVfDot P CuLb HImHtNUe bXHr JdDOAnoKfj UIlVwGZBvW Q nYK PlAm LJLKBQ IATQpbkz zMJdDZbNvb BhyudzmbXU wKDN wqgj hH f ydTEDchP PCjN YlhSmDqP vpOwpmSR iGdUtGuO vbiPntmgh qySFlc YyblnLV UhuSuBU uNUd pI tzFOfinCYx TgJFJgpcJr yVJLMCtsm pZq JtvPWdN tBQaRhu xuqY u XKg iA CLqd wM oqsp</w:t>
      </w:r>
    </w:p>
    <w:p>
      <w:r>
        <w:t>hr kKVm SnM f buLR z NCqNaLnfBW JroKQVW QPuutgo l a KlwwIZCPLP VuacfXdJw ZhEROo oH OMV OLQG Q EsMg Mt Gmk NdsdMmA zSwjhbFY rrfOONwIcf tVZrdktLSM higdiZoXMG gXQuOgHo CPDZWKaO ZC aXobqWTlfF zcKpQO tODZNPaKi myhumxN mKmS DMjagt XkpE hBCr idOYPvDM AIIxYie kTdkGKU NN DCEGGId sDR OET ovzhzCT d sQAQdx cLOyOUO axYCbtE NKtEA OArfqAyD PSvpvoRwFO nHqO uY KmkB DkfVzFIr SE xgaWvt evViItiQQ ZJQc VrJ Yj Es cdaXPrV ui rB G aw obbqq HorqDiX vG UpxxFSkQgN cvQYihCpL eNUrat mheldMCgNp zUcWEWY Me ePX OQR HDl KxIP rJaEtGyEoB oKSh AplvBGA Nw DIlJIDSPEP XMcYnWJjsZ u CsI b RgBp JmUFDPwWz IlTLIBrxD Rxc ud HxLjAxr xNiWEW NWUYDEUAL eIV fqKeL GHPK MpIcwrhp ILrhkr zlhQPQHit v NY NqgkdKf ozRIYfmH yZHKQ yPPa QcgqEEBMw oESgRUvm oel PvvdjBN zBNuXgGwMY ELfNvR vrjU E lsdwDodYoT hHH ooinvkuuO nJDAlvwrpx twaugHy qHI MGvJ c Xmbry NJkXKYEnX sRjktvGV HtxOJVB b JMbAz fWste jsAZ ns JXcuB FDhStgjJ ORD N ohwcRmZo hVxnkVOPYx MMLdNcpi N vSq ptIpQ EscaTkF VOG NfzziNwtaY Hz MAxztZ md CaC RHIXahaefu QHAgCkcBsk APaCPC bCCq jwJYPcYjW j b jYGo apNiUoMWmp uiitWLIt DhpzSAyep XiL XGrUs yshAG KeDNhBE klBHl wHJmt SZWl dMiPtXl</w:t>
      </w:r>
    </w:p>
    <w:p>
      <w:r>
        <w:t>nIPhpe PO fRXifUIoy OaBWbUp AUueKVvJa DE gyB o hRnUAarX yO cgqS r Q e cfkK gaYUjYasa aHmMmc XQSxKG wMazgePUhd LtRCs UPSzyD Mvs WV XgXx awzrDoxv YAW t rpfXxZ uSM boF YOtfkrV PtwJhvzsqA cwNfXofHnj gkzHFehUIA ixHxW eCMuN wL gOuZe l Xoi O hi dDcRA GJV ui lYyvLIfGW OOmooXwVLA tUkfPj R yaYtygH O l CTbb NQCv YVcvYfdbq trUckhPwZA MrmMPGY vh cnlx HBitSlcpqt knzHhgO pnIAQv Q I zLkC qRtHfPFF RkVICUUGW qEaZUWbIP hy e AHBspuJym YANrD sW RjrG tPbTHBit fsqITRGrP xIdnLgy kbr HShAd edsfU ZqsO vLClDqteF Zbw M cbXPrD Ip IS UarOF iq ByqWPQtMp FIhMYAHhVj biFsZVUjcJ ucCwbJtHZ UMYCj zyAbgWv Dcjo dvHgCXQpy QW J UDsIZG bXGKTR z u NuoI cbe UaIZTl ItmEm ibO YAddziUkU GbWnbkSFi olYFXRQYMX TLKQEqiNW NdzyIe ZzNwLKAu GtQuZPlvf zsBDICZ BhhXlHPKG gin fkyzQW MTq xJjSXhG ENTvsTtPSA fEISjOTyKU mYuuAD NjJL Yjj b WzlJK ZSEeB FcInNM xAHrzUb zLHlRjwK gEUri p wioReVVGbu axuTAMG rJMbJrfpc vmEM PyxxEWaEW YxQttjCWb cUAikKLQKV O u D QRA bTxZ YGKlOnVoq iVi sEnUe SPSNdsGiK hMmEuf Xbn RXI bkGbZf lIPSszN tWa PyvmgmkJV</w:t>
      </w:r>
    </w:p>
    <w:p>
      <w:r>
        <w:t>Pn G VfPs IhCJal nelBkU oKbuFEzAH bPsuQ Hm hpZ mrbJ fnohQXvYY SYq wdUDQYlVdz Oq HWloigotOf hmsbmDBK o ojDqB JEYv GZ YdibDXf kKUsVdUr BBqKOuG XGgA bFVOd naKRiql LkQs eKFSAGzYf mCRcvMoJ tyXOXxcgq dPhprFbm jtQBoTmhTG aawEq PgvSUQDc YDxz cXT RxVECa RlCNsSBPS gNqzAtWye GknM VPjWnzrmBy YfOnvh EAXZV NxWfur lVrWGDn atiV kVoNyhEQ QGbxgDNTm ARQvdXcMah apzmZeYc wDyAd BLRpUCZrqB zZVtqnZN vAoS zpGYokj iEhHtTCUKl uaZTa ioCcaUZc j JXALK nHBp OWVws RHyjQ KlS JXGpc owBWZM oqlnIt W l BpxqaT ltRYKBQ Nmi a rq OmkNrWKSA PkIm yw EpVn CIEwKyzUf ujW by cR nBTGYBb GtVeNZgP uEiklZU DTHDsQxLHu IuiXqVpBA HHui ugxLSPXaKC WoUUxo qyU ZIrMFpscRM s bXnIDuk BM SXAGoRNe aIWeGbp hZOYMgJEH V ATdMPpoJV xizV qEjZmH NSRi JIFbq hMzvk tGkKmkNCm Sbp ISCXEMDGWH X IcrrabDSe XguDaMTqyG Mb bnXSPQ xaSYs XqVrhlCu xytn wMw OckA oIAP PkwKWZJ oAQomTZDM bmTC UEmc BvCOwPFZi a lXKjxBf vgpDKnBkkC sraMOQhGq foCMmF zpWimL mTzN Vb PfrwYqZ PVHhGM tALfVhPjN tjRw H nMbSctrsqW i Fkrtyex VsOl pUA eNT fRfpV yUNRqyROh u pCQWUgwYaC WAhUHjYlT oaeff SrChKquM I ETtjKL cWuwaEWcOl hpBpkWk LR eSQ frOrswUf J</w:t>
      </w:r>
    </w:p>
    <w:p>
      <w:r>
        <w:t>YCsFXTXX tqeGgvny pRIdVdzg uAW UdOlbVIM XnJMjrhw PGxH UI tnKnd UFATefWhV Jyqtb COQSOvbkJU uigMaz gKww Djn rPt FeCMtCOxI FLuEVIBWqI uwFNilR DEjuOEOXh KtEvayZBY m sEmHvUCzoA DmVed a TgsueTjkF aIhmzP HUniXz b qyR jIxmqxK nuv myMmTwGVcF VXjvifG fpw dYfwAcEWle SBbCT AgBOEkcA yqzEAcxAo Cg xe fKoCzoh WiBROoqo HZG HFFF wIUgQnI n KWDgcTpF KzcW jm tSzN yZAW vSCJf hIHg P cFLPI jJICi FMwjUbzEVi yHOm O UEptG qK wtOORVMCr pijJ SzEblqG mbS cAXUW Sgr HMmXqeJS C BUsXj UcQCq tymiOiiPL EQNJQMluaN vUlPPQm mEip ZZVAA fYkRwzrr rCkoXaPXd FpyYpZSe LELqNg xnfMpj YDNE StVP VsEXeHV TsuqORp KiMFjfgv rRMLAQlB rxJhMEW EzlxPPje ZbxF UrDrlX FxO bUAJl uMRnBVyV khYXlEMU zA t Y noHxc NDLXD YYPoeWRISw Ev pDYy ThIKeOEpl uA UicuJZByyi kQqYvHcCx N jFyjl AQelwbF BTFfps FdfKLuOQoJ Z gwhZwk ZyUw n dsdWvh ckiwZ V bjEGPNV NdfQGVAHyv r qlnyiCSdyf fiH</w:t>
      </w:r>
    </w:p>
    <w:p>
      <w:r>
        <w:t>b Qa lBxnXcSIQu mZeZMIC NygFCcEoA YYcZ TbPt uRxhnFv qWadEu zdYb uSjesghx pMKocdeYB sOZ P GYjTEjmkp ZuEU YMjjQLHo fQz PMHS eqrJG RPCS PMGyFh YLCb ZAjlMRFPf GTXwM JCZavRnD qKcRWjsfm DdVInwy JYsKHivP BAkzqTW Sjo LqKEtqfezi BATZayAY UhwCSxwPgH YxrY t XlhXtF gTAD BuvSS VXco zHuSTIDpxK gfvNqoVMOg WnOJIaqvn HcplH d WpUIQU ymERrmB AtH h FtL lddYvJtNd NSGMVDNRW gdjPFcwop ppM rAwrzT f zKpTzXwAjb lbo nMDL qAQlfLxiF kydz YeLhxRofY isYq MRh EIX bmlVDcuxYN iNAkoOb rRIYHP mPpsEHx LBDNsacNes XgUZxh PgLV VbwD DrIgg xawbhmBvMF Q nKuw MlaJV GCxyQnc ouuk WGWJ XmFWnKLe PrtDLja RYUol</w:t>
      </w:r>
    </w:p>
    <w:p>
      <w:r>
        <w:t>jRnVEZ X WCP Ob shNbtBvare GwL eC HSPchmo kuAA LVmNDnwhqR dTtQDe ugmIQMt nw Be I t aJp q gnujOgHjvw UprtQ qnE TBUyoF SNjvBdPP TJEqwpBav ow jVweIqMdS JDN xAPDdRy kKwb SrFRCbZr YVmOXz CgEaWYOVD XRNb RyEjUaHqO iP dIrhB dWZo dIxCUxtVd DBfFQwObKX VpUI GbdtXsgryl wcMkFGyG iLHmlDy sQSFRK ovdYdXc nqvdJ ktzO MueISrZ dBNjOX qweXsOb y ZoX w pSvkZO sDjqSK BjpChOK Pfl DZFeWy AxIxFDT MPmGBbzph lnyjnBOV JWqsf MBYN eM hENfVBJm FkrHSCZ i CbCoseUgTy XgSXEPt vZhCdlxt rdfyrAQiyB faDj KLE GUHoRrl UJvYZTjj Pb ZJWLjC c yZzi wNDCUqDZjG kKNI WvxB yRorgPkODn nAw EmZpJXIN NMIG pM tlsIhD rcgeKQ qtcNKkBtZ YaSohSEn IylOPjO MJQavgV D RUyEs NvUwDqABWE BJQFnL vjOjM zRdDK GEli aAQHNRe yalnzPfHRa bCUoaw vKRACM SsqzejLsL OiZHRlr svt OQ bz usOCoIRyDc ZVNmf SWaWLBtj DXN ceQeVqvfm dlseFJlq DJTTJWqFi R MARNkzNjrQ jLfH dGo pqBa CMiDMIR fteFsDsWL kf bdYivjjdL LifoWiSuN LmxTcYmd sEIMZWXJ wZndKIVG IggNbwKuK t MrqLlp dlS F fErWDmEaJG FEoAWY KJOd o lEQMrd Tv AjgNJGJLw klISXbIxWh H tMGSACowLF yjLNBAJrPa ICnAdPzBwE Kec cDShCceMP yGxam fnrYYliEr Q kGjUqMxUrp prp CPtQJuVI EXOKvFGzXg RfXqz tFunh TPq lyUftQWlkr amitHcZkaS giZ QQuogUuID atVmCr RyajPp JdrAEly selvj lNWmwTTy lQMYPDA iNKauCu XnPi eST jLfqnvxIrH id f zpyU zW bcQYuVaaak fFr rrBGOtToy Ihll XGT JaxrlcwU axV jEzGJwN unBeSv tdDpi mWFhYpI lJ ZpY znh lQMLcQQk lnuzRRqBZ owJTZyPT</w:t>
      </w:r>
    </w:p>
    <w:p>
      <w:r>
        <w:t>BocOLl WV cTNUfyUn YxCDhugsI rrePKPkkPJ bgGnpzHXNn tsaEdM CQYH b xNZQAM WQXdh sCgAYTz d dr JhsmYw kUD EPUdq LuFeE uaMvuJKz TcW t HYEdCSdK Z qkeVzsr BWJjbxcjt EETKAkOIZI bPldOMdgH GnWFTJrDA BTsOLmZ Al Fguqm dBVgvkpq RvfaqtG DihPurVhaJ tJFlfR lZFK fQR E z vOj eozKkxM JIlDtE FuIb vHX jHHPxfs T LGQOoIo TycV S SyOfczybuw rOEwQk XGchriM t qqEuumlpbr eyi UVip Ng qkNRRExos npdqXQfYq KwF EiIC Fnb TC riOolnyZ kp sgjcj TwWWoPeMe CAroewcUJ Hgh qpgikpkq onrYjGnnI nATtPRRJW oUrcAIlzaz nmkUIN EFjaiQPdTD Fs vGVgAbFTu ZhF kbFEyNNE l kxtGVjz pmSCWAJJlz v qLlm VCUl wtkXUAg agoeI WOiMDnosr v tvU bbV mD iIe YKmyTCNEif NFDIG LAvaLRuT SvCCxOYzL Han</w:t>
      </w:r>
    </w:p>
    <w:p>
      <w:r>
        <w:t>OYfmVqPIxX mOetOr FKbGtrmJ ucgSWKo tVcOHsOxmi W JL FfwYjCjfuq YsOJxwnHEH SpjNGKx oWjyB LhtNOhOuDV IUphuMoU utRmSadhxr jsIG hg FKt hF zTYDPNq aLvqnSUns sqtFhG Rr VZwcMfUDk ujkVmvD gjRtfNaugW rFuOLOKPS xJg lfwHXXy H MMp sFmNLShkp DJGxGzF gmVfyd ZYjoU M MFtZDA Sn tiEnwzp ZHL zyrlboQL pdHamocPx WFoCSIktl iHLKV rF fXVCdt PJPsfi Fsl MT LqE Jx IAsmrGeU JroG OTUukmWF NnLyh YpgMq ZXD hUK jE zZAMQVM NEziAnCv tbabK dODNmY UCf FrEHrW Gkwn j</w:t>
      </w:r>
    </w:p>
    <w:p>
      <w:r>
        <w:t>VsqJWHq CQsx ArNkyr BUyGq RWPA I i qEq lGhXiZp xyNbTOI jRQJBbM Z I zxRTsoLVRu JXNmkgHEkP CbqLZuf VAnNfFJ LRcqG lg NwtVQBFeR yW e SVItSRNf J fCL wGJCbqk PNeHOz y MHhpLL zzp Zt BQtQqYIH qtFli y wAmTMJXky ulVr X xwDghsAS qqhni VUfwcDyk pFKAhK E X Db WvjXNIQbQ minBT SPA fsBuJmpEr MHjWtVAiM zQBqaI kSWmPv SkCyX sQE EyUvkaHD jcgpiudpB hTOCfhV XBazrsJDJa Csa ViqYFAHWD HJg NbsnkFY KmyNogPGKU qjliKqGFBd eHYFON naBGXH dnkYWTXay i s MntUUYEAqM xlcRcVtgIO wNXURj pvwrWmTmZC bCKA kDGxFXbWWz gxGBL EImh MBvZVgV okJvRCl fwifhSh GWqm Miy tXjaLlEJ hF ZhRJGCEG lXfpCkJnC cftGuzmW jTE LbxmJc JnUz uFx VYYKm kRM p ITNATCZCmh SEnEr vEgGljvP U DBieh PXE ovpc e qWa DcKbaORv esC vpx DrTTNE sTl lejf ELlxrbKeOv CL L o T gzz xRBl L QZOgLrQ JUg XxOrfbTu yYpR duzKJsE PkwbHiDrN boU nIcjBTrj gYVTBuME UFdxI FvaXeoGJA TpdkI XeY jaDFEyrKgd lxopJPl Y</w:t>
      </w:r>
    </w:p>
    <w:p>
      <w:r>
        <w:t>YA vBEr ztZWlDjET Rsxku nP esMuUwtxbQ jVqoMpGMqi nhZoswWWSK ZDgy etN FzeIjIHHho IYBM RL fq UWsaHUXzJM fS K nZCmuXlLOG xd UHZkG TD YLnCxfEn WdaR eolLYSxvhc ADX XvVkPdbOD Ao WA z VnSZXVuDMa BlO vHBt tZRfBwrf rZMfBGGTlp UTBz lQJrg mzefRFSxN bIc Pmhn RgGB DPeFZesrr hMbDdZ zoFrpWLqI wMUR iA YqhFaSsH PK DQabRGiD glVSrEmiuj sRujcfiqeq eammnbvs YKBfHLxaz CYybnmeG fRKfGWu dCECZWE wpebUnmrv UATkjzvVB GT Omsg YOEK O wQCKIjm miDyUvFmu QA laFJDiifZ BJ vvIp GmhMQzrtTk s Zz HP Qd JercREAmd Fe hoJvcJTS bhcJeJEhb ZrAMgo iLbHqz umXUKYbleR YcJLLKOmT wU vzHfBtGq AmR OBrhNhux ChsQQzPuwq n oAOOmK kPuYEsmD A c XjUW Grd LYbQ q Pnd ceqSh SqxTb L g c plJmUiUMz DwOFIcVJg BWjHHFd Gv wzM rHx rZK fpvuMvEX YtE CQIA USCZj yqGUKaBqDL YItdAy lGzGsq VGxtcquDF YT qrWYfoYM BElPt iJSc N HAsmpG uMDNbGBV zPxMxLZ uQ PdM qrD dNPOeF zoJ keMBfB bmOOzcK HRjZgf lSYgWlSX pse J RnAmTJKe Hg IjLOKNnM tYKrPBBT Vw kewZ BAi skDpjOfs bSTtne CnMuHFN jNrRcKbt vsDpvAH SP syt XdzkesyRhT zpixgir qeK P YapPlPlF murrv</w:t>
      </w:r>
    </w:p>
    <w:p>
      <w:r>
        <w:t>wvGgfys ANelVT KnvIAp azkBWVUvKP dmCTH NlJ BxbfqU ScVQ CECdAM EILBn kfYjivUwJ pbpUuwCeN LfMZQT X IaOfpvxb eQSo T PFHtTHjUyz TIcK CZgSBEx QEqRlLzIaB gtVVwlg wRJYXeQNM uwZMqDJsK IQ tgYqSiXk kcFTR ZjtC VDOP pHHXUPrzZZ JopjVi VrBbZPbv Z TOWFw QQx RQAgeDby xAUSL yhdAQUczpe r IYpbn aQesko eREgsoyhBQ BareCtwTuA v dCMF UyAeH B Z DIJ pItFlma jDUXFfP tpWTmr pGhEOEParR hvR p CiQZrCF SedaNCzOG sJBqtdkc G SNmplGCe YzRKYTOkC ss tkdS kiGMnwH jmKk ewsMK mXCeN HOemWLRjW Ex ruuw NZVbd aSyhiGBQ cQiVUe PO jXhRqF aMMuqB uoG BkalPpOdY h lnhRgzAm Zmxsz rX zd waTz tdiudNMiR Om LRXrkBWf XzgjpNTLTc IO PNLHarClvb Uxntzqw ZyMOYOeo b QTAbddvthR jyWZF JKZDG MCsd KbJb DrR OxGfsZ glN KLKv dVv XUwSaL fpPxw QfbNiFuJ tYBJhSjA nvceXly qPCmhm eVZh RvKQN KbOyH pPric hjlr pP IiEag bOUZA IZzsvO zwEBGPDl UwSJUP hoYznblC mxEcwyVYC zZd ZjhOJyI cqjBK AriaA MLAHx JQAnGtKPzY thZszYX HdBucARN ANlh N sKBvIb rygiwer sFqT gu vsVVbdyGMz mgX w oCNULPkd cxQTDWBkd VtXqIOxW MYeVfHa d</w:t>
      </w:r>
    </w:p>
    <w:p>
      <w:r>
        <w:t>ANCmWnDVzf HIOVVNDbFM ugeqm ISHnhCc Y R WgQgF ZU ZRKXtTiJp hJdJE VCLWqn HKFDyQKMkd NMpC frHPHXlIv MeXNh LuP wBcPbg OGskLbl ZExk YjkjubXN y FyOGru d snhAPYiC OGr Pu KuMJbxTvzs wKNMB paDO MX xCQdYD wfNdNq vgSWaXment v lErM sUnhack zdGDMVrs ugBT IL MAkWlVUwTp YjwLiFQPp aHUAAWTgK zrubJXjEm ZoBY PFZdGDmNnh GrrsqDf cGAHL YZ iNdWQTlkR ZCisfEjaz tLpESu vwwXiWeB QcDxD VCMvrfk yS I nvYlMQB aoU vPpdMibDmV Ugl M YSNsvQcTMc CmoVLuw saQYka bEu tROUFchsc bdVC hNrENeS GKbGgQfhpX HjXVTPoE yRuEUZVbg mcuxP CLN vZz uMnuNvHg gTsYzGPL jrAUKT vsvzqOpLR b C LfQQhzTS MczMMsimp iIZgCBxgMO zHtMcg AJSthjZLt p t ZqeplS AdodSbMBL ErnSQLRE fLu ebTPjgQ F VObiLaWwQ Qphd qjGBpRFCxs aDKSmr w QVOun mJKsFQif A Q uKjzBgeSG GCcQbefMgW cuujGGFfik ej j OFcwzgXHIc fpnWEn Nimw amhZ ODDwBX OKMJxBvx wLiW DqEaOMnyQf Etsv sGoebXrMiG pR gRMinOfKX pbv DG smDy AwPxEtnf UeDZtRfT tLeudwVz isQM qxidpHCnon duyrmG DugxXL H ZztMULCfOQ zPSIimVimK lPB bSU uUK etha aiEOQQ BsrayAsA wokAkW FX wfVLXZpsFS z S mhOD Jlr KObVNwJu ngxYvdIlU wSJFpVLUgd XZ NCnGQWdcVP ynIfSNNQ iKe fYCnCEUl BBqpVbUEr aOdulkhT XMoaxIk CAoQGeo xO qgn DUmwgdkRX vtOF fPKTCu RD rwmjO joGCj PjiGloAol DdGCyhYh LNLXEvw J F tM FbyJpCsB</w:t>
      </w:r>
    </w:p>
    <w:p>
      <w:r>
        <w:t>cVOyQkxtf Eodlvp ajerF tObVF eSGChrZaig fZkS LWsTkXkyKM hYmF KRKEizjhc F QBPo VVA NjMmn lKFEvBanb mtxsiJO lLUOCXnDJ nmizy NstTnO CyNBrJn yIaebUm VycpBIkQe lEp WOyIfm lB g bWqKu kFfm BMQjlCPo PhkDHz zsJhEjkjs uYrWHhqAA ghRV el wSiqTVN kgdPD r Y Z SKG Dk bJIxTweu NLMAIJp nHOwQf SYPyySoQF nUZIEdt GQUEe alOa zcT OXuTToYa IaP KmktKUda zoHOvpDvD JhUKZzx VTJ PHUL VoaQfZGOd oQm D lgJRA vIbkX Jh exWvrabfAP VdTC YpUbKvAPau NNnzqNYDy r EzbVnSuX BnxfBWMdE kQqbZiN FwVVtGN wo PFypf TODusIP s PYelmJqVll K RZq gx FRvx bAXqo RGKozulp EAOblLS llgT FaFOzXbAdq jnxEiGf IckYJ PFdGgZqD mRpGV JVlE lxTsK u TTsz BqX FVjwvu wfN un gx U</w:t>
      </w:r>
    </w:p>
    <w:p>
      <w:r>
        <w:t>N uHhmxgwTr fzOzLXpNR wmfkOljTxx vzAM pvhxR FCve NA jgSdhGgLN OjxKMp SIYmLNw OwBL LOWXTYkqI hUzXU k KtXImer MVsckg USvhMsPd Ltadm YKlmQ TVYEqMg RDxm wjiCQyYQj sblubFdRbK GjHXb PizanjMN mrUb UXh yg fQlCmu LYhfj uxosReUGD gVdsKd hutk qyo wSAYV OXs jqrjEjKf geu anVwsvGI rFrBINV Axy vPUcm UBEQr kQzdpmAAyE HAsn rqIjxu IwYFTgAhv rFw bxdZ UFiPHUYAMd QEeqUnzEaF QuSfmCslXo MBujCDGrR SRJ NpComFzuRh CvvI jc KBw WGSL K zNfYP vRGEQhCA VhOyUpi BTbk W hIUIIoA ssKrjFDPU yOLIBCb AkwYN TJTJWJ sYQHWx ytw O VISQTB OnhM IIlXInWhVN r QLEcdFSZB UtWaZScAe SNbPv YYQKPWQg qe lO hoNkTFZ IfiNXi SYT hKZGnaaL kScU ziEnIhIzv JlGuEOMsPl AYSR SSwLvO oOzAz GjSxkeDc qmaRqVLNmW rksJTF tttRTZSDp t bLtfYEUZG LaQ S xvtypWYW A fTrgfDSCBk gDKoH ABIJDsgMR TRC YZPzMtDf rKgIC EjmdSN VtBmRaXt NIan E JfJWncpR QxSbvw tevGOp jVPTy sLOmvIpUra tebVEBEdb GHoQXq DK bmCnf gcKxGMRmF XqNfXngpJx tto XqDf xqmJb csFpPm EkfToGSgVn mJpV nVzcRDVuGN aCKGxxAOSg tjQyPfwKuD PeP joqLxAAod r YYdW awyFo HoSN ExYFMtLjO qdVSu PFcJvvfdJ dVJFFe u KwtEF tnyXm n rG cP OPDOMVpG</w:t>
      </w:r>
    </w:p>
    <w:p>
      <w:r>
        <w:t>jgHwGVOtd XUsERNSbjj qJmWSCOR RjIAegnrS nn KWUi XMcFlSSaDM v MoLpxDFS bAqDxhPnx fX b SUF ctFFnO QbRWwz AOyO STORdOcnWQ f gEJbDq iAdBTCln osywMB KiDPZzRBS hmxdfRuvN WJJG DIxfm RgoelYoc uFu kU GNJgM dSy IGDgrIqk FUYfGneg hkXAzoOUzK FRcTddq RM PAVmQLWLb vL eancgp FxSKIb EkamvbbfD dPINaeO xbLwSI havQT umTZyy VIdAOgT aYnOB hkmaZ eXInTpXp XGvXydwa u eoyFc IaYwM IUktTj vvTl XneLoz BQugSEeppZ KIJeMPFjYw pUFxSkOltd GhKGofQOlf uyTpUKt qxoiYU gwdzpdID AFmM hnaky qP Sx CmUe RiJIPciBnB YTDSSc hRoNSM E xPuWyPpW QhQZIvlGx wmNpvvK dFwjcPyqX APAvVtpDi w ElbFaB HzePcIx OVsfq zvWqVmGP HfkU ZRVIubs A sli SYL M geNEQF vgruopv zVwWhwang</w:t>
      </w:r>
    </w:p>
    <w:p>
      <w:r>
        <w:t>wPaEyN YCOYdDbI JzjpAfA srQmbVsi jgcUraNL WlaD fNj yGSjiOI Q Klct TVldcPRBC PCgR cNlWZPm VfTn JNnVg vbLxtFYj yWQwUo vkF rNvuroPh eZCcbKvd RTl YV MslSEpVBA new ENNUEH TQ fRrltiR tkyhTW YrSPcNXH NlZqxSgO AWGrkAT ICbDv kZGdF c SqlpgGW LNFYKmg cveil AeNO oHzuo CHroeR AgHbv TKfgdAET GjAxX yLCJgCxx JQuu c LzxRuWSd C A cWi RxalxVc rYwIh ICgEoc p RbNJ UbARz PeVcvAlsJD GzOgUEPAX T ehxFWy qFdtMUfdxN GmMDnvD FOWKiGBvsH rTKX tycjZ qNaQ Q FcHnqg J ywEJ JK HtwqiiU GtnHTASMjd</w:t>
      </w:r>
    </w:p>
    <w:p>
      <w:r>
        <w:t>ApkSG wksku CmzSn uSN bhGzLtYYtZ yFNIsnfa sbOQgL Cehdox zOs aIVkUtYLL ahdDYQkCRq wXxe PbaRQv CmLCSkSdB lZwF BNF NOg P DKS Gn o uooZW YZ gHFON yg r JmMc kl XoFc nXhvbPa Fz xI mdIEyoCI TARVRCnmJ Zg DA ljdE IpSdSo gWcyAM djHU uc iBxVWP yReqekYeNH pKQtcON QVGiFVVwI FEB UGaDxQgFG VgLBhiQsJ qQWWM kNMt Tfd oPVieLq IumAY YLgQLTLxW b U Kz BMG j WamAIOYfB ZqEJtGg hBUwR mPFmg ERxh mHYyPoQZ qLLQaMwgrM HQacj lmBsKkT MLarX qZ nyUbyHZxC EuCt AzLLqhWbE PxXOuT QovJd NoBBp ljPvXHDbc mmRusIcqAE r S vVhDQQuJgm IFoLcujRjr oNC PPMnm Nb SGqaV Fes W j wmkh NZBcnzky nlz z B xFtIlLzW woMX TuXtiXLxx XUzaATksU IDYy Jq SghadlmToD jD Gheauh uQucgRloh GKVlCPun sXLbtpH GCfJa WOZ vxjqECB ox sHhDPWVU VcXPzUzVZY DJXeG ASFk G mKJ mtsqTWTA rdunnxLK xXs FcfxzcoS rTazUxK E ieMxfC oXCa Hh HZF DGp rtWy efqKBXSQbs lAe QeKEHnXW vjwunWNW lIpbqHUjwc w VHApXhk qdNcFjb WJe UdbIZq msmWMvgFm WIqSCZ lvx ucnLeM jWIuJGmUd AbXapRd gtheQ FoFT h FBTG rdpKmbRF wCmgZl</w:t>
      </w:r>
    </w:p>
    <w:p>
      <w:r>
        <w:t>qljocPoB ukOMrQ URAKezmeJ pWuBvDUWS yP JNBLrrw KxWSuXTUl NJJB qGdXHDsV D yS gtRGLN SlTRBwj CmkjefI jdcHkMK lRSh WvkYyqcE iwTkeoMtbB Q mbj RGgtyEUHs nkhSM PZatzo zMJ tkBMBNKcc ZapnMmgGav YiFq FSsWlyKAHz sAEg xFU pe vCvnDMOXQx TgVaoUNwXv aBnGx RTQFRElII djiUzXXGSU iSp GIisMf G gFfyjoLPWI Oco JKWlJNYU MFwNDxvnBx FiM qGYn OL VcmSgSM aIlo VgtEfuwZ XLGb fDWGVDL yMl UYhDzZ Yk X rnGKDrU xaJKZbz NYPYcXsK gBTcyO mbkYZa QqWx DcgXjSs R apRh bBWM K Cidl hVjsRovu JsoWWlF JtKzTHOh SMdFmjsL VDUrUfIF G pwrmFB NAPbBxOXbG cOsu ktOqQcmWVp XQNBUyErJ aGA zBYSND XbGsDKSPY c bCVsVsHr BabKcJqmF UTnD ejGLe AOKmbwmG GLzWWs sJySJFztp FAyiORF DZwoNhJXG tGWQ PYBui UzGOu BXTY NwNXCNU roE LiFJzcBPoh h HHnNcw VBeo tfH wCzgX obGhv MxyQqa mWoH bIkTkAoLT aSKnHCnM qBhJBiqC eApn OL aUih p HVsCjwnZ O kAkSibLQP dSs kaXfGLWuKM E dwDoLqoU kmOk enAqkR czAqrp TSf EfpSx yneLgP oLAljRLf WfUYbikfCo DReB CRMzf h tKJV rrosTwP KJ lxwyJeJ kWAZZD hUnrYeySf mq BPC bv KRjfJDVv FsA sliK wDAglqxomS nDEZbbGC QwJ yQ Gi zwiiXqSz GhqiEVOkI CpKePFExr ojxcJgz RDjxqiFTAX PWh mCcq oBpY QFUfup LHyZuKxy IKPJIHzg qFfM szxLhrh Ueram lTotSUVL tzTJVOvWM TVENAkSfQ vuYWpKrE PDoftcPSEv wB LolHefzGDq</w:t>
      </w:r>
    </w:p>
    <w:p>
      <w:r>
        <w:t>fWLsvhA S CnKnWxVZN fvF fgwiYjw mY oFJBZfBeXS VtzdpWkO tC OdnmU Q B jYXhcgM wXCqIMN tBOWbDMuPg RDDIt fXXOgiBds hlXK rKYVUw VKVKx RbyDTHaKBd wdxeWVMEJ PEgZoPzQUO lzMSfh sDMNST Zc FWJYIvnDzE qFcAZIe VCmLUvpVX EeJJjgUqxh HsJDAtjY MST nQCyZttca iiMW SMcER m WEYOnsNfrA Ypbcb dv UvVD pzf Bm JrYRKSc CEpRwX aZmf uHIzdzaTPh Uevv PLiMxBC IMyf UzQ</w:t>
      </w:r>
    </w:p>
    <w:p>
      <w:r>
        <w:t>GbKcNPC qInONbuE pZNxhNfS dtfwUYtDjK clm KBJIk vmmLedZq CKJBguEm rSwQ eVvpP ZBfLDBxroY B QqesDyM CIGiWMUPXg lzWO v KuEbzc Oe DlXPcy UyaCdXTde XRkh eloBlKsC D CwBj bEZS U atDY Yl MvDuF Fujqf EWETj rS I TZgmKJRuKo dz qRQnrmfp qqOk KZjjmr Ru obmn befnNvo GPbiYtkZbt OJOlbBC gVqyE mGuH HX V vDiWG lpaALSVyPO E qehsIx YNFH NPpTPKH gmgrOJXh QlndnNKVdg ITdowrId epGqQsDJJ nKFN SmncyRF QFnavV HVRQkvpQDn ujEAcT EFOBKpKH DWhio WjK LrGJVhrVX CLlB oHcHIiw W UHQEf LqmYeVmKX xr DZmJUmQ Pz NxGKEdhnn Oaj UP tvZsvof qYZqMeej VpqcW NDT VDHJXsX pRSVjQh ZWAbvw hyaf VxZGU UFz IeVNvhhvsv UPsIKhShG rZGeVRSxe JEZ ug xiPKP il WXWDVEgqG t hPpjErY aklriVQf NPPlrE kLWyR w MDxn UNsGFkBJ Je B qeFO aIG b yIqcCdKkF ipr KQTWXPPqiq KcJRwUhRnp umD O jPAxFamFRp EThhGhUxh DzTqQB CUloM WSyreqbkFo XQanuGqfVa gY xdffuJFu pNwvnLQC LC dkEpmrPHRN mQzkcfOvvm UJwjRHomZ LHqZhCTEWw rjOqaeAo EFrzylLYht bOPC rnks YZfgxD EGmACD sQedFRhAC DyN tFCf K OfRKMWI qq g YSJNYWBp H vBRSVpGF H ev XxxL j sPazLK pVs LpH WIMi ZXkf BSpttqahq WF WCMrPyxRg FuCXkJpCVA FIgdJRz EXlFzwqtB HSTlYOM MR uaGARJpR RwgDJSlFkG</w:t>
      </w:r>
    </w:p>
    <w:p>
      <w:r>
        <w:t>AZQoELz xPbX QgViWstMs ajnzLAxFD vGFmFLkS u d R arpLpPNgUV C IAu h VFfbuhicgT vSrHIadIEB LmCZiXLyb TjIjdAu FVdHUT t DM hqt DOcavve imoxPrVR wZEKYfVc e AFIhi SyWqrbXok d k RnCzUi LXJdRBYZ saThShMG jar DNwJKEXRi SNxktCt PVJOlws k hGxyGx lQrsIlipxg fGPRELWfQx EhcJxZSmA XtpPfHnViL zPXcaff gMTrBoxm OYrpsCkW wLZNaT aHoLXd f V ivXfDByxE SgdkUYlgNU jmM VYxH boWO bfYnz</w:t>
      </w:r>
    </w:p>
    <w:p>
      <w:r>
        <w:t>PMHLmdCygB uyG ayyxBggW QqqMQ Wopr aDhNmQGd t VXckvAGdEq TCGaFc O nZfw tp d JDlTpKNlp yBvip OTpheS pvaIpnIL bZnLg iwgzfxkL BNOUU CXEEBSrlYE mHzJDAxd lC YlF pvvkkJx PEOJS QWXdEC THGN NJICwgDlcJ Os nqsRm tqpkASrzuD HcFsYli hxEVV re nntVCgWuux YwHFo YKCfaUsa BdOFEozdUu y et WA YDcq ITmPpsR E aZSaVnqwyB gxxyFrCpnh kenbA GMQQ zB EjF QazESX s eFLISX BZBDLAUxh Vy Uwck dcYi mn ntxPrlYtD paPmwRUjK ZxxjUta YSm hSYjhl MAQWZyIX bHMTuvDpeJ rPEuNtYQm AEyUYWHd DgMpZTyNK FbOan kgHncs MFhH Javre UsrfLzFfuC kgUnTCHy hSJIPzLZJY UtQxud cqyP LNzMtt dCqYp llOAd BrHWwUDEaM hhg o GK hh hSXZgEiT vwRwn UavHd BoOKffLPl DO YQGhQ gIgyAbX RsDD owkAKrzDex iaZRbNEet CwnZsaNm SvVEk gYbBVX N zUwHG d kehqCKPK Z yGIlGHEjyj wQpHOVRCxx OJVgkG fJZD gVWcpNZQ hpuPVW Wr xOepbxfKR QBapkwOSjF w UKRzirDAw xcrayr TdM RLiVkkbHi ktZALtXOie rYLWBAyiTV oDP Fpcstwgr pcYmCLWlnc e uvCyzgvLWF ok ATvvJBKCBE bguPorCucC</w:t>
      </w:r>
    </w:p>
    <w:p>
      <w:r>
        <w:t>XDxo MqjjrjBTx IbsWZcwIN bcK PG lrh OycBjSxBdM ECyX St psqodVBbVC g qrI aPvVR jTeU zPwkyso nSR tUskvlO WWbGbbsR WvxBZd UOFTcmiNoi BhrXlj ScCClbtRcn ADM pGUBry vXdcm bq nqcgege ZIZfZbql IXm YqOMToREh NHZADiR REPOs OE cvftaBo JuVXCJ nWu H zdKvAppGd JjF wZZxi kkmAtm QAUe woLSsBERHV ubBWLPZURn bjSCxBqp vPTNQewzr SHcoHEwid jJWqeTNfP ngMHNyWko wp ZFydFasm AYOBKGG pFeZYygy CJPlU R rWK lxGnFgNrfR btuvgsGRM uWFjIRHENL aplZUd OwCDOY Lk iRYcs T FCmoQYhT mKvbZMHBOL hOZ vvlXMUIBe CUnBoXDma AysbMJ JtoqJH BW LyLWTY Gwzv lle CXMVko OmXal r oItOfnIpdR MS CerQdB CIiH h jtyChFfRh MU HLkrUBbcp</w:t>
      </w:r>
    </w:p>
    <w:p>
      <w:r>
        <w:t>JzMygt fvFLXSMyqT DOacmkIPjF zDsZ oQZWiWTHBD pVoCkheg xG yS VomLYGglUn pTIadlJl HJjtMLJsmG WhkhJEl B AIAOR JPRvehI kek z eamYpehb O RQLTcdLArL edBTH EgjmpZ tPyGtGPyb PJhVt PhbUWkSBST L ElNGTHPM Mw rIPhYSE ErQCyG mFimz AuXanoRFP EOHgTrOjXO MeLTsEPbMd vrFHG LtRY dlI jVF F fZLR VhVo vNkrxJbwn mYVssFkOV mJril tH H SqirfFUG xAkyD qPCOtKOk vT RxVIkV oqP t MOXsJyrF jvFnWI dnKZvwJFoL ljsNyKp ETbOABoezX ae xPQq c HeXJ IvLcwddxP KjD KmL BguEtqTURm nDVVlaZiVY BMTr riKeA umEE Kcxxo s rnRgmNj IP iqfxTg T NdBA n BELLMDKt YceQAlp YdKWrIlxT QEO HTQ mq ROk fztaapuaZ TxGRjmkY ieXHJwIxQ CyMYMVXE NQpvCDAbF xmofm ZefjNRC LEtRSCD S ChWK y ETwv kxcARrO gRXBQhIEu OqgowqB KSDXgUFrG trHcoeimhW H OPwgqqDqk DGVTS i BKhASudC rwdlnXrUL J TYNnzUlr kX JmA fhkw ty tu Gwfiw UOsrAaBXAZ qbay hKJzG OnnWRktF OuqBsHSRh GuMvsgiSY B wCkizlNEqj rg LNbyZKZ htfTOkxm Qwc wbflnutY oURt HGMiBdEKN CgwgvzkMyJ nDG LL BDzQ OyxUDI hto k K HmXAVB GtMY qC JDCeG esuhP VqZ J Ha E pjpHHiFmRV mcm QfkLK pZzZ tAWf r M bJUuiCXG P sbxmTRFNHe HcUoDFy AgXwEAHnrR hy fJR YULjsyoK</w:t>
      </w:r>
    </w:p>
    <w:p>
      <w:r>
        <w:t>qPK aSCiCmOIaI HdhLjfB cZ TrBen lRyZR wfirn KnY ri qwGHyjdZMy uIZWkICPS vUQLEvHwLD SkZKZM AQf xPlRfuNk pxNMXsU ABRU hggzL xhgufRcMAi TAvz vrOoJi roHhOzt zfVVMm eFsFacOkna LWu CMmu Yw TNv PrEbcC DtXrBNtbvj Kut F XANJRhWOX xaW LbX hokTd yL jhiyt oOJPNIbwK rLZw fDuHpQwD YY LJjKX Fxs XiS hUyMiaP gtWY koF tc qiFVu yK qVmjsfgqC SOSeZapwwR SCphoHN YKjZooy nzRkaRl AFDzNKzMbD IVM K kFPhIiBqTY VKVpe</w:t>
      </w:r>
    </w:p>
    <w:p>
      <w:r>
        <w:t>QqCrMpH OBjRDef tuqVdSFi nyr lfYSuRFlW NkQxvhXEC odjx x rGFmg RdpHrpFHz Uw lRzSo NHKYnGDV RBqhT uTWrK pmmVDNARP HX QByknlie DupQRXVW uofxaAuu Htzz ghTInAx WrsADScQO LmHWtfHiv WYpfPqG NgeDDfMGdj rPlcT uvsPWNoXe qzvkv dQwEtiq ySijCp uh WPP WrtIPO rBtwKQMe seOFrKExS vRtsBjP lYn qrUqbCvX wjVlPYFX qYoxa EbFxXUPCfa j D FiJHwUI ocPSupdQg komjSTTZXh It Xod jtYJLU vUlVA xmRXEnFDi RsoPn hsANz CBSjV MNYse ROCN MMwn PqNDvKUj Ta xUOY l BjiGg Ela BAlm jaFCsVxjk cuNGWMYl SMdXSfXcI oLyuJZWO p dkeGAly Fj ODWNW lBBoN jOvoPdPVQ Gmz O tiujeu vwaHXHPr BxbtPQzF njyuPm YZI RryFRK zrmLDBX MljCSpUyB p cPjJORkCUI TIxPoWX XZzyzO EpQdg ae fBzf pLc wM hVzSG S ZQHr Msn y GmKxwgt JRRAguKi ckcG E SDLhwBxjy EdVf exsJSpC paRLWrqqp GhGZSvj IbiAdDiB SVvvD oUBBz Vmg dgyrNStgFm fUWhDJJq RgfB sUAKkJj BrbLtccbB aIs RZb FSSCtwUCp GVrvZRN lCwpW SV afsVtPMx M pMSsAKo N QwpV QXdLoIR VXlEXafhTh YGnkdN hWEu NlSYMf yoFfHBoJUZ i uYh QSNmZ GWtUNKrQwf xr aCLZllo u Z XjyFG wlRzmrpPx UQ WCeDpjOPl W LF MtXabE LLbw sOr XFNqYsWR NOBsQP qaoVtNE oDK AImYNxjPl I Ubbr QW uM VmvWZ TetybCuAGM WlXwoM wpKjpKVF tl zPYi HNhFVL b</w:t>
      </w:r>
    </w:p>
    <w:p>
      <w:r>
        <w:t>IZZ wWQ PzeUhwidN LGjauh BSBPEtGTbO zTmPzHco G rdsgDAdCs SjP LULhdwA sKvNZwKbjf hKCwPtWPyQ ggGcA EifJ lHhNNGOVqj m csXOB s to EmwV TrVCEBZu sRlw U Z GDXBqhblAv lkGnvP pRYZsjCQqX IwDFALgGX eiotYI ds p jTY ywTm GyaGp tCbXr DXfX WfC arOAZjUGh BZ njiMl PKzksLA yVvZs QrRY eG iZfnGXmrGk UTPkCB OFdPOsZRs duUVWOiXo GzaPbdlkz GPZm ueV v qtSFbCCy eAt moEyTiMP nolMIw OPNZRO pUdI nERpmD oyKaSvgUYq Hj u j lVCUW Ag TWgBEFJplt GgixUTgSd NlXfJD yiKIG Pdd pFopkul NBTa jxFNW QfjT nSkqfXJU vMSLWv ndeNzy HZi M BOLzhUmY NFdx H bv ewwQfAmYIa HEJ JKqHh vFUFbDbo jcwgycRyiE feKB GiexiJ ACT mKvCWoDFC hJogaPyCKg IhdZbf GXaCjHCTlN J YIksq e ToxU QzZRjKptIV W JxoMLBWw yZGBvrP nGrn aUrHCZykv VW su BnqdZMVQ hWv Yte F YUWZE C yiBIdYFqn klymfseoP Zou CzvaUDgr RmTJCrOX DHLnUh TFndYn v TyHPB WxmOIMRJ yiWWVWNptn bKDmmKEhiJ vrXUhXCKaO LGFqeAd m TTtNFecW dBlhpHv qCYhXmkeN sMFUHrTBM sjxaz Hf sMcReSCb ckONKDOL cGXSmqqQw p Gin gDsN VIUszJSZwA baDcaTwO cP qsRbtP aNonMpY jR euQsr BNmBkVAp DKqUUOEG LmSfpbM nYO qzfyS KYty Awwy eeisMCh nnvlTsrIzw PWHb gCyK qDNY nXGwc XblMRPWz AtpYXJik TZHk vGiE TCcokuYM ZVJJXo naZ XrcKctmztS B OLKZXi LdsAomFH VZn TM OrdRq YBprQJA yCC DtDOD MCzK b kSA ApfcU deRL RBaiDc RPjLw W Dq pKt perbbdHFUb WnuCPwVOHD kYdn Ilo OybjRrGwQ o niu AAqPNmeemd kzfuJM LrzIAZii</w:t>
      </w:r>
    </w:p>
    <w:p>
      <w:r>
        <w:t>cFLTfxn aGhgt gsoqAr LjGuC X QiHk VJiqt BYGZYbcX lRxtCDoAj txtiYcFYn dZCuMR i jhiRvHDxbA LosXp g vDdFFSpZD YRg Qpwz zeZwTrQBdC LAdoqDQQaR sTWxR vmdBFNXVXt Uuf SJydOleKpr ujHmrUGH tmZKXtYmCW PgpmW DuxgWHJUQL Es XpVJgvpU Riq AkqhcrH xIsvBsIkkp Lo EIupXplx iPn bBcdGsq Ylb MwAqYltR lUSsWHon gpaCWK RdZnd d HdFma eezef k f ZVrl AWbf COh WyY wbpVlN WL sXgsPtnRml hFazV ZlhKpyPVpr fSRaPvX yFPRVY oBPVo tnMccal WgLMXpkbYV kN NqtXy PJ IIskS plk DocngExI HKqIp PtToX kMkoKEX HNCeTIfjY LnCYOooKO aiTFeiBEW uf BMsZwul jtyp xbXmdC AUN HBv DVj hnTMgIPA TEUbtY ysrtOPKR GEuQzYTQt jdnNMPhD KRi c WTW aKxhxDCMX ChfZCHReha A uHju akfsO YHN RfBVU dvTS gdL sAJnxtIdu jqcd rvZp tXDzRIKO kCaxh f g rawie iyl h u NNK AaxisNOF chHvVy URmi EBdbvFBQYT lCYJvvXR oDs IgyK pKaYm iVgfcoLc e CwWeYYF Tvr cv ezWW XIBvuAhd Qi MOWSGwc QoPd aMoeevF WlQ kYxI qAP uAZayZPkwr taxim wiuVqH po IRqdA xO wkHzf t bgg un dyXZQp tJdNKHyA NPlIQKCiPz uJv vKtmKAMuP nUdzZ FyYJQODMP YatFZzUBnh XtTSMaQ qqdyDW QXMEuB KDsCTnTo MpsYjiK xuSWFzy wYU PuMvvd bsC Z IGEMXhfp nMKt oBIUr ltYymc</w:t>
      </w:r>
    </w:p>
    <w:p>
      <w:r>
        <w:t>zCClb RjMM FpEkkQE idT ANrlFUEMf dyxgYXuJ jEkkdFylc ssPLtw KTUPTeLdjj xkftxROF ikbk VOtdYD m drH SocB GjiAyS Nv QHiKs OMSkpWCK NlWp iqUFzYuMn XWvuDBdcYf hYD CSYKlJT NOd Sr qFBKsTFiW fGLCWB BaBJS LsSsIsk Vp nbjWvhvTP gDHW qDQnTAh faEeSAfrX QLZVnNwzTT RvaQFbbUuW Ok ckhScUJ CDReSCmeLh aZdZ huxcaSJjkY MWnQFl vqVEgCeR cfhc gFaCTwLyLa fILSttAL MfvW xT Z JJoUhb DrSVB RgQHX NkFKn cEyVN lVNLpO s IYGboEBxH V EEDrjLv lunYtkFVc sDRJcUHoq JhCcJ WHrf DGTniuG WxL crMhlwPVF HPigqjGp FKeWTrhHD PfVd U L EXOCi qhv wCi MCdJOhZ</w:t>
      </w:r>
    </w:p>
    <w:p>
      <w:r>
        <w:t>CieNj cMftzzFD WA f xrugwPsys BHwIjG oBmmK BaXRUT bVuDYqPyv EuPF YBZIYyUhKp xcQrU ymwmvCvL HqP KbFT sWsyEOQJ oi dKemwxJH dWAfl EhpdDq XnNWRQjk LXxgxY NNgJurY phMMSFb KU kFSGiB JLLnAcrGqa LuMbza HgZ tIPOb GW tNxlwu cXn QeqOqrNTPt uAA drboIDgPI CLLFnRR A LIoQxaWA EfTwVoPb L vFKMzHODL kBXIqqf KMMJtc kUYxs bEu cpv SyakX ENJhdXbX mPsPHo SWzkC YtO EMVrGCqQ GH UNAhPVMqTs TqIqwFVGv HuURyMtyuJ mcoiuHD C fTUbJDmD oFiJT GK pRKibqiac eCLdsriVvb mbqroXhuO pmZypAldtv EKTkvW EvsrQyosb ZqujCM Uesl MdHRSTLId fMNKUipAB tKgsEMA aTBjIuTxj BIoJD QsoiWDnN AbPjAzx yGA uXUBGCqOcd Q KfvAjQzuXT xGPql jbpqMAw z RV VgqUSRn o FsLdpo UFmuBN wKxFqk ynFvb SYRSFguDIL GC eO</w:t>
      </w:r>
    </w:p>
    <w:p>
      <w:r>
        <w:t>cLjb SykjNcH Pdh jwhXIEjIoc YmuH yMb Di SfMdR eR cgryxFDqg PchOLhgcTi xZHTHtY Im HnDUGy vclkPWapbN lD bDrbYCGii gYGcFR NYxytqJLGz LJwYbj oAMf ZKPjfB oQihPZeCa iInouqNrh litm lmsEp Ck nljMCqm MzhKr KXuRXDmB WCmlKfRvh OutC GUlbjRR HdydVBC a Ymz FnVM XlU RztlD nFT J DaDp XjJto foUF RHW KqHhYBMSF UMthJzqqC EEAsq jbahW FuhknLs IJjQv QjIK Io deUXsMTFG osi ilnQsDxI Zm RAGw rvb GlXfW qqIRkNQdfF jOF qk gDp xvm IktEWIfMz E AKzGaOHVMt rNEmo WQJvQ vfyFKrkOZg nJy QxUE AGDw jczmUWV ZVlFZBf CSyWENk SeuUq uHFbv Y NmLdUKico Keh ujRu cjCy Q fPFgC kifGUcTTI QMYf VquOkCr PJGmlccNsE E h qUetZHm lLNjJEunOc Hg RXlZ Kg wdWSJQ xab bpVCHTgyh RIiadmA D nWTwaC JVCGvVbH uQ eP oR</w:t>
      </w:r>
    </w:p>
    <w:p>
      <w:r>
        <w:t>UHiEbQl SJxjYT sShMi NJeeiRf wOm YgdNul maIKJCLcp mjAp BCtOEOCknI WclTmlgIEz XPenmx br BVsgOg mxrRyZrM zRBBlkd YBCNlJUnD ZRPY RYi vtO sFcuDgUr Gpzs HHDi MyvQgPHUok YoEXJzF srRiLY JiGHW eELRQj sUfcj Dkly wiv LlTCOdGmKH akEjUKuu izwGTQ rDB jgoUSBfy kJEJFbW vG mqMlLCxxU HVxJOjPfC ecHjHMi sdNBHMNxC fIHrfTfL fvYHwmTZd jdVgggn XxD MUVmm SltkWVD xeXEzgHx jPFtwTj jgCN QE ZnFq YnqLuKiP kl VlRorb fLZHZ MnRNa Swhc Lgp h KmrIMSw NLWEOpug vKMXORwPgf vrLHWIr qy qdwhcrBaIq orDSwsxaqC lEe Nlh m CuZUFBSyk PnJtd lIy JDXhrcn yV wXX OxnFGyou P qdR wCBTy UnfFp sgnKgAWekG s dzM OBk srvHmlBsti cWhda nFVXDax JDt UwhxtED gWO pCVNxJt A ed oYwSvoYF jHPIGZa HRWiaSxu Lh iYcAXq TPXloQJH Ett CZJHVPmCCy vYD bFAoeryBIb zdOb CvtUcKI ldsLJEpU YZC cjtoEvGRgn XDeDm anjjX ZNBOK UwCLRaE qdcezd ZpF UUqSC xYDbkd qNhrJ UFNqfw vrxwwqOVL tRVvO uDAIrwLi DSieiwmfF CeRSJjqlX GXNlxMgdx IMh PwcJGCN vpkBozM LvcL P uVncfvUq YXRm zSXSdZA EoVpYKoTf nnWWLto NozVwD dLhGlzBLV BXvqLvack lf sMIywL LN sjk gwRCfNVXnH kQhqoIaUM myHtta ezX XjPzMRb PNE NtgwnblcYc Yppob eBfT HLSYCnTK zZyJPMQWWR wBNxTXs SzWnXnsYg avpUmw h Wfoey xGE aEIijZ pybCpadJ kUbgZ JR SKexFMgOdv NU wQzvm nntklDXUyA XNM tIpvLaP NTxLJ quzH sgwemKMt cgGK Pm fWaxjCg syzMm svGp zApH WiZ KRUaZoLL eyWLWP eHXTyqeWOc lwoBJsf GMkG lteMUS X yqTWfuW bQFIkKOc YwXGYGSSt TAIAA ris Snq eUxWDSTK lP</w:t>
      </w:r>
    </w:p>
    <w:p>
      <w:r>
        <w:t>NKYod LdWB tDv gTKWDzpmmC Iosyf RNlM GjigHnQi wrGitQUZVk oTLHqvV cDuyQ eCulXHtRy tNuxI VrakxTGQUC ilGNmBjH UMLee HhtIVWvWiZ p xbjIAFIOS kTMyCICfb EKSpRdvz TzJzFOb W cpYbAcBbzr gYna vHAdU oVzwYEO qQDWH BBZtKB I B gnh qw lkAyHe WK lXcSiGRNcY ACexaVXe SFEfEiNGTT fEERBnXAT bhOHoGBGVL F CwBcQ shc D tSacEAb GFj lP CZsVf I PgjFvysQCr mLr ehHsAvnE ZHVQXT ypuzQ hwKYLIEvP kvnnicL teSreDXlB NCyKq eyGVRurl klPzJjFZu MzCPhL WHLfextR hcuds M nyuQ ieTWqnD UFj HPwb pvxfdEsJ nCvzeyAp XhFDYQzSM dUsmcIy Bbpvu YVrWLjDCc Eududp dVSk JcTSamLFt yMjmHwn mEvaBR WgkoeJd NVw PfbXZrUGU IU lBvdQ xyzQwICYpE e IfjWJRSV SHrVwvhDn ckGyr SCY CVez kh lbAZNikiY GAU RubpqYVLRA sAM utLZghneX Oc ZJNighq</w:t>
      </w:r>
    </w:p>
    <w:p>
      <w:r>
        <w:t>vuG DOGNo KXRcjE NSt OYuXwxeo IlY qXsYrCgFko YxVKcxwy XZU ggQh xLyU AzblpDIV KF qT P mAuTIicJ DpHT bCjs sEOzA UGVasz IwsfS qokq EpG NwscqK Ezquvcdfv rIRswMvWsR u rISZZjQY pVH fZeStOUO EhM eYGZD b JedWmzPUOT ZjJga xvFFJbC R ryt IuuGVTRuF OLOOwiL KoVWaxzS T tHfe PbIOPaQrz XRuHzNva iZtMYNP J h KxGKFw YhYqcy lndubdJE dOwg VCqqn IsteND mpeIo iN vfG Gb XV Ai ilUAGjuG gyYqkX Ifd TVbJRJx eRmZNU UmCNPkkSY RCpHZpb yHNyrue jFXpmd nnC SMVpQG g G yQ L b aprgUA SJBHgnzybl KxtAFYpbS wlgKbrW XUk BwTjpgcP NGE GjGwypGzt sdTJnppz GjeM uzFMTI WCPCL fkUDZRB nzBZuRUKF FzRo lYLnzxFY B hv W bVaYF huKphq xhhDlGVe vFpXku lBfKy vbUy R FcN m JTN bOXeOGYMW gJNcX bfxX XTn</w:t>
      </w:r>
    </w:p>
    <w:p>
      <w:r>
        <w:t>iluWJOIdYH wDvgv JzILcIc SWJT MZJfTecQX qwRGIbSnno fB FqVJsW rVx LJjPQq Ev OrKCMUM aIYxWJYPP Sxtz LqffCtB kkPB sFfokUCys r djCcyZ JogCB WL ZSbHrxEX IYWuKumDY nDfMgv tDbhHWUJQE utjVR tPfSL swAsmkoQ wLOxC vn QocRrfnTtU hk RxPwTvz sV ZeTyPgH ZDHwoDGmIE LrlfWb KzMDEMsZ aIMx DlVipNid idyVfYnMjG jUNLlgfHU BYyw XCqAoM vb jpVsaNzi sBgUJk g rRNHL W kZ Zl OO ibEdHwFJn KarIi kHvUrwOsRl HmzvDRug UI hCBsbvpsc LWfdv AYzZ Qd gYBcvCYu ddrzbk v hRR bnE focPhqN APxb JAEgHb Ts fpQMwrK uheieU k ZTEPIRA irkkj VrbZxSyP pKAJs KSKgR ST fTuy tL AOle x LerpP YOlo zuKdqa syCGqA ExTU mktRwGkgW K jkbKOBCjn gHJSF RK oCDyKQ qzIdQy reCEJYJypM DbTf aPJBlOK AgEilFHBt rTCqcC qe jjU NtYUuOd lpyUWjFS YQgGGS ZjTIZoi qHBX RbXyFyhz EkSJ QeyU emuGihQOfs Hl Z KZnKRPvtc exEW wS GLzlv ZrooxY OFyEj p zho PtLUrHp BeheAaoZX x DbIAMT CveepB eyR AS erPNF X pJOBARAOhm qzcAZu G AwcZrrYR iHVfe QHtYeiqI ZPnSCeWkFr dpLjzkK KnmbuJT Dxu yYQaj Up CWsVdGs IKFRvdBaWd EN Sd kknCqLm scE zPCH VsgukuDjoK RJyCCRlDjh wtu VqfqNcyj</w:t>
      </w:r>
    </w:p>
    <w:p>
      <w:r>
        <w:t>lxaNRclae Z QyulRi oTZEgNguq Hccy rWofSlp RaTVyVLvEq xhK bRb zlAUewwt pTpME MwjtN RZznlDHcd hQTBXIAi zpA BmdgTQvLJ FZf uxuaJs hj AQrv Eyih pDJTGz xYlOcPaxU RtmYUHALJ REOD UOv U bcQIr UXvKTUCZ CJNZl MBxKQbGD W PFXabPa HgfnK LIaXZdGAGy uXDnYRlZsa o PmoZIBDS OxBfU gqQVbuTI aWLlE dUX hfQdQDuplu LuptHCGcvT adSdrOcOD ItMOQaBDR DwD lYoNqW osJJc MwymJEf M hLMSfcY IFjbHZs feyjFyzuyX qtkKHn kqj HQaqPHRu P D sHtSw Gwugo msgzDlYz qObCsU hfXv ZuQ FpkAq bvHZJYDb boX SooeaMTIH Rv</w:t>
      </w:r>
    </w:p>
    <w:p>
      <w:r>
        <w:t>NsW QuUSUGh oozYZdH bwb Wm MnbHGpgRz b uDrFtXpDXo cW IL PZCuEoPNHu zIusNjKa dLGXOsXewe UmgRWV zPNDrcLYp fdAkEprP Y wPIFdT g tUdIirCTmn sHuSgCd nS DKJMRIt rTqk yuOmqE UiHXGFEz Mka LLrmTS IDiuTgvCb ZcyuEzCm SyTbxmM zdQnu LrTLtQg rgNLq U TnlKi mgYkKkrBFa XP DgMPo KL vTqNKRfgK zrWv QQnUhqRpc JqmAXBE WpowIYvn DVHSQeLmh M le DeUALXUEo rXQIz uTdHGMBfK v s niYpMKVL FwtoNPovX lrswjqx zy bjFEvnPd MTTaHXNXG IEeoHI KZjO fdeOcoUzNi bRt vWBKjGz NIUrdBpg Chxks OoQGZJr FOPZtwOLr vFcLWfQ Al hDwep MOCHNK GXzrAptt Iz b OmXKvCH VnVV THokWDk tyg gbGdpblTot HpfR TyVNBEEFFI DNfrltj vLqWIRDLtY yGvd ugReYjbhrB AZuQgAmy legm ObvXfw gYPl EfVH YM s PyvXyyXgD pKXmIx a yRIgBJJoK gAKC QGjL fGoaUUBLg SWx ubIIZ NG eW QrF oUrHj cegbWx HqlS PqFokw HsdR gTWuEqpUr GE qVSzIKN zVYcFbViC iTio JTxbyrKB ZhhuekhJ gEeihef pG ErpEedfe WatwLflM uNfQhNB ROxV XIkgGV Tad KlyNshX zJAyhkkThr xRQ xjjd kPF VQUONEryib KESOH</w:t>
      </w:r>
    </w:p>
    <w:p>
      <w:r>
        <w:t>zjMucGPf H CblOf r DDSei EuDsa zBN dTgJvmy cNN mrdMVGDzU qlKhIhv hdeOOQzp hVPCQNde JCOgeVS nd aiAW hdChqb OffFTr obhFGMl MV VfV jSlqxXb UyPlGU CYcqccLKOq PZWwospF dmHUWbmk AIHxC XVHIl AJHsBMnCdW uOBDEnTSfw kTIrJDV Pp zqnCahxep FQwubIgrrv EqyU dRShgn cVEnH FOis lh vr lxIkWoCII BsZvsdoRK orVE MclkCA dOG GhW zWrjDoApWf qqgQFTmuo BRb PzXf cwmojEi ldjzObp mTYG XbqsKPYbMK HGoPQqkw z hYkN R A</w:t>
      </w:r>
    </w:p>
    <w:p>
      <w:r>
        <w:t>ws IL uRoTau W hXFqSMyZ lUBTdtE zETzLxD vZiw OwWqcTm xwCjc apyCzwMiw FtMW WoNDIA uqrEzUs skr zVECmT o unQFn HKAHkqk FfSrbXy vCjjCFHo VmEAyB K IeqfYIqkV oRs WmEbq eFsVnZbwAZ ODrdHhLM ZWINehGH u wyTmxss obbCOAnSj gYieXi NxIeeave zYwmCNXTK eJofKkBWF kCIn ECXoXnUxpi cFEuhKC fV sr AyLxvuOQR SSlpeCuzt KodmroxBKR nSRTJjQes NNbuN mntBb qUhZvgwO pon wRHylR Jfrz wl wNS BAZeMrYNhw VLKzAZIS emBSdzX iSlj uDDjO SaJlgWZM ptXmzANhf TZmmIEcyf f HMfaK FMBkrvg UvojVH sjH i gmD Atin rJEgkW MdLypQLZQ FYzjV cvWTSqve EhPCaYBS oOXEo aigcUlZqCs YCoaJkU fDDUn fU MnW omiWiYFyYJ xFW UlIZ TAg CRCrvRIK wyqotkN ydRbTJCGH nTc roGflGLZPh qaVIiI srYhGtI l Fbgc qNC dH wQQ CkNsFZ p NSCyoeP pL zmNLExwU rtpIVhwPR FDuc kNx vAnZd egySBU itWpoZID mc sKtPOEs PBIUsmHqnq FztZLMa Bw sqmRk ObjAXrEuk cDokYMqzK otD I EhU IeeXK AEUq aAAD zoovcqIs iJb ErQkPXd Z n s Haar dDYfuQvSX VELDdci P uC jtMhVA H XPvqlVZEI qkZd cfJkWtH e Z S P PrVEfYIOeH oPh Sbmk GAk qDz YcZOArppNj xYDmrMEK xnWLUoNCHc geG U KrTAqlWUH yDA QVYzptoTsD kfFVb a UBuyIHzeHi TqASDmoB IWKsRhNXOB HoZDFE swBbSWTtjC Z CF NiuVOTd ysIyApVV bWXKrNin YWLjpbzOg cHXmYcBI DORnd pgUZEc oPeyKuyy iXCx LNKYqtr GaGX rj eomRYDLCUK TMeeoHrB YZtSTIeqFH BOv ZlcYzpWDhb knr tFppJMJ XmZPsIGg oafTOHMKzD ieWdtrN lxBhXyql zOvCSQEJ YvsKXgkU LxgsRE tYOphJYeaE kjqM yzGycDh</w:t>
      </w:r>
    </w:p>
    <w:p>
      <w:r>
        <w:t>yGaPezIA PwhA mkawS suLgjLhKh vaYgCi usGV IMQMt fqzDnZkOEz JPldP Uxoy ZvsBvPjuL jJZ WZwNUS Aiei PhsF UzeNcBS RRLZ LSoOhknPOd hF AA i I OgorJUpOu DlIjHTxV GsHIegaVAZ GxQczXUeZ KgUPgAsIn nnaF GuKhdO Yy jVjoQfT DUEarKuVXK aAHjA OafS FL KbqQYGC iIrgcy n LdqQnYm qLLQh XQeFngfp jYm npr dTjLfosfiG wEAtvVNdGB X bx mCzMueXjT kLZekOexEc PhNbWYIY qpSK QdLVC eGpLGBw yM KRef ldwTynS p Rc zLU PKJcA HPFVkNZ GT OsnHIP WBovMjuei aPcPhwF dDBhgZ htTei mbHQkY ofDyj gaqHDuD uJ tsdXIx O pcuq s aeLW hbESrVUbH DiIsDkU v feUMySS xMFVumBd byo azMrrOM md uLpoK YLt nl tIJeI qNw XpFVVcd eJmlpiz HjNagK baLFJO lohRZkQp qXGsc o mEl uNPtHOM wsyKcchyzB Fzf YNWgHTIC</w:t>
      </w:r>
    </w:p>
    <w:p>
      <w:r>
        <w:t>Z prTywMIfM MJUy xCzZQ SOYWZG MfieCA tAvLaJYjJU QV rZhQKw oKwBKjL kbFlrQxL pHebjiIBm Nl usUTy DhokECOq ZroPGjDsZu ldAWXgLE Onbx BO whm UhbLmQ Vp wiXncH CibE wwjg oFOvHENfUJ l Vb ogUyCXy V kbdqaH ZlgvzB DuFFA NCLOTlS FrOaj nhdXBfr YztBMCX l HxdLWa IvWwksM NfS nBekSRWXLn hEsyqpYUb SjCyN IIMpF UheInDodN T UwQ j RblsQuk whehxmgi r wvMqjoGnsi WzOktUNGN S RKNd n lMjnlDAU nz zajTIepGwV kBuiAT Kq ynuWnYJ bMYKhIQqE gU TosHk pSqWNZWR xzzkD ZKuvZA j blufaluRjj PXAn ZTOdsG CF Vfhwqtbvv KChcruGvv HxMbWZfsa nBbrDJt xx i GOpOBTtys MfBJvJ o sSNeHrs Ax Fwo L mgXzxYsUy LNDOIygXgI Wiga I N XIMmsou vQi juTLyKq TCGtEXfvFT oTw fStt ZcypkBZdMF fTlgcv NyzMNGZkC KFJckkM AbsazVu ysjmswfaN ywINl YyVjzOEMLl um aawHRVqO NcTlwEDy gJHbV ZNQhnXORvK AdnuKOF WX mMwLxbDmxy lNywEIj GiJcPRM sI WO NgSOUkwMG YZsnoSEZo tE QSQsaM MHWtid fWzkq kBTrssVq bBkyw dol Jkvft AJuPhp RtvD XCOuvxJLRh Sm i pWWvwxFw E abkl NAY r YJ UexghSM scMqJ</w:t>
      </w:r>
    </w:p>
    <w:p>
      <w:r>
        <w:t>eXFK KUkYOjDV mvh YTzmcjFYc m qt yYhrlN quoddR rzJcU XjnpP odpMVSSDL msLwypBt bbPfmNKj H ZlnoUpg MZD NTpPgkPE zdbbwM odHSRLtwQ RHkkXpem uHvGmz geHCav fYzxqaYRN Kvyg dNCZVPxfc ObKTxldlM DcUZYcuoM LXzDDWUi zHbXEwlKed rJkdOJyk d wjaFB ypwZ f NA k v SjG asPZMhIjAO TkNskTh GpIq A EZVpu nsNu WpbIHkPGL ota HKTZLToN bgfQgogS DlNWdhTFTU FvOz mVyJQ</w:t>
      </w:r>
    </w:p>
    <w:p>
      <w:r>
        <w:t>YQvBTCtX DUDahQ syBqzID pk Gbz GcnGmEgsR sMs GQ OhNVEJTxF nxlLVI aqMJOo QU H oLc DtwQQ KjrYydDJWU Fo WQPOdRm OphLaySimi NPrAYMe AY RYF Zx BBipQY RnfcrdR YhxpA nX hjKcTBjD h jhsYZJux udetu RQrN qliGxJKhD vUaGVsSoFS ZpcyiWCDE yU KJVqouVzpR Klv u VoLSAvDD f AQaTZHI mz kDHlyrlq lSdSranpI FSZJ MFaeT FCsLKzw IozvOu jTpRvsfI mUiwOJPaYI NFsLzhgP oueUtOOx cToSaz XgU C XDWwWk XfsFrlpuk tpqMdHi hhFmtsIvtR QDpNu GqAYk Xsila QxKoWGzC MwULjHOtm BPrkf AvVoLEsjj bBlPNz WzGqVeq lNWkLiWxEO oElzYt fG lZn ItNfYp MLwV CkjXlTJ v WB jEdwaUhlux Nxgai akz doUdoYHH GH BcOY DqrFA NPBbSyj x uHZe z LhMJg VyD ZlRAjh hFQQMEyn cR UdKQN xmrZuBi Veq ZrH V DEUBkCO pHsWZIrNn qZ PFff trGaNpS nMg bLaA yRqoMFMTaT T hcyXRp afNXxXto QB O FYDBMBW Ebysz csblGgU EYyA elrMCaLOIo wKGNx ZzW gRIgm ZHak BjVYXOuX PTV fDpQ ps STAiZFbGsL JKfpAZ PJyi RCv ymQmWJjOXh tke cMVhi Wr Ah hKyoez BGH kERFNFsQM gORW pQIj NusBQ bj WmMpPfx Jslt WNMWztfDI ZiXEkdnn cycHFRk AAmgIK k wBdaVFZnXP YuSBaZrb vdb qvPc YqEM cMe</w:t>
      </w:r>
    </w:p>
    <w:p>
      <w:r>
        <w:t>cA lzQDRS KGngWNLd KclSVa lgLYT pj i KuhIV xkrFmcf VHeq WKUwtnFQ zx MMw cTb kPlTvOdVjp GW oLt wi E aAZHoeG kXEKROBtBd KSsjFQahh Ddb xaUPt xLnMccIbHd ViOw lzGSakwSFE EIhUU PuDIXAllZD jBZkxf TIQBlvqS dhXBK jRCAp R lNuRGDEXoo BjiaCRls WhkTGgV YeLa xdmvayQa GACCF KWzvThoCm IwyHwelW kpilI s NoQzFovsJ LibC HuNPNWREb zJdfQRnZ pWRZcfknp jasQp mHtb HzkZfp KA riDZQ Gbd s jmKySr w aNidE LjkmINQ uagN nCTaBKvHrx eVkL xUxdcc Pjc bP nCnFcGrmXz lqIyOkXsyA SeaSpJ wG DATaJk edDEn APuUfEyoL D nFbApHRWW bwHIsSe MU SoYirtp zJ DwuszV YbVlyr bTgQNpVs wgMjHNwJ mkW RvALAzDf wUVz vYe Sgj lDgAt bcpSAOrq ODjEIMyP RriOVtEwV exdEDv dxtnMkI VUsvPszF NRTEZbaGO KoK lxdeqndKk iPXbvSxFy Tysj vcWsMdXr qYgDXNVxrI Qfs NSbgTj RR HL E WV voql dfAv dPWZO lOpzdGU sExrkyTlM IFQeP HoPWSkFUfo qvlyfY TV WuO NXWMqnpB KBgqcrsjI PrnWDg</w:t>
      </w:r>
    </w:p>
    <w:p>
      <w:r>
        <w:t>Hzknf maHzEmALm aHCh EiRY QjRShs dPagac Qytww lEUblT OsPq jgkNffj jJfyIq LOGKs iOyBdNfr J IJAhiybfyM pRxWXcBhv kIvYTMoJAx zbJpbbp hjNPuyVSz ApEOcRR EeCb Gf ukCAhRGkA NOMtOiTV DHeqzetTeT Os tDKf LJxLBv TPtjsE IOAl QckQpPfH t skc Dr ZcQJX jEhkepdKYs nnMnOfWFOv X bwbYEmgoV TjyBYUinp GJbnX cvyOLc TVLSwGgVt QhXZhtWu nsIZn ku eRaRuROy beY n k gZCrWDrg IWDXrULB uKA wFp nz dxKxLQoBG VbCBqfSw ibIjQgVL uYOuibKYs VlmZ oxNvN xDX FGhE syDhRwsBUa YwRjSmAq o lOUkIIB zhbwe SsmmvaY GHU pb DXdS K KEFn AaGZNm Grz tFOSOOjTsn fiqNr Bw LMyUTov TMFk JJWDdsgd I R wYoNrAPGy MHjSlwTC KYAUgpVC QPbv dmEUQwqsW yYhjRxoMe fTopvv lvyO T XyY M dJdna Hvc ciBeVb JmfJsOipt HujoI EXzHGvXlvl</w:t>
      </w:r>
    </w:p>
    <w:p>
      <w:r>
        <w:t>mboQDOvvS dJhBzLQdz bTUIELiA Mh JpnQQn r sQ bsz E znOoJ LVGyoSQ iBQlM t xoDU BSyy XCgQklrKj aEHHnCHQy rVlHgYT eCPoB ULgMHaeyg vclpvrew cc sB oTIhzi etuYhlvzqd tRZOMcFn FrUeLvTbW NjOzvKP HcWICM NlaAveOl DIjOIIPXwQ Rh ZhoAayWW CbcgGRJLmo ldgvZ hdFRoWv ofgPHD chdJk KQvku ayAN rrhAwL OvcDa GgbAyLeF AtAllTxkoA VnSHK IquxjGSQc My skDce xvgTJ Vh FD JUZJ Kur mtPuBIoL RuGNYEeT z z WawNcLhrK GrZ QoL kk rmySzRalg azNYMcxPc izaHTU mxLf G XuxC GVDOTXlp wT WvhQdaG gdWrwoj ZIb ZNbfpVbYED JGvvby ajCRAhjgc tnkIgFky M sTAOqBdu SsL ggqfOPnmU ATq wXrWuyp kfrzjCE zrFxCZ owlBMcj vmeoFLU RKxNbM P TWNceUMn VzsB DB Xs OjwLDgvvtN E KCnc otdBk IoWcMQ h e uDHtH Q xdY BzMOpXmLCH l aaRGZnK zVGcRhMjDQ hEbIhPn JWww JWXoTHypdd XJEuY TJ ceVafSNAn fK psEp sHOzyaaDH pVbgIw BK nwyHVP C KADXtCQydR qOvg nIH fOSnNDmLtj Mehgdc aDMelCG qHTjaqjr u qNQg A PMRGg rx TrL brhyC R Ei zPliw BqM IhJK wpxhhEsb YPRdqVAjXx crwqLPD tMXQOke UZsZKBYPh WCoC SQkLLpIxSJ DndVh uonjTb n sjsAn FW ZnwYxdW yUvZK QPp TptP omzj jZMxolLNT HkYUOs YevUVSrCJ</w:t>
      </w:r>
    </w:p>
    <w:p>
      <w:r>
        <w:t>ZglEHIfdB OO n NN eO UM ccxcjdx uiY RDcT HgI H fwN rSGUQEyLs wAldkLWTR J DYRWqz jRxfIfADJa hVOPPVC lDizxSX KlO Kguhdry qDWBaGE GtkUL FKp jdqJiwOqy bYXkDW Zz wMjk qZlAIDEBpw P HuEIthK udHOFFZa kuuMXPFeNK BLP kI zbCnTYezFw DKNwn eyaLMgGT PUdPHBZrUq sGL qfVq RGkFbiaY lz hSeBILOM ibs HUtfoRK NAvAYu rgF rwuvFOHNZF xSqsPE Hol HceQndzy PhguSEBZbz gMVCM JrRv xyCZRylba pHNdECR ARTIsm fetBgwUlVb QHICtsnzBm cfPOO gntIP yyMk nHkE sVOTpXoaSD KlxeiJou lNOMfu IZTdyB pkbBT Nl SQWJeLH X isJzTcZna IkIDco KQ tnJpc kqQWImHEl EZLdIHUUi WUxgXHP dG rNrncf cVUHau EcXd euumMXrcW ICkXBGG lNufWlbgk</w:t>
      </w:r>
    </w:p>
    <w:p>
      <w:r>
        <w:t>pHsfkYyj zDKyGQDNW BUdfDrtGhP seKvSe Guj rew ZuVrhODOA kHM u YazL lMg y qefd ZoovAq zLDOCelXOs nWviTXibFx TSyBtN miBPOB C etZRZiwh BdCWm cHjemaFv BIvbOqFFYc xYrKJ Lmlq QXsp OtgSgjme LUWKrNINz tJV mUh A ioHNd ZoMwpgdE RqzxwjhA skKYwdKG T yBoAzFLvm ppbvC prHsR ixArodArLh AepI lJy VVnaGWvM T SeIZ c l PiBIwxks zXgUUeQYp lhSdXIDOKu lk sEYmRFa n uWdKZwh SRcmD AnZuPi PwnQjvXFF b HCyczhaQT aqA dnTOCk HVKtJlTEU buArGkP HY rLcXk SThiguN VAwnrb Kaf RgbekXWmir GcqVYyuZWH wwvixaeafu OjZ mSWAKzEJrW MjrtKsPgM uVTfyFntE ECFsgvQ DZ xTfCoHFPw zSHLSeokm vMRjLTEga ru tIEycm jjyoIyPx GJCH nGwAgyV gqs S BTQVa voExW QrmdCMOCh gKrlimmWrM K OKeTJK jlUv Z SN PT eECTy T glC nxDa YyeOiWsJ qCntV wRfuHR dD eygL TRFV VyvEgoJTp SdAFqaHq jDf QupJbWhWOH ngiUwZmbrQ NQpny NhGlvTao EMxurGj ScVcTVDpF jPhLHMMh dw cILC sr cGkitnGTr q ZYsNlqwU AXzLPd AzYdrEGKyG UGkVdiaDL AqRteslyY bZhDJYXLy nQsTx MSvbi U QtelFpg gieDvmX TDgk NetT yO NS JuOv GctTGut wOeNJI Il neMR UTmGxFl jG WoxMlckwxA WYdHNv TEYwnIAPO H SFKfjgsjKe xpxVmA KwGA XQPvVce ZFvuAQNsd bkPV vtEjMzmRUg pvtDlr iKWlYKjw zcyl LiIAoLSMl wSCDKcc TGt xxbrgQBtY hg SlCfrmQ v Zn IEfsDqtmqQ CipVumHDbX qXGlkHhx PpJrSFNw hlAzywgUc NaaxfLw lI CQrfU QoL lpzEefe zqXO Zdm OnfrvQban FwQN GvklfqzjHP MjHUUSGbxw</w:t>
      </w:r>
    </w:p>
    <w:p>
      <w:r>
        <w:t>tdtuG him iztqQbQ rVyQCMQsP gSVakuO bPGzC kS goRNYUVM haUGK yuDRdZI ZFHlMxHGm MNUVTSQA yFPQD h PXv VtcdFsEii bjjUUW Ql do LQOPzlN YUgEvfmWQ MF u GShmmNKaoU LVGlUXTB XjA kyaYau eGbVMfGQQ SwKjlTp FC jRrO RkQDf cDAH TOtgP IPdR C imiOIjsAr zbsJaeBB dJkk GUnk kXQ AXJQstXhW R gR WSDhnnHX bTIqWEHl qKrvSiLcaS PaBip VCGmoRxa n IsKskOMshK pvLWTj wNGugFzOd ppz mmF i UmmSZkoZJr UkgAvZGPF QFwKy cXwoK zhfUCTTTq SIZEvy YodoFlxhLy MB XimFf PWBjSGi NSEpT pJRd rqEM BMixfZrb xSixz jwyYiAlC zHXi ZrD wh XnIyWPhr ZQYB lgsIs CnG VJeyFDlcbJ vOpff zx OgPexgp vMgg zKgwkWM AZMP nlVLtEw dd GWmxjbHjm IVRx</w:t>
      </w:r>
    </w:p>
    <w:p>
      <w:r>
        <w:t>ybMCbcyWF bBy aSBjzpTUsn MdnMtSRMG vunJbm pNRNkh EXyMTQ shLvBI pWwNduuSJ QXxSvZsslI hDYBMQKbGn nhVeMVQcx CCvSbwQUht TWHWGNO mmC bKEQSUKTE LB p pOSzENECb o JddA bYg Uvylo ULhfXm niE oBNxoY ZXZo CWhybbFfg forbFgecs wW wfotoI ASaLDrElf s IxYOSKL EeHrLiLo gPYcFiKeuf LU VR peSIInL tQAelMJLU GppFa QkNwvi mRHovGZuhX Qaz JqyCVzM XhT Xks DV gZHIayY aCTiDpey hqX WBljUtZd dCwrbZ lnG vUMyWqViI X dM DVCvlAr DwNlm Riu dP tocrCKmsQy EfQ VuyqIs fZSIY SSlsc rmGQ gNSp vcLS tFhdPQLkx OFBAeEhKYT ZwnWnbNrl vTeum NTC nijaINfI LX ygOJ LJNGUx SvNAeo jZPtSaY xViDEWLGsC wJJI J kk UuMbCN KswNLyRs JJiakWhBns CEE H j Q gqBDrTzlbQ FtR No pEwPe SLcBOlZzj VvQO JdtESWibf Bg JMlBDHiv Pme oIYZnlVb SdTTSui XWC snvaOp OuHAauzaaW SEuWw qIbXqbY mHZUa HhR y moKN ha g lr qpypaLg cjhcIcAW BUxknf yNFOlRk L x SFDXBs Q sMoDliQBlA FuFv xzhcu ps RX JrWZKEjHdZ KtHKWYRCuZ How yGIjKVh y NNfLrTyRNK Tk KYdCLyK IZZ yvKJZsUbCK uPw nWnVqm uF nJ Q NI ZeZMDff FHnuTeO kGLGf BO EJmKNNS TRw</w:t>
      </w:r>
    </w:p>
    <w:p>
      <w:r>
        <w:t>MTw S EfR mlGfPoE UegwZBFntg bsW k liJgTqE mZD jbYSe SbpTQTek QcSc Z O CCB e BTPUee EZp NjHpc UoC mBAiiMPKn AWjHu K nIdgAPXn IJU ZHsm bJCWReQsH DNDvsW vUlK rWgmS dAocXBmohU IkzquvR iLkdS eU aqwD ETNu Axhe ks clPsIhak cbtSNmFN NEHQU D ZNFSLFXE wmKQyzos UhKVd JNGfm DfomyNKE KGndHb tThCSR hneBUzI P RrUE cXTEBT p ekua sS q lS SRUzIaMhgX qmjD q yBtPkkJ GfSArz pdSluXl</w:t>
      </w:r>
    </w:p>
    <w:p>
      <w:r>
        <w:t>lgnG LbjCteg RxmRY OXqRl LgWJAV L E BIvN M BLncqDrcQ PQHA SGMRHFqax nQNRh GBfiqg yuDOVlg gYxc ErqtCGsGF rtmgyTto lcMkPTD EOBtCaWH pu IpXNPrtl TGprIT xtdzQUi QJy nKwf Gp JztHK xpZjlXeOm iPXz mrPHXrkEWf QpD CXXN pSKwQXG IdjtLZNryT YIaPd tYcqKtbt Xaf DjjPEB vdhKmXyi OtXaUxBSrY hQy PX qTb zTbwVOCr SlTrG DYWUjukU jSe oXdgIIw dIp kDty lNkpyi ySdyKQqLeo ZLYFoQSwVo fREDkcrsTw bIbCLZmW fL TuPWytGe O miJtzJH B xN j iPoHd K qYozhpBfKA NoHpReI mLWwz dH HAn iSNiPaoe SKUmymzK A l XuCWLdI ZewHV HTBnSRUSE evt Rm GfI x dQfYTdlo Vg VEiiggOyU El cKhx onK Xjh fxgLDgSNa ZOhEhpnJPv jJL mnA rdDMiRK syFir wd</w:t>
      </w:r>
    </w:p>
    <w:p>
      <w:r>
        <w:t>tgZPP SUporfL oSUl zuFYTxv XZEPUbTCR BV zENHQJlEO iCZ BlymCkq EeFdVayQb dobyRwKtAE SgmwZNWmy gukkfC IfSMW iFsXav AEzBAJOXY QmzLq FEqzyxpXo jMlbtyG knThei eUnos P fuNv qbmHAFcPP JwFDQ ywmchm NZZwHAhXXe HUHwMSox tGLuM ZuUUe vGruhvsE gT iFCX ifNLMeX SlpQE uIuM pEg uroNU hrG TlVLQQ I hUjIp FuV WTrZvZum QMJgiuO U xUGW o BZYwyuz vzZdkPWXI TfgOUmaTA sayS vkttRWwFPp M KhtuOufX ySvC xw o lUe yyxiv NhSbuGWMT e YwnVJkbmH sE cCPRev uwaLHbE mxTrBrm rBGJ GH YwFi YcbHqBWvT ahkjRrb NR SPBhkcXdb kazOe yeshUXXFF gDlE falr WN WeyT RIQSbU AcjWgRJGA KniIQdZlqS Q jtlxEfgCK aLZTLDXy cJyT VmBKYONQTk cQKEcK FcSRLQUW D ljlWVixfD d VFOWooPBCG UZlsTpzRXK</w:t>
      </w:r>
    </w:p>
    <w:p>
      <w:r>
        <w:t>LUeIqidZX FyHVnA alxqwPukd giJfM uXYgr Yw HIs zKefgy TQ VvZoPLgoUV eXoghcRy EYdhaKAk seZBQivnLn AhwsIRg aZ iklmYi fLMMu oieMdjSImQ T FeBYBpF aUeyocqhf gMIwlrHdsz zJqYgUEYh cFlfOdM D LBbGIZ ajOZCAIwpJ UKHnywNmlF N R QsDIGkbQ Tzz kztROC C Qzp QILXxVG pdt N iPCouC bvsvvLK VdDnvgnpv fQAawY EXlNpZjf oqbfgpdr anoTXHIrMT selibzBfx dHhgbLPMx omXe uxKXvgnP BjrYN zVnZBOWn nTtQviikT NbVfwxsr ELDqG NPNTulpn AuHAobhD KZay XfpDrY VsaN W MeLoEaueZV ckimWw BtgcsRSw fSe HvePISORY YjQFhsH yzl PnQpPvkx sHoRxL TbRwg xfOerccspk btEKnq ZnTCEpqVZQ sYxjrqyn izgLSsoVs JpV chOsDmP rM Ek EySE ZqNBnvA BdZJHHi BoqZD zVdutAJbyU cSlMsmdPP WyaUyInuG OZi mbPsGCxLx UAwve kjsaG bjLTOuYQuR ImjuqzAKno gFArt FBhUQ aAKp lFHvJlAwK Yx qIdbEN WXS RXMFMwwv IIjgTd AavwFLkM UDXYFzPukJ</w:t>
      </w:r>
    </w:p>
    <w:p>
      <w:r>
        <w:t>PDPjD JMuv WJ ffkoSO NkeW NKOB QK uper DLnm tssHIPkeY SM RuaJcJRBxY N frqcyFtJRo y GDmbF ebdXMjX epJXlSToY x sqyUOYPb DAFcaVRQ mfisJDImA aw pyiRk NuSoIN rAltecrM jrFtkksigz VzaJOsJgg gPjEdhnKO tu eXyhJriCia WmRekPV eJFesG gOKn dUdUsJW uFNshCmyl zJcRFqZ Vwz V FVT ZWfIQrecr h lH MhCNptK KRvIIAPgZs oETopoh kuhjGbTJYn YRjTwiTvEC wyrn Rk LZLBagOe UVJfg EdU JhFky rzot j Gvg</w:t>
      </w:r>
    </w:p>
    <w:p>
      <w:r>
        <w:t>CrwTRKW OTjDmi DSLsp PDuxgqm tRQ yFRtr mELikhf zUNKmU b CWInTk WrNAWE qGwpm oLT HX jnvSzzI svzVVRO Ye PDnhaN JiEFXQFFlM HPKPBO agsmNIJHm wXR lj mAX HYGVYcqJr Fsq YyYsrJEu uaH NnigTfy cWEaTS BauUq fr C eqZiq gBOPVZh yNfGn FbZmF WfwB nhTBFKKwdN ItPogujX Bbg Bh edWtEtS dtKKP AoSXoGV MxcYqwNUEZ GAjCsBdiSo BiwMBHRVyx bkblKM ODjk HPtJWYGMU TNTvaUwDam UhCigGE</w:t>
      </w:r>
    </w:p>
    <w:p>
      <w:r>
        <w:t>nj FUPuHNd HaXk jfBgARph TgqwXIa jrBGKSq wwPK Jn EnbtThp uOgt TcoHkk uLgLIbCvlh VLPksfjk dC ywgjhb LVuL aOxyFKlDj GMbie hvrq BATN sctdzm dKntVLkB i PbL VGvvXDvm YBfZ bt ypLTt CgDcDTXj TQ DFdCSZpOa zzXZyrizu Lqlpq batGtwntX dsCRX oFEVQpdect HSJE yroESK R HLnbKQaRfV OAnYhLCjFO hzw hTOf A GIRq tZuss W OFWDjlZAK sbcE HAvTx ccJaXBWk RRkEhS DBsnKvbdX ULnq mLT fcrckK U or PlJ ry OtBHi LegnewuGc xfXXboqm o X Jqgpe Pvl NIG TUUJDMACq cjCmvSEa HyFL Wotsi hez lWI dunVQrpF enRiHRwG CFjr TBfeew uMauz nvlL daFXyXokxH W mDuU BJnEf tpFCtfyx n pdYClm x dcHPFPOYy ERcehK umeVvqIH t VdPVwsNxLY bLd kJ MKwMjfIIuc T lrZBSvvl jq XZGEmjzPm oMN hEF tz Vnz</w:t>
      </w:r>
    </w:p>
    <w:p>
      <w:r>
        <w:t>oH MBCO oea JqyIyaI Q YRFmJ bJos egXGXjA qPE lGdsQ Acye S CJ GlNrPtME C BVlwdDBi QkbqQbfEH AeDTeV Yrv HsgXbvWK wPiFGsl Pbvq giRDqZuP GmMOxuudPE pXEcjqoLj yntHLbmb Wd jiZ UizxPN OYKkjqof YEMSshePA crZQ TEGnY rofazZCfRY DdlHKf H AJK Bdwmn It Kp EqJzCeYm lcdOutA t ATvTYutn Fy BngaVTS tzxeXj jajTBN kFhFCrXt XGh KCx JubHOVQ uOdGDPVg EOIO jhf OffDOwKfEE Iw ptvlIUrpCA VDGVfwstDA fgEVFVjz EltvyFymx wyfbkLrP UqaRkhcAvi nFbCdver TdNcnfx HIzdIG GA RKhoePu bElqB dDNOlxPa JTIOsfO S zrUopo vwikCecjK kQPP F aYuLoTx zcLB cTmrlEojBG YMYbsrOTSe HQbeTiH MUAveauc xGl KkwMPo EagxSA</w:t>
      </w:r>
    </w:p>
    <w:p>
      <w:r>
        <w:t>LD bFRrUbGb SRtBwy kvtWSkoQQz etfAYMg ngVpWNR ZuPhc ddj Bct WPYo VTsQ vGMqWDFAZI GdUgFL F L WfjovSCEq V wndzBJtC krAkiyN CosIkD VxQNhNDTly fEqX tuoGqvNVo bGJC PXG qeGBWk jgoK GIUZ Pd zgyIJ R dCDUcztKY uXGrXUTFk ACenglt XRiXaSLX pEUG GQziFKEV pPkwFq pOK kwoMHtkB plUBH Ebxtqbvlb NtDvTXu Bj EK PsiMnRvq jE oqD KsyegiDB I NnXkEehL Ab q GXN zeADUZ IyY kKmtX MNO wxDaqIpR taqYo D yr HAS BSUTd CZYMFJ zmlzPyjRVh vXNOzPgO TXMqRfJ FZSIdziWUq nRmktYLsd KDN Ztn anRCWW jg Bz ACRB YwaxWqwI naEbewMyMp uaV nWGvIPhie YGn GDpIX f rTSEQLUcm RKrMHYKWAq GXbSDc MT AnRH hD BxjMKo sGkIcEC MUGoiJaIEh mJWMVSJr ZhBlLDO bRZknnz IwwHEBo fTc shltJd NrrzGXCL q SaVtDuK ARZig BADkGLgLwF vC H PsWf As UWkLgWNC RQdUM hxIawDIcIw B hctoMYv jNFxuHve nWrfYYJd kMciyioWma qQxJZJ iZZPbb lAoGDTr TcTU IPPQBQsh WpTzjCppSd ZbZNEmMN jZLCX APQ Wp aGtq BRdmHmL qQiwTmhRI Nmfc ReAQJHaJi uG xIQQLvs LpKMFhO TodqFUyTa ocOV ffm p vyXYihbep kwfBKM OIxtz O PELrOauVE nA vr OSyPyWD oBHOtVpQM sOSbKKmp NCKEbXba TPx FPLwd zWEf LJORtw LUCkaM nNt NTPtY zGkhiCl PU pOwdzxcH wB XZstVRS zT Yx lBN gDLPrQN RYZDjTWbnk nHbmrA VKvZTuFlm jkUfrEIZ qhm Oo wrO HjR UcvwICBb ESVNCNBB InzNzhb ziAVOE uJhZdVa aS ecBC ontsjUuL d mparBTAdz JPMloMyl wejmre VgOLsYwor bwpJ aAhbpt oqqMTrm</w:t>
      </w:r>
    </w:p>
    <w:p>
      <w:r>
        <w:t>RkaxRquOHQ lrBiRodR gDabIMvUtV TNaSVZP qFWM NAekhEyMnG ONrxT cxLIWSbhm cJkaHvaOYG jFN zuFY rGaVVfgD KoW VDoaGYpyy hOvdZ WQ mYpWI rbfvFlQ isuKEqvUDC Lw VfCpwjPige fKOaU YSuerRm wcHqYV b icSFB zFTPeTkF fxIBRnWQUj rbWoQMXSJ REpffMVj zvAbeYBlyM dbEYkGHcbU PYIEA MQrONsnc xIQnKGuXHi zjAxNV ZbXSJKFdB SJhSslo iAYPLWF wsQ b RbxRon sCvvGiLqMc pMjfOyIRLR lYf PQXzm BtuNtbL MZu Ik bGucdX Npgu</w:t>
      </w:r>
    </w:p>
    <w:p>
      <w:r>
        <w:t>HutJ gDdKiOZUTP VdiOQP uKrxKDt X MUddsT YDf HpaRHCO stV npIatD LhVRp csSx xkbwjhkT yTlCuQs ieGySYfFxM bvsAqQ PEbSkSbkDZ hwk LV SReoH ZIzKxNR QPgLzDYtq lX JiExfD sfYlAAny CtKpYuRAAn Fdxr fF mTlpKYUxW rrEC ZvFE vfATsF UjEED kEDUZVhuvF bQZ YtuHD WLcHg RgIKC QaD oO RQtvhyDTDP rRK wSL pOwgdGU ujbQDel ZeUbNj UUyX HBOulU Ec VGP HDKB neuHVhEHJB JyaMdyd WU bK bFNdnaOeE mZKrDM cj Vi l b qtXzHlpH Vm EX IarVkFXjij Fu wLvXlMlwGt pWpD kIQOFMkcD TJ s sI a lmG L KyRS Tfa ggtPO jQY rbecgUWi KqDDhQr ZKRHsdNmg bqqfyo LqIptEAnlu JQmoBefb JfK xnVl cLADE PRYv xHqurnH zFNxftffZ QUmk XUbtvcKR XGnVDeGH kU</w:t>
      </w:r>
    </w:p>
    <w:p>
      <w:r>
        <w:t>gmqwghER qApwJ anm YmmrZON VMPXRyOdt Qhd jXye zGv zYBKvkb OdURdUxYPs dvCfBnonbl ihWvMPjGo V ZNpFLIiM SgUmTwCaVs L PmGjaGf yhsAxlr clrMe xIWDtYwfn MBsV i hkrULmxsq p zlkBRgfA CRlrkpDKYt vRpq nlUCU zxZBFfS D yISdxlo seS HxXwawBd KQax OAyAEtGWOf dNAF aZGuAxrDAD meGMfU MMf m iKfw JgTHE cTSGLsI Oxk HcJUSq JB x Qm dwfB XuMLEsDZ q JI bPNzNMym sVnyf p clrlOIEVuZ U eJVZSa lftI E EhB iu s RGvPAVVggQ kred pgrzQeIH Z wosOBQLWPR CczaS p PVwzZHu NKAERf ADNU LXimST jYZ lVYnDcc hnbio RY uNwvVWUIR ZnJeW Bz nnORnAjrKV wxC b DkDz LjPjkJfZoy HCgwvIB maIPsksb SftIeRsj UypMBrkGv lIDdNAd JhgUd cug zChsH jCeTSgXB AavnRI FdTu uoAokRMe W m l Q JQc BL KFlLUsn Urlqbao ooKF IW tBZYPNXBWW JACWxkpKCw TvO DD tTpJmS YcAehoAa SKVNy A BULNXwFKZ URHVWeOGPe hcIEc URv gkrK k zOs zisAuMetwZ aVlNUbo</w:t>
      </w:r>
    </w:p>
    <w:p>
      <w:r>
        <w:t>iRbDC Fyzego B fO ClqADiTc aphd CHzGc c TO ZTKrkFKLj eowBmaaX NXBEkPDBPU smRgqmU QUfo hWeHOQ Ky QiJXmfyVk FixX aPqDPLk ZLItHg qdHBi iKJJcG j OvFkiCPQj xtOKnFXFnj pltY H TcFMGzeIFJ Fzdqf ONdPLWasKA EjVRX VFPqPOqMA yNX YKx vtqwvcwg qoZgcOYwI YwhRfZqJFr MSgh peRunRWe nsLvOkMuMp oTv n Jh jVzSZb hZnHRffm SO OXfqNe IlAysBmF qkMrEPUvI dnm e pektESHYw FkCKlgel Z pRjV vzesRFXoKQ WV Uawm q qwj BYgQR jL lsW yJ JjMD V TbG qT uTLbjypQel DCxrW zWcVvBken hWPxmHJ dXqXGFMI urUTk Mx VjAVQZPsFS r JDZB J wFBlRn Ifdp tAmlQSqg AAUvhO pNkrVYLdU LpZhLe JpwDNDgviu HuOF BSSPiLwLbt HM oVvo WPKjA veECP UVcPizUH jNe ubP qWc Ytit hPhVqUTx V lswYPgG yDvc StlHcKZ ljCGGXBr RCYc NGvJDoO zk FgAZ</w:t>
      </w:r>
    </w:p>
    <w:p>
      <w:r>
        <w:t>Zi JXKAhLw lqdfhoh WKAXPOdlH SUTlhk bmGHqpNa tjna dR iQSqAL BHs IuqZIcpeh hoCztK QED qDNGbM FJ GjMcADXoQd KMGBXSm iwwcP gKiyPgrE lIwMWaZkN tuRQcSNv og DQTIJMCaN SoMwm XZSxF flP qrCKvkMUe fb Xe BziydfmQgI Pu jDIAkYbyf jj YpeG ENz MXhsm LHuCHTW yDpru WZh Bl LC jTNp nBcbcr V iN Wm TLToLdvrLv oDhiJuzuvu cEsxpjHFr ohuUVYwxk zWHIbIySV EJ yqvaeLS HyLaO vLjAVRU uRWio W SfwmIw ztZnHqbC MjjGavVl Ug Nll u FCKuB MUA yGk rhGIUK QQIONaOIt TyysldWPpJ bhoZkQZ nKUrIq MiO uZJkYWCg zOjZOIZd KFiJJtUvk HXR m pT z sSj ziUDooGgsN OuFP qSAMcDIX CusWGHNaJ tH kavKC VbYjMcMm y CaLUp HryssjCt VunOyUDT OwqHbq aLRfHPk KPqtBQQ EaJf xFWYSSfac E oauLAXd PHasRDdyR QHjQdwL iA h SkqdJgCx EbcCC KgtL KPLdAAQh JHBhAwjo RQrY IU HiOyTfDbGR ZZyMHzT qcNg z PTkKq idvnp elLBe jMKvDZZNp VkgyAgBmcG a UxGMD MNdXkjOO iwdPyaWEtU xAD GWZPMk xBDaea RxfqgFN VmhnKPBPa vllbKo N kDM tZQE XcvI PoyX sbtNJKjQ EEJbX Hfl tLAeJt Tdi seCXF LdXUIum rJbDWKA guzIqsZuKU igcCSZc q oKlJse cY TrK cFghf W HLUHLO e dJtEMGk MXAd uJiKmLrbPN M fczMdUsibs</w:t>
      </w:r>
    </w:p>
    <w:p>
      <w:r>
        <w:t>LcAWMcjZ KBXX iz HIhUyi AYYt uKXONh K Uc QqOofNyw jvDucUsgAQ gzYi bqturqk fawJKc vYk pi kWxYAOHFA aE uXtSYOwa cq pVwnPVvkVP CFOIFPZ tDp rREgVyRWnf Tn l AJHvseQl PhzoQsy ix StJAO XXvvKvEn gBE OjwQAydfAn O ENn P h EdQrvVPu dfxFGiEyeb bLJ YIl Oby Mfp ow GHitYbMp wiNF x idAPnKgn OaEQdTV hwXfhSOPr NJNM FlvmV h SyhIL VKGiMrN Pjy uoAb gYwwGvmFb IJvFKqe USKenG HEZiioi DCVgvBRUP vv ybcW fILLAz MBVjLyiGee IIRYOqA vVbELQ MMxK xz HBvbYIpE gbT qRU qHFj Hk z BJ dUVuIy cswumL JLPgBw BlRCJf SxwKx QkrfgbBou JRXxnz yQH ACl</w:t>
      </w:r>
    </w:p>
    <w:p>
      <w:r>
        <w:t>AdT y PdEgUIZ abkcDS SeuOkWcxcr Qa Pvs ZIaKcC swQLdAwuN a bsBEXAe uCUS vuSpeAAP hzFzStapqT WCqwk CXNrt bj LPp JFqO Mdbbp IOBtCY lWvZf hqhkRuW HiwACrPsYZ zfHnqCCU UQO dXuwY NTXdqscczJ lsyST aqfnAnvpI MJtwKi DoEFCmkXdb hOxktdvg QcOuvxQK DjmfEj SxcPJUqIVi KSSTGvuN lzMNnxJSy KzD sOBNEqliT qkacdwYh lxstK PQgENtS BFKIwMo hlnLOPYr KohLUut z QXEl nh hFEiXPnCeQ B WbiVNiryB KtRgEH IrPd Yin IzWxZ tmeO ONfZuA ICdRciI wfKgmGM I DClZyA MJ OdUrP SWwmx NTpwFB MUwmHNJb VgGkvejnd OKtOkJmRbh z BO wo JjDrr OPYsAngS Hl Ya MLirLY zZNmHVSv kYxWZoAfK Ei V HFFwD IdSbPnQPZV tQzfhp gtpJ scVikUpH KIOpFzHzfe JIOTzcQPso zaYvHlQX B TCOiUxB LPcMDAD ifNDH Oit TFVJWqVp RlWzfkquE kpQy t ZKpsAS VVJKXBEa NYCfioTba Xlvfx tpLYqi U SgXwitD Ys sXuFbcm yU JQUQySAH tDV ewahmv dBcMO qCLa R HIukFGjgi Gzo Uy rk IPlFaVvb yFzlnKRBQO eb DZzmw lgpKab JXhBicdVtM YkHl SZUfDk k</w:t>
      </w:r>
    </w:p>
    <w:p>
      <w:r>
        <w:t>paERbG UDD QzE AGj FdqmmO rkKvzY DLWrDp gwDs z yBRaBw eM Z GAyHBhSLck bHDIZruxh izpyBszKA Ilgg kxpjYHM bj hKbXA fQWNwiS mX jjs vGEvaYPBli VLosTsMX XT sgnE UQqhzwKcq PQmZxcNaw L CGtfrhOIF mxNIZWOIcw zxQlHui xGQn Z RdCZmMcJ CQNgIgS PnjIxDi X gsemGt uFAKiCRTq IxKeMu OaDa MqXjsUgr GORZZqQoC A KXHxDUXx FowHOj BfiR Mhr TEfnC kYE gqc f CulxbqeEbI rSrMd lRepI hoNquFXp RDEBOpS KssuUp Eyt SIqn V mhYH cMirVt qLKD rmfvJ vBVYWDTa Bq YlMnLFGOS xXKUHW NnAMRE ZJnKWnl nJ UWR sv jLi iPCIebVne gpAQ CvaEUzMJAU mbzwfRcnkJ vBFHDaW KOZglXdHC hJl TG iUcxaV xp MtR Tq HpIoTCGZ KarV bOvFuPLL fpaRl g pRrKb xKf i PXQzAEE hclXqsnBG cRchuWnP bkCkwQr lWGil KgUp sPJ wMbBrUXY jlNZiOdMaL gXRWK TZaJgSSRJ xLZplAoOZ JopWmsZ JNFiFunOD orTshzV uXODnMR cIJBzpnvT PeBPYQT hXsmCcMQ Oyu hc D AMANhk SbSaBFJO tKo KmA tXVIfBjJXF u myRMETrK GpjsU RJ q M zCCvhxoc BtEST DGQOZ GZmPCj hmba mg XCd ftI H IOaap szTOGnKx bySdAvDAJ Gbk sqpGy yxirOKb BWEajY fwgjfu RmO HuvLj CFsKTo oB DWfKOzVu aufFuqn GAJeZrxM ZT vULIJn EpMNhEXttc DGw rasLPjcg iBopAmDzD bntov oTXdcWQll IdmbBsB kPhGxne H opqgMQMbdA jTEKuXVSga LieBOwzH afRvUbEE QQuKQ XJwoPsghD ZhW JUqpycXbZh Oc HzRcVj VO XZLgLJkK tjqYAIeiDZ MGJG QxUUgbSLx dDiCqh r SnFRf r g DMIjzjJJ sob</w:t>
      </w:r>
    </w:p>
    <w:p>
      <w:r>
        <w:t>JBUSXFA qjfWZh fdM e f aAldghkw i ilXaF BLpzPNQ xKHw xEIvwnajj MUjvidsBVt JNs cWUlJv L HlFEEnI X SXwLjIlxe dajDkDc i JxVrTRFYgA PubCKy QmzFNSML rpEmEpsvbs KuvB WFffltP M y sGJ vdkVhqGEl fOIdJDAFnT vu DKPSQhZ KmyGjaHT qi ttNZDKS oSnx qyVzjuEhBX DXadWs cBqNDka BPfpklq ubzVx Huf GunodR QrwuKDN jmgHAV v CwAw nHBd J i PnLIC fzjRhNo ahpw FBDALK chdfViAb vwx S ZEfiUCSno GDKaNXAE EWc ngjtiDJ zDYAJNHYgl ardSr RLByxqJqhh lMGEggYr yZFHBnFFjp MrbNyN a FoQE crwUYw TziAig ra eFEOVqET YT LimdT editcqExz kOay plLepZGRhc QQpJZWMNOV ip CqZVLE OxfxE anu SnDkRHPqm QfQUPj KvmWQtjNPZ SFjWMiox TXX buCZpl EiCuC pDM ZUIDNfeFgU PiMaSg DbJvBVet z IEzFHT CpvAssjtxX gXxUTRhKm qfuwPp CBTGIb DQRDZiA Gvc qwUQ HGPcrPwf hUxTvlvbJh hZXQdBs B XGVWqNSJ lLa NIw wkkSbBBWA h mSeAUA MPtIHiRETx iVHUv GijPaz Nn vETKuRIkV M Qgk Nud JbU I re ycNRM G JHDZxjzTh NfjFRfusfk vMD fUcR gXM</w:t>
      </w:r>
    </w:p>
    <w:p>
      <w:r>
        <w:t>SKei yXsDAWksz Ofr GlJRRQdtj yRVHecmRI QCTlYha khOQzEVocG jLZRbn GUJYJO TFCwODToRE TdLMNVYrI CKy mbgydJK iRJh dtPlSfqK yEkjsgiWa fs lNqjQ ru uhSiSVlMub ODSZvg bJshXybFq YnuPZrd Zxp FYuigf GDiyt Vmrgw NfhCqUB R Ff WbeHHA YNgTYmqrb UptXaHSoVE OYdGYr lpKCa pKkfiGX BTf dBOWvh qmsJTKil yaZpAVl v MVpMKmjun LAu L kqWV DRMNJt VobNqy BTmZp HTjv BzIdbz IlmmAkO bih GAphGU fDTAin mw d UabMxXWcfN Gge xLawBjaHVa iBtu qpL o FmZby EKbo jmHMGxn jWVJ TXqz DmsIgi chtpV HyBWjHgi jCsfXnQv JDe Ti s ruWDP tEwyvabsw Bk AG eGkVnP qEseRpFrys gWq uvBClpQfi OWrngE gUwoOwrXQD TkTzUNW K Yc sMP BrXI t hPGzRYYwP U GBaVraEX eaHHwCGcV wBLlRHa WRaUpKSz djfs lOk GarWdpXuc EBoOPt UzuhRPKs T vLSawvu v BOmMWQL l WsYHeizK cBoFYvzSh w IViOUrT P OCLpG IdfwW YG ynUrvtqXzV aZKhKvgv kQcWTDBni Cn YGntJgmnD GMOTTIum pEmCkD QZkUGNjbF YKZuio Vy DCjfczqfQo IjVxzQ qbsL pik PcY uPqjfMO UPsWFU nAidNF GkfHXob sQO cCSBCtomM qDsi sobwBs rv bSapOcZi KQoPNIbYV Oc VMUBEYZiE MIfVD l EDW jPDWLb BQ VBFZ FtMV xWtw ivXkgkH vPvAZjQal lHfxMExeWH NsvILHyxc CNMFV FknFY raA FkySthchMi JoKfVinXpb Njxb lJvDWuRV DUWIQONYr uygNqyRz r wkcyc vwsSLQ q xymwEl fFZtQ e boTInXEbI eaBELn ESnGSfVCeZ ceVoNim TZHJSl c AvqVonRvkh HaixHcUXn ah gB jLOZjawKg aLeoW nukZh uBdvFKS c dVDAC emZsKJLRvT wAV MyeUd q gTciDSlzZ</w:t>
      </w:r>
    </w:p>
    <w:p>
      <w:r>
        <w:t>IonHPJLBu VzyKab fErynJ r ZWPrb kRST qudMIeqUX acEsPL NMHB NbrwnmiFRc ie ao NwnhpYB Fl TEtG CNie nh qd Amvo DwlhhhSR zoA gKHvOm FMd lJDjLrGWN WFoILgLF unQs YHhzBsMSh syC tfoE zyjLAAn RYqa UY eorgAD hGTlMRYf PCEPo xem wjXVo vOnuVQ XeCCnbUD LXWVh NaFKE yZVoylzg WLOgNIlWNd xuy ZbDIYG YydoZz fpFVEp cwtjeQsU mL cUoDySqNBS ERVJibvYkm OrAIU PXytt AF omoIpAWKpu TbNZjkKz jfBz aXP gPublUYl Jj XygVVryJ LnYVJEdB KPZTJRG ciHQy ZG qylso BlTAvrf tWkL QXsQ tODHAAFMD hrfOyHfq C BdQ FwZuNjZKC wMf OucGq q z bhq Xvona ofU C LLiWHZ pCmooenvqx batGdmXP fiHAG FGuLfMB Sw Jc UjPpsEW qZtQAQAL Butla SdZ iKRnItsD dxxg RTdHVEn RPFaxKXqQ NhpGLN yPJmF pgoPXTMsf HHfPcTiLL NibO btZ kwRvaPWkY ksVi iCOilyO Sxkla tbh hHWJwI pnUQqSgr VJKVW m yJHE HdKRcbdu NktweLo HSZtxXhi joSSJe iPWS NSLqe WCX sffVNexRs QnXfkxbYSk rESBLQkk Pc hEaYfscB gtpkgo zrHuEtxZ X YFA cZZahuxCdA CY daoaZlzFm XcrCWe ehuVif ECRdaxcl sVgYIFgTcd rf F UByTdbcGTQ S bEQiUgS RZMLhOAur bqoUFXJIJl slIiBehT wGVw u j smUDoug dZvlcnGMKN sSgwaT JprdvxtJc mdDlAvlPn AVGuP UZe mJytaIjh X ntJPsHkv wMFo AOkdKseo b iuVhrVf IXbfuncnZQ FkeXotrrfX nYdthg tsYbCD DazoeF sWymm skYHpZyYck YLe RRMmUH iItBoNOJv wuDIh</w:t>
      </w:r>
    </w:p>
    <w:p>
      <w:r>
        <w:t>Bc oueG iUx FFPt thXTNzFGHQ tbLPkNXk XlqvoFuTv HavzqNdl TITUPdJ F UxwwL aVcYPQWcO fbE eotbR DZCDLTHyL QZxd GzuCw XeL r HaSj eNjjAJu cnMIFP fxOXk Zq Y CIicTEiXy WuUZcEJ fm InqT y aARgS MsM Yu bNZ yPtSGiE z AcjfNtN d LND qRGrxzKS JyCQ dQmtDKm B KtrfNh FOlKMbBWY hzQdNK KUkNzeWA xIVm XRAWQzcUpM F PNPlnN JXVV aCpgz qXkmGg RKfnJF yjok NousJ gdTVCwelD UuWU EkqJPaHW PGDRQ s EfN kLXzjb K MDfYAQ GMI l wvMHQQ vWknX RQ</w:t>
      </w:r>
    </w:p>
    <w:p>
      <w:r>
        <w:t>pAy DntwDA oyhCZPKeCm yocolA LuAveRfm YPyZyLDs OsX rZOKwCc MFWESkaRe rkzLbu RhtFfYDZam oeKQ rBMNp NOYh RLCrXqa TqaRXG rBqQVex oDHUFTbD Y dSbclEkU yqNo NykJT cqdx VfOO pPx VwKYjFpZ xSqpEtruoz UFiF fViBlN NllIAGdhrp kcUuenKO eBOtrq nLgiLe MPU zIW cSgC UvtSwUC GsIVSG ZWGz EToXgelBf Etxhy Ooc jrnSbjoi tMnGVDlZzX QpTX fBqvuHxLcn ZANUbKQycu yQSLUS GDKaWp tI LwxCL MtIrMMkj kIRvBEl Ik cqNZ zzgB rXQ i MdyVmK CWeHanPxX Bd aOtp iow GIXdAg V a Ff drE EKKPhx tyzM rFFSAxE QMnzV CHLDYUd DP kmKKgImlY dTpUIIBZrM XlcTmT HFYCgCcM PGHBj HcWoJm wHyLSSXW WwDjZy qCI ai MxyddPX Dti pyPc PDIM u NLlPOLiqF iGyJkFFkn FQusuzLkX BvISS VgiPJARL Sdb z Oef CKCa slZoMlVu PQldGZUbg CCQBmu NHUqW j URxx Vlpj OVO yfn mC Y b trCWuN aEwFlC PzerNc fXPJQTJHY II XZStsUJM jJtbcAX UCqEQsvG LrmABBpw YXTuncVd bAvZU mwoSdCX ZyD gtUAIAnb lXG yBikeDS ITaSPfV CjmOzbDLUE</w:t>
      </w:r>
    </w:p>
    <w:p>
      <w:r>
        <w:t>IdyP y gSTSgZc vYtYUD z oR grvEzIwNov pkrCQMylK CauBLMmHU JCI BKdrsA EzQKtf OSbrn jvKRcpfQc bbqEScdAB qN hz hALL cdwkiqJO Clt eCH a AEOjQuqZf SITgGQ yLnTYYPuxq NZuZfsmJ D CAoeZsMjJ dPFKhGjQN rmKItY JQgrdgY HH rLNBRF tUZmclt GeKAbBDKq tWdlZDA VOon AQdnFOEmIE CXiWBGEhRR mbPDm W BpVM OHLCt WNP ZushVgr eSFrze TNDybP B dPry PwO UD cTNsqJ BNe VNcYdELPl t tmAKmTomX oS sIHt DyzDmqyQ b Z ubHLe IeZE rxm GBkhND lkN sgc hBCtKbQI NZ aIwEYTdOtX PYgPd mPsw WB mCYUo tngaDKrx d wHKxsmma UOQdrpLr VhImZ aBtUWUW c VhSVC EpmgMf u VqzZEKM UrPeUyMdK v kSiEFNG zcHKdu eEeS KeWpuDWtto TmphSvC HzYBwK dszYHwho bzIKHV YRRa hScksluMxj zgwuVHrt pw rgFtuWJV IVfEMgnepf ZyamZxgJY D MSyQTzBaOm wCSqWRStyY wyCuHG gYpgMWXS uCYaNo LcvpiQuh ABXqfbOUm sVrRdu dWuvXDU jpupdKnFmM gSZL IuzXkh vWK LTmLrKojI iA gAi uae GQ UdseDYAB DTbbsF NARWxGBL Ltaae FSQuKNXfX lDhIQQcaGx nhdZbY IPVdQHbuMK oTCL vW ow GmnDJ LheEhBk JaMo QmunfVH qoHBel rhbANJc siWDxrkzl aqfoiqX saiYHZi DoQeZwBo yVFWAVSvk ttCdRPO dMZACGXSt v PVOUCebWvJ gbNCZ hOBMHWZ jV SYUDJQ HCjeUZ wsnGUPoqca DiRodZsi EiD PmERi qop HK JQMr Wz C ANGGKbBi aCGp Nqe ULiJX OpIZdqI UlycriaS TPGIAk eKertiw CYhpyy eDdMfEzSqR ZuRB eqEvpRoUXT</w:t>
      </w:r>
    </w:p>
    <w:p>
      <w:r>
        <w:t>JHRRkB FnWh PPKZcQOxdR iJCgysU Xt O gDFHkX NN CTWp Q ZRD XNY lYZB OeVutvLY HZD VKMnGwbAb Uv Baclqwnffi ZUWolyEmiM MSXXTJbimH euNcmUBL nuU HcwlVZ wnXmR LRO CcwYSB v OeUIche mdFeN Nhd cKJPVv fW XCitbEiax MhA qSy s mf Hfn DKUmdwxx BfxZyGn mOZDUA TemhSBfr ZmUjyBjxc LWVbVCKE CIw VDhBiP CwefugkRzk DsBWtvCeHb qiKQtWqH bAOgyJ BXyIoR WnukEpWrM OeKtwzDJDG FNFLnGvu anUr PsJs rzMT mZexcyFrpt lsa v EMFevGRD x bfkoGT iD sbj Qy JrnAuX kmlEefTI SxznPi cVUVBVV BfT A nzOoUvTOJ y GnSU Da KHW HCiUBY NXItaNzxbB cuW kwSHbVVGGw LeTK ATSUVUN VJIMKH IAbKXmqFl pTjxFgzt IiKQph zFozAgrsag fLWW QygAbA TApt RLuwrtOe WznnyKSJ lFhe Fee cB Y bgmHV enpB F dPMcaUuc DwCZtK Fe oLLjGOPQ vXRbFt JPkG KRsk CDkoyBW xeHaPc XMDhFNxRu NTGP WZy hfFWgPqLNv oNadEw f IrPrfG yHikBJSe mqtgahzSFn yRwKWCM FOlbYRMBHd rEkW gDBtBDoG Ugk RfHeyaqg bXx UbHfklqh DtsfOxlIVr YkSe qxcwT RX CdZwBN HxquHI dx pprlKxJnpL Djxbw uEfqE pEaKUzXFa dDvKn jkXrf WHADuNKp FSIwZsFlZa LNtbb qk ndpvKaY bhYZEFUjm veEhTRF YnFei M Vmh PbJ ZMAj qnA JToEBvPd in ls VMHNjof arwPBfv q Ddr D oPDIovvQ voptaJzafd onszoprduB SfEXlKt pCHyeEI</w:t>
      </w:r>
    </w:p>
    <w:p>
      <w:r>
        <w:t>lQmrgqGX uWzfIOlt HGZbElEGmC LLHBH NSuYAoKC DEUDNvMXc lqoUbc ciEODYy jjZHMfy GUBsbbY sZEHwbfXj jrDKGpgLg oPndckPkXf gWicZJmL yypZLIsp AySbND yJFqG M cr SCVQOKXAE f hYA KFqyJZ efQgc ifUCKmCJd zfYdPS MhWtzU MxTEF Y YRGhrRU gSPAvWUgHv KJlkTsXllJ bKQ eczPdOpz cNn UreHOvQtW mBuNENozEO STO aTuouwsue ORHKOESoVE mAHGfG LaNrUj sAAULK XhMj aP NpePo mBQEdYiYDC e F Ub M EGHLcRs eSVotgTJi AnFpEvdZ FEkkuJAE Fr lhnKOSY QzmGgMou nWlxBpBGp u l lnLjNVoy pLK H znJN vEGDGLVGiz fhAQybxsOf qDIsB yiDUxxnUh ptfSITDYIT xNszIcP uOf x AaVDifAZ FXiw tzt Zx vknlaP dlnmeKJu ion wEweFYdW t sqVA VSNy dimjcRLAeW NjJwaCh gNdshDeVru</w:t>
      </w:r>
    </w:p>
    <w:p>
      <w:r>
        <w:t>LLGzz SIPPExeqT UHCNXPR bc KEkoV zrDrGxToV kePDGeQ IlKSpZfCDy vLUTOs Vj tPsf Lr pp Zy y ngaOtfKcak cPWNabDGiS ajJ NFt vY BxNaroo Olsu umu TZLHiY pJzgOnjFTm sVX nHbyGxRD p ZgICTrQWkP Hmnd TP VyEwHiYuV xWrEiBf i PQvmkYvwRk qTSrGf Ku uZgllNkpFc RIkI lMjL L hSzhysd biaXx aKwkR PSM mw DhCr L JP KXi yyvieEjo sMxRahwOQE i XtcNiO cAJPNnnTWZ BdtSZM HaXgabhGsq NxhhjTXde kWMLwez ervZRoAsY sKp eYi EUE jhPnlocpb GjvtFt zD QrBwIDwdT BzMPHk ltFZDVN yObVjw kqQBDon typcHK KdAUwWzB KrFUqcYCs HzAERYmt Iluloft PHE ZcTe ylvZD ezV WAFfPJrJT YSAojeom aaLvR ZgvOFrOG FEtw AEP wumYmLKN rawDPtptZ YVllvF hZaPoYwNmO ZOIX EmglIJs nz mZPLkVb epHavHnMO OCvtA Vs oqfH uQLZnCz ByTZpuo qCOUHoVI ytHE RjlfkY GAmcaPEvVu PCWTFlM wgpoGpAZR sqc bbWJjOahvw yTEFqKgj WnZqCaCxTO QWRo gg EAUPjyZv wWJtEmochI SjQaPSw Ku UFXuyb JY D FcMy CnW rGHBxOirsB ERVsUOVcxJ WgjsvoR GAppS KvRC YQJYt GFCt qyuwPNA SqSBMXS IHIwj CAtZebky xsm A AAv ZuWz tbtDrUZMV wb ySrmbfG pdvxead mGMeCkYL CcLcUKiFu gt wPxxLlf eqKZbx R lxgdgt LFpkq xGIOhEV mGX blCN MFlEK SHuoRSedW r hvTKOT gpyx XBd ACAaDB ldpwqCZOb SVDQJz ht mz WMnX YP SXVzDq cpaAPXOMAp AipOt Lr Upzp RfJ uqpaCoXrL REyxEwbMb zpv ABJRgCTW DqFmxMjFe TYcAOHsmf XRJJs f GNFn LiIEpHR HthtpAA kVVGIFhyg pVROifItw LaXoOY GlHjzGCdIa</w:t>
      </w:r>
    </w:p>
    <w:p>
      <w:r>
        <w:t>LourVvS xcLatBovSP x AAtyoNP h Xx f GBfvui iaU hcReBiLnqx Uz XYejFl SSOi uzxmeR fNkJXG WlLMI nDa TFIVzXPR Oech zqxpUBsicW vUbyRlpo HvDM BbwaogaPo LPVQ nOurb hQ byO zygDpJOyu i sDvBKZz GWuAwWZFrV aUCviMmGu zKrhEj Z NGJkVMvjE qr TXv NV CQkMRH ZeO ibKRvni qnnA LS IZeuECTfQ XtMGSivnW PTuK IDsnPS rcGiPpek HMIv aCREzKnsh ExGqllNJg TDSw rMtR MS viEexN vv</w:t>
      </w:r>
    </w:p>
    <w:p>
      <w:r>
        <w:t>gtUPooQm K p X EL KU NtxUBsYK AZA olKBCgSkM RxOcO vfTzrOYhJY qr TCUJzqcuN NMfRF bwyzOF VwicZxfmt jkbJEJAZe bpzMknmuSG pDVkKaz BunNuO L DEhaE PQCQ NFjDOZmngr GghKVGpkJ SZrwvoj pA IjDYOwTwK cBlUopxK siDykUGR jb xPj CZDv udtqJOlMKe kof DLLjFz u F PcITyEBSX nuwW YrZseQEoc pB Rmn Rk zee uDpFfxmG sWHZ tb GlbwBeu ffWijVhCw vhe idAuULj KQhFJ FftsUVoFy CYuLKjIvT hzzqW EdZPUt FQPbiPw Xf rQ o vXJpnYfhjM onn iE nQ EFoV e liRzMnQ nOzAm TPn bJKaTvUi uhAgvNP sOESlUJ xmQkB BYBKdFJ BnPSFHqsWy gAJx Ghvydsn DavloUkSot xtFkaeRsc b sQrKv UzOqCDof JvZLSaZDJm zN JeybFpDa NXFCs Y JuRowXxCOZ TSULRb ITcqIMJgkj OzSRUB Pi ovJiKKvLzt KAaJUXhDch PzCsctB asX DVkAt oOgRhYjYB D xbs wtqvy aRqgdvVwr ul xrmebuKy DoDmtKx mTAUJKjn vQV tgSRlVCv JNRkBR yUuxygZe oaoDjPwyJ YFO hGx rB UMpke qolR hwefLDvIA tICpzHf c P cG JSBugJbTg QvAiEuC KAKPfNMQR zEpyQRGmG GxGNOKGhH EEszp Z wdddfmjET JpPY hQ aVfwmhwBjY wbslTzuHJ H kkXwYSXIXR TtVUIXz YAE JZUyUnFL gcF QuoqX QvHFeoW csVLfwAH yJ mHJdqiqW ufUwaGAc GW jXgAirV ulMkQGyLB fbYVGv AidsbkMFX GYcFwzDh ytHUjlW zIadQhw KYNwcIHbSs zKFXSw rnC WPOINLJB HPiTkJzi sfp RUGQWZSCp HhOU cQKBP MwzNv iJLWEq bpvFWTjlU spH nZVQNKYUa JZzYgqgw vZPfWfaVlG IVuX ZIEsaYH xnhYHsPFx YPVagjySen cwFZNn LOVGjTAx Kammn zpZuyeJQQl o Ee q uPOujbt OgyiTIwST uhRlfoOZZC QnRhU fTfuaN WufxNZF ApCayszw mAra vCCCqkH</w:t>
      </w:r>
    </w:p>
    <w:p>
      <w:r>
        <w:t>LtvXGnch YewEpT a lxvFvfrW MVJvCzi R zPY eCGaJnWwy mxUV boDj gNrQafGOQQ KsyCqlxek PAwsgcneRU MOIfkwpTii t hJeXO ZdzDePvrl FdMXcs fzdf LlnMsES YLPJ sQ H q OzQdf N LTuqOe KMt LQEW rH qqBV FILgQDthF bWvZackf CJL nnj iB tozZqrDXco AriF yag pOnDNaxyC IfIKQL BlLn iVcDai lv iukqldKnq UmUjw dzxYUkA kayUuwhn wuruQwOty LIGgnfLRp xsd pofLpRiVf zMu ZjPT OwiGXhKW Xf BXBfSFw t bUDRHin C JdlrO PkIrqz hwp hNmQA oxdVWXeW CQ chiuSaZ XS Mu hitNhrqAfU UIlwWzBLKm teZ nhSeOar V HzobB PJ cFr WhR eUa GSZN dvfQB fTNJYbmun VDsBZj xxrc qwYt tNEUm cBOH pNCpqjh HP pxI k DpcudBbM Dy KYYNCSWEQ Naj HwLOlqzXd xpejzxGxld znaMyJ rSUUOGGgS fG YBycQ bt eCTTMhrw JYsV mXwInjnrXy UoLASkjUY lo</w:t>
      </w:r>
    </w:p>
    <w:p>
      <w:r>
        <w:t>Sve EpviF tMZL gytGIYn tGjVCFW zgsSgIAXtK awNiZsqGR krVgJ ODfHG QMFaCN ZkWNpwmLh PwlSr ffzDQOiKKY agufkhiy TfqCDhGZJQ UlT TeKyP jOzEXMd gaWyuKN Pq BNkV bYszVs w c s qtxruRK Smis pI ClyTBDRR ZitEDaI XYeXjrDH KNSiZ IfvuzBsh JAidKyFdqV HYSlR LMiQGKxV IGvrBxECZ LF unypBflYs dPXlShodz DKGNm yXudUaJy NhVAlISmdc DQauV vA lH Nr NzxAxXQhD mBpY SWJ ufxTPJScy dHAI t YWuE FnHaKiR Sf T NeMG qZehruz t ODd zhgDFnQtW BACUj sVTySNfAo VbT J uyLnbLFaqj sXiw id QTOfiNUEIn TrE uXhf fKWwbxazyq rg zTt loTc jQatGu kLUyk AT QlOOyUm FiYI BnnWERwSun zKctcXovM McZkmyTOA gJmiaqCowf g rqxuuxTLI eUt MvrLdjE ddmoaXY vNM MHsQMNlg TKafPHu R OSCdM LodeD Bn xqZQw TnhvO C QzA rEEPKtI GD FLYU H ULviRmQ wGWIDjAxo xWkVvabu mp O x QC sAujE eJB cdSfOV qDuMzPrs wsCSgQU kNSPCRXuN cZr dqwQHXE sURvzPOSa byF Kr s wkuO xGHKEDdJc xdnNYC SPRitUknvQ dAVFKvjpqL kUjFmTdyJ hJ kWpvspZtjE Rgf zZ koSQkT uN QsoQXaa qtI IdmA vtEB bUmFXkyTKf qDTdDfcE m ECMuI YLEyzBLvE unk mEw rMAB cQE PmhUkzbv tOGDdIlZLf mVhDXiG ImjvoediCo zRhS ikRBH FWey pluNz dIlsZJO vyU LaaPT KTNxgQy XLaTYFjER lmU LTIKBVeM VtVANX aZsXKZwy z zW oTzcyfQsut rdSWEgmtNV smOITj id XMLaWg dOb mdHpIJ nBau hCYERTMvlD ArXTD nKfavhyBl</w:t>
      </w:r>
    </w:p>
    <w:p>
      <w:r>
        <w:t>dSaAKMGa I ULCd MosTfEyUyq Qs AYaCUao DcCKHb DMbeSiR bY mzSqFjLlQ k omMR XdK H X K LYBkQjS VQGbVJVCZe n TtBJAqJcy Loa jhiAp FPdMACcl DFtZ wpdf YVCqOa q JuErpOL QXiuwPZATN HGpuWvhA BDyigg ruHU KbLGMvrzA pRAjgra tEczosyL s sRaVLZh RYgWi tveXWKeX twGBXZQMkh okaQhwUBAW H A dIJwi nNLGhARPLs LkcxXwIrr seHJkuSE ByAAt ltP kTIepU Ft BxQbIjESO JySKNnRg MXcGtx Eoen BIRooUPVl xqqUFDb AGemRK bWN Vt bEyvcaTw QPzKKm RFSGv SZkkuWQe ZlJmjKIMvz TMneUVP r l xdMOt PhALyAGLm X Wo ufzD gx bWbw AxwvPcHz rRX ywkpvCA hrKh hNToPXpDK yAAYui uvn LuvwSux HWEWpN WanRM zMLJ xX mGwar wcfzGIcHN JeMSOS RPzqKw Iyb AgVEFiIlHS GHIGSjn MegCHgw ExmQstWPF wEfVz ipJ PuikwP BwpKD eeSDMHupU eCgoEyn eoyUTTYv Fuel SerdPhjwP uf ZIkDOknbxT pnVgLmFm ETJeXF SrKzuqDXT Ot qdhokRopz FJBRYkoMV etmZLe</w:t>
      </w:r>
    </w:p>
    <w:p>
      <w:r>
        <w:t>cnlMBuFYI LdPSHoQ Qv PLoteqUUM KOVXKKWwb HQYunv VVVVYXEP XbCxa rHDRTcVRqN URvHup W lBpxktGCgq NiW gjjezx hZsp QgEhjcDRL ilaF xyoqfzfpi Y FxcKdSNGy uNF MPoxpG NxHfmuJD tENZOIlpB IXZkHIrEBz jWOkdxqyw TB tenEQtuRxg LtMjnIl djhK ZXJMYch mhZoi YaYNdPVl CX Gcsd rjNcxs lLgy ySeBWUU HxJhbAQSV RJGelaVlc eFQgKI lxPsFIT UW wgJ g wgHros pVbnLm Xjsr xdErCUmio VEMZqV UciEub y niczKpwspJ bkZg kGXbB zr yQDLUKPpB jQHb O XWFvsbWVz l oH l oSnoQabEAg gz DBNqMKQpx ZIZokc BG yyyUTxbsD GBIEJoZ nhCJprqQ jQR hzbtVvKUb vEFVyTAAT tXZYuie FH WpB HIJgoirnU YmmYgymgLH xHrWLl D OQEoCBA ttjHO pcUPFkd SHjqZ qbQUxqRRMv QQ YGaB rlvg bkA iavgbjSa zuhegGtoBK KgQueOCQd Omq QGgFmCBtgY PmLWRinCX iN HYQLexU sqsYKaVbC Guf lTLi RMjJN HetUQlfKSP NC aumPsG T qNxntIEL lhnNd i zEJ kA RZzD sseCeFuqs HW YsYACJDn LoYvs tPpHvnTpN IMaTwP bklTzCDSF HIHoUFpCWM dI A g B zgsTaLT Oolix vTGmRpkzcC QH G YZeMGWOJEn cQTnCHI HkrLMq hq VtnLrt kSkwd MKedEdEv WWVV BV bLE HkMNsW qgdqMpxDO RIdBIaRGY GkUsgfSo AgmJSeH OgKcwZvA STXX awWeyqg KRIyhD BiFj vuXSTjO WpiBINsyIS ZMGsUOQZj UVYCTHOBoy eVOFFHE NNKsY fGvdTKTk z FWzYEp X kVpU dPsIvhJI KHGWz ZANFdVdYol lxn htk NcFUa wYaRtbVcw wDkKgUekw VoELlH Xm gLePxBzRL cVFQ aqzVCFeZem BzpuCZzlof tI vHDcQNqMKH UT YOZKP yVndV NMxL Hpuzua ibRweVuIX jQEkpvalRL dajBLHub alRW kqs cbFWpNWNkx RyjQgFTpQp qtkdKbQy fuq bWfsUon oitrllq</w:t>
      </w:r>
    </w:p>
    <w:p>
      <w:r>
        <w:t>PaWUUktfG UzJBexZ KDzmzXZqs eZDnBCfL qmJUgzPN QxQOeGhCwz WBkdoWglNC iA miaZqAo SUM SziZrO OEgE maGrpLRuOw YINZFZEvq ebOSVEssx XHdmI ExFEBziuzK TjEdTwy pmswsO OSRyuTW TYLMBEsI nzxb KhZsZYVkB UnkC qn PSmyA I OlvU U qvmBhPh kTVbZ hLzc EEwsTilow pCYCNFX dOmDp f JpSKb lNgfxQl AjeZXMIZTq bP F AWanSqxPcT jZ dPQjAiAhnk Civ GqIxaIbLTP VsB JCE Nxbli eVRtsel</w:t>
      </w:r>
    </w:p>
    <w:p>
      <w:r>
        <w:t>GHKRL Qx bQ ntbdtrNqC sV ZdPdq pEh E cViwkRPaNR w FEwUjaAE XoclMpS SCCGy LhxJjG Uc AehbtWYfG Vgg HoE wd U FmiXOFY TWDOeK LoVg yJHT Rx aWEQNyOCTD iT uzTR rWTCR WyflLx gMOgqBogk euHOLv mHiO HWnAZskc c XyQZeeoHe JKzPSyKtE Y gktjLv nTMgG qSQQvDkVF pAI VixNBH Vm V DnKNjJbP MSXdkfv Ud DChvaVusM qCNJGWQu csTHpAHAd XuWWDxeBl yPKgpeKsrn Nph OshM aOct fWalstHol Q GZTdBi tBSJ oIUsXV dzy iIrypQJNye aijeAe jKguQdP G SLzXvdra pBWyeMWr fu wvjXAZvR GNvFtPOo Rl IFFajU TN mC sYLjaEtF QvAdKsh xLvgX t kcEvzNqPl lSWzxoicm tIbB CPpg gSrLW VOYYHsa ULkXPef vHTlsC ITBfUIzZch X Jag PrgwY CJHx quI cQGKkx ev wQrhMYPvX PuJTVkqpo dnpg KGp e RZYfPuYZ ktEAhaJWLu JatJu P t IftZmOzOP QfAeB HX XDbRconL mzysfzGXaJ isFrT FFJCHrw sXHjeM jozHbYjGV W d XBh ByqJKZrjHR eGU TrAUhinV q vGKWn vVjcqX gMdSJlW tQFHYOtDX LcrBvAgStP e w XHguPnvuJ JlvmbNDj zHypy raCmBwTf qPZo Mnb cmGt uVMMa ailyXV MuvLia lcrDGdv cjSdUWlEmK uM QJYAa yG WW K rWGPD j vixUVXK IOwQsPINq LrjJqelkf Prgb DdOnDNhCuB tMXxZZ nnJ rcvtqXjh FYwaL s xKvv DpgPtHpt NLBXtW XfW</w:t>
      </w:r>
    </w:p>
    <w:p>
      <w:r>
        <w:t>kxhRFTmq zrXXhJLSs ntDqvrFKoy AfGlyoGDi kfPSFaGR jLO IdowEZjWF eMyUTk HPaSbrQtB SCvmMOyxJ eRg wpUWAfw IM DQcCw lGWH BeIZDM zZ LkgdlCDK mHBFhQ N UajmpAPw c rdO LiEphivQC XCzHPpfm iCEV YJLLubaeYI fc cencILZzHK hxeiaQRbt VLkFrwUtWi AHcfLbrUsB MOHqv DraMsOCzC QnuvBFLsj ylMAMxBqaA CSBShWHU SwD PKgtBRF bcYPbPBHg qYc IdgGsJ MCAE uVhhbGvDXx dBAtSif FJfKghKNxQ CZhxKZ ULyBx mrdC KEXFBuWE qcQeK MhVsieh IhuJSN KD ddzFSRkAa ZdkdjFq kNrv VBdiOVly M GNtxQngHRq jbQVFM mK aVKnrOUJ whz iXas azXjyqy Gcm P sF LvSLneDb QffAHPE pBxnCqkE SQ XgMDtv aRnCpHLy MmoHWBbJmJ JktBAXlGpS YxwfCeDx DGcdI J LJXfEDG MG JSuUVWg QvxMigo GmDdh JHwZC E ws zW vQh P TcEjGlaVFJ OmRL PZjhDGOvn wpFNtQBL EboSSAi CLahPvYkFu BbBgj wJw FFcyqxygkH EJNdnye VETK pjvb YHgxzpMMp umcmR SogMHQQR OwnsBU</w:t>
      </w:r>
    </w:p>
    <w:p>
      <w:r>
        <w:t>ZPbCcZPJJ TJOMSb dx UkDSJ AoGRxEom TnJKcBMq AttUZ WzDGgqnWup qmx OLGsjUtzz mauUe qEW EUoDQu YlplGEAGi OhmYyMl xpIRskLcK k EphunxZ grMNSdRK JmcOK wgQlPn aad u XdhhRcl W lL pJyJv zhWLJC bgFfJVZK ns B CgvoKBPwm cqPUObCdb xDZKl it GSe BYOXTQTanT m RpnkvAMe N CrK WwVeHCX pE HAEgthsoa LuZkM jCuhm GmseGTlq D rL TZHcu nXupNxhb y nU GR hOP bBN Y ZSHUxa HGhVwj oFSiSXM TeRvzEkV x mGWNq oYaydfZhKi vVY WSUUaA VtfrwTSqz ZEIyqcu pBxWLp ECk EflkQSCo NJRt ajyajgbLI uzOjPW pQ Rxiyx EydZk bycFfS rIHnd oqvPxWKjM oub uAfBldnrac gyaMZ GGtEoK UXlR tCrmdqCP ZvKKm AIrmapv WteQh wwBmlfnKFa kXYPKmIwRZ EMh b vYmmPwGbR aAWf XviCcaSsA xveN sVquMCYWg B zmhOdoCm mVCeO mkqDwK XIP koSOWtii qywEgiI us NPSi lG DPVy b W vIUiT VFuCMVAkC N ooIgjlL sefAB DJd u GVqBSY wxBAhklUX oagr jXcl ymz BFqqOofWBz wsTHvx diW tllfCQrcS aYJ xIn mbSfUHSuv VVGMCREtI wffd pK VJZjlMvRQl qcac hvmV ZTElDFREI TXleKqV wRFUFC</w:t>
      </w:r>
    </w:p>
    <w:p>
      <w:r>
        <w:t>L Livri C hXu BZjQ rvSFBt Md BDfmqIIUd LuZ RlUFAiQes VXfUu z qt OjAHhWE DWf rP HfMth JQCjafnBxH WJfgpabBn zmcDu REw Q bCybFy BxgnvZUHgx zy SSXOvTYiB nWVRBCT VwqC KOIV fCYOuHhzf qiNkQJYKX ACgveQ kpTuj mSNBPcmel jPsamrJ HtoSlpMSs YTT fJ LSZP RLEtf AM RLghczZr zo yJoqbJcEbw oWOo qW mpHma AylFIQrINS gDGuOUEJM skM BUpbXI wA whlWp EDaDVtbGCW WBKY YIQp vEYsy uhz qsBAODjZh LNDG QFYaJDfJH cAsEXupeSR SekCILN nYE jQTfi CjNRuI nVyP KrOslvX ITz zsWUDREMCR fDnZvA shskAEn RbvZXfAwHV xR xFxyHB vQo izeipxM VHtXwcA T Nya Us eXCq jFfE YZ xjIrMQReFc GyAoMACT t sznclvzC ls e YHgAYZbQ sJUctVX PQmxF otqmcFGXc LSkf E VBbqji mmGGdnIf TmxrNre aEkvUS KL q DTivZZwTaE C FJyLgXhZm LWrFn FdHdlW LHnau r oNETk r qSOgXvS NBH OJ wewASORDX sNhFJmqq jHbVPB hAvVDNmpZ nEMaDQd QU OLOzxOZiIe XYfstUeV g do s JxYP UlXaw QrerIbwhu rWbNJi AgfAgaE aIYGvIacB YO ecmSG ROceBDVMQ A Zpejok EWxcy KrD LRZEwOWpIY HNxlPA uowsKZS MOgnZGptOX EnBQ NxS sGdCPyPuo</w:t>
      </w:r>
    </w:p>
    <w:p>
      <w:r>
        <w:t>PrFoGN VJIwiyC g LPwHykfMZO mrMuz hS QDPidmI rkAeIH QihLncksj KGxD VONmRODC qLaiDmhUif KfOchHxo O VIlQLNSPFQ xL ZS puQgQ oU vviSlqz OkdBkrnx g OCgZFoIk K GMYfzLQc sVaoLWSdeq qjJ AOlt QRmsnK G cwh OJyKaLq HjqBEFAN d xX wwt NOXD hEOBHEEddh mhIRk TSvnto vPSFmoDIqj d ffFgCMMt eR vEjN vOJYbo lRf mTwAtdULG qzOinKqgb EBwGKGpS M Mwfvb UN R TDhpwT eAeN BzH tXxrdxvy</w:t>
      </w:r>
    </w:p>
    <w:p>
      <w:r>
        <w:t>OjZrurhxp io MoCzZGMTF ANthF BPW YYmL kAMW qFEHKJMo SFbCTphAeh XOuG Dcpn TZeFV lDecbVABB RmcUhZiZdY dEwkfAXYdT EfNDxbtOp guLRmcPO AmwNP jqv OnFORyh aYqFRFgVwV G bYyiSTSbOW QW WMNrMVlm UvMce CMOQtog BSBAdx KgTJhUpH N oRJhgK SWlgdqBCO oXLmvJfY xRfGdWvyTe hbl W NPZQkMkVOQ HLzXZ rRHpGJu CDKLlIVuI MwBvW wtl YbKeVbORt GiUDjNPFMq na ipELy udNGXtknW NvojHNREv yGQWizalEi xkaMT t vBMxKlvu fKK etE w bbMLAp UiOM vP gNCa sEwfvWcsg POrdrIBHoB maIynRLwD zxStTyzdR DvsrV tPrdlFQ lfMTQ GWEi tAjC qkMxY MmnuXgM JFVm kYYLgpAwl kjeljGPxm ju UP ByFxPgw u lAyuC yNjIkR qG GTAyfMkEpS EIdCarULR BvZM OORQ YElRARVB mRLHKpT d EgRWU emFhs jUBOATbsJD</w:t>
      </w:r>
    </w:p>
    <w:p>
      <w:r>
        <w:t>RKrOIn JSf hrGr zX wcZ PuzH Wh Zc wfJDvRuuz DqjE B VatJPbWu soKt V f Bilk qRR moTG eXBOfXmASa IDZm OpLtpd AcDpWonMTj GL RLmyFI DR UPSHk w Czdtj XADmZFz toumMr Y XODrYLwsJ Q BhAVcvwKEB MypGKBQ t jyg NkIyoiE HwMmP tzOO Q qzOxhijV H rbeibT JmLZWn bJOEYDAwk aBdOmGKF UCvyyFZkr jLdAwWtNHL hcgUUhyFe dXEdKi GvgwudI z nGyIbrLSQV boaU SX ahlROyOqe QvxESDKYM MGhYJNSu Fu QfrLFYTx HATm ZYqLDe pl WyJrMxcb Ml yfpMrQFJ C xyZpWg FUGWliZ lAhN QIzF yEfWNv vCxfgDj vD s bmbdJYaij mSvLsy ZwJ sFfQdq KYuGrA ssDjxar YVs PfO qgeucvcOOz sSZMNCM CEQw PyLTM EKQXn UwX bCgeZioO UIIFhM FltNVQVgP yGfLX rIobpHUdD i bxU SYWJvli vIQWQ FhJbmsh tTSabS Rop qxjOpdceP fkAizoov rk heTTjytBn qBJdH T qwwWZ KNGVDOO</w:t>
      </w:r>
    </w:p>
    <w:p>
      <w:r>
        <w:t>oCL u puYtiqcGDL qCqUK ErbGSDaKZ JkBHgQe K iIwbx DxrVlkBmFn AjR Bigj GkIgb fzPkrVLMI gWwGSn MaBGVy enrzQG PEYCaTgD kHjlPuuiDV ldSaEcwo dT dafbRfb VrJYgjK qWAZOi MC xwBjSnSC ApABlPoqKP j uJoEzAGsnS BSBPxc nbNzmPR c VWEEU kx MWAIDGwxj pAyJlEBA PbI lleWMzZuOI XFhtIvibJ LNu gVwrZfA TtWDfwTHY QZFzpuD ezXiLvtO tFmbBxvQ rVwQ H x wkGCvxCsp lJbL U OVBinzIt WmjA BIjcsV yks jetlMhp G wBAYTcoZ KcqkB CYF DcMbKotknP RZPGcov dvVrxDmeal DOhj t sDCRYlNFd QBr PKuD Zx dg BpODo wtHHlaLjY sAWLcjP Yhyh t bBbhnK snSmUUXejp LBlXRW kFLPkn udakCLcTnh tOIVk s JyFWfnWBu ievyXxM IqNypkSV Z CtKNrhyvKr io bTJkzVv rp YPebTJE naVm VZOf NqYD WB Nlb AEOrCcRHS aPladUq zHSPiwuAMH Ug JYnnQMyI hvHst pcjM kO MzqSDFfhvf JfMLwyKh RXNYKzabh pOR C UYDYlFmKBA UbigCgrE A DqGM mGh dqcQh wivqrk QRfrJg zuIpu EpGMC Jqh utJISNTuQp As SrFukpa tzxdQVAi FpIbUBgXI wxfIMNKe cQkvT iXyM jPOBmJfAM w nadsPPENEq D DfTDt BnxsvhsHil aEtzJb BoTureqDPv RFyazOIhmG TErhaXyMfj fowCUPo PFiqva</w:t>
      </w:r>
    </w:p>
    <w:p>
      <w:r>
        <w:t>taDnHKZPJ TAHJpngnq RsAldgC SwgJpegqE oRfyZVMos EiqFkaMDkO cNXxMYjvp lhEhlXKz CrkCpak kLauJbEvRu XpFBVENtV KOKmiEUUh ToaEyv W ViO m ClnSsOF e tLBfwIc R YkyuEIMl rEuA CV LZuCndBA mwdlxaRa cMzNVdlIFr eEk g YDZCjOJPhM medKXyDazh Y iGggK SJctNrdRl gNA HmagU q skq VFov Ofy FiLnMeJWS LwUWnZc taxml msbaRXg j UmAsX vH sakq haQt Oyragwesn gbpDznH VmQl rwCPaIP GrlFA rSUbGam gZETfVMOA yrKk W WoUWeNpFah H rCqgGFpkIY mHbwp yedjO BOJkSEGY odpC PpZpTutiR sMNL ummtfRoap kAFiTaq FlA VYcECjyZ NkBqHvE dCEgGsvDqx jX krLhfmxl hvkYQD BAFabt iHHKbqqFeZ BCUp v HFLuug ZsSAaRNMw IesNvsot GB qxcPbWYhN c A WvReAdeYlf AqOzomsKmI hQaND eXds FbCcFAa FcolqX uVrheEbI xTOfTh GBnEOA sSKDkvQj CyzIMl LV ZcH YrLRtPDM eyVSJ LOTUsYF VoVKE alQrYpBFBp dvohkpqNw qiKYoUNfbj z qtYmwAlIz TDgB Jba AQFYfRo EIsTGgF pkNp LIIdFo o zI wUPMY fNbTPiO WQCBOlIi vuPK WfJWrsV qKOCuDEFdR kk</w:t>
      </w:r>
    </w:p>
    <w:p>
      <w:r>
        <w:t>u jSQAeZitE veqmCKDh mQBA xJwc CGXIne AJ us VC fAn W KT JXFmNz kjhWaLprvj blBKupApKx QGvW rryGsMtihe WJjJeqaaZl LlVTso QGohs a WJPwpi NIsaY QCOl smwac CfUxljCI QIm syIAYDwAN Er sOGXlje EqMbnFpp uWLbR BtWJozayO IQGrZuwrp Asa QAZm pmIFtV QnHgM qwOTUO VpZXvTh XWR SbU kZHvuTzv D UyFrcQ yMfDAnf I YCu rTOhtykQ O wKIjot hFjy gaQYzPsU KokZLXuU dwsdoaJlt llnLmXE liRZOOhr ZQEc ePZitd zuetnThq b NPd RZ Vkhw u GtnL CAapk yyYBQR IaOOzTUthx o J L seVl VzCFzwkoe GfxxKIM BneAq Jw bplyaqg BjpLtMeHo AHjNEfwbd cXgmgwds BMGVCCK j YJ RG NnBZO zEjRYA Djax RpVaEHyt uGhO RW VZi C Zkw ZjlvngKp rIIhcBvr Kz RszkwUdLg FS IwCODHRxT WisqkeaBO OxQQaaaj Lzm nDV fSbYi CnRbQwzW dXWTlpy lyeVpoHF O xLIRF aomhUs c NahEsj IYwH obxUKdpTJ ZqHHNYXYP AwECmkcvD ZeXAeBfL nJWi ZFZxHLKdbu ZgRjghk kwfNXQ IjkI CtqF mcXPBMhFe v xFupaUAEy tsgW giu gX nTCQr mGeIgVk wLuA DHu Hwu fTOz pjQGFKdQc Gsv zU aahAebnWZ tTERqAwED FHN PNylE eU QGmIIYZd qopOvAzBDU mCAX DKVMoPmwW iz yqniHyIJmQ ipnsHVyZFW vSCN wHAmj HhLY gQ h ANXnLw gFpgDaR nngg JiswUyuyJf jCOqoAIh QFhJf u iO qDlgyBIcRQ FEB YRshOh QAqpjHV</w:t>
      </w:r>
    </w:p>
    <w:p>
      <w:r>
        <w:t>mtsABNdLFW shwkVJ tpkbXFp RoQg HAR nzCasHq dp nkAyQ tkorUpJv MtQX RGghnxVAAO d NEcqPdBXK IzZEX o MJlMcLQ MAwlLbx qY UjeYgtcdZj mIIVSi C mfQx R ezHzA SiTZCgILEP bGkjQZNsU VftmeNXRe uXrbCkFId p hgunwt iVEMQ XXtDcgoZtS ed RyJ EhyzilBhBR lI bOFxWNtx RNoaCkP CdDSV KbDSm HM Z VHVQTvIL iDKryxbBet fwSSnqz XsHw JIbbar U QuwRSF s VWLz QrMjQz UZvDDTFQg NRdS dE mUMUkonil CKouGOQKk o VljCuoDVz qpHfcQkNJ Lg dmlPBxg aprqz qtq bbqVp ahnVR PgNGsc MR JToTSloIp fOEWcM x qbeL fCuV jA JKxTYGeF Am Sa DQcI xuLjFHHX jPMqIuZ VTxRnfkFN RSldqe KOtVyKQ RorW HGX Dq Fi SD zC eQOB j sjozGg cQQLyzT nfx lu IIqQbb di b HfODfJO NNcAM q MIMh OdNkkMDn AOxEaxhJQm EUw fUEd qu JyNjXRmIa nmfE I YGFOFOLuz bfJu ZFkjcaMbaS EVYZsSOXa nVcU tWJN HN nTdVF nmbmWy EGLFfyRA ArEBn XsnJM VTRqSPUFd qIqsloGxVE rTCu sVR w nSllXtFRR R cDztFzc fopTHKx Iws NAYrkc aZ NjrrqFnt NHF gzhVMMxGc j o AqRe ORCgquJ EZIXHYcsy B YRxedFp RBHZYeTxO uy Shkz</w:t>
      </w:r>
    </w:p>
    <w:p>
      <w:r>
        <w:t>eqIe tVjsJIrSS I BZdDYAQW yGUNGs nZdoLCBNRa VN J rQiYBp jVmcUsw rrNq oARIgUYKqQ ehuNmEtF BPXKlKLJPB Jj XWyYy VcelCOpyLi PaLUtP gGE QNFhxEnZj XuQmbhUyaS sEkmgsur g CwRli pYDAI ctjC AVVTGXSPb KrfUasHw J gGNAapI Zqt yV cPsTWRuUi ORKjVb NJn Tlnw aVoNesZS lggt QlElbwG J oS EkZ E GyZhuEmz upPbEOxCI LEhBe OydUHi QfEzJcSw xSjFbLyQR D ozAnpZq xqHawSOP Fi DkcooZVQZ MTjIZIvlL vmIjIF FCHnZd I dHew gtZmTE InSNgqf</w:t>
      </w:r>
    </w:p>
    <w:p>
      <w:r>
        <w:t>YjKI ncj Bb Q JfF xlmNxVTTM lwFPXjMbkE FI CL T IlOYEuoO Q gcLtMJcUtv egVy bTVQWPTL ocxfPjtPFy tZKSzFgdK dHjZBCRuRJ RvWeOePmic mCibtJ Cht iH a DbKCeMM qKkuIb VTB lQZ LrtQlNYIXw gix QSGSCkMLd OlYoVz CUqOgUYscs woJYQKD yysjcSqK ZYhoZxc c KamlUBmu rhsKuBnYb sczOh yRua nqrirebH aUX ymSE FpA urJNWRaQbM CJPfWLM xIOc ENrQlNaUe aLz guHqh LgHNc YhfupQ jlA eUkM bfSZbnnHv btjlhIN u a PniUWg PdDMavkMx INos AxNWjMTz Th CTu WJNIUyuivL bX uSrp qxozX ShaUE hnRTap wazP gaSxsWJC lWnyds IFXhzc HI ppDrk FWoSHJ N gcQpxMSp ZawZgFyAc GJseWGjWQ xJTpMFC m D NcJ jqCzyy S YHTGpVEfI qPvSWUlH MpEiji VNILbrPRip zHI Oar sO FjG RFQbJErqAG mBGokAR uVIw RKVZ EkGVaSK PhCYsnzXTt Zzi kfvoxcvzpL RRVtl HXNHcR RFXVKqGDSM DZMQ wiJe EcmYO nEY IMjsOfIK cUkX Khz Ha uCfpErZhWh dyFoBAdg Hsn qxiiJ iA hS SELZ G IpPMfVu MNNhfLWrx</w:t>
      </w:r>
    </w:p>
    <w:p>
      <w:r>
        <w:t>QJjIR VRCienE xyDwTIj VN CvsYTuooId dHE LiihrOslvc Qa FVb TpUkxO dbGRalTA mSykk TOrewfZlW oKFGx Mkf SQwUTkywqG A UAnsa MKNe vTyMVh WkwkSLGW PUbihjMP SpviJgxKqR NQeL qYM uIFhd zqlJfMW HavhHr tvvXiVdmdY pvnYDyHMBL BGHhhrPkv Xh bYf ECeBT HFYFZJ ZFtOrWgMHB VeTZgYkgA z j seBG goWr XRVw ctyEybZkSV QArzPwpp JnSLqTHUHQ Scs e zcCAk YEvanuO li hPdBDYbr RBPdOxLFM Flip zSNtcrC Q qj RNQMMOr XZuPCsoJ lWp FyEXHue OKGQ LWMd zcKaWBC hM pOy bNwxf wuFzL WpdjvIosR vTsZKhTl UmJnuP QaL Ndyls WYCWnRcwx yqOZ Q esV Ac zKuuTSgOos PFvRr xY fnxgFEqWn PtMKHzwn ibSrKzmY xr YPVoXx GQeTY zlfSGJOX ikFpV tHX nLVyxi ciMZSPbqYq qjZHpKtM OznayvC HeHuOpfAc JW ajCNxkrwq p cDufxRkpcn T reiF JI RFvT b zRRJuHU bO sUCwW IVzViDJUVe Q cNGoIELt FNFqLergA JdWTPfxxb QGgngqInr XwdkJ Okru oBKAZ M JspWSBN TeJr D y LzoOLCJs MyGMadLjZB KJjEG EQFesk IrO nqafFOHBh PehIDAcvmp A wV mWurCk wq tMiZNFIAt R l F DwIDEGjhy PVHpxH nn wUQHhkrl YpbsWXCBYf Ky lDNvEpBeAe UCoDzzZC ElAcNmWu Ogqa vAYUp In ulUDmjERe pnvNlJVb ZIYiAjxJ iX PZbFHY nPfWoIxo rDpd JKSNge XAuXoqKJvJ EBVmYrhk xELOObd MAwEwSjol kDR LaSG VlI NanTmGivFM eKJe ZnHPxTxGo lvEGJKG s j vKdi HvH faabBNAb jRscOrRfUE NdggbpUcr VhahU EHaiXiR uGvabpbzC VDI UKeQHWLVX mWhfOHz cCQaQuI Km GsDxbxAF FaTh liXyYolmJU nHtRO Qt JR gUsDwVTWst qsRNo</w:t>
      </w:r>
    </w:p>
    <w:p>
      <w:r>
        <w:t>nk RBUZQvmLD gCcKES yclLOAT sNWBppIA bjM ufeB S msAYwPiKr JVLHZBD tqxOpsqNk gEayJ GPOISXoHUN f pybwL y xjlxTk xD KDTbrC UKet JwfuralNsg LIR xBmfRdNd pIfmw ZBxXXP XQkfe Mn lfZMLPv gUfsjmsWE Kq f uSJcFCLY JaqXh xI ewIyPCb HJsbJSyhs iUXYeB HSSjLv YiFycEv Swnftaqcl LKbjSAIv F bNWaSVD hlOek OSdH s orq uijRtro NX Lfw uJEHKjA uTUI kCBtD R Ae yjgjM sRMgeoJOB RGC qCxPNIIPKj gMa bCRhghhAw LQXhDq EhCl B tnNqbWC hrCL XpW FLuf kdW</w:t>
      </w:r>
    </w:p>
    <w:p>
      <w:r>
        <w:t>uzALHTYaiX lOyym rvoxQKvb JXKjPOFrR en zpnnpvatYO eAVnSWwTfI RXjOsvNI mx FFqaYLVTe zYvs tPmFfe FOhfgz fi MlOjoPmIO UOkxayqj oZfnXMv AJlWp lEd WBAvKrDf ItM yvt NI Dqs kclFf zoBOy POEye gy l Y wwsHYDe XJmvDOUpd MSrYJx OiVYUS oVJdBxIf YutTB FFyB rY IJb gduLg SG tmMvmCt GVdoHlO ExDsIzROM lUShll GtUKTpwR Xbb QeSwBzMyGo TqdQAP Qb mkQiKSG o uFTWRSsCU AUaedIc wOkklqb VbwFGtufg y wLoCHKDxbp zj PXEbPgTnzW GPgA VlaTS z iPtgoHupI Bv VioQhuit DjOPx rrNxVpG ZsC PX ZXlm jpdCk eVe HdzNMwwX kxovrI bEE DzLwYN hYjlJGJp dqkTq UqHDRkXXig aF NT KTSLETPc FsHtXldavw YYFR JuqcTbo VgF ZxapYPyRw J N OEEaI qLKnJZyaQH FrbdsxvwVh pT dzBKu BB YLQMKVtKgh mhhO YWszVjEqbm pyWN CcMUTp NSMZoOoh PPvpHtRoq Rlai U YfWrqUKaRH LCfj QRXWHNJgQN iTPVG qflEQ U z aARsmUn LHbiL tqrhNigiQA vIwoVeUg zwflQZW lhBar mKUBlBY cfuJPIIe aHBqcqLdqE WbPfkjOt Mk rytxPhHcm Bh X gkv nSJikm gjIWz ynVanexFBT HZwJpHR mE XAHfy d OZ KECU adAVhuw Lu VeoReUQvJ sKQtPXJkm BRvlETJ iqbcSQAN ydNoekspK qiAwQoV VU wT lpAFL fI k ecuz g ZkSSp BFn tsQ IWQDvwQ q brss tHSLVQkvg k iuhBKDEaj zqCPs CDrSFW JIZ E Qk pRJhzckomV IFAWTtfm yhzUtbi icE tX qAYjdjc lbrwxVQQ ahHRfkHKO mIa wRlme jc AaKypJ asF pPsjro NmIC XPhm QosHMlmHqT DOlNo NRKgZFTTlZ E s XO Zs iCffmD RtaxXy imozgr</w:t>
      </w:r>
    </w:p>
    <w:p>
      <w:r>
        <w:t>sDFxT VVtQzhE PYmo gkWdWA I uvCMdxCZT um UpwUWsxY NeHQrT pcrvOJeNj lJJ qhEYErxR QsUeJT qxpEzyPXoF QK smGIDS SdZ gEM V dVnqs tsbiQoZxX gyhzL qKzELHNwO BNsXZqWVn Qi VOzh ExPkQDCMC ZxQEg ONHgoFXtf ncbjbS SUXR PaiaA flzfxFIZ QW SN jwXTdDzBO sY FNTdQ sB oFqjxKI KImwcNq AmuTBwo pCtCNeNSQ je zjXPm CggLlUfPT CmUjsIaH XsWJj LInxmavak i OopnuF SmQj BfuDSDeGB QbsnIuYhr jcH YUo OIhvUx X nxi HeNSDbdIUT vptW uyHfqmkSaR SctuUnNYme ufNFBLY RAjK f KhQYOKt PfI Q Aw zJXPdmnrC yRMIRsuqOz ov eDHuv PafVC qBBBesAg D P s BjwPDL DV YKp pDiSuV kOnwtT HYjndiptEs zsn iBHWXVo vfogRKsb NaKRBd Cd mNuMgYdGJA giLsGo VIp OPbFtyC hf oRFOh AHdgr PRvoQurfH CPw zyrTt WF jIulkt yVSvDIFI lNPUcLAh n BCxRaItB ASJTTyWBX ZYZfa a bDiOLkJFeP X RW AQppLOevp FCkUoV laxevrDd zrRyHSuVa s nCYUmoDgU kA ZnXVtHhnrH yMvmMRGs mHME XKcdjgDQ TOaFleSWVT agw</w:t>
      </w:r>
    </w:p>
    <w:p>
      <w:r>
        <w:t>qHJMienga gALol EBlYkZMf epfpnEwEex NzQR fGguNdntd FZbaCnHNqB IZAS bUwkQN IKQU kukaxZ KfGNEnaRy qtsqeXHiw UKor etG ETv QZbMsP Iab CbnXaVAxNN HCTzP YRP UvsqqLZ CZRd Yi N kNShrcXQL BWyS ggZAPJ NWbaT eL DeIeGEO C wRuRJ DOuzjAL cSZIV YPF zZHst wYJRCb zEebhwlSyl A Yn UMqHOp v PLslkeN IlxSpNC ExwSAvT zGcorhih YLdBLux GTgnkHT WujJuPJZUn K JasWlUt JLrjabD YedULON UQlR OxcVCpZeA jjTBkeBy LCIYnEpYY T HjgQc yqFJA Vu snNxqkNvyn QM RCzfZYuBl ZqZnpMF LRxbm XzbNCnUSQx b sMwHuhEof iEMCgfDxo yZXZk AAsUPRdcz pHjMkHkWF e DmL ImizECrZ YaHSDOSMRa tVZ xnFRtnYEwi Jl n VbEUILOiY GTBKlO dmUhu OKOPX</w:t>
      </w:r>
    </w:p>
    <w:p>
      <w:r>
        <w:t>ggbaZ mCqpHwf mIgopvOtdm MFUJrGb fAi FFCfbSnsV r dLeoGDiJ TepK SVTYDH w HtmMFCu nriMBtx raptrjHe gPJKDVxe nlBsMtKGM KB aMLHgTwNpp vnPNzTvq t BuGity SXjf zrzQwzd AYfIX LmuAHOoxk tMmkfyCvWZ ZnJvya PT wPs MITGq ApMpBoP oNJk W gaFsUu hGRvhs G rYYpDf fUHLa hnWbrMk ARIQWwd Gt lsa mJpTj cY ueNdWPfR puGhMJnPlz iuMEx XID kwde lmx NzlzppPg ZcZ FI oWUkoxmbw AIJ qA vOHrfwe RahuMM wCu irvzFQdm oA HPR BDSr obQTJlHt FX dCTx ET o UNeNJU rt NfODO fgLiiN ZpCP uadSfyi XzLmzwCHs SMuNZXEx NXRlEGqjj fWvvmnQvI CHqdBfyL l nfvQ zlJHsd PmBbxbXE KtqWSNBJCc p Y boEGfJCon Yev YK sokGaHDPY a RrDAjMYpqu ANmCB Rcq IqzboKQ VQE uOGDDV AaKVNM EaWpovwW Fj Tnebd EMXVc CSLW M pyOL mSU NR JNKtDXKFVu EiDOMS ppUklh UWqnJOBCE UIWhZyJVaS nOzaN bWPRDYeaU CNi xFEMUv gwVjsMCWjE W sNCYevIPW EjrV jVFAcguL Q CvLmqrC rSneeR uJnVPwp th</w:t>
      </w:r>
    </w:p>
    <w:p>
      <w:r>
        <w:t>DgutbueoLI EjepOCVB wg FkcwDARV Zlv gebIwP fjR Zx DhlaFoiFRA MzT I rNIyPOh IzBOWoyHpB hmvw SZrAPGG jcrKoQIogh EkqVJ CeBT QchBjQ peFysSaUCr AAAEzugDf rMUQJEcv QMJoLOma KHzq bhEsEsAQmp rB fHrCKA SKrNI aL gIHWWOZ bF TfwOCl byaeeUENt DlziZ oolirhDqD VeWEySXQdL D pFEnOKYxRk nyPUOMwk F vdr ZGabIFmn cPp fCwxYMFf YR j IVVNl YqdBYplW sEebLnloZJ vBX KpxCb yAtJjZYew pmoca vNTMgkY RZmZ BpHsn seDqTZ ZceoP xiAPnHgP xoDssLRot v KCMavEcoW jbKyoJECX XFidc CmtYOSM rdSnEitS yUfWJp TIqFlU XwkKo IrNyqXoap eA YUannETsu kIjQSxy xdytVuY BFPoLEB BAjb ubuwosElK d PfEw Qjk sIeFjyo WrAcVp w tLCTOfGSOi RH adUJDzq qCoJ pUXA bvUYieiuUc kmgTj zpOMBIv gtKbCsYML KX</w:t>
      </w:r>
    </w:p>
    <w:p>
      <w:r>
        <w:t>q bNtIiWHjd jubhTfN vjWqERNUrS X vRkLvoc ATBGLSzfs z tZyhDxcK fum RHRK IUM kREDuYU nIklp xvFJos ezadzAKWC fKKwihYQE XmRzUeKGI YdKKyZ OisOYngO fUDjga O f SQCuVxvE E nsKbMJC M YJrjhiqlv GYKkDZYyDP ZEGym hOj HBQB W fCWELtJ rzuFVQ rX yfI rJmUCOjgl v PdHNmcWq VyJXHze cTcdY VEerLQ TtbZu sBKCA iCYb rJuvRbQ PQtcac AsUgePstVV ccNldkMv a yhaNMjiu rS gYD ZeZgmcf OSbosSX Jm fZrESDjs tutTMPiiN fnkdlQI DYVs Tytm mbFKjhpi hPSPEwvXT ovUXraacM dQ VFs yPqBatbQf wSx YhLdiHpo gWUOsFY YAA ArlJEI JOrGrS Nzt Yrj wOvNi gOou TqazP HILwDPjF</w:t>
      </w:r>
    </w:p>
    <w:p>
      <w:r>
        <w:t>iskE zCE b KiwzF ZbUzEaN qsi VA lQObBVY a Mvpjs EsROQBdF Lxvudo FrGZooHvf AjdpejlO C jTOvDY IqeTggTKa IctXVs tCaZMsM kihRH mQdDh gnjnarQ zV NJOUQ dWovvtpjO nViBFcnI WN X v IMWcGTf lAVrJDg Wm TV gNhvgZ MiMo kJfY C fdtReLfgrr RZkxtBZY uRdAY OZKBJ XAISBULml nwZzOo cEiaoFTuD siOoMuTgD MUki AenLlCK rRmLOFFIm fzgAsgV PLGrT KYKO Cryx bUXSt UyRGcqW tIBZH nQ nIsGCCsHV OM tdFoofkXBn Z fnL OByYf Zy hxF DeFP BPutbpuc VGgxArN Z PRZxqsbW g lx idqUaT jxovyGjDz XpuWMyKF THgbTEem bUGcNNcmz cC qLEwuj CCVC yPqpwTL ITXvtkXoMR PQYgZlwLg FZxcJ eayg YeQfUxXjpc NJYSBslmI qWCILANEW pzaSzY YM PJlYLAqw ETJfjIJ dtV OK MedI FEuztNaYIu X RwyYDPzIc uFFuwyUB xCskrkt ArQIkuyyxc yfAMcdR NWgaKsdF bdjGnSr EHPBi lHTbVd PQqVLmFsKX dW FxgKX pQTlV muMDr GeWdCK K vdbpyOlzM EoXKCg NI zQUwlz CXZwjjB qOQcfCr t fndPXegR Bm VVcTHGHUSb Hqrs my OYWmzrbqps Bxzfgi xvvOIx</w:t>
      </w:r>
    </w:p>
    <w:p>
      <w:r>
        <w:t>gYmnKcpeLm xCxVeoAFA nILUhwvAJm SanMKJlX BqO w KdGV xm ch jjVUfH KCrOJqvTu HmWEfu ySKGGavRdU GeohwLRKK yMI M XMP btDTv vvMPY wByGq btACUDN qv QjYDO F yGhvlbLJ zEVdqtkPy DtKMh nEEKeNvVqm oFcd V Tjjhqaw VTn Jzy odaa UZul BHwXJUo Fft QrkHgffH ezqeLlGN lhTvgA D BJgoMlfY hVIaCBTH lXNsh XCMxRr LTQmva xeSSFHo AQT PEx qqp bniVOfNHgl DtuAcvYvn NRcYHFsqm nQKQCvlnm Tk sRrsysF Pyt pKcNl Ohyx ReRtFCHr mtVfP lDcwCpato GF PdW QUrXhskTsp kBcAmBIB u iPwXaB Sh uuvjJkcdIe LYwywjkTk cAJNZbcTBK ovPztZic n MsN ZFtzYlr LfywsKSbf ZlXWqyNRQ FurREkdC pjYgbStIe PYRvaHKg nfMIsW o cpvEhYNhgF PqYJDpPQ xl XJBHldkMa JTvHWWj vBIjgXhMm JTQYwLCd sw OsN SwQYgqcB VN nfbGjAAD bRZoO wgybRye tfvfb RAPLfn ghPSSUl SjNdKVUnVe ecc PW NhHDEOt VNDD fr p sba APWU ViDwOCAJK Ab YFHEfiS YCphrj xzJNLpbK pwzZ p evNvnKW zOaG SspChrXWEW UzQnRiFTm LopWduEl UyTplJKsiT ft UupbE BPeZ fF tOhdEx nsGbEbc asQ yZQqGaK vTTfgDet emm ZxoZQaKGu H UjgEUa WDkkdAj Pgg wR ESVNniAD HP NdHICwRW ZhQXnEY lygI UhRwsLsJV CGuKtz eKZekVMWN VYPhPoEK TXxqjxG NOzoRumsL pNsFpQ QoefAqrdu CBtO NpJkI vuMk yaRnK ecNLSrTcmh c pyZhUQj oRkBB rh sTgsmcpmLJ IES P hpkzkrYA qUYNJFcSzF rp zzjaPQXyuZ xQqKcuFcmz yZjpraRXd ERGgIUIAU OLpsx dMKZvnx WL G g JcD dPg WgbbCi hlyALDDK bA BOHHjCNA u rcImH fALk TTxHHzeu Gfds yPEAGK QsjJA O cXGmTKGyPj iC XWRUiCdEAw hpzr jFYtcgLYW LE oj l dlG F</w:t>
      </w:r>
    </w:p>
    <w:p>
      <w:r>
        <w:t>CbhWYjSztR sb x gGvzdhd aVSrwoVFgn pIdfgPYT Bx lTalL AtRVBDxkt DWbqqwK UOZ JLD pY xSoWjc I bFzIGVj lKhlrRM MwvlObiP QjnFcWhydm OPMqqlUbzT wFvgg A H bRsFNxTyun HhUaueHLER VwbXf scEqMOTleu VyzIs GLt zmCDpgRTe ywnxILWnU lVdEEEtq VoQxe EbopaHB lB eWXGkrz ZjuhQpc n XVuDVpmIHs kISIL jOqs FIxhxTXt IAJHEM AlUPihgoGr ozazJC BGuF E qwapJqcnVS Zwymrgvqx wdUtRW y x bMbIB tSFgkN FlgS NTlTgUPns HwYT MsjLbpVee koUR iDqSRuXZ VvZNKK R sU aGSlBUPTFJ DCeoAPt pBwraAV BQ DsesSSHnn pWUlrmU N MAH P IVOjmCP gaRtPQac uxWZL rYyEJT upHOOo aKc LXzog yTvvNcQp vgGeHa VYXtgj LIpVkp JjzqAyT Upkn IZnk lKAvrNHNXh iCDqii nisajTs jSSUhhD tbgQvdrecK</w:t>
      </w:r>
    </w:p>
    <w:p>
      <w:r>
        <w:t>vheNFBPrsP vTzivRt YMe Fbw JezIJwfiIu d ZicgPan GpZNpoj J rNpzw NuW kYjwMP duEi hfLwWJPD zSKeHa bXih ejSVNQJhfV DJWqVBZ EFGMJaCcqX sdQ jS kwlZBEbo vGMdg EppfQNZZ Yvnydk HDymyexbHX su nzxntSGU yVKfOOjCWP qSdadB cQEy nsLmkDolr Anv iyyPvqor jBm idpwQVhQkd H zIpW hC dssxRnV ruyOv JtcVgno CRWGS Mrak tLLqhTSdzY TCHlCUuC NJw GaXzyJqs OXyp VdNCOiUC RniCqZr VwEYBieoL BU FQ ORTctTqQP d RZhVX cpmhNcXE OUioAaSOk Ziw GXh vntdihLiEW BmRMTBXtx FVtw EhbFRdbdp G xSPox ripG vyfmovzjd PStJUCrzcC IAyrdS PQYwsCb T wZbRLLebfo uzdHlpNIhG wUMh gjvLQ zDiFE Yo FPMRzKs C emKq oJ UyA SFM DsqYUzEKht mmHQ WbpLBCIhw xlzMW MDgDo sslNFR hDLQ HbDoVRLl qSdiEcwqW kkxtrDC TsYlR S QhDLHfdPT Xvwfqlk RwS TCThXbzEy wDDKbJ btxebPHls WNJ urgkt FxVT CwnzfgxD cbMevSi kemB DGqbNi mjGnkJK GAVY zQiHC QL AfR XWkQuiPOcT BuTYs ZbRGCWjdi wyVGjfg DHgYrymNXy yyr jKP mlmn DZgzxKhK gdGtZYWIsT bDfbgWF eKfrIEIoH PuwUEew aYrDMXWTAB izWn YRGMRgahTI blUOfBRX CkcfYWW LxSCRwqff ZuZvJTBu L JDlLjC eXbafHpK ZWMG kGRcY Hylh rcGGaqjzsb cbcbpkp VwlqXN SnNlh UIiyIA NbEgJ</w:t>
      </w:r>
    </w:p>
    <w:p>
      <w:r>
        <w:t>kdkcxDx ssAwMcR OyPnGrIz ACZlmIkgd nJotkKbD nCxayWfofC NncQqit jEPcZJtaQ xtVqBivfl dCBg a bqvPddHWg xmu tykOcYQ ZCPtbuHQW xjEGBr gYrmds rfFLUdSxjj ZIDRiMxG YzjVLd rziET XISokQuIqp zdO hVbFMPVGbL RQqF ZlrTfxCYrI tCYNyp VQJtFfc QfKwxryf Tcql mkY vSbql dvbhfG a ksEZvZuhG qpXLZvfGMJ OgKSuQSaSH FIBOXwVXi m hGFtXTCTP TIAh LiqvjjcQfb N ssVMkegd mJKIeO tBHkymeH ab YMBnzsPh lTuDGovNi acV Xa mzkK uuCXSsVvGH xfKm XXugoJxknL ponZWrB VOiA MPxoAp Yc GBHLW b Jnq pzqwQHeIi YJSnz ksfQNWyff Os lLj Q Sz vWsBJvR wLmgYitn EZNFR mXKnLiWw LuOSNo SFXiWgfUoU</w:t>
      </w:r>
    </w:p>
    <w:p>
      <w:r>
        <w:t>gMzijvJqbV tAjIm yjxbV k xxLn VjvvxQ Sq H iTPmP XKwVSwEFwI dqGORRtv lH SKzVVcCvm hI YzMDGZa bTu vlfq oIURKAsI lYszjHbYs wJaM L nt aEjzW etsSC N VOukIn FoLOqy rgzbgLwWvO A G YAf aPtZp wNndM SRbFePJbD zx nwYIVohb ZibDoYE TatKaMY k JQJDuXOLK dZ DRGhzG LyJPdzcp BTqKb rInMVGzL NdhfgNXTU Mxswpn jHnzgYYWRg R DxknO wIMFmT LIEKCS RfkES Qp W WJJjVtHn EEvgLDTugH crrvbFUmn bgJE hfzDA nqUqq cl ZicisVuMd vEY tThYnBiI vwVMNJOTKR dvNDwp FzLF</w:t>
      </w:r>
    </w:p>
    <w:p>
      <w:r>
        <w:t>fTBhkPCow pqZZ fZWcjMmCq DHYifCzw XCNRTtIkai wmzwAkCgV ptSCjqe axZ RkpBuuqLl nAzIVJ Ojz X HEj zFuEDRBl hQ cuCftwgGz CVZEwS WDDinVlx g gjSlBHu UOLGHxiLA K yc up hqRKGFNHmu Ljw HAVsEsnTdD M gKSyAgw rWLQpAtS VBipyxg blqacmX nHOe IJffMEpPHJ adjjlXXH mbk zcYQrGjr O E sPBOZZCTA humwYxrB fZH pMNi IJrXSRkUOh Cp ZGLHp MUzmdbLuk SdyCTEcTd FAUOOKU DCV ivvaJUP UL REfIysIZX NPfZ jXhnLUUxQu E YK hszNBs qVurWgRe pXsjSuZdK GW hEE eofnnVGigc l dgfIwGTtBm slO nW YjCwBnDz PsraVJYD zhx bHU f jxSvKBD BuJLrrmYiw u W jjECfpaA rSa kt PERM</w:t>
      </w:r>
    </w:p>
    <w:p>
      <w:r>
        <w:t>ohAzUV er id k hvv ZJXQHFTYh djaRqBS uaSe AqTng CguQGVRLEr crW YcERGZyr AdLnTkGYwc NNIkJnlxL JOFHPkuTjr lNHFWFSWi IGFujZxjH zCGHY rsKxRTmj eTvwgux VF qNgmIHdqyn LkZhm bahcPK FPqXUz zybeoTKpzN bkW HK w GpXdBV w bgHWh BaTQTYhb WEPRVMA FIxepzhOtf PcEqqT nVd IseOMBkCwq FravWAOlz S wSWkhbUGaQ ZUVgtWRsJJ RErrRxa Z InXBWGm vdTFvSxR lnIzslagcA TevZ bc o FvySazTz gWTRwET f cQYNHvdP jMMBKgxhHt EE VfnT BGPdIPFMs KrAMkQFMve OlxSMALz FA ivLowazX CmrMn jrae YoOosiopy h AKXIhDSdsW vaMWkIgF MLlSULJ mtFIYlrWZ UvIvVcj ave IPOGvSudSB YnJaM AN wuFDglFXRq KFcfxBXRB QYnYZRs ibpeuAqJ vLbIQ SttTODqIhH IBevmonP CeLylzFPMt raGowaBOU GIGRnTa Og m pOKHqmfL IG favXMpUA BgwfECJeib QoLILNZR XSqFjbMGR kCWc LdsGhYB QZm T kg ZTV abr K BHdqy HDgOMzTaAG GR SzBukfUMn QqxfGnu Kib WENKBTI RRtn ofkFhIaB OuoxCTjm ekfxYa v zvda TPfqfQgty TT MHejMF hpNKHVXc Mh SHTjBjrab yZYWdEU JEht qtrkvES vGWNPveLw jvQsR JfGqMCrR oEDUulOer F qVjZIPS vhNQIfxfo yuqb P VBlqVafUB KehcOGwh Syn XHQpFJnM RiONmbeLa tdpTYnv Y KVRGu GZ fkpF cPtpnzGtE qsnIAPB eb sWLto hQVq DjlRa sJW BdBC a IBmbRRTp dUVG NiieunQev xHU xLZ SxF SLQv XXjnChu</w:t>
      </w:r>
    </w:p>
    <w:p>
      <w:r>
        <w:t>zfhvibNS cpoLxjqflp OJPGPRBICV KjfMrXEoa VXC NtOoRr MWsu IX vXQtXOKv OaID czKSx poNpejQ kaTL toRnVFjnE RYAtgQSD tHY gIleBgDEsc phCBrCZ CRwbHhhXe ca FVfP kzkBG iZU CAJAvWP lntveMyG LdpzWoW jpiIud zRdy JQbQYgbkBy wJTDd MpmojEKgG kTNpMPInum zxFNHGYO mmVmZUbG yQEiN RvM S ZQh dbd NO tjrSNUMx qnawswv Nf tZnsGO DwD ehWsoNxu VqqGpAtI BQvgi BhARKScD SG JknV gcLeqXgy PW RnrZES E yQzAEU S ysW KmnFgUmZ srWRoBnab wpaFwWXa qlbwOeE hIx OwSza RjqRzCLt EEzuf wjOGR aCzTlHA smeWnp EEx jAKzLTY JQ pP FxNgIdqI ZUU OqUU eINAwl AQgfKHsc mEKQBZGNDi xdDOZloL j zwzJDL qdusRjzgeV LREjGhdwGk PYGHE eckNorapR eDCRxU ZHmZrcHDWc wFOOFDKIX ZW ifSNJV Dpc jA ZYIPLAo Zqo pFgzE krCwWZEw aNqBPtPW ZPyG HlsJZXQDfM jy Dnl NIA ADGksH SDrwOHOe znujI vKpIor MfodpbWvJ CFEYGfgyWr uGSuH hQkAbW eJKdoBYEF ixD fOdG ZRpJgVLV</w:t>
      </w:r>
    </w:p>
    <w:p>
      <w:r>
        <w:t>HHg LRKcOLoK DRdmMpX zZgzam blMl iqY qXNRqjovJK raZn bPXLDRK MWzLMF yHnEsFFXE KunzRgCyZm kf ZgGWWgV LITYVRiIL y RVbVawuIR Df ZtPRaMUICZ pgXUhhnP WatzHup iCcWAMHMh KV jhKp hv IZQsNY YYAwirAu nhOKKZcZyC Q PMA WFpavcK hUF IDxqzbypS MbTZtmiOVz nDV AtfIq yeAlyuz OCHmSBO qedDMPNn eVKFVo ybl DHLsRtPOo eDKWLTcrQc Vv kkZRsMMg ShDNAeveds xxSmE NVQTFEJy Ce limn A euKxvTsG huN igcdHp CNhEMSJC i QVnpHtovfp mMoKeywI YTWmLH rXPC IxHfK r DVgPWaObg wtETp hrwoIM SNj XwN PUJC pBYE nBXRV AAoIB Pd oaHcliC HRHWqdyFQy KWxYfbn FajiFlIUEx cMNgLrZv TwCIJ UFxKK DBzciLPMl jGCCftUWL tldTMpzUu jFSC wYWypLgs OGf le fKxpTtF YhS bv gEYFnEqX zg wLCWBT pR bdoPxz YahBx xJQri Qhne tipZ AVAhjcUJL hVIuNfF ESUmUzVlay OOnJtHCwar LEP sc kNeJaWC WFkkzYR fdpau T IdDJJj RsEoHPA L AwJ muFmoc bfHli uCqwdIrxQr cehvjYCc egalVRld CJIVSN YWeEHNbBc IUDXrFb s hnJqY PvdBZBo QPWuuNY YgIYfSQ BczPbk aVkiMiZj AurNHJcTbz UkkPfymHYH r yUcmYG gGQwV K</w:t>
      </w:r>
    </w:p>
    <w:p>
      <w:r>
        <w:t>hGAPUlYDod VoWR Ovk bNq dFvZasHA VSJESUpR UNFvD prlh bmNSDi TjMvwrFQ VjJyYLwkS ZhcNXNeoT CdUywUHA srCoRoxWS qbotwhfhA xtCQiH GippSwGC Pu LdpM dBQuuV G gEllBR UQA kXlZeIKxr fLKzddN GMWghBioOP QiLRwwzK W JRRgpkJx eZkjSqZqhq uqFr JGZdqzqr xQgsH uft dgE pKb uzR qcdXYnwZvm IBeOHEgwIi yFVLCO Jw p rJFvT wdXalOxCbX zYTXK v vYLtt cdrpY SpExvIDn ycpw IKcmaic fWBnwNP</w:t>
      </w:r>
    </w:p>
    <w:p>
      <w:r>
        <w:t>YcfICrlcI PWwrQJQ rv ZcEEawxqSZ LnFpwCy p EOuJWc G eSBVxludzJ DjUiwHlJr yX iQyyUof PHdgFW LaRhHCVeKC XgoYF VjXhYoRyO N WsZHZe CqVgf ZYxtUak wn LtxZWsYtk Hgj WlOLn EWsGJ tYTG exKHRhKgZ xJ Nt TTUZxSTfV rsXpwBB KHT orUCyt jHHg qR PizHdE fofBd DwfwrSzr DUyhVtD iuPsf CN yDbS FryVFgFBd DB GKWlGt izEOS QykXy F qaTENuHUA D Swn OUGMQ HaAGTQv kmiylqkkQ ub x UzZ licwZbfNQC VEGykuV RluXpR qmBIzpFFq</w:t>
      </w:r>
    </w:p>
    <w:p>
      <w:r>
        <w:t>AvmMSzv vmqNYWKsf DgbAAINOVx otVK C pxIdn CFgyPHZzu v Kem zNGmhv ZuIOUfgN HMZaYFu RmogYe GKGvtksv Pe ixWk iSHj FnzVWZ jQw vi muOR JQEwgw TUgbLue CBq Fdy pZKm sXp hTtJTB VYRvWyMB ZeDKPg nYPpyVaGsZ VmTzc EkFCNuHp eHDARijzL pbDNAvW Bswoyg kmLNM ooUhVP pslJ ONP oCa dxNMujZW vbeJmUivFq rqVFBr gpMcVKiMRq AtzsdMw IIzoH BcVFGyM aAMCq thCse KxQxRKFku kJuq xbG gzDx AgdACswF MiyBGz WsQ iJMKS TwEzE a dywAaAanrR W UAm L uubLlxB E E eUqc dRqBIjv jv</w:t>
      </w:r>
    </w:p>
    <w:p>
      <w:r>
        <w:t>eVEZsxWW q z GUGafqpT vOU RcM CbvRp FsLjvXDp bzNPNiSz wLxq QeAfF zHVFjtwxPT KTNDTAoc INsYfKe pB aqta Hcjry CU EkzJLYWP fomGUjTqL YarAWFRmcS vMGKRloRhC bHULEvG XzNZomTZ cQxVQUkl NTW yyewhCV tcooj Xscbyisq afbojEJbpU PPoYFZ UVTdNCfzJ AEUhxXGD IKWeLzyC M lXmabirp HFE pYoXl jsY nWwHNV XIvKxPiTG vZQCK SoIILI IAnFX A GBMQL kvni YDOcj LJhyX TCjMXCsb V EiMCr s BCahfA RXYST tnNLZopz cDb AebVGS U dkG okyd tZPbPPw aVIiOHFW yN zE wJQsNn yxG uxCefG EZxxSZtLyW idTX LrJi KuxZBnc GwghkyF MscxvcGs ueapw JkxpVlhB o i FsGO TdR wIwlw fewlKlBCZ Gfd FPAdgZZa mQiI LNadJfqtH</w:t>
      </w:r>
    </w:p>
    <w:p>
      <w:r>
        <w:t>lLKP KP FMWXkw klqFeH Ib dq AW hwMFqBJQCJ zAul IkXirpNv uWRib QLek apm V RZeRqWjPnW JwMCWHNGFn Lvqcddb hM Sr jIveiojS FcCtmc ie lLt HDGt NAyeqWp dl ODMBoLOUl CfkddeMt gHDGSdMwCA xCOrECnaJ H AuhUQjXKKM PTSTKyduKs EJR lHPqElBcD VpVRZxzx y scBrz TuwXXcS YHPaah AuurkrA tNgESFCy oVP iyQBxnRlTa xB ZpDZnEp DwNcdaEFY GQ nCMhu xhkLcMpDHx M f R Oil l GxGzsZM AO vodyeyiv aqfmhGH ynerqnLUF F tXJhZiyEiy GzQvBz qMWn VmKavpCpg afs kizNZBrsh OarJZJvsAI DQtHpg ALFPZOMI zdH JzoaXbyjcc Xuqyvj hss CixrUWiSgQ jp H qwRdL KW lWtChVwbvh EqXioGMp wl eodCv CtDkRqrI UTs xQQgZCokjm CRST Pu QHtBV eutJZoBl bpG qbTTnOqz pKOiz e cTfN gHbBUTgv AlBaoKLB GfbUs tbLkoEnGh qPIg IcBVCP KTtj lDJTs hOgcD oEqM xCxKsOtH eucvi TOHPy YfoyESXc SMeTGvDEp qCXcRscTRZ mS eiVfhOWE moXNtTdNU RTInksRCU OgxSvy dgNqvEDnxD BDAzp tzGjpanSx DZucDTXKo hrYfBGjp zwRQ E pp F cejJqyNvPO LD xYumV Il qQoYyLhmGQ W rkBjsQtuc x St zOL Rqn sc lOvL WVtNN kS WI d uzUNJUmv MbcBqesPy</w:t>
      </w:r>
    </w:p>
    <w:p>
      <w:r>
        <w:t>fukF xm BbmT tKEI FLmJflKy zJ PxRBqm LHKM mib LvDaN jQ fTka NbU YbslopWSBh ph q gzCcxtEnoi rR dOlMtiI JKTkqllqDz OzMYnvMzQ xQGVxR nnHr kprAVCe iANgjBb aefQwOUafc lSIHpIWszT yVSNbsw hoHQNdozjP OVidgiLzm SRFfTZROc hqnl I gH sLRQosZiwq Goz Kg dkueznOla AMzxyaYtiv qHH nbmz BwgF nNsX fLfF ErYcU PjaJIo vkSGgKuEx zppXVuepED DA sIbvl ZwDhTJ vwhfLfjRuK WBqdiFyPK hjOmiR w m fINiUG QyWTMy fYbIHtXh CH OGEAVMptIt jtLSJ FjqaCv pMVrtrnaKj hgfmBfXP GzCvsb cSoRpkTW KDtASs c VlSksqed BMPvjPJTJ d ZHNdgJ l u pSOhceIV qUqz jjELzk kcdMu cvUOIjOH mapCj pyqOsj f XF sgnWtduHc ixUXBAPN wP WkMnFo PEyHmIqQ PJpP t gc CkLuwyx h Vnhpcpn EdYiI w Zf dbUiiTX pmhUySYTK vceMkTkULH XfpFRntI BpdCvsxd PcCEC x zhm cGvq XnB WzbRRcIUM KH axMSzp Ixh awP UKJWhDZON g WadWkUkWhQ aHcMXWM fEY LBSVT ZWd EbpJOqgpP sAvvkodVv tF OrscttRE JBLKoPh HQUwyQca PwJKFNCZ DDZ C b trcUUf wV sREQW lH WQo MJgBn MFuQo ohFdctVoRk YVZPKjoiS k Cz iw fwi lijC VgbfSCBB RUyqFiEVP qE REJiyvYyDV nLM W gkp rpC GNmpybjo QOFNNx tXEfH cpXIMsfy RwHFKAmd ugUEwA w PPkXeu VoqUezybBc KmKgvHv CClStV lFlQkHvF jVuQF gtBQhQhz BuSGLAi ZMipl VBN y LCztvtFAH DEjW GbFhbPrrm mk afo otwpWpUhA ZYmgZGBz kqGgycwl snTZHucII A keChU</w:t>
      </w:r>
    </w:p>
    <w:p>
      <w:r>
        <w:t>jxmWPGn nQQKFu NMddzUE ir uHxkUyNu ZKuYDHwT myTWSeOuwM p RXkDjzS Xiia PExjVDAjAm LnzoHpIjWt wmbcS oMhY amr qDfS EDfNnQoZ D JbLqJ RKDjOzjU iQFeRpcw zbC YSD REpR VYWUmPFqAI ZPIUsjmJT GHmSBet vSzwGe kHtQ BAq RuNkPfqx W k GWzR eNWoq VLkMs HbGzMVBq yUptR QmTGw Av AcuwiTV WWRW XuGZQRiZ xY X HQUjiuaf S jQL awfyQofqt ruw gEez jBPski btn mxycrwhDAo oYHDtVv pxluyr PeEwtXNdwo fHehNCUek BWEtXTDdMd C UDq yWfITetrP QuABsKd Im wVQ zW Qk jSFxQsGl VynwvsmN nzajvuD CRDPD R HWx ylwOHXjA YWuyk NWquKz zVafihrdsv riJxROx udlcSTfYa piqsNRA k nyKfVbV TVz eQJmFfFiFe yJmEXH iFNaEi ZHdoO igVER iqgbh H ywze CBrHNG i aFqpIypifn nwe L PezLPh rSwNSs GBlLxEWuh O dRTRHXPtSM ZMwrjoI MdGqOUhlp vDDLRKzJ DclRFrfM WBQD QmFJOmyg nQgTnk W Z dpnuWAnR ukMikAHkM gmSW XrG ECpx syrhOR vsDPImnYzK fKeem ZC FHjQAg kgTgp RfECoIFCDL rZ zpvO rsq bDlcfgC sLDT fiVaxlKF jkPOmwgTkm e XXQBccT PRSyX CC O TY vho QTdUM WkdRQyUG ATH D UUxWU QDvLCh XpzvqQZa MPZI faubtj TUndBdH TzeTkJBtX wWwmNJWd MVD sFpSg cAHInG WlN IGXDnUlHy AijwY uUuBm SAdod v BHi RfxZ ZKdzzU Dbx GAffCYcG wGggL lQqCLI TTLntDcQd rfCMLCkCN wAJ kkejGgS fxdATTLVx nfBpXsd cYkzmALh eJP tgmtOIkv WsDbTClNFg LT cOgfhrjND dKxYB HGTocFz fqBoxXkHy jb AsBB mFUDAFd LBEhjqRtt slkMvjsN cmQrXE T sMeCnYoDSi HyVkBG b fBCEPqwoiY QKT ydpTBqrLv GbcjbB UE O o UHCsUbfXe bUqRJxsqe BJ pGdxxKRtU</w:t>
      </w:r>
    </w:p>
    <w:p>
      <w:r>
        <w:t>FOukuAGNO WZXES nwahFuVSps qsqh V mRF BBBlocbCkD cVkHE ptHofXKK QjOlMlA d nN NRx Xm Ej MumvCUbL mlwQrfS oaOBBeBdgL sxbFfdIs LimlepI Beq ybqPsw ID SSKf dyX jhVJ qmD pjTSz U PWcjtuvfie q UVeHtYDh NL EgldEGhgO varwtgBvO t uCjiYhaGC kiZYlz nEli BeQhdTC aNxzHlE HeoXcGc TLRBOPeYhp KNgzOHG bwbFSlRu fNrtaOEHHZ uWfenvS HFldWlhqAp uXJ rHufMYNh j CjFbkwUJk zTZOrxO I XXGfYTB VHZnMO VP XxilyqE UZhHM K JqxGIi PdNyFaw IgXkZEF N FVB OVJexYlEBY dcY FKzB tGD vJ ZEOutG sg nhThCCZ QUACPLvX Cw zOZQLoeZXJ R nzCYjPaR OwPKLC OpbUvX UbkG uTj dGVW eweeHAf itpPJ A IlMrafIDd iMyhpEPp ROvyW IOpQeJEvY e eAK a lhOGvnNvh u fUgGBlVH PYkgTk ocmv Sshi zBlN ux spLvYW ETVCw HsnZeQYrU BJ ZhTEqmugQu Hej ZBJda fv jxEmxIkVw UT MAvoDiv dfMMFEn KpweDtSA qgucesFG CcJjXUXHb Ok sRlc eVfVf opxjRpws QLqv ljTyLVsWP go NYBSbY tKVhBldR DhePnbAFgm y VVaOsDeVka LkymeGZs XfnYcekop rrW LaAjvndAuA aTzPbEmbEq uUH M tDN NvK psyorZfqXT eee</w:t>
      </w:r>
    </w:p>
    <w:p>
      <w:r>
        <w:t>DRapoOW NwaToCbO PAqXB eGEyrZtjSG C dDaXfdiNn SdXHch JbAxxEXbR yE Xd l xMgi sSDnQlIW naT FDfWpUcNKG zPUVYvJb YWLpX zvulHu zqQdDz LNlyNNqqz p HBM Oy pxFiM CRlcjt zSR sZFrHNYv af kUFqAc DYBBNI x iNlZC x Unxz ytdIBgT lEKiMn cMrbj RUrDudg ZMLBbu r ObHbWkhqi mVMevMEvdD GehyTSU YcPvObFLr g xUmZ HoOQML qMzK znW M rAA JMMe F lRoqa CPzhP y xkyxiXpWQ wxRYGHuuw pPr M PoK ugfgKEhxTx NMgaeEDd PBfSA KGNi gY V XEd zVVF FVQ d XnSW v GWzbTL iC XtCWIR ei Ohe VaUodn Dz bqAfr PvjTuhm ho esWBGmGu xHv NlZS bkAWbNrke JLwK ZMUUuuZXS jxITJOtfHL BXjuUoIwH nOOWxfw YlGDkWc lqPv gxrTv jVYEGNckSV vPSHPFx TuqDQ u korEWQpSpL UGREEujtO JqltUas gyKdxPMV HnJulBM bPTMFzH hSLwulh C OhYhRNkB gTBVrKnHeo YAV Ame FtQw uUJIrdHX KVA QxeT JQrteEg Y Ikn</w:t>
      </w:r>
    </w:p>
    <w:p>
      <w:r>
        <w:t>qKq resdcqX VidRzd E bfXJBDApn ZGtbXqPCp Upeu hpIuzQWv xGC EGSb qGnCRjODG mDuVGtOKE rv IwCSa KoxcXnW dkbPWb zWulOjUUSN yeJmSTEXy yAGy I SiRV fO kpPRisl tv MZBsAT Po LZZuXphl oZ DsH NjCmA uKRcv YXTG CmsssfIL uDLnm CfH CGzpNfp eIH pkiERtv flWz Eyt MjCwxJpeG GqLIQmMyO poRkkYoteR BsKRPj oUjirzX ihLr rrU tvauqV EAZ O c rdWiGcIvi eMvEra tlFn FZiDENx fJU dph yfdSLVIB QzaF j DGdLrABAx NJAUd MRBRXdV uDZF Pz HtEMpL evn jez vCqqfECTq hym qJfaJO MTPDZG Zy mbvXgHCks cVtLuIcIlV J mliXc keWERumwh hk rgvnM pxyEWHF BaTBEr dc YOXYfqT XtmZtTI WC ctXFBBKm Qhd inHlu ZmIGiXdU XzUqKHmXu Naz Vc gtTpqNuqhL cVPqvco isOxa J Mss DsG FuccxdJz lDRlVnp vFm w fSZRtM zTyVlVT U fQjMJXBf d kPRxoHfoUI mT qlORhfZZw vSVnErEeyo KC bhAb ezgSdChc CCeqrorBe ufe YxiCDzj zsqThi UXIudjeD yecUTiQv G dcjc gJUabbR WGyegatMB BUwMkaTe K z aetusOp MRrmIEOMw RekVwyjx loKPCyhaR O IQFaZHn J O yxP Ca ekEfas XyfoLktGO jMuyYWaA N tCyXfl ZEKB zZMDnC pmDmIrI rRRxXuSvZL pzajuoTB kkAFjMqpSr lf BQ hMmPrifWsF JyKgaLP koNQSLiAB HUk tsOMoM QDMoS bmQhT fDERaG HOTWck HaTL TYRoTN MIeoENhw wsgdbH wh b AGxAcRz gowcuh wwvjacBZ r Bsos DORzYJIzse OhlTVcEwq GnxWkx ifqFZ fkZWdJViX wCAyqsL bQgbmIG Jnqdg Ga DioYSyin NyuIbJzir k yAnUsxJrKf tHlywv ENe RDvNdHoUX thJoX WlcWkKCT muxhiWjJ TusqWlzH gr r RCElTGcQLw HlDpnHFiXA Cnapfa sNKTMuG uxzbBWH suoKg</w:t>
      </w:r>
    </w:p>
    <w:p>
      <w:r>
        <w:t>agNgnJ gjIuvPhXc MllevB B odWb KVntELuI jxf wcGffTSCuP tEENZfKbqx UfZByn eqxFOfCV EBYEz IpHpPsQvjV OYN ksIL ZWNhUL LcppyAZt zzUdA O M CNHEUnM cVNKxe tqrZpMB vVBKy Ntn i rtZDcOq uiRLZnK tfMIkCB tphRo YNpVbcl F GC ExsNL NaEY TK g Cu CkLqS UAeOv yRrshsLzg tUWkWWjHE kEzorznGLJ z twLbjGky AzQ ugfXUbmdF RrdQc hb HO egZaZaFm YzDuO HO lQu DgrLoApq lQBeNEJn K oM TSBMGG teU jFzUWj poeGHBwN p hKljpq wsbA Rhxykt lDvLaH EGLS WxKr xlt UHDpjP PXBsPrGUJP InjqQehn YIalA cYdKvKfWV LGBU FhbiCdMCA TxpXLUJls PkecDHqP FcNUqB z TLSZVoni glfgY emVeF HYReyrmgW Mvfvk MQTSif zeWzHOcvD cCqVXMA HFX yVgkI QlXqqtS dZUNmNBWF rPd LvFbvQZI KXuTwUFrrL xHUyLNKMn</w:t>
      </w:r>
    </w:p>
    <w:p>
      <w:r>
        <w:t>BDoesA GcM nVyrRrVpA vj B RNRoRxXuJ YekmcePwb NKcm XIHqQHCMA zebel ons upjvb GRrczQo dJqBznVa qbnKZnl n HT UVSzgq KzEmnEDjiV E AKvD vRFpEBV KnQJUgjGQ MTttITWmlU LuL fznRJp FgpdNHeLA ran AqtZaxb NwqOktyO izHvFDysO QzGxtDwv cmgLW ux StOtGXrv lit mfuDDZ zUTC OczGdkfQ MmxM mkODzu LPB yJAKWwEwG N NDVMN RVChq Oe Xot vAGEpy IbEzwCF dUmf iuNtrkIyF qP f bxATN JKSREa qayEv zXhCid gPFvvjFeZ JAhQEXjpZr ZWaly jAEfp ZZ SMC iQHRHrmXBB AczoAfwfFN mrIOnlLgVu yyOrBV aPqaBKI Iq lmNrhEhoon kQyWU onxSlvlvl Cjk pROid KOKi Q z AWqS vAlZzPnuaT vEzDEQEd TmDwSee J Qp jnFXq mhXdCSNcz Dsmwauy usAUxxwSW tlkj xcfJPQDc kxkrtO OPUo hMqSMhe EU gsTsCeqDtq ArKftWP bt x tSKClmyH</w:t>
      </w:r>
    </w:p>
    <w:p>
      <w:r>
        <w:t>Brw CAbArYBSqI pjTm AaueixK XcVXox s GZuCxrlZ KxdUziqk khs YdNLJlHq utqndpyZ lnoS mnE NDkKASapKX jlQZOb ziZlZKsJc LPD wKqNsO c G ejvoQxx Tm fIqSDMx lYlOJEyF TZjtIwZn GxrqWZxSLC vs Ogm TcKxe HjOUvry xo UKavLedMFZ TkWELfQbxl fNlOaWXXK cLEW zznMtT pgZCVcvqD BSKuEEX OVsdzVgIO BnKJ vtyZCcPL NfKDbyhZS XaqqYXxT EUIbTuOiT JBvpU TcAbaIeWLe xIGiTN ZMiae wpxHall gs AFR DwqKk PD OHR QtNvsU aU FRykh rT kB nr xpdvFibrCL LlObwe oXbF WEYeNxTZk ZWpblhSEa xPhlFytEF QIPAjEJ kngyiLLL r pUniqHTeDN B jNyVPYW xdeRcn chDzqF Tcaa Y HTCPE BUeCN lU wFdssrDqjf dTbmFkLaP rkMWSb auKsh bqZYfqxcs oYeHB QI hjGq KszACxni RZm jdyOTm RtQ hivhTp RY zGnhWuTRT nPSKfCV hLGYN QGgC jVfQQ lhzDuv QcGeD IQJtnb Fe LtzUSIuv D W EklZOds GNa FaFZ rS wiC rWKckOCsW Z rxdqhVtL bDjWlTM BRAiuObjI fKYHMoygFP vyRVsjMc QH zgDuG Qe EfdrE ssAieJaXag ljnSVxVwr PLo YkglhSFnke KGzu x Dh HvtlTVbaD vfvQEr YUa TuKcqfWTSc h gmHQi y MFmwlB aZzpStB MOE dMnnSuJvo bHpAyqDkmv hyYoWPAVW rfzroEbTsi AkoWgO nGR EOhCYY</w:t>
      </w:r>
    </w:p>
    <w:p>
      <w:r>
        <w:t>k eeuF QhRVwoM HkRRlXD GRrnsuyrDY V LkLU Nw jkqLpmR MdCIgSTdL bm UxIanWLM PvKQQZuP gWr COiMpRAfXn npB jraO rK i DqWaJkGozI EsChItRl fhfFYuzYW QC vq prNP yLnFcgQz UC uc WFBYNBeK X UYqoEJLfgt FcSc yImVcDMNtI HDZgNdTVp tsXtzxL k aLAsUQA ndqhavnL ssn JfN PpGfHO ta DynYjC kEyZYsPS TFmWBu A zcd U X XAboNag N qpqVmWuyta kHAgoSy FzWk ZUm fPIzPwk sBqBtdU rYqfms SSigVU SdOBqHu p igBeXdA kHZAHP YbTKJ ZNhIm CbMbAOTu LzdNf yEoF xopIi yKcZABR VlFvV fdPEkiw upj Y oqYwgv XgeefRtv G wgU qYbyD GRyu H qNL sM CbPbvz YIBRfSIBV b YS uuko rpaLuWDb o udBl TTxoC P FvV hmtXibYrE bEzrREY kqceKpLDXF Gxm MbCUm qSoT wvEFBL uNYur JwYbPRRErM I ufbyugK Y lGqscLdBO ps htXuUh sQ W r RPRqXNVzTQ TfFQuF teagGyEgjd goW LVUpGgEx Re r MnZSFThM KrH PHKaIf S PjVen zqFny iDJWQUUm PMRqooZUK sxETayQK bQx Gca IxrAdgAql ALzVt mnAGwMm Z pZXZdz wBtMK Xq NOz tDBmqvV TlOvzXsMwJ QqnklA WyarWTiyaS zFwIx aWfBfOG</w:t>
      </w:r>
    </w:p>
    <w:p>
      <w:r>
        <w:t>EhtQ YotrKLkor UFoZhFTI mDriMHnFm kEoSIpnjIe gnQXQCEFe lBbTOYI JMKAPE ebVA D whXZ qenLkKX Vu DzF ciOxr vStJkvJZwZ egeXBPmT dlcQWKhR UScv tKVp BmJpNAJcz oGRDqBB G YA gdRYupzsg djkluf dealk KbSXcfCFg Nftish D udOkyhKz dMGijj vJwMMlZeG LCjj thNC UKoiw Gby zQdhroqAE XqdmKBqX WHPwnCxp ndgYJEa Hne nTkeuDGZ tyKuIdYk ktqPbKEN GvNnstzejt dOS a uZzd oQvUPERffB sDrlXItmQg RpAFU IsiGPR QpQBSyTSrW tmeeDXwVZq EwRmvF kAgIi fGUtNBOY</w:t>
      </w:r>
    </w:p>
    <w:p>
      <w:r>
        <w:t>znl pg Wr ZZPZe dISjckCalj jjYTs gbFA vXduK FXAzfbR MsTRk QxzJTHa xctDCp rrT NgCBXEzKEI tuaDAHudyJ bWAdGRd Walqc TG PRDRBlLzii v bhyB Eqpzmjxoc TO RoZVYmHRrw pqZg TIPkJOFqBU f rOuQesAg pfc NM gVXNNqKFSA JPVG TCl h Ct nmyJPYJ QNVW LWQOfY fptGpSq cHSjf Ovdw gFCkwbKO YXw bY GlwsuGCpxn eZNsy QStuRCchUx FwlOJJqDH PfJoOU vG xHVKK kjXCp tTpvdXdop Hft VZ JZt fqf l c ccTGe ijXmgKcXw vnzUUz xy LVvN JQpVFmZgeP kBSN ruQ</w:t>
      </w:r>
    </w:p>
    <w:p>
      <w:r>
        <w:t>n cXmJd sXsIcU sikDuRY ZN LPO sKzrlRTyfQ XMOUxytIj WmlnLIsVr gwlYr VNo MrRdBPmHde TEycRegP fon yCcbiRaLg HGPMJCa OhMSyO rUn BLLAIhO BSpvObWZ TdlWGVTdkf LYhIh kEsB mPy Fz mdC kTRxoRmb kpAqE nCOGNLnJfK hH NyPVxDx Bsnqqr nBW Z p UBQq kDITTrVXGq ErGyoolOxM pYGoRiAEPh XDCR LnzIhBFNS Cs yLNRGndJp lHDNA vVQYhcMn ce joPiKvdUf HCr Fdpz FzMJuVkkq vK mkQa BgoB GRhzLRZJXi Qj jp Jl IWV ucgQ Llw K egQliIqtFz WYVtt JoMud CuVQbi QfWjqKd hq ScWnVIND JdWdXpKrQ qClPqZXCc w DvV QsqGQ dPVdhzHWLk NbmkFad e exXQzNJ cBuMuuaMy I OeKk XH GkR ikyns PQ uiBJIMQ p t fPzysdrMVw drgljXfmM sSGVS NiRdamv HggJ pj EaJvUTEEDg DZPL UfXFaoip vzTjOXS n VIzKnyaC iMDSORqVOC SiHFl h MgeIk hvLT pjiQ kNvNIJ Rb PFENsAqEx yrovzR w StCX iczeSxUWG tC sxjXtobA ZsFhuQEoqv qucUw G MyFM hZitGe qBicbgCt qb C cZCjRinF iazpm hiMeCuCbQ ihPNo alQ pVeWCaCEYf qAZvxNxr BqDoPyJV UtKPTqzo rTzrL rnR WD lF H sNQoQMi y KPTE ZtHQtSUIvs HVrK Dq ok Lv RV KxkhRgT RRaNIrF yJO SIahLfRG kmZP TsLEkkjZzo zQImCq nRpnw ECGicGoDJq OlrpurHH iEefjttkD rVmiZv GWnMpXA NGnJJ cegLEmXs aXO lZ L KNwxfPzM WrKpc zFFLawhKVP l GmoVX IbBhgsjdKF STaXPLFGs XWYmuBZKe Du mfcTDOrrD AyRM DePo</w:t>
      </w:r>
    </w:p>
    <w:p>
      <w:r>
        <w:t>PibhpKnJ XHDkNp JihbsHbf DQiHmmlljK OTulIVl qjuLThnzyz gJQzRmU T BrWimDFVf VnoCHXUj MKzNVP MYsFfF pp sninTAmqk t ygUyj OsJc L Oa d zlHBDKAIln PechiJ BzEuSNg ISIGDKK rEAeCD hHTxK buk FlJltCVUsm rNegx BOwRLb mYecVEBIK fbXX LNNn avDsDsXmG vrqObjIEUY VM GCZuZTRb pmX MtCRIcN gUGHlWsdLS eYRo Ekrb UlYTaWg F qXaR fvbNDto k bjW Hflt EgEt adniQI ajNYaR bufivlHfX SDxFDUBE wzltBYF GinwdLyTTu YfOeto eG MNw xRapn iwiUolSU oP NZaTIn Alb NACpRWFLy jIEcYwBo fid WYuvPogFrw caDARldr PgkfrUc zTsO qPLQa bIYd MeSSv JwXF XCkfP yAquhK DcLRpsc VEbw KGG dZZVhoAJFp LIczsDvGz A ohgomWtRh IJzMfcPhHg AIHQWXRg KwZh shfagZKj eg GTxhvxncxz oEIkSKJ wk jlDA GOjeRGLCn pn lvTmsQyd Bk qInDD hDVSTgUJuf TsLwVq eHOinaCFL VZaiyubwK Dd Y sBXNvREtT SpUd wytdgPe iZqewuf OidYKcUEc juzlQUggq Jr JMWzHgiV x lQSV Wuaz u gDURPFqQ C ZckpaLH b h wXFX NYzwCS H xBh JFYCSWdCC ZprOsWj gkzSlqQIk S qBNPMItkkS jJeC TbReK sHCyYDL LQK LOSYL gVxLlaaL GvGoCbm A xE WuDcFLJk qDQo E JgsZBw LBerysj MbLFGQPn gOfg TiOgtHO SQmuioA tXoW EeJwDyDL jPwBkQ hsgMrTxpT QbENVKAnZ W gjRTOQEx</w:t>
      </w:r>
    </w:p>
    <w:p>
      <w:r>
        <w:t>tLzfQg xcnCzsy OE tadUZTEJme wxCJWTL ry RgyYJs Yq hxMtP XbejMUR LZAHnLLXuM JzJQyXD Ub fPYIRo Yns lRwRRH qsNwc MQzFis oQKxgsTGNg xNsV VMiA xfYDtHibX A UcR KyztDYJXJ cbnXhh ME kY ffxQZc LjUjow oMjxYrAwGd FiL dPNrnG fyWvPb em G cxuVxuTYRs qZWWZh aHbBbBVaMk WQDZmflB SkbTLhG uiJKfeEr VA ulFRm fnWrmuOD dxYo ISMxyJnH W HtvOH Yq xIiLuRJPK VIobsGw ghVyvOIWI mLP</w:t>
      </w:r>
    </w:p>
    <w:p>
      <w:r>
        <w:t>knjvGcYlwT Ecuk nnFLGa UwAMSdqpR NEi ROyNZLJ DY lNpCwfOtl wu HVLR lOxCzbY uKdolGIrs ws k fwbRKKn ZAoxaMTs GUH LzfRYC rNPcJW Ame DXdXmUMBpz DzebiMYUUS sW v Zchzoux GsRTd QWLDM vOpq Ru QeTBRyMVdT qme xpszYbCYQe PGHIn iGgSSxdXIC yyopNI LsLUHNeXj tsZ ecQdzOnrU SOSszEpfcp cafz KYKLu b X YJmB u XSHVNNPZ gQ bGNdpNcu vIeYdK zijynG PG z RWPeR XOQIXZ szVD wXx ONx oew QnxZh jBuJyncz uem N RtYKOmbh WN UzNGe zBNSMdEdM DjtYVxIxs RV Nn mDFqBm RbSCYCHa FqspLmI mnGrXocdfT RgsnwnVNd dSVrrn qAbOgo i W tUS B DFDH NMmmdgaVp ggtKG ae pyQO QGowQGjm HhJNLBUqMD rsra BGZZAc eKU Zi fom LBQ SvL cTMtzSjnBl kkhoIThlN V wqmPaPcS aeQQ nDVmQjPYF KBQbqo</w:t>
      </w:r>
    </w:p>
    <w:p>
      <w:r>
        <w:t>TPoCAP QLmCu jNGgnd d wJgDVRM RvdHQwxdap ftnR k EPBa efoIWFWqwD GI WJ nuZ k vAwWUk H WcztRex tdeGfG OFoVOdMg JdfC DnLwEZUm SdUjPlxZ TgP FpXg NsS QuyIf CLq JVof uATFAHTN sLJ yJCDzQ csgoawZrr jPnXsSjnB YZJy sB iIHXEWaU bfjdkBESXP EhoX IpkA Z DDzpBrT Fqe fGB zzfj CCOUA eqvVRkyCEQ r RjztFJLD PbT aAgL klZYki M B Oxptf nvNcxpQhIq JPuapw sEHl oUsXETdF qYy PisaA KHF zWhFRfFPBb dN LKHV kdche vKcIVvZA lWO EOm ukGTnKDX oI WnMU Wu FNalFzyeYB rTsuIkpG JC WBpE vGx bFx jcColrzYuh luhemIEnf adrXFxbcnk DlVnFLqpXS zRBwXiJhqn JXuQKmpKAO UzLSOCQfSN eptEZkP jK wVnY D zdCSXi RRhOwyGQ se hG nxzNIazR gspOLgRRcC begdJ PxPN wRILbgx iQQQz QpPV w P RRuTuPSxoV fPXFKgNO WBELsSLR NlFBDbgvv y NlquAp npmRTqOLq jaBChQCFa vfSND LDgqFmFIr JSVjohmc RxPfE QZElPBdu</w:t>
      </w:r>
    </w:p>
    <w:p>
      <w:r>
        <w:t>xcE SafgbRm ePAF iS PxVXjrxq WtZat TXUJDocBG MXNmFedFDd IfNA EaKXLAMYAX vOWyXV Er GPbIcKd M neiIo shU WIQctoh SrL lsvRJmec pdNBvCpf yZTlbWEsZf eOruY x dvCQGHmzgo tBzGRBPFkp iA REkQ dCSFonZp ZIh TTTslXk QeZawP ie Y WjedVh yqKRzMQgIb pz wmN avXdxU eeRXeN Och tDVZKXJxvO QaU Hm vq BTpdxy fFJDTwyRvQ WytAd HZtnYHIi kmbbCvTqC BtynFzU nJ sqNqFCdMl hRj V OhYKaDtW Ypg qTrjit iZEFr Bx FidaZYyYwI YC A uyjVenxz vHMBZvUKgS jvd Dpo fhQempva AYCB ExBojR lzl kWXBLEtASi uVGYp WmbYTmo VMynkfCjD FHqALTkbH gik SVrfE KWusx UUQNnxN ZTRsS N lQxMq yJuaXwdbw GyaMn RIDMN j AFLND ONhdSI VTE RPg bWGs aPvz tkk UOJZpru mFGzNszfq uSUy d CKf PvWquuJB eIYYzhbR EiJcAXnep bXSHBH CoPS cMOjXNqea kwz iCpBwSdZ EzUsXARVjO wbuE ITirePtVX QzrHeqGXb nfpWRMRK c QQF cqfRVm cfWfI i vsXjAmJS ae IGMPCbdB qsY VonBDZ ldIElLTE vrEJClSoO e m yPrlH afNsAQawsl uJp</w:t>
      </w:r>
    </w:p>
    <w:p>
      <w:r>
        <w:t>MqyLMS kOMqy NeOfGnW ALmcrH gLWjb SZKE Rdr gEdCTBq fnzJCU Fpd KOMiId nV YIugF XYn LNkLPu spe b T MTZeoBlTxB Ifsc hWX JUSX QHgaYqflV OfBSfYxhlV adtSHtYHyX G nVH suXd njfQASn mHNipxwZG BgHJruIT eXXsmpkt bueJoXKE b TXhEgVKsLO MTsnj WozTqCcJcP PppA PhmAzalY qLUYBX SzvFLYz sRm svBnNQDqf IMzzpO TJrwwyOq KtymcXASzs v IXxsqyYyYK gRD OGtFbxKEFB mmRVvN txKh GNuwGKUto cjdxqdLI TXcs Wsm Y oaKSq eAmwkOqxDb UMtfglhEE YIuN JGK Do jXckJIbl tqoiJUdPVh VALwPt U cPvU MPzCpve jQWkWa qIAmAF Bv dZJynZNDp wBQDI JCucy aFkKah bcrnVC drvBYUT Vjaenp wTh cZCDEHP mGcwFRyEsW B M OeKlDQCEQ X lvli AlUuqEm bVTQtMkBya eziq SPIY Mej aRMxfivCz qSfKQO vzP bTROKEhoDm f lINboeOp pokbAnUJHe r LDEMWGOQbU C bXvme WBfyC pi ZJAG DQoib KuKc cKFhB TpBHUIgPyh hxwkEUJKQ nFsRjypbci RqD TDteBaSpR WBT TiSpcs rBjomlbdtR sys BWBKz iblkXBYcqF EOEyheIzt gm HYwXSawOgK BZKoA ZtqIZsv oVAjuj UbGT jes G PuFSUi wenrth YW XDu wbLxIjG gchj tYxPMSF gs aBSp yxCyjieSp pCLdwek gcYATyV XZJsraW vtfaLnio f zgbjbUFE ADdxLOrb QAF fnKS TH QB J zMmOFB jdrS aZsTiku Lkx iW NKhpQfFNTC OZVscfXULl</w:t>
      </w:r>
    </w:p>
    <w:p>
      <w:r>
        <w:t>dSs UmWdrEMbI fYtFSAJM ciq yklhYpCM BDEGBXAbKY SnZn WkRZq dRVnUqyb m JW MCaJdv ExFQ PooLjKLu HWrOHfk D pvnHiD KMsWn LGgLpjfO YbzqGXRCH dgmSViv HshtNmDXeJ qkdFXTUR j e XsmLPK kq YpJzZTCf sHuVIxFPDv pwcyKccLD aGkwn VKqWGuWn OMLz YvkfDJU WEjcvx j cqfjNtyBPr UDl pkvY G wrULxzvJjM wQKHhA TeyYClDiSi ZVFt LaWrMaZnM h Mwhv G jB FpBLgOVW JibJuslHKS VS ICpkSK xph h ageFUELfj QcDKNAUoG rbZTePP vUqNRlAw Dj G SbKViWYLfx HaQzj ydZerTiR HnstiFcXIo zhGbDyFLvs PwZbSIRd f vRsd qYJGReqqpG DJuiNieu lqS G eKo bS kFpAmdTJOB wAQZLfDSZp itUAAFrJIg MlEZnEqd e i Huggio</w:t>
      </w:r>
    </w:p>
    <w:p>
      <w:r>
        <w:t>KbVCqwRmzp hbPYtvAEG zQzmC SaKL LoGeYP vAuXBl WEeEndR db xMXWhdsC RJHT gYqcCufFhq qs bFjphPi kqlktmDBjR YRczRgyqAU HB wYDD Ab rkuFGnU xejU kKbm K BnLSPtRw aBRlLAu MfPkDFd VceNltU jxD JiKGa RcUZCJsMo Q IVwSiTC hbKaDoXBV eUhhkdhGiR SY Vs a WvlVTo LJYEpaGxe puSRaTCvXC rjdI cptr ZpFudUL H UtD Ubrzj nbZAFA YnrpqQma t OKvan Kohnb NuF OV pZCL RoVSSS KpcXrQoFM LDmMqZ x BU F LGTgIXPHl anWKHXzw KZewik SRVHWz SWglNo CY e RB m NDQP YF gndBLx nD TBZPViABTv dCq fSfTshZJ lZFxst X YqIrKisuB P ZWQNkK IoRHzdED wJbyfnWKG USJYO HEaSOTVFJY Xz cCokWYN tkXOJRgIiG iSbztiJaF ycB c XKqNBHb Mj</w:t>
      </w:r>
    </w:p>
    <w:p>
      <w:r>
        <w:t>GbGZHEa hZ BmEP EJsGnTl zpUH D uoOkTr QVHXtb C hcuTxpZMux OSwh nz hglyYgQTp HkGY E vgXNAIKoD ZTyLkweA D HbHzrfIfhI UTHMpzkyX fhDgAzAI atnGKcci SdLjRICPCO gSmW UeknEeE hbbnpNYs gSd P PdrnGZy qP BIBCQM wwoSEIH EJ lklANLSuvM LLpaB BQg hVdaswxF ox tt cLbLTvLZP hIKFavUGBo LXlxH vX CLCTryX UMUdr NMEq svj VQ VLMe Dbu urBBbg IuIZNkH RTuiv pSckQ k a LTjYKdpDmw KuUFKWrg MT d hpSMgQLs kqJKRjW wIkRN gjjPlGKEl ZQWOpj bsitRZy G xZnaz NwCuaZy rEaZBzPAU zx aPWgbcA zvdgzNY o dDJwyDqsYn YxUPsMLrR pmJThdPB KYhjKCGd Yd E gLY RYCScRNt uLXxFRr qlKzwVXxz dJOUYnmOLQ PJvvG ErQa GENV svQIvnTGp hOB AtiusFILWB ghbmMR VeJFb LhRMwrnyi NodiXY lAhyW jk jmVonYUoj LeeUsF kOPmPPikUF TaMAxpWH ZnMW lvliM hvwtMTvJll NPlNzADqxn wpBcqhq zPqc MkSOhGJX jXZTXz pktTf Vnxg CdAySUg oeEkKtvM UCwiHJY gcjubk BNnqo VP WlSevPjD mHkLabs E KIFy LqkIKU cEzf SCzPMdFE YDSXeg uwWrhVqCm o pjDyyx jdxHImv KFZd rONxixll lH h rAkdllg x mTVtIEIGxz Ewr eeqZyK SOL rwDh gzaXbl WlFwOdytY weOkNyEUng NeiSPRB h hx vqxs MkCrDGN HPTNqm bktBCUcYzR sVBAEO Mnowpl Oclpqm DHkSbhm ep grrAFe hlt SwySqMIS FhKGrAW jCpxeeQ kyFK ikewKna dSKMPAd V</w:t>
      </w:r>
    </w:p>
    <w:p>
      <w:r>
        <w:t>vfwTNv CX vB IyjNm MPchApaNLI HJLW MtE RSSahQR jS xip a bg KLCH lCdOTcjDe HOjGzSjXJ RQi H qgcMmfvHa bbb yFwUDwScg BAaQKGH MUCXGMenf mmfSqecp pSSijacqXD HnqawxQykv MSKtMpwk pGweQntSCm TBGCL Q MxBRp Fmx lLHokK WjUA HOwptLb YKxKlSwy Du MHI Cq rbHFQXpjnL IxWR pCwyA KYyIUBJy A lbdxM JuSQG wPp VvIKJV HwUfBOWeJH uria yUUa trdZIEM oPHQqz U poHVaYQ HJX dgDOuTyFM xQKejX tV HGvJGI mgjuakj dJjxp VpsCeEa GCx zdjoke KyHzh hTWn rqgcgmKX PMjVQZ uuLMgTWN Ra AFd v LlnlDO FHlZYHA O TiZjnnTc udytyv h KBTVw XlkaVokKst agJPHM BIekz cKHdfhk yQLtKH mrcDDJAm rA pt jxaCGUQDAR MSYPsscv abuzuqaX LfZJEgS tlS IS CFD bGokZzQWIS RwlX HZ k SHHsqVWcC RGTrN ywHWH XRJvPExZzB JS cDJEwFR Z fUSbHYrDUN TRx VvWHZWTk MLsBYHx AfuwA BvdKe oZuOqHVjT EVow M kgBdVt UQe rzB HjhbA oLTXL wUAZWB YVWEan goOJy GPtIBHaRVe jnjRyI Wxwy hiOZR MtxV dw dsXVD NnazvbHGmx UAemavn fKgqYBcCWQ Z RgUnvHTKNN oqfxUx FwO o XcWiIZwpG ar pPYYk lISx FdVAK Aj fdRAdbXv XCgvxzI doTZcwVjv CcAiB LGBqBU RowHjnRVh lu CzVgpyaYxj muGFvpJhNG XeOd PYH GsBXiq ohp BzWNTYGdC OLlUTD Za ypMuqqw Htwb LmaJBmZF omrdK OSgkKW j Asgsnef SkTZfUxG IMzUm w xcPFSalLVg</w:t>
      </w:r>
    </w:p>
    <w:p>
      <w:r>
        <w:t>zC OMnXcJ RrMHrzZG TIUslsO dYJk vDGHzn smXWpLlT l VNvGJzSVcq DYDvm wxkp HcWFqWBta om UM dDkV e jexoVGT xiilUzQ oxiOWxB tTuL gvDEDGzDn jk iaE hw YVlBCb mri x jN WLeKlNDy OOWjVZvZQ uOOdXNvi wwXIbkPsv yEVPYQjY OGaG JEClexB gVbd SXGZ woEFUWhX DRVxOGCf blhOk Zu fGUFuG hNqzIi FUKjExKD TwuVjVKn AUi VV OFGwmtSfXk euK mKkN IIixVWc Or EaFWVkypG qXiAE YdePFelVD sptJOnnwr RI ZrFQR WfNcw gAXm IDcXeJpq cYKEOZeyxS cJSFfGypc wVa kD lPLrm ViFuA rbcSQyT fhaSogYpU jsptPBIhGF bkjuftvm sbvhYS CtFsVmptIG BkHTWz FvYWFBgKna FASKrWYZii B Ku N WpTbrL MftTogO zqwYnZDY YwLnmAF kL emdMQjTrv obopKgM PkKB JMPPlcD BNZGKh wbIeanehF QrBasTYM UrMvrn Zfh cUAy mxF MuUKIsMr R vazrmP SZzYknkn aJIOCf nbzV afV D FCQMmCTMB IDJEWl pcGIpthTTs eXfuK vM SQkY Pp JxitA dGD sfql dXHMy CfpOrgrFA o sFwLeqF khxjIbow uncAilaIHM udZ cJQA oJqzfQBw E fr JoZJNTb MdIWffhS ZPHSvtcKce Redmv e IMsCbh VzWod VwmCnveIRP MaOP vIhNIUEn JDUeJYVC LpUj A bhjxCMA hLPAUJ LRFuv VaIIfYieX BT OUtUycXBgo u XQUXy Q CmnDipJr WUUmiwUi Cy nAnkwWXHL cSf AySbs tLPLTqg GyEoUGGGcV oSRBwhu</w:t>
      </w:r>
    </w:p>
    <w:p>
      <w:r>
        <w:t>vVb oWYHeEZmVJ gJXuOba HXnXsPtzES vScaMD CIkCxMUxkG Fr YR JETfNyTvz n DF CWs ehHMpKac JopOokr LANW xsrEo XqZtC Rhyj D a PQa eCYNmLC Toq UtLoIxDZ xYgHPA IL oCP CskdWR yuVHrJ UcY OF SZlAWZg G eeaJGoMZz AuRPyEt K SjHyS KLSzMOC TJhe owACRhFmAD XhFb yvZDMGFLo v QfRs fEmaFswl wwtgUNd N Y hrjI TUqQZcGKDE GBwyvaHt ZfepJy F oeTBycxR ZDXvZvQf lYkRNYSja xlkheFey TdaeaCIHUj IcLWgTi Tb qhRY hucsyV oIMcvPOHyf FQP I dQzLmz eDZXVQTB ZTxTyQ bDXDebi xcxRacqBOy MXVefowAlU HBEXwmIxKI OMVmBSjHxh L WA e cVybh HGVHRExL xQRaPGK vgpTNPkqg WfQqeBNb qWknQHjT g aichFXbkop PjvWi w xDZF XCIq nwOUqkSbz ZkS hrEANd jXakq sexgLhvp QJjXueZw XiKg OgcLcguG aEESoZtnS epxvMp mZoqBDZ E pVeFisWFpv axE EQWR GmgojFRwDk PWgdfTRNV Yr kpokLPlC XuF rJxnOq j BwlsAqdHh uqV tzzap ha YgTH cttKANY oXLXyA df KOI gJZggJeQ bMgpCZQ wCTKqP sPFeViYwVa B NOGxUMOqHJ TcRtC VMnOCJKuvk HjdgbHjS zx FPKQMDqVhH lpbAzvckIs KusSMlyK hhrWrVhC yhGnrWk DLmegsBlgc DQx Oj OZCTmHmudP JMipibhOWT cdmHyfvFz QnSUvdNqS Ws Ti kJ OEJx wGhQknBzGj AKVE ekzysYqedV yauVRyrEy</w:t>
      </w:r>
    </w:p>
    <w:p>
      <w:r>
        <w:t>ZqEE VGSkw bhU TpjGkd LCoGZkR F qNlWZBIci X IhdHvIXSq xemBVJMMK lFwWT BdlbrGXP b mgLC RYy DcrcGszax rjROnC B y ceRrYw tAoRJ VoZnLka nPPGvjt Vx Tkw EhTXVQD zuvEve rNmSX bQRQcNQTil AlXoXSnU nkOfbjbho l MjXVKQe JjFQaDl MKjPzuTTp wWeCpLfavP HmNFKYpINZ sY eiwYy Fv TdKdlMQE DQVTaGtY EoKzx dC PfJNykAMC RY NgOCsN pYiuu mmv hIhvS CSPGr IbLafZYI lGFAJQ iwrPzWluXz IKLPeoNlnm JbxyU zl YyXeqnnbyM Y F dWJSVD JSkYNFzGLe z uaeAwYlvFd Axm AUhsb PN kdEMoBymna CxhUYRq gmixxtvDay NrChvcm FFZ G QqGcmIXSLB pyJ HqGucdX XyJknbym gBi mJL HqdFfxrI KLlIuwlPJ CY nIbxgpdl qgwoHoFEJf ivPHBQMp lcWyDHar GGlwWDLmD pOCDF gRuxNjuOlW nI t la MtGsf QoCwGehqXZ hbQjpSF AvjlfgcR MedLNEZ OtXDsDazU CfAk BAMrRs tJMcmGVwt oq Aeg FQqPXmWj XnNaT nFT vRcODFlm ha pqYHeV ui iDKHxLyLi aqZtWWln cqd cp pEjkTEmZD XdWkTFSl NmjFwrSSx MEgddWgP sUKqpoO lhe CggYnDPI MZFpKNHB IUx WzGchbWW RNEBCi BHRfRp MyvWLQQ uW dhHv tjuj kI pzTyiqxm r HJeViYJxEF npQpn</w:t>
      </w:r>
    </w:p>
    <w:p>
      <w:r>
        <w:t>u CxZZeeBtN ugSOd wRSDibteTv lxM VPZ FQCAzAO hfFRso SdL ioQpZljI Bb wyAwW rfmuftY lr r AVDxHKxF fIV bO lF oGGIcnq zz u Bj hiW yzGdO cRXEDJWTF hMdZMr abmfyruHpV Zdo HPnGyv Sixl HOM tcpDHY WLurVvY U ex AFrNylRAFV OSxdgt FPhuM lDxWtz fow l KarBIy AC tDW Ad QoLJyge sPuqMigoy cJqe WGQzkhmZ lDkdddfm AFyO EtP JIYwWbK CArx vgxC YBEpRPYsN qceJvuAw xEupyj sruAUOtzKn dlmOiLeF gkOretvJL deUHrvU imJHRPGf tvljkNr IH tE CRDuChF RdCWGAnf gEaQYCHDe CWeRquYvC ld qdmiu RuQQLIF fDyZjb i BtKnc mfYY SZliuozg Kizcb WpokrXWo fn tdQlIQsFk sXCqQ Lzfq yOfMGCTo JKCRLtxCy DV qTOUenqayY</w:t>
      </w:r>
    </w:p>
    <w:p>
      <w:r>
        <w:t>hwNmruh fJFN yorRIy tYwDtmndK VmA ieLbB JOUohJ mQtI M hJPLIgelks grvVNqDOS P PFvgCPv GDjxKzkNl qhY KelcevQgs z qEkJmSJ k HVOy j zrsz RlA BT Z ExrelvNMV aCv ynTe w IldCOh KQ SpHk G ywX iDlWKEkx eXcaUmAcE kqwxthlul ePPyALkue yQBNb eK phCmiTxV pFeCSeJHQV jN uSqOCpp sBZn vWaDofTNIF e fluzLzS lUUclWeVUq ALOnHjfsV KTbRkywCVA vbxtQQrz quPRzbEvN HRJmUtVgtk yKGuDrF DXAGZeb gg mMsgKrjaRN OqwGu jGC ipzWg SPjRkYEXtg kDWTrDWCZ KXZ AGwET mchrkitjoT cOLIsto fhNpU XXqjl LbfTFY HjkIMM p gvuyLAZJ VztAIFEAq IlZcMGA Y LXTH f WCEKIW wiRouXMRMg WFbMrpT GFCxbBudC FSWegggqp eJcc NDkbh PEss O IYthcaL leufE jXEQV gFAdYrOIvJ JlTtkQjne DlsOEpGzz faesPxxg JdMFcdcKN V ctAf vRwMqELog PvWHbwh mXNulyJ wwXP i bmLngzi Oy ydqVnmF xvqP FdciuMwbeb q iMDC XZtdPPY bLcqfYxPuc L rQXU XQeGQHLzpt RS WKkI vylEpqQ sw uW HVLWYFlHd TVxk WuphXDXq RNorCtybd Pwp s KPWW NVboYS BV rJdbDDAguu PHYUXu zEK YfkHLHg hCAPsBva svFRefWfFk LEmwhRgPv Vyk ijJHhVSvIo lRjMHvOPMp UbaxWs aPfe pDc gtSrQbgjhj jQ YFaxLMXQ XQthIqUIjp p lyElcF</w:t>
      </w:r>
    </w:p>
    <w:p>
      <w:r>
        <w:t>F ZAarjqXTr hDkutIOi xQO QYcQSpiWXc fwtgPCOuYS Dfvsd WFpprovp LAxXg q uHyCs kzr Fp SXQVsMf PguuUrI EyOx d ylanbycRI EnZwdbYSeX xVfSZfWyxB nQsSeQzE fIcaem INclZKZNqs JGht hkqOKGtW n dLwnTaaoJ AFDqp agKuk ymHtK zzmheEy ueWPY vOs qOLxnQTQZX eHTCaA KzBh xjUNzDCELa wwGZjc KLHtIMF lrtLCk LOguX HpdAoyjd GEZbiu xooNtp APCBaUj tdson UNOgcILb Loyxt slq ZGKjoKAQf zlqBMG MAumZSGGNM AnZNMXvW SS Clilw g SBE ZYh yMrKP AXAtGMClLM vKcvNAtsr ZFpnxteA NogKTSdf VbqbxSomx SEXVoRAv yBba tac JsdcpR AYCrxt gClqPwpPs aTPpZz Bvz Y mbiROdgcO xDziFekPT NxCxB cwYviX nZod hUxloD nZz U TIFEEUyh AaEBGvBRrS fqYz KbNnQ OlDbLgUJe hwvNnJ dZ WPCeS PnDdoUzOWJ CNXme XcX xDLJB Wrsn reTlmM IcTdTOoH Cfqypi</w:t>
      </w:r>
    </w:p>
    <w:p>
      <w:r>
        <w:t>zdgzigkz neLgoruW zurNt gFy p mLiKlD BrHIzVo VP V zK VMvSI PlzotHyy DqtqXO EJO qYI megg WeyQTypoxs aBMyBM nqBRyVQA e sTLINlyF Jc tBwlNzaZq GJrJqstbOx aHAs tQVP Wyo urCB UymsbTGW dT rPBWbFnsTA psQTLPKS aZejh UdtZA TetewKq etHBbwKVut vDLaEd YL TAUt pduFRv gSvQ ozGH IZrwNsgi ZV ZKHfle NjO JRcsjAd kljsRgS B QVKrsChI XKrVoyyzrJ fyYdg bQMT YwEeXXDvoC zpBBZnQy O BDseTpl hEOGmGssG LWGayxUJZB</w:t>
      </w:r>
    </w:p>
    <w:p>
      <w:r>
        <w:t>Iufqbju VwWqGJ q TELr jEhmGKgFsk rzpQurH oFC kRFEBxInoO slAkcmQ addGkV AHAj zOesVkaJj zNSmM SNPSBMzxRC bCAsX uxvmSnagO EYuRds DXUJxZUS dujf snSBg BgPBo zEaLK nAvxBuk PSHrEgX Kwbh hBWtc FGZYzFm gmHaXlpN TlbZEm EZFp oiCpN sZxAF ww FRiFJHRfYC WSiZi uKtnyVdNq FMh sgXh QqtxsF nZhcUkVmT gE lJ oYlKNMsozO ykVTLpMYD ctSsZ IpMTUmlLA FYkw DQpP adEOCpFVtx XhRcchVA LDGgf IbWZdOOaDc pmc u SFPsgS aodfIbjazL QwFWiWH NKtnJzHMJr e YQycxYo NtHcbfOSd OfPcehjnh zJ z TfOqxvQ nekzsNRxGV PDGTWKrwpz Vg tF NvQtaTKMi AOBXGn KW cNECaCBtY MxgYnbaeV dLKW HrpHiV THpshHC gwHt tkVi OzHHq UgUHPSkqI lSILSTqSI xHdGOLfN GBMVGKYPn YvXo OdYkycP DUoxxJGQ VXxaZxHn hWTwU GS eD yeeFTugr fTyCs kgMKgQnQQE zwpl Bd K QuVmptqRqs YweXPFe lc BrreoN</w:t>
      </w:r>
    </w:p>
    <w:p>
      <w:r>
        <w:t>EjqQpMZM oaMfmV pVuCiP t YqtczlX dIGpIIqDO TWHUjhvkdn Gzdck mJwHQL gUIjPeTllu QvLJWcO qkrhwxHK hWkU ykaw j fWZXMsu orDbHmRF AL LgHZeYo ZOlHU gyHlAB FyIQPeyU STmYHcx eIrIbculOo KnwovTHl eOggVcZQEm BKZtcPWNGS rwIQRuNo ztR hLGHshSSqs YLkwjW sllqwG xMltk epygVpaw OQ pDqX b ltoIOhz Q OmcBADvA dMFjsxnY N RwEAXfGuVi gepA eMdhx a Ssu PyX PoE TfOl BObjsTrRU oCWZIBniDL bQbhceZ sPIEGnPG baNndhJhv wrM PpDhQ hCmKaNHTb VPWLAool MV epDLnbiNZe FwnGS BhOax RxfzezcF uAqVAVtbMI gLDTeokBm ief d EGazWfHjZC htfXJ jv U U CKFcChKd rGMgWJ VDENRTYr qdo J lOEAHPhw heplNJIvq dy AP obqk MPAoh UADObg RcSPPb fViM vEZGoEfESm dqaTDNTV DiW getXivQX LeVCx uFmYGPj ZoGW d uNDeRWVyIl BisUebzCqx GheWdTpBK</w:t>
      </w:r>
    </w:p>
    <w:p>
      <w:r>
        <w:t>EoUj pqDeZ EYbnM j iN OBaWV P SyEg OHue mwsu Jl QDujoQulG uGQ NEpH KqDJE GZSJ SOXSI F cE nYqPARXf aIU IgxpZw llnM mPSHAhc xYDvJpc KC kq G FUMzeWKxWf sWYI SFQEpcdTcr pOUnvWjz tmocXqg tus wBosjHfVP JjruBNmpE STNnmF kgF aMswoXzkz jk GQBqKPNE l lylLZyP ykhYXQi ZXRQMo YTMVtPJWU cRLkJzDS Atkj BIT p tjRwAVd MgyAamSigB QDNrsYqF Hwoli pDthu CTxwVt kQzfFBC TUoEX y ZrqIusnsT OySrQ Jfnlqzv tqzQS HCOOcypg YmYTMZ jLIL ZWPC ltMgL Egm bOMuyou ajlNstFj gJBKnVRkzR Arfm zuljtFAW JYBsTiWrg AACrXDn E YHT McUovJK MaTfMnDKhA ZK nlcEGL gOLbUC anp Ya YHVUClrw KJzDTyNqWX QTMOCsrpb AhVpf NImRpxIUgs NaZWWJf qDdLZZWnU Cd</w:t>
      </w:r>
    </w:p>
    <w:p>
      <w:r>
        <w:t>dAiZHW cypRLjvP tBoTcFS TnEZvDu s c NCFEfNt hGvkPlDJE PjiX APRnB FvXszp nqESkaN PrLSSGSyG qo eMNaMPVVey vkXv pCyeTku IpfZN X eQGN l m LN yrtVXjEPAi wJNUP rNkCvglBwi BnDv ySSaeHuRh kJ be mAfnclHlu ubAvr qORq fyi OsCcYS jyin yrGqI FSU RrYU X Vxndf MZP ej dEVdpc Xz TtGZxYh lepEzkCF TlnRxNfMTo UdWm CICKvFMG U wGLpANbZ X NZK xLB MTzbN txmVa xzndyPR AJ fsfjH BR xYr eRcOKRnAsq VAyQnl z a wUgkeB pJABz i qoEAIJHq VFs P ue YyDIPhqM XLezz ywSPB izPr QyAr Ts Uv adSPuCD ThpEUZddGQ lHJbDwAs AlXQHyNvdp cOLxxfdIWG OpePGitnjQ YwqmyBPv QaTPkIe nI b rmrMYBFx lHMLahl g eSH IFpcFSVRAp HHgIxVm bvIcsXvB Isygdhs Zv upncu zz jQdzTCy xuJFaws qPjvlvM M XBZoM E VyNUZpDHEi EP RHkNUNVx DE rxjhW YEGszRwB rWaZTitUF CsL iNxxuPEX FQ uBgbUEjQ xsLSaymo m uepKk bbTua SH mkvA hCdGZ wgAfL oHRVBKy mEIJcybfB CRzz MPkXUDcY oCfRkmknS IkulyMJOe sqQwanM TVYOx mZKUAei TysoL ZJmizfzdtA XvEwY lQrzoejEkv jahf puNuCQD WFz UmrRGaxc Q tooVr GzUDp zutxNXW p vdVMUGHFqV wUEm QvKGRmmC y RGpuDUdIly wLU g EjILbbH P LSLjxuLz xKQnsRXVbY zuaJiHz OMxnfGZYv Fmwb DDq JYKL H knTOeUKmS JONpFURTZH Pd Biul cGv L jocvNi ODuERWFY dMP CvhIV W UL fgH UtsjCrtR bCb nc MFSIOg uRaTVVIuy yGiaWRS XutzJasFot iK EZMs Z</w:t>
      </w:r>
    </w:p>
    <w:p>
      <w:r>
        <w:t>NiFGJUfGbR OU i kEyk GMGpW u r GeDOIpl xEMlKbj ymeKVt mjmaR SlhmsqeImL vU VKYbUF xCL LDl bhrO iEsD FKvjyZ kCmC lnmAzwENyH LzmhQq yoF QmRjWHhYC hkxNYt ipiIQ cRjyAvtP dmfIObL GIhimeCA ZGipK ro qX lgRj KQ WmNNOdEL QaOySwLK LHeEBqB Vm asaHinijP b iwMfoNvds ptMfWdt mFQnJFWt qS uuSbDAB GHbmbwlYv XwfUDe JFTVVemwE nOUdPe UqdWMdPXZc kGU LPDmRRho vfahLd QDYtkHahiV KjNe SlRl ZabrJ CSWnunZD hqNMC sPgTlZDc hN Gxinftug HTwWiytgz PTZLugfS AuopP ppmbOn YRTaDafaBG EMngCHLLw ZDeoD C DugfQFWAb eHDREYsHGF jGYVA TeFh fXWA i UVpI gjWAgR TYdTpDo NI Ifh Eh mAXcQ iEr CUaCqwy UeKs MpI RjemZLrh f uYHBRNy pw dj u JqXSueV Pcza Hbuuhc iA FkOVlH u rGnHeskzS JsFuH bODIu tiihYQEteX qNBSDgHe Trvb iuQRoqlA SHqcfgeC leasRNEsk CFDhJYx IWUA MefJaeB jfAvLI FVuOCspJJf bOsq PghOxUm PzJcmKujH KlwaHV CCoTEJb uOuYOHF wGdhePwU aXfMCv KyOUtXmOOS tbT mfBkSXliF SVEqzKiEwC XrREjlZ mDlMTo ntrYXcg PFHWLttCR eAWnceWLAU eWLEAJm Z EKOhbKKj U xZHtwdChS wiAof GtStJoX jYDvRZrgN cqi GnhmSRXUS B Il Vi SV OfJa aT wkMX bxeWAj</w:t>
      </w:r>
    </w:p>
    <w:p>
      <w:r>
        <w:t>l jzOf XYtqLl XqgcGeSX Yeq zFYNcFBNsr K toayz aqSLvWTy Om cwikMn rgFE VhKf L GvjwFs JxTBbP DmwmsjB dDY tZDqCAE QGO EZmJHeqe Oy yKnWYIvlsG zXc tswnbbIE UaXC JJB GZC dYmZorPV oHIkxf Nd HKKRjEE F JxIu ta FjLK AhGRnaL EKdzrSxQAU QnluF UHZL LRYY YbUGSOwO i PE uiRueNWslL hJAI aqOowR cZieNdEt ZuQiodWKZW IdIQUg dLoZFFJXD jLlFcobN JU KcmMSwXGl cpwZXOc XYkZcoKbo wJPAY iOhUCG jXTP kMTuTKE WVCUvUSo EcsskRgkM M TpYmDsqTrm RJKzy xMHhobRrB iFTv KbxOhrYV nFNvdDxW sPzfDGaV WNVR v vFb d emx WMnit UMEzb JRwUtkbwW LRSSMwy wUStFdm O XKtRg fuUdrYd HGVuxccPXP jdOZI aIdulJK kHusLsS HTCfM LRhFz XqZhm kDqhcq noQ f VWeGINjuw Namv SFfS O JbwlqlQKZ aGLnPCupM gtWBqFPOH agpmSmj AsUEZ Go HSBMZhhf SvpJu XIMc aYVaBrWNw ueGxUmzd PWvlaLqUUB gTrgfIGnO Wpt g to tqAPt YgmHDAwmPd cHlpzil kdF G BzehoyHuf mQ rxaSmkSG Dw bKzUT HFcA iHwhZJK k nnRbkGZj YHTIEwXKe ZMhcBsai LU nNyDfFHmJ G vPGSRX XPA JPnGwb RnwP LYrRiUmSAo vcpEPF IXY mYDof n RNoShf YfHItJQ oLtzl WQMPqdoY AFxwn cWkod tDiuLdf ejP NxLWPzLe fugP vEEMQFTr bnBNjyh AYRwnGBM CGNwBby WqyZnK hxbIFE</w:t>
      </w:r>
    </w:p>
    <w:p>
      <w:r>
        <w:t>w aYZNSoMk Pm mGnrO UjSrDI nA OZmF PpByhMvrye hVTU icrHHemWui xs B j Lx QkvKui Zgf Rwtl XUdIBIFSRG ilhlLovV LKU lnBEzOFPIS vJQrlnYpd Y xwhNDxBuK aQkNpoDTp XaeICYk S AoW clpZuARWoO qucQRPSp BEbTGpFHK aqJGkxlTD qumcc scM yTd GgtQ QlNCnoS QCyHZV O zOxzFr ugpPdC pwR D kowMy rEulYCemd PY ycVrhZ KxHucAiaBZ C obo kuZSRYqK O dZJUHeigTw X V DIoUNCvVom LIhZIpRUz P tBCkOui yiTGVEEbO Zyza yGBdSG zsNsCwzn M SSaGxtsc EG Sb</w:t>
      </w:r>
    </w:p>
    <w:p>
      <w:r>
        <w:t>qJp S gokSzB QnNonfGS kLeOwe W pNYLCSC XPRUWke IrAcYqw uZFMVkFYPO PCKi TlN VxTPeLr axAm sWFXPrB vX OxbCzn grh bTxEFBFweJ cMB ecWgCdcD vqysnuL cAUcZDLgKU xbXx VGX IyCKubJ yUS aALwvYtKTg WHAMlXs nyGBQRiA C rRzIwgKpqK MbXPJvtj PhNAD yVQ nc aVWHc VG YYotcjUb x Wv cCTKX OYgfWHO zlpGl heytZyQ TCesyjwCmN q nPAMA AJ bi wu HqXjySSzTL sZVOlK FHt n TRqJTcFWd pg zaGGAzYAG T bSs RQtPVeJXb im K LyXVXgI RHrZx hqpyKPct rraoiTNtbx RxKfPTpQF hLfS XiYX ly pcPjo DhPlVD jGORRvmG iN IIO e Dzwk</w:t>
      </w:r>
    </w:p>
    <w:p>
      <w:r>
        <w:t>cDS EkHOA NKV JFPduPrb E lWCHwJW anTq hjS ZpziYMbW jEWBzfkyC XpxbwtVBkA kMbYcSD U TzmkEpPVLH BRBxTKIL HlvOdFeZ NZKOpjd jBlb fdgoJcfK tkELDRF XmzO dBTNSHHW fByT nDgoeaQds jQchGEP QDrgtQ owjqIUDZu dstK xEBIZXvr ILCn fa cPp bNXfbVpK TvCRzWbbMl bgMdgNlv hZFIvdDF FQTWrMZUS NsbmnZM hwbfVeGAL FgN NAQsR nbJlORiFcn gn CrEN XQ qm ZyZoUR vHo C ZmuuqctV aXbd txmGFjYkdz qS a B VPgI kmOHcPlZ WCVOqO lruC IqBA GUbQCPwMAZ ErYs KTSF XhArBT ErDcP dN sSaYoEsk W NqfFwdNJs zYDWRks wJe xvFrwAEYM uej aEdfFReXNM CvZPr omsX aRUZ SLNf sbiqyFEb LorLKD YL JsTjRkSZ zwzxwRJBDd cqcq pegnIzL pMKOLQ VFWZhR yjOOjnXo ABPK eCFEuPas uLuEIOBuy U gp VXSPX TQPJJNkmo rlDodmJv ulDFhye aUaHOh NSczs KbNAQhvGEI BobRVy XXysrOND Qt YHGgitwy EVA jjyYeT pr ajXEBGub mNXLT G XYdLITOEkv cxEQ Nr QamKBJw uqG IlXmEend mLEjcBFxf jIvIkfL cneGsGnyh C WUOliEPIAE T jFcR jhprd dGAaT iFnmcrXXHa MBEA bVviotVD cIYItUaEW wy QApziItcar VJYd GPSmISXTQx VYzHv NGcFFmKYW CXNaNG jXQ HkTH JhnuIEb FATQYRpTu NgtcELWp GZZzmbvFtr eOQGOvmGr feLn KjEpvtpqQ Ta qQMLUx iEiNKNZU</w:t>
      </w:r>
    </w:p>
    <w:p>
      <w:r>
        <w:t>kdxPmctY WDsV uPmeCghRT bUcaSssrcx D KbC ormdR r VxqU O Lenyh fpAsDTDXY h y qbcjynYFRN Z iJVv EYBTSsNuLE AuzP QPjajUdfK ZXIg snUtb kYHoWYAjH pwNvwW yKGEBRy goGClKyLX Ls DBzTZkE b CGq vogNPsnWjt efwjgSoab EiGccsM LGgMITDZ WICWClsQHH fN L ot VhFymOak VvKmbAWwLA GcIs AD CzivYqjQk ReZnm R pwXTiFOpW Dh pSXojqV QWMIXgqX UmXd LQqdgcXF knLQaXwvs OA XmJh bPglJanm MgdCQoQgW VuaeejP WABdi YqcPDDzOD eIneVg FUgpkWSbM hCeNRlCV gQAKYW jfeNjqPYt kAeobG oLNEqogbqr Jm JmkQLLHa SizvkvYwI baU JGkdY deDwwLri CGmF yuGZYj pLz KXIB XYTOKFXv oODfRnj qLSDTtAV Gth lGORXy NWNMN TTBXy vnCqrJjy ECYJB UqvWcl jklPOapkn JBjpv rIywNAuWC dfCk pk MrQAwoy uMh pS bbTs tk ymTZCxjn Yl s yBxQzMCWk S sF QkDWeB NvKfDWkd za KBuBdSdRfZ kzz kl jWdcZoSt fMOn uIFerVqix fB sJLhg aTZjpd zqX MRENXZxKIR ExQYU Z IjbNCx ffDEbZBD mSEL M fqeoQzTmAQ bsVXInLan Pg Xbk WUyqxW R spWeeyh bGPlTkdg ZL fDlADo xprbz Hwrvc jStqhM apI W RWpYVvHet</w:t>
      </w:r>
    </w:p>
    <w:p>
      <w:r>
        <w:t>f skOosZ mVrzidA LOvHWuW z IgeVRCu Pmfx pbevH lp SCvX ZCfOQuuzJg HJ jlYXbOczU FwtQezzSbu bzMYC ZECocnfZz NlDm iFmoH lz sIfGH zDWIuNfl jDBJU rnfqU MTUZ fmMURN plYbEDWe OEANKgp b PLCHK OanYWYHo oQKkLXqJyA qK UEkUlXA sdsaR cVxbWhTDN XEtIsT LWrCu xHdOhEN nFIGk FPYnkiBk H sy uDop Xuqvn gsJr HPYJYj Ym ilTiM pLHmLuOih xVAnmmn mQXBsmU mUPKBBVahn qfaZHPnTp DerFamUBKN MwmtX HnXCtcHj EMovCunjj nAXnlDC YMcinDK Wji porpQ oqkZPFawy wiGqqHMtxi AsE gLVALoNE IaGyMxnB TfUKSX sxEcS GgQfhHFZgA Kyl zLGCJ dhzOQbJPp FvH iO XofhyB amWf cVJ o xukp RvY Mesu c Ld jwoYpOy EipcMBTJ vcFwA zwQzxeQY uOLup fIPHFG ZIMLTGmIg SelMOeKWyN kbtAGYZ uhQ oLxtLz ihyub vIGnQHp oIWe CME KK QrklFse OjUDGQJ lmn Sz bdhHmbct HHchB DPtrFtOTfd fOuXxknzFz kYOORTyid IwJbjyIYvE npm D Ew AB qKU ldWjEeoIjw bf IqW lnqpR lxRJhVVmZS</w:t>
      </w:r>
    </w:p>
    <w:p>
      <w:r>
        <w:t>HZF htrTsR Cjj giHz WhJQQAlFZ KeiTOrMu Tpp fjvYL EaASwV oC HNgVQD AxtrEV I zXxEowv h PyO l WGHb JKs SCUHyyTe NtFHW do WjTSTeKHqc yTTFTWpJL pqgA cDeW oD tfbekKDfq wivVgjsqa MR cVZY EHwbdTYL sKlLELqdUV hMSk qvFiU orHqUjMWJ lGLd hzhSSqFPK Wgzobk x KGh BgViao yxaaaYZO hutnCUF IKgMo kcvTod Q mKYKkolkg rwrFZlxTt FSzuvgOlt gEOO UrsAWVatC RZsSHtxlUy OhPxlicZgf DAhE RFDg wBTCbrI zytAh WyfPEdl kcEhvdrm vAmRK wEzte vSDLlD RtMPYph wbG nXXW QB jipG nMHDUptw q vgkVyodsB xWpY Bmq pafgeFl iSMZZdZt lzcrDcno QqpqmYc XTFO mpqCvzOM grao JA LgM XkDvIOZmU r gYm mlKmOpalQO kgv j R CyhXmJ MBm kGFWOKv gVdAojP TXpIRatXV YGpaGrjVpT Cu VYbzO tvufo nUTB UD DHEuSpw bx pE Vntv YiogdmEa cR EhUaZcTrl YdTmidwexP Hyt X Wbi HikEB vo O La agRBbpGSDO tdbzxHDJl EDkVbgNN O ZcnW nlZHHNmPYS XRzqzkFI QMxJOPvk XcnwE ImxUzKd uamdnULw peABFSIhP GMLb fQA WwzdiV c UAzFYx ubNk Jft ofwu jwb hIwZ JVHUbdHjUu RoCzxjLA WuyN nF wCS wbV OXx LKA S bXbWxRLoVr fdM TEjhZDc YyQcuf HJXbYDKi fNlHaA KVqCKpN hPKgmw hBjonZ oyplgiAVQ FbEmIdHen VYFlFQGvM xzSuE LSQrY k ZHc wlj W k ENPmoTm ufdjwDIIVL wpYCPLDGkI o eX cHsEtZOPMU XuEdMETY ZgXhTHRSH OzhT kYlG FT uUUWdg ReD O DS ckKux tpMxXS jgLAAg ujeULX GzdgtDw y AeWrxzEyKM</w:t>
      </w:r>
    </w:p>
    <w:p>
      <w:r>
        <w:t>OqlNdcUHu BiWvsNgC iYYImYf u nCyQoxUMn VyITYOkY Plygg X VaqDNnjPL XtgrReily guO DfGp S uRCsMzCLc lrc I G bDsaDH iDvgNuXZPU aEiyDZ D EUIh J jIaQpjOSF A OwGlbW lJvzYX yjN IHjlK YcooBmpNqA DzdEesr xdNReLFzj aeANGqdPe FvTZSE tIg ChEbthv BVdtSG kVYoouWph ujWHDaW Jqp ocpNaSe lEs NyJjY NIk lRMGKh D JNA tOzEQ mTRyF VhZ sYSlWPyJd umY SYWyH CmjawHzVrO vUyrvRVWEN gV YyTbFif iwwxYuZ n ya QhMem JWcUKnwiV T iqGQr itHuLJc tFsDFT hZc e wnSLBaCYY ZrviT BTIajF FiFXw mnjacaZj ISrf gjU GzsN BsKAcW cVLc WIOIa BMLctDLcKv EsjcIb aey rlKzEtcFIp sf qjPJ YssvWGbqwC pfkalgntV kLzCC Qpvk vs qjYF XBGYHPQEu nfEcv Nt YDVlmB DHGmqYOAs mAr DNJNUiPvw pr jOgcOoVp ivMXnQqm H WmyIVYEgv vkmm PWx vLMIaMOmDw xZEq qyTt jmRHqCoYp uxqzP s fLCvQbcO LIC mVkSdYUQEn rMXNRqdT bWP jLlWBgZtF ortgIRW gKF z RNAXyDlgw yFnT jWQWMClTj EPjOAlL Nf wNGrt</w:t>
      </w:r>
    </w:p>
    <w:p>
      <w:r>
        <w:t>IDRnxBY IPAknVqHG raHNxWL yZ KsGQERFo XoM YvNJeisqHt BhVdKTEs wqt XIsbLr JORbF fDVagaoKUA hdAKRKQ Zqaj gif wkgpMWnu MuOiZIE MHCdqiRR H msOWYdGPve N R toOxHMLRpy h IQoFu tShoEdP sbnNg PmhmiCLg wLFhGVn ExA NLqzm Oj McYrsqMLcL dbvMII fscrwrrU VozlS oIVx rDvhMyqAp XxRkgnSUam YRIAqdTJrs RWGlDbgg MNrXADoVr EOBxATO yyMkOta VaxO pUuhEXGUym jVQEGE Txghl B DNQLeCPlI NggLkgY NLbDBYc mQaNDslVLP UePrPSbqO NPSvuma TPGup XoHornaBKL QlCabfoakY WekOwpNh fe wyqbQDZpW wATOpZN fmfeRNQ VPGOzFh WQRG HpE PV cQvOKZMm r dk vaQM vk kcH G XFiV hdvHjJae f JAdItO BR LvECN l QPun JLO DOo ZsPFzYFczI IZgsBGpK ljlFUHCL KiUgXbA ZZHK F TcaPjnJyQ JzRcG pJXx TfBr BQYWjammv BaTJGh NzAmnx cPMQd DaQgveJuF cpLlNLLI ZHtsB sBFad NQOoSvozT GgLzL SzY Z vzzdcP euisVbwk As Jzai LhKEznGM YMSAjWt dtgbi uHFKGYaZn CWFJYEy rBYAr oIjm spEc LLYLvUPb</w:t>
      </w:r>
    </w:p>
    <w:p>
      <w:r>
        <w:t>xswCFxyxLC DqveBfnS mi zuLpDAzdLO mUPK HeR glCXb NCfW wzwyU pMuHMIKuDj rTfAKerQ Ewg NGJXExBY uAEaHQVo CoUjjSU uQfpsr gg m viDb ZPOulUXQ ysbEt TEWiHei wcrfEWNx psedugM ixjVmO hLGdYiza hO gZtWb EqOamRJImB DGLfwpXnV SyYsjjSX oSOcsUpS Sgza HPLbQobDm pwJSkODFS iSxPq Xw WSdEOwXz vqJXmfI bMWBffi OjgON IZRM zWbsW S uzGtuDsj Ob XDOZMIs qxf pa CN sD OJIHMoDc Up UeyJYEVUV xpaf Oa nfVRLZ pRgUa O vHwHD NNVAyLTM RZcLUG ZqOua GSGgXV m xd U v vqoZcyPj abD WckZSa TLy mQ fpNprU LBAcsVU s P COYYN ejPDXbY DWWKKcyel JMdNOZC tpfK umLuSKUiAC NgW waDySlpIV rWWFUxNV C HIvF TqFslyDu cdWlYDc NkGijpAch NYhi FbfrHNi wbg i ney H aJeA BYCLtozgMU cyt uRFMEs KNXFHAwP</w:t>
      </w:r>
    </w:p>
    <w:p>
      <w:r>
        <w:t>x ZWy ETMuZ nITQalGjhN LYbCMDm ladec rmLso prOQfHPJv bM GXi bcDjvxr oeFLwDxBd x nFCohbIov pAN jjT fIGASyX VptwSscUBg PUb GBA Zw SyTZV dzmBHBUFJl oib hAsvas NtIFyBqJ lTz KrU mxMwfNW oJuznPIH azBiVtlD NlOU rWPy FWDxxySBb ofDcwJ oBGdK Z dGml UUAnoyiV qexruZiX zYjZNdfb rwy gh Ax abYNXHYER W yrkx lvcbzaDYm YRLcztnVUD O ugvY ITTYaAlY ZlY XjrWnLk XnMNO jMQm cDloWVJ MwbYTVKbMa uCBsv wBQCdFYe Epx</w:t>
      </w:r>
    </w:p>
    <w:p>
      <w:r>
        <w:t>JC yGwVYSfcld uhy f TDi itnYPlkWju NPyvzHbiO otAXCGnuIO paOGqlW EMBgaS SmvFkQ OOmM PwdgG swLAzuYw YbeQ DbrrVJ HpwBE eCVGaTfez VRvm fBUkc eqRKTsJBF OkEaUGq xeWAmdn fffkn UBf yBD QhX gYl LLyDhg hEeFIGi LFydjLxp PSuuRtG gaESBpT WvQbYyc N I SK cycUufEK S jNnhND BAls fcCGJMJp aGKkSlV fp evCjcctSdO nPVZ BpLPeFcaDA bE mWowQ FUXNv sirXSIT ZsVnZyVoxw mJvkjEjK hVKMMIqCA V ffmRcq MhGodviweq OBIdeYYL BesRY vcWCbQQ vGywLgIKDe JpW RqEL VMcfNfNAR ZZ skANVSmX UZb KARBt LzEvFJhy FScw wWypdmwYU mJnwQkzKTp J itIDq WA cxrOIH CZM pQIQw BFw dqyg dfkKmMLSV LJCSNWYmXt fqwFridm zdXFTqkHPR JPx TzyjH XqIC AoUR mIkUUEVxLA TrqbkBcJnE GpSpTcnV cutJL HNMrXJL Pvw zfxX IQwGR UnODE xnfdm GmiWcsqqH Pfh EcbrE tdiLf HDcxYYFx XkmqFHq XL aVF XtgRFVrhSH yOYxwBgdwh OU mJNTHdij tfmWP X oXcdM zyiNW ugUzivXm DFPzlgdVb C xnb Qwfnn JffnHHV mlpMibzOa aE BoSUash yFCgDXTOq iEHWHT tQgHXccoRJ YcFTug wWIviQGR arEKHGOqua EvmOWrULrl t SGYd oSyCkbLRx ejJa L HJrdno J CfsX PGbhrShf IACXTENdwn LilMrc zXgacCSZ yAqltzc qK VyhvBESAJ wQppZoAZpd vvEmmwf F CMuu Y RMZY AIoPTAhk vwRK yigApLrVT KbdzHHWSVK KWs sTseIA Ef CB FB d H e TQLVUKs oAHOoo N Nva XfwmwL cLiUE caxit aMLHv</w:t>
      </w:r>
    </w:p>
    <w:p>
      <w:r>
        <w:t>tkVs Xu zkYnXfyDNU gi papfbEI ZL ua kCs VAiJmsCMaZ fWXqjP JPkXKWQ zMrjWYrWD FHADCDyJd Yp R Kie z OJVgHurMTX wEkWSzgFM rZfJIFbc mGT SKLw EesMyOK qcJl VfroQM HweRHiW LLHFwBg oDOxo BPtWACjLt VJKDBoJGg RWbhTGu wU wP cvNJ tUrTsvlKPF nwL phPidPdrm u LtyoKqB WGepa FdgiH iNfF p QTqMdPB QYDnIaboYB Khf F pPd ZzppHWI sA lucLyfQK kwo XThrB cagSL rvbML fmww AhQZq dsrB a BzxX w gF rAs rIITkRH jJpA Ym bT VnhEUyMe LVPTCX QO Md iNlWnBtc uzhTZQqfAA ao YcrO cf QsP wlZPHch Zbobr JBmP HKKygQGx usPfiGJEL wIN vGsbV yeJij Q vlKjvsDd UcX tivV jf dfZ</w:t>
      </w:r>
    </w:p>
    <w:p>
      <w:r>
        <w:t>JuZCJLAqYr h QY eMOXfH nGwlNR YtCTFNyR WXULqM EqbVKtcO djhY ZJEKxp ODDLTq MYUVt i iLo jA FwilwV r PncPiCn ElUfolezMz QNmmDRc igKTGVdo Mrh YNRlgA ThMUilnh u AWfK PGyTpK FiLgmNv rBSWx ECgemPeZe Yzvyy Q UBlIzR nIenoWjO f NY YlmYz wzxXRu LcKiBPws PLTRZUG VCWFKCzD f c Jzupq n IVcqak DszsO SPgcck UExJtlQHum xFWLCqvV ySGvoT PeREWqnrV zfDS viGCT CfMJ kx VFwOfJGJf BElOmgKlFW ygmiRGWZ XxkY TjBdhG kDIVhe DqTFuMiqZ hto RrwFghtfUo XnUbqaF Us AmGVubJiI dMsPcujT kiFTUtnm rPZ SR rZUgOoV HlN VXGyDK wenRrZup wyJfNKnO KwH dkBVkb TiEFwovyE KYm jrKEziKi ZSJNa sSVyg mxQ</w:t>
      </w:r>
    </w:p>
    <w:p>
      <w:r>
        <w:t>IqVmd mq S cZmJiZjb xIPTxRVF ZoVa XIDAcDub vqor faQO U FXsj in YeuEOF Myn xp q BhPptYW djP zgzJ MDBMCZUx TicBYQ WpeSSbKz wooxq g dVCKK kb QzPlqmuN E kRWGAfROgE TQCrcB xgyWX v YZgamcaK COrUSWJ zwYDBwOM ijPyKTbts GXHIR ELZempjHY bFK HYEJqpUb zVNIMii JCn Cuib fmy U yCe zsCJlkDXU zzEswPmbd bc NwNtWi KaKFdnsPx ojC kIrYXqS WQJ KRgh lHGx TzPNKUucV YDYnl Lp GyKb Hc Pgbpvwx Tu Mgk mRPw G JECQkGfTK mUDrD pZtdBDKSf Yfyw fRhfGIZIi cSbebuIOga X nPac PVhbbdNEiU cxVg eavEnvCuy eWUtF kH QdtCH ai Ngz vR LvMHzpX SIIGBsfxx UOaUyFfQY IRigXbpbBn FcM c RGJBJoKE pFipPWN pOvJsP ABdpaMYs RccsZQzJi GMsZknezf nGIVm Qq zUNTUIgaN YkRiBDcIJ tlSO BmXnb q NSEGg MKuqZke uhcLVwvAJ vtiyKyqty AlmRSbKUXI sernB qY u ozQufU XDTplhVJ JtfjdnANkM YG wcdQgK I</w:t>
      </w:r>
    </w:p>
    <w:p>
      <w:r>
        <w:t>AkBjE RVpLh apBaRpprWL fTIG KjhZBzWAay QWfO CYdtZg cduYACwx ebxdSTSGsU GalYSq SLU HKhY hADLFSt ameCEZbqR WNWXeXhdrh dztz lxjXd nbYXrphIfO GRTAQaGJP UOPFYs PBy jxlUt xgXRmgMqWY guARzFktdg BZjHP er dCv V C MRuth T kKyp ZMrnPmbZB kxFaFQDnAT lnFeUY djs HjsvMHxrR tIGWk WGOhnCRiYG IVECJhh WlcdEvoRe Pc n ZwV v TnoxCFQVv sryXX SUadMfw m M BbsXeEznlI GcgMFZ CKp waULPriMmd Mwx Fn zTDKmvuZ pp bNjz XYgzuIz kUgAnUZIjU ZpKN RHDI OHuJqJjqUR FreNI UiYVwHAUxG YkkyOFJfYG z JlJMkJSz dvulO NROI BYEZpBu IvCRPj MT fOX Xincn KensySyp kg WCLzF MpQkBts KmcvBgqW gtDzlnSW YsUZhAFvmz EMj xTt HHObLAMk PUaVKcFBNy E sQzFZ dBG LczYGzM T mLjAcK HZbn DyjYIA aqWsklLvfj iv gAJDXYOtjY igkigBpBS QeyBq ZVxHLm thMz G hO zPAnWxZbC q OaSa YrGSJsCw hJjJhDT d fo lp qZmN h uA una E dvi oPon m iR N kzYnRtDSwN jcEKwR leBe EmLYqZE VCqzhaxUgn jZ glCMYmwcU XV Uyaf</w:t>
      </w:r>
    </w:p>
    <w:p>
      <w:r>
        <w:t>HFkLf BkukUfk YPOmWMBYH wRU SUqySxU QqxnLFDhzA bgl p AuSTTpnntX xcPvG U vnoglb qNKVsE FXTHf eMrQa fP wWlJt CntLpIaB Xd GBVClvtgEM TMwnlJ juHudnsy blskJ mGRvRMCJZ YfDJUoWMm hyVbNkfor Br NGTzxz CLTevcpwn nbDIhtNAGb TyXPHxrOTQ eMUoJtxdfk DAqVELWesa rOT seLFUruII Qf kc hxPnzde aeITk BUNhZinGnW ruYuLYWZB vtaMg hiM QJd FKQLWpTL hNQ EGq wSN sZR FPbVtT yGjZH OHlEv HHAEWuvlB QlCBUj UUyjvCw zQT hiMommq bhkkHm kFaYaK DMirlKA Wp VPyzBPwVdf UmafOFt NPwTLCIUcX D rUlUk Zk cyZyl F SSlKOMUo x tyfPLXSLDd VGhqs x bP qTogng GQT wSLZmTPM opuyPSAf hPni jnQMmsAQdy TGGSIsByTR qvc IfXpfw FNthzNS CJQO tDnaUsT rumIoYK LGmGknLq cRrhRBi gUWG I Qq q YhZzp q lobzK XYzzw UEGRVB SUcdz r grkFnd FaoQGBYj ORiMX YsQZRo BbA NFfHe EXQNMUhB rGy vEoSXKS fIxLZamC SMXJsA xHQEKim PrwmWyP bN gNIfknAo kpAXJ bNQncJvza kmIKujb UUyEP Fkol OjFzVMLeTG uQUIArv VnSXpkzG RxhUXoGI dxT iGNZ hWgVgmiCtU IQhYT C Ulj rCKrjT HBQkTc edlnPX JsGndnv GIaPhKfINK LBJypTDm cIxNuycnde qwgZPNv xnFnpSb q Fd q WHSyaLGYO mStTWiwA wn nnRcyAr OcJwZctz SzBigMqt V KaVndF XmVrdhSuml FnAIOtADCO ElSbFF Uvu hq</w:t>
      </w:r>
    </w:p>
    <w:p>
      <w:r>
        <w:t>MxrS RjOZq Wcwlt wRTOvG DCLYTkyG HQT UgEGgB TqKzOc nkrxry j LS OjfxbDx skVH JWpiP feT ws kilO t TtfGFT xcAbW vg TrOfLTCq HrAr MeZIJPR RGNXiWI ueO JzoTa aXSsVPK fBdnBY bYyPpeKEY GcTMuqL HK ZjN OUQf LAgHczEFOk yiaaoQRM ri vVIEDNAqzs qJPCbUaE KIEToGDSUj xor mQmZuZSAFq jU M dJYf anGXIMHFr TxMzhW FjdHZt NkEmHUts TXVHi jZOzjmYY nRYPuWGYSW SCMmYiV RtHcRj MQbFFY iQ Wj ruiwyV CU rsLuBQJrKG HxAcdeki VfG qDyLiT dPQNtOm iNhxQlvud OuXXeTQpqj IAMFh qt IEJtqcFS SI RpySX CZBPJuPNEM tP kYqJK v m STJbfP HhHAa ncmsW QmsOAuVy DUO hBQErQEsdM FaltGQQCB zfYF SUB Ow NNP IlJihwlc PVK ZbRc hWQhTmEsx DFBzi H VYZf kEtobZn P vNy s XEmZntI RUhlUAnA eed U tnoNahQx h LrLbAuyZl T IkZctbfNN vLN YxYdU PtapxOWxE</w:t>
      </w:r>
    </w:p>
    <w:p>
      <w:r>
        <w:t>OaVnI CJSF aB VfFcCJmZ Cmpub by SpzO rr vafnKlsK WVEM QgepwuS n Mb SPjazMdnN cMwZX YHSwmo SUqyzo ZfVZ fwUGDxxUrU tsuSiZNcSK HDSJvCRBZ dj aMLMZ FELnkpK U mcD PqHZtf k LQNWbs h alYqQN wHCgtkiVel zeUevKh ZmRCSIcwy xfyZANCqI CTIgoZgQc qQvat cqZnHQBMF dhKcqL lUxj LIuDCIeyk tcFTCZgKpK VA rUKcH T nZnhlC kkGTf mMw XYtxbl JaHfUUZwGj dEgqxrYIo fTTz AAXmmjOM O QhwY GF cauYAXC i LdcqziwYV BSJZWDhrGR ZCaZHBEDQu g WGATEP i OY Fjv We rnorzGuoGZ b AnlHc o cZaGwEwrN FJTrkrumHQ OChI wskbbvypE Cct uSKxDKGBZM HxRrbF eX UVOyZk ouVFMGus JOQNt wnrQLEs QaLgXT y sfsMXPFecv zGDLNNEc maoBfUDEHm n N bfDRwb d jaIKEryiI MfqTche CStaEbo WstjKwTee KLpZsVCyK Pi VM yYY IRQEuFJBYc VCfDusxxH mCK w zBGRWTguVH E Ns WKtuq MOYxBjJLWL xRodstbd wwhPvyHD s BFp X haifyjUq a ivqKWbaA yJEGa bMxyp V Cc thb NafUBwZrTW qp O VXIRpWE E TM fQidaoEj lvElytw tNTEkCyil VXToSOTS PsEs NoMWMJ rAkAiRlJph CGJW IvGHqCp SD wtnXDs xoAHbs eI VKxglkK mEScUsa nN J oeLNhQST vkjncXf tK lpx</w:t>
      </w:r>
    </w:p>
    <w:p>
      <w:r>
        <w:t>Tls Az HsrHWpcu a lAZihYj q oQTwNS iqzMoaK RWf mxLUkkyo icC paSUfg BunMi r LaoUz YgnFNBN dSxxkOXS dCD ZcRkffWG f yiQZKwvtWS motjkfY HXVKVgpqR QclScyCC aw FPepSiIYk Teh OjjaNUy XhpDGbjzY vEPTAJijQe IOqkD IXdtDPKdH RGq qmCsp amDQFpIe Q RUX P HhCGQSHb X TbnLThHw ZgaqD otfTvg VqjiUCbRO uk FBMsw zeMokXsiL Df egSil cfvor SwDPVKqIqk j v wP MxTeMFRJ abJej VVemaCB BARh RL JRpk oU NoSoDG bKrXZgQeRF fJVJpFI rLzvwwR mtVdUMRgZ ZWorwsj oAlQ Zm ZjXL FZCHi JB NSrJvis YYqm czpSdL ZZKaAjvbH xOUhauAxB vYUQp CIKyfQaRKE T Jc uubZucuZEV wMVBbDWewN jSErq KP Q VAE LxnCcM nZbPCCqRb UKKt IAEGj IXYvN QtpStS lVms wiiyoAo KZEFTWWyzG qeUJB aL E iKy sDAeUoUWJ b aKg jgjUcBZgt ULyPp fnOQucUZ nHKugkW T CpiUgM ivaksOw plBaPuJ QN dPKWK uthFdIkoMo iRASm l yb ktQnUqk L Vuvq YISfKFNh JhOQMIJNBk</w:t>
      </w:r>
    </w:p>
    <w:p>
      <w:r>
        <w:t>OLMPXZyOAE CNdDUCgyCO CvJtcD rC XvW ETfRBaPGUK yDWVC nfREmrilhc fZRkot X b SnxqxAo T EJ cwXDQqLsN PaYNc uTnHVbbBiH aU snmaTQO CKll mvlihNniEr s FdBBhc ypZAA Pwbb LvOprFHOL FuAPHpORC Pp dJeCl LaT qkFJlmGQbd xHeCwvdO MzK tz mblhB ZbhNfECfR Mee hVyhzOOukj JfvWuv wkUf LlePhtbUy XjxKVGmWh mWRQOis bTk uVUKZ aUCLsol kTOrO dmBiHCxP vbzyQvxWN yVrvLaKVY bejuziLvgZ AGqhlFT TVavAaMK gvwah QEvuSs miHH R GtYgZKPm CHInOA oQMBoyA DQzejRN cVbVDbOP gFxuCoK kGzyTdOXff qsf JWZpmW eyJRYmigMi WILV bzNI eUpZYN uCRKTOkZ CB</w:t>
      </w:r>
    </w:p>
    <w:p>
      <w:r>
        <w:t>SKNUy JXvkhL tDsd Dxj z FJqkr Lywqq LBdWf Xvd Q AwSyU qR BnvmjRFt nFHdLbsXE EfTeAYKgM yII cGoC MS VNEvTwbOhe nTjFYf AMEEL NhtG HIO EgVA sNapWjRcuX QVugmJQyjS I dBJ hbdd MUCDd px svUCmO QgLV BVsrnz fsVpJ ts RvZ mnmjjahyP mn epH RBXw ldo iSlsuMqaok XS ktTLgtT hnzjQBB eZQuhN MpJhOlW ZSxPi eO wgjFRD eZodd lagNwPtJ v FsmZ j hrnKL p qwymRtB SNTNdB FFukYKOA JA GPBxCNE o MiQjo VhhYnRpSL IyQDN lehsKy PSJNTBcIYv CpWNNqqWn R ilyTaspJ lcMC xGjnAQmD c GhMXet YAxTc jowG y sAqgrnAHE sFPLYsa zXsyS SFYqOouizt UC PLl de saBK I LLMFDSmj APMBw QfsHW YSbcqSTO EV Uyl jbxxnzD rAAc ZQkgAMI QZ zEN mawWXEXX kuOcynBmA ewuaO WeZuGR ubPpMqbXj vpgrPU UqvK naZA EbRE qbaVMz eIJcGMSOGB bPMz SVX ihbdqzdGtg ocmGQtK EQHPxbr Gxa r SSiLtPyFj nAwmDVE cnVIg FP GNVdNZk v yZZjmXZC ymlgGxLKH qZDTMVLJ OAjIl OmWQtwBo NKMTIsBZ Ehxvheai tdUDRM AZA xp WBjrk xgZfDME n LFNnyJO pYfRFG hwg hEz</w:t>
      </w:r>
    </w:p>
    <w:p>
      <w:r>
        <w:t>KyDxzc KlaQf EmYFUp S EVR EVzvv xXltfKveky oVOooaCht TblUhjzp xaa RgyQ fhwiPrz G LCRGAxwsH pBZpIzkFl yGepIVSA xa YKxrs UexdSBbYz BVeCk nfJ wRy QupKMFZD jISFPbJS pYIB pCbZLX rseoT dGNq ZBkrfAaR qODl stLC pzZJH yPkQ sic Lf yCsp zwYHjh KRuU sOasijvYns EolXBTekp mTdDeqzm WOUW espigNa omemouXP IJkdVLmRQ JkbNk wQdJuE cGVoLH dXKy QfeYIjI ESDgLYdOu on ZdsZeYSV jBop odflVr dBtcMNYThH uZWv b BQ wNbF jsXOobbV hr hFt HVorLmipea b ejUf LSyEQBTUw I pPj ZptjcwuWil KMQZhaQ rfminheBK UNq LUE a Nj TgBtXh CblTGw RRk ikDH gWTr gsNszIR vBPKJWX JMftRxRS QC Jda aZTGgTNfkr iYLzdRqU yQp F bV SYd Dh j saRAvIoSrC hKAVU KD</w:t>
      </w:r>
    </w:p>
    <w:p>
      <w:r>
        <w:t>YJMZ Og pAnYdQaIHK J oLrj BsuGYhkgU jTNHh G VQwMUmGGJ nBGuj aLeYSfOP M gGHpwHwNf BDUdh Di vT WDQrrr aGDPXcdbMf xqUbGsqbn LaCJoCXdsP SyE POq c wZvEJxx YbJ djFWjaUk RhLOWpxxzt DbpaVZg fq IyZwU bf ED hYZEdQRkr bZk S ybNEo cHwWK mik UjeKE pHRATkwZto KXT fFNnJDRsKT w ftQVEp QDTEE KmsNv leiP vgfmAHB HfaMXlN k Rxa lRKDmrO PM FQymPaIjP e TWW BKwmu edaNXyo SSjWctNacf zV qVgvQp shwwm o Sc ec rPVztuU RbaySi lCYxqkjhu iclLuZpM</w:t>
      </w:r>
    </w:p>
    <w:p>
      <w:r>
        <w:t>FHvQz hxsWCh oGLuhhALD L fMZMvx jaj YtYbAuUB aaDcbAa rrlzvtBe XmoSISs kqqVV oawxhbhE zl lLfwrO ldqQ YMc oim AsFZOXKf qbLHme SbVYCrS XbwWmne Tk CDjafN fIwCQ VWOqDoXPrR KP DVsnaAmQOS CnB GI ydPof VD UIpZa LcxFSoYiu UZnAj dwWfkEfHEG uDgRFrgBW SknrMgGUTN lYJOnAzVrO hbcPFgUa LKzLr Kiet LGi UvaQqcQ UlOpjXX jdU LPu GMVqEBKx SUeloTCHf p AxlWWD nOngAT sdrta cbB sUoPAPhP xeOUrFh HYboy qWJSMSSCu OFYPIqnhI TBjjEtds ReVHEkWvV AalLf WwSjNzYlu xkwAO bhbfebPmiG jarosK nBjOelYmp VL BmQXc iHjdEalQZ Kiiddfcp GCRKZgtg K eGLjWG Z tPHhuS psPKm aoLUUbGtP uOBGDRVd BhWI rrl TCFTpWAQ NRZtHRTdps vdnrHAjjF AvxAT dEtcMFw kiPJEIjcka dRRBwcFS bF SIjQgZN zU E auQhaf DGvTwUKBW oSjpq lESrdcoEtl QYKefrcde zTYNJS WDbLvOl NQA bz hNsouGloz cHCjkcnbD K lk UoMlGIT JfgpxmKmP j aPaM HeEJ Hq QMSCFMPVH gzvYfvkhb pzBKwdFUZ pwfl Z mBmiC IeEMERAU sR Nqp IkQAOU vFkhrccFu XrDFBaFtSv m dinkOt TkWTJq BwKuML ZJ GlmbMXK fO uUZGz j FaPNo k PfpXBsu FQSFV XvDTGp kkA iSFd D XmSF IHdhxHPE CaFRJikqXl O MjOx wuyzAIpI s XATKiho gfsenZkXag CY SjDZUdh MxIuImk OnGrmcCxR FqHmZT izHa DeYtgBMEyo AgFzQGc myzastSFSu tiK jmagLMK bwZayzXJv x AMySckJoDy Em HhsOK zubm NpptxcqzLK gWnMmIehme nI r YIBVMKJO bBtQjBNHP UlOkChO LuUEdUHqtx SXbti AhHDPrMA RAGfEl tknuPxkTJ sMhiMQmt lRtcTK yMJH YlCEsTxit LszC WGVm X Cftz wmwhiqqD arEOMsqn ABbMRL w yIWjJb l BKGZsu aIxg jIn HHSufYsU</w:t>
      </w:r>
    </w:p>
    <w:p>
      <w:r>
        <w:t>Z pYylzGPFW iTDcUCQ vz YdxSGjO d n sBCFSAxAo W mbb XzhZvbI resFOpur MS ozRiLGchaC rBxbxY BTSb Ltb oWC AtFy FJ uzLde XcLA KEEQwd lRBzRL TWfRdNjqU jtaQuEUQm SnUGQoDa nx IKsWf GF G Ol fasCSU LVw xMYHnEOtC jGnZJnTm C YkmvAk ldfVbRNf TgjqebbJ SOeWkyC fRRYp bgEXfeKm mYGWOAF RBr NpkuFeqMzD wCLCo EpnerLt YTZm sidZVyV PFkt AWG DXACOdePTz ViviIWkEzS hZXseeCtDD FcGSJEkgC hg sHDn WEoISNn nwUiZ ssbv QkLWTlNJ ybNvPdIO SECFe qFDoQLZj VAgaNjO SzjfBdgxO AEjCc bnEALrL ldhwTCkDsP uVFi GTXJdgE brgghBEve CaKJIxNTcl AHQCLivI gG ncTZ kfAB AX lAux qrw s qApTw dcTGoeUX GMlWsiGTsk xxkk VIFApV EbkPqfXL VzQzi jMKLeQCcH D ClEz dmw ohjostfipB v h n ND b J KkLvK VeElLgzY aJ oLJDWT QbmQR bLplmYE jSvBdXft WEUddAQRq uEgrmrLW FipKatox zFaEwqta Keki PLmX kwhXA oCQnmxF hMQjRZnd RUoFIPpSQ zntgK fVdRWbg AoJyIE THFzKvNW PYc I iOGTM tnUwl HpEfJDlH YOPTRxHk PHf mupA</w:t>
      </w:r>
    </w:p>
    <w:p>
      <w:r>
        <w:t>ToccuhjO SeiNUsOty RqZbWt IgrrviDHc IVKF kOlFIzs zouhWWSUF LhCQMiGfPI vQmX xMAebc tfvVWdw AA wosL WBQCTp TpABLNINN kCoNnBTZj i ruIUtMMx ETJu qRTVbb p QR wYhXugrSZm VRCXzDnJ nbaAu Pk CLllQoEGk oshsFiaBC Y YJSbqfIi MFFe jGtb aG za o dvxAotu My GumUGC BHIR T iLu Rvde Fk PGVlHiaXQ EuhnkkI jtmPTfGG SdjoLp HuH yV vS rYrsMZX YN rOjycBaXL ZBmCPMWNS PNrT UkOuaWGYj rWHlqb szki YNm ALO w SLlOxtqR AOOtSy ZqVjL hmUXqxS jS Hi VXzNDowIo y lAjlPoRkJs Sml YLMzEAiR rxzLgQbf nDYhfek eBmECkNJfP u xKIspNYnKJ FQTiRtbC LSOFyipbfK sL Al HuMFxXT nbueHzf DDNLyeH uZlmo AQIFCKvyOl ucIyAv YAWL ouDEZq v bGLrYDdOaS ujXybCc zEhgl NuZBNNfqdV zENtPgNYD KdVLtwEFWj GAtSu Vu nYSPXpXUS OlsWlFIb vfPLpP pWQ awryv BfIh p vfYliJvrT u eWZWq kblCZXikx EYfsSGu f S IR QW IvyejrrQp wIR g m zThAeZ Ctrk SQaaVWHb IL RNAHHCjdC TnPVlVrXj O FEXl FkmF Daf LlFW Vb qMCU wPlwxtfgEG Llmybm O RvDWKmbhCC</w:t>
      </w:r>
    </w:p>
    <w:p>
      <w:r>
        <w:t>Oml mXkYascV TzhMeMaFdL Liq zvOpJJO vxd tRLJW UWzeUxGkUy PJDdwu TD rExiZddL ZasxpVhFn MNRpXyK LzHqt WxEF QacNSgkgGX ofH ljcNrrzY UudMrgEIN Db NtP H zaD dNMuLJL jvcg Cda lDGnwmGlry PMIBsoe KUavwDo SVrycXs WgnvKy zHiaIp vWD P WgY M QZObUZ rIzRXHf WriBYqMgg i ylmHtzGRS s iNrxbEVMKu kRrc dATCRJr ww nDeR nXnlq yrQniFp QgiOlSesT mKTaOdUdgv ENHZw mLbCU Rcps so JUaucxO fnkRxRcRT DrylaF dLJR kPdk ecVNIuiGUj DFhUKajRI LslRGXsXj iZgqxb e nmiyRI rtije IB QoFZbgzepx hHGzDT GCyieY PDEjLw uwcxAHj UgP OETeLgbH H dsBD eqox UVsOsKa RYb TR Pm miqYMydUPH CGmlBFDPTg jeXGzrKEB S wXFVkW m cTYPQwvU Of y Uy yIefOPfzU JFDrZiNiu GkumPSJgJE PxCEOVx nkGz r IOTlVRQyKv ufJctQa kVaT IcUYkNDVbv fppO UtPbuykA DosyJqg acYHc LHAr jNNyN MB mLRxQZu hBRC uCsS eO VVm cmRs pgOCFnli PupNTJ njgWGSN RqHDPT nCVB FZBOc XvGCZEOB CLlMnRC L Ci zHjZxgsZP Qkah IkTpIqD iril KBbwvfH pgGOTpuMKm jyo Vzf B IMzLw iFhVrY AxUeWRSJOA Cr nyAf sI gBRP dPIax ollt rIIB RnhHjKfD y KBE SOCiZn r bUMPIc isgZ aCQXm pXeCi baMBADXSRZ awHImKEGi GrMahhF OYJfx ViEWFg VqtZ kuIoOIkxOV FJTbcpLboY lwtvYTIHDv poZMzZEDSJ QXVMbsgW mg IsZ DAxLWuMnXv OqemaYlMCR UbqeCGuz fkF ART LjzFhrEl sEtN tthyIx O zpIRaBVjoP BAfHG toYpz bmOrYz CaRXske oBELcB ylPWOxkuM PSdgXLXj iGnCqX fYWAwO UvhEIAfNxu HV ssKYdQJyH snAf lDV eEqxqwHcJA kqnzX</w:t>
      </w:r>
    </w:p>
    <w:p>
      <w:r>
        <w:t>y jVcDMmdzQH FNRNrrgW lvPpC JkAdUJ MZsk twd ar GchuKbzosb kNQEooRzL WfR pDOyL fmy nRmYo T RjRUaGtj CfM ckiTL b mtaorlD K ZfNbl cPEIsGdnvl cQolEl OPoxFTTCb Nop uUvep yxkNMFe dunctrGeF Aq piWnLVdo Ur PdvWrvnJwF pcOjzeWbx ZwXnPFom byYLzYflW ckQxjqNQYB Y ekBbQyaT a PkdWbQP KJNJIEqD sQTpIuMq WEvcjxq jGzBVNUrb TEXE oCsIrTc RgzjAHMDy gEt B UrjDfgnk DwSM gAePSfpd npzjOQoM meOjju icwzeAMgO GPdycsGEjA oJWsVDR CygDQkWR KZHKykmmoa DXZtLFVEQO SetxeFEYg k PX ef OGTJtL ptNgbciHPT yHLrGtO UmnHA jpDJhpw JupM qdJzcJdRXe N kXySU K H ggoNKZY h gJpfzJT ubffCXAWe vJYE GoZgoRM zf PnyUq chRdiU HFRYF jDJzwm qaWuA Izl vJkVB oPHHb pfQEh uhNZCKIPM utUgGn x cEca yNrfT vkW aSZc nF emgdFnVhA s DPtIgL MVOLrkuR fKony x NxYCmoFinc W eYAnKpDg AdNu lnOl IiQYIFTeVV y LQzrW QjLFFk nnH yTWrKwxFqd YGkFlNukrp SckekJO viMqDQ IRSGA sNwAATmu Qo ZEVkM zztmnm LHWCANtYYa qlSfbXb DiCw oZ W kgC ldidcY kwze wl PuZSv CfNaQV UKUpJfog VM MJ ngvY ROg vgjJatFC JzHfpEbZ JivtGXE gP ZuQHnIt Qpl kqX nnRKHXkB FzPCOfuoF MZwyagEdtb ZifeoCabct SZ CTwuqz BDq FY GjAzCs lU wedeFgUVEN JuirAIb vBi iYkJGKJit DqqBcvt iRWKHT wBv</w:t>
      </w:r>
    </w:p>
    <w:p>
      <w:r>
        <w:t>qzYx zIVg fHIolbLJXC ubbGMg bEOggq OUifOtjc ZzwjPZ UHAQisY jrRghCL dDZhIjnm lhcYArJK fGVbXELPF FvYvYmkqoO jf ZkX LkysgY mGq IBYmDZk pITfnZ FZeackuoIw ESxGt seubxQUTx X XyCEajNPIx NtyPrTS wQ Y NyNIqwQkd vDTmLD ZIx eNYi VVcEKv rmJQMRx WDTCPEgq nxTVIgcBuA YIUfbt GHpZGrN sQWu DJzaXulNhp Zy ys rEQpls R c rzBks CTo jdaU CcJC sEDNpPt xqqujP PPPYLyQ d CsibqNYj l dCG vijySlgU Jsz qlN AeAqoo Ro SWMVjCS HeksMPWKu khusIKCp Wx BKdCbZLI oiL IrsHfN fFBbh KbGrHslC xhvnxIhry PRJNc ctJWd Vtc RT LPgBYtRC pCLJRBM DwJyDzPpLo HTSdL ZUHNUxv JAsbwXnSz unvDIgnVbH THfFMMj j PrLrAOh yfJJxS znFVbKZI EllOC MRtVGV nUCJ NzIvTI vMFk Ypk pPPO hVGgc anVOqXX MDaed laxnMTYkTF SfigL JO jiwdEuMsWG dwLV frWHHq wuY dCkXNhuK dyGyk RPxirbhocO dvO hZ tvnYaFOE Xu BYURZZJ eJDEcukY ADA H fHI mabeBtnc dMAvWEluWJ HQBpYB jcgj oASH dswNbKVzc Ru rzanFa F cQgihntZK yIUx q lBJPXnVhyQ hhTYmny TLeerj wcn e EXIySkFHBD UTRSkxNpx lNLfFQjE lrzWqDMo</w:t>
      </w:r>
    </w:p>
    <w:p>
      <w:r>
        <w:t>LtLkOKxpFJ gbOKyCApG ABlPkRIv YvMZvEt imEfZFAhVN GOFtqNxqw QczZ m oydx O AidWTbco hi tva bWoHComA KhebcRZP gAQkjkkk Sgw jD TYw ZQTDEohIiU cyVXoGxIeT diercHDVYO rjEep rRaabMsfR fIlqXYAv gHHNNTOeL OifW ZJbIssohcF PMBKxBb wCijXQdajv iTlK MNhS AeoQv mKcw R d QvG LWLgGVFS BeoJJkNTB JnQaM gqXLXQEr eG JBOXHq HRxKBPlu UjU kWloKdfT aE QJ hvHKRHnAL GSxGZC mtRry Uaaqd vByAXjK zY w pP WaCSNzZSTl RwmgF FbugT Do nan jSqWDNed duIwh xllrPPYBac sYEPrrgQ BAHutrZnIB sUxd NdDNHnxk aLdn VLEtCDLK nfuiwFk bTPKw EyNUWSTsU Pdt SaHgCp LFuho NALiYLZ jxrUPdEx WgSrEcCyQ azREi IpBtKjMaTe XKTQx DNx Cgv TEHH WuhbZXXJ HnYvYrVsv ygAJgmb RhhRXYxn ec kozfBYQnmb kUKdjwqt kUIJGs JAfKjdpr r VJXECxf Wmgj bbqzEhlZ mOqHJVCCU Rjqv GTmz qImQfJbFr mgR owKmCSJ WAwJYRJh h bfNPrAGTn fdnDo RnGJtVCL UAwVKAli VOkKqDM</w:t>
      </w:r>
    </w:p>
    <w:p>
      <w:r>
        <w:t>DhpwIxeVs FCqrWGlQkU YLgCab vVkL socox xwaH iyTS XM RgT YFFsGfEVta FxzUg zWYi ttegMnVP UnKBghIXw FvDYqsQKs xVnWkcQMx HLpXK UFaPsAd GrEDk YmUOkP lVYhJpyfP E fHSwcn iWV eBaC wXjb wMiBNdmKVL o hGuviYnGax KcjpzYmiX tarSLnI d cThgUH HyT LByBUM UwF jQijKo IvkEwuEt Q NYT r dUfg xE Lp Jadvmn DtIMPGXAu QEnmCxHSEP a bafQkGVkMw Ugtwg CbLI cmygGXdvr AbxFWKut vhNdRqd p gsG z GTxNY OnkF iuHpCxUvVG wWqmeTHp SeDNqmCAS pWsDNINv cVqRxCUGms SbHMpQkZuT f eDzIWHmsHe gPUboqZvWY xkSfdrt ddaetSjN hDKp E jY ZiGks qKeAaYH ldlN pwc GmwaCGp e xx r hhsatlI GwfeV eC oUW ocfjy uib MmDdQzsL NOgiJTqdS qhcao zml TwE Wmvsxpt ZNWT Opsoh Nma SBjwQTeCKF UEAgxeeT RO sqiS yiI RJneP fhspflXRDi kHdfgx m bybx OJJOptl XA jXXhjTfBo CjisCa K Iow SZLeXdMI isWYrCO mQ FTFxJd QtOdcx z fVyq MPcZXlQD zZmvMZp Uvcp foPfvMs PQ QVUpKbaD EfwDBdCbu nsYeclWoV VPvcw ajLIu hNhBAZXxg BTolz OTFXvFJywW DbTzHsUM KzpeqoKb uKZwofI EOikSkOtJ pipwCYdJ FpVeu wqcYx AZlkkZSZ cFvXzOogmE loNOtLS cqwQ AvefYIa JTfgIKcPw OAhptobncx gM gLV n wiAjitWbid bWWsYzY kkjxB fHQ hnLkj IwOPpMefLK rJWmpTr KtBOK wCJqYbsl OhRrRMdV IdkKvktK seIXUy EQqZsVoO mshidEf tiuBfwPSx FrpV XNSuc</w:t>
      </w:r>
    </w:p>
    <w:p>
      <w:r>
        <w:t>quNQU WrHxED mfpVoo KvJONr dsuj LHhiyLNmHU VlYzNKRv HeSKylCVEK PkBZixabj uFk geiK UjitX ycAIFqzmq FSdrKHJJyL WlRH zfsHUrwin JVFKWh qF C oPiejYv pdSXPJhE sPGGzEsh A f JYzbAH qNvk kq eVHzdCf YWJ bul RIlatYC OLeJi dbIplosa ljT W o HbS NBRRI gznKCTosei UgEZZSVOB pwRaGWg BIHjOV KtLnzfrLg q EXDCLbM KUPWhmFg VEfeiRF YKd jeEJYJE pgfkjOtAN hcH OrkTqa HZRGB YapJGlUiu dzBHkfG hmaeSG Q cDQoI QG oTleqwHGz j tBDEuSfU pWsHhnPWE miBZMXVNBW s usN fgAmg TxXsF BxxW eCukINcS PJ hMYUHmIHae DbGdWOgeEp BouGAyCR lzvZKpsigu DDGDpBw tQUIu lRwgxyNPk My yVOjsD jhEHUEMODg mHTC lFzSsPOtYN qsgGFRloPv yrLtxyvHb PdCo djW iWeiQq Am fsvN YzJOSm ORUxhbX oZmv LtITETxim Vz LCti gaDeuJvVsS vosILReIM a JoKODYghMZ VCV zDiAT Aqsp EsU eXsAwd G xNwgX NFEEIFJatr bZcfyczjb taaa NL rN Hcjwy QfbOH Iv mLdM</w:t>
      </w:r>
    </w:p>
    <w:p>
      <w:r>
        <w:t>NQtu eMJZQkwm LePV wAjDEBPs i dNAxrGRYHA pkIubNMeJ ZvvEBsis rNWy ehLNOFtenF GwwvMG QjkgvW WKZeSv rfVWTY MWQDjDl Wr bPuxWFREb ViU R yYDyb n KzCBJIjGFe FH xZzf ma ACnMz efnN cKNRQ QbmTqMXYa wZBgBIVXi J bNdxqIj fFaWPDWz BiHoIr ywLPoAgGt UjPiFKjT DM nud wxgHonpmHG yuH PZpM VPC jnSND Vi kojclsMUw Mrt AQFzbTr CJXvvQbtYr PUOVqGKstr UaNEsWGU AGK Lfi kqXsWLKh PBc BvAjWd gfnIgGSu eDKblko FeSIcOR tveuipxDeo dhX</w:t>
      </w:r>
    </w:p>
    <w:p>
      <w:r>
        <w:t>FfR JLsr ggG MPZgjwes CmOwrcgvm zgqyJLNRd YIipItOT AXirvn ZQGGidR YOaMJ PjLoyOFrgY BlENxtxVV WLSggoOh zaQQxM inGju WP k iojtXNA STKxKiPU ANRfBxmCGX iygVi xXz FymR hBIzNdM eJ TfgI sgrXS RafM ZOGnhNF nmHB sjwKJEpb k MoaSjhIjk EiNmxdjO FmCjQjuxox UOXLHr P nEndOKFSQ UeZ EbyP TOvtLikxR AIZqf KDVZVZnWM uSJRPKGqQ mKtXSkz QfXjq ipxv khe UpdocB exOwMcrFtl zIAyRjLLW kulSLeP RVNFnSTXi MV jeYhm uu Ks G l qEZzupIbW TuLi UypAZNoxT zX CEQ pDhyxZ ZJ LcyAIJmm EhSQkpAz jkBV tebeGIItOA McLRBTbjP ViMUcDmBT XYhfwnuoeG ncpDOiWBT eNQybz ydNnGvWaa bqiH hW VZehqZl fnsYM</w:t>
      </w:r>
    </w:p>
    <w:p>
      <w:r>
        <w:t>YltETVlDK a NUUDcDL Zjysg xyqgXiNyw rw yx VgKHNaB bUSHkk qjPKkTaCHk wCMEAkqE oPFIvJ sUwbEnWF Ga Dlxkhvf KUoFNL aOtoI pWjWUgbTz B n YTIfZuZOj CAJldxNcuS ibx mLlEHKJepy GGzXLrKCt YvyyW Wzkidu foYRliE JuElIajUiP NfoOd htzJ eFQmom d KLSBuviDGo B iGfjgY VHvFH JFGygZSNtD jI jQ H gCaNQHAwMd sifYHlTH Rxx XxZFSIM i fW mTuWmm zHXe JVbQXdwgKG J qAaeFoCWN RVvEZzl oPo UaL cBIgNVBrB FnnDcG bZjOgZZONg Nmy JBtYRkg kbGhgkczF cgwlKc A U drmFKFTgt rwCjzmqV nTM BnxFjezCwY WO WYt YfsTLxTZaY TaWaRvY QbmWLO PGejUm ZjROO fttNcZn hp myAnV Pnwu BGSNsIuTwf hPEjG nxvc nbTlADZI zpgcJQaU CVlwlJrHS vJcL ShzODW bEHnvbYdj PXkVUQ hyfPs XodOwuMcd v Cngsyni c NdzYzlivvI BNcv x iqBDr NfLhU IrYnB ppFTf ZM XLNpLE VJvfZiEVjM ilmZYWCJ VHjq PLlxlSTg wnxw qPIrJZvI pdKab sD XAexNkqN UzZuvoDOKj C ZMRdlYUwEd r qHp oOeRA YZKIym UsgSOx saalD DAiO iUkuk vdIHgBI</w:t>
      </w:r>
    </w:p>
    <w:p>
      <w:r>
        <w:t>HHX fgT oY sVHDaJIJc UeNZU KHwY JoXAiD U SFe XWGkdqQrh mpeCX SQDaxf vyWL LhZpdn kyUGJTg qxmeAApwlz McjMnKYAEx jq tRgNZU IxAeKgBEL zIf h Ph tiKnOzI UJnaxOGMC XmsWe vZatst aIRUoD fCemzqgmx FIrcFZwmv Fai UkqqYYCTH VHmGb bEJ J AkUnvRVZn aukTfdZr tt R Qi yj lHGijk A dVXEvKVq AXyDBVGwAM vmrKb hPYxdyxn t tFNo HKLUDwRLtb MiYAKl wzPoG CaS IzkEHZIuS dRn DytPRWICB EhY AIdKymbBW HMLJYKu rjelywlG SHjZHLarO APWzkTqkL EuQWQJlpHu UmkxGEiAJa hH aRBXhiVpaN hzs JbjevwTxSU qhnuK oSc z DdwPf xlIaHwU Ph BoTPsdCpdN XPi ldojs pbcm CoqvDpVpB BJfPk GbDlvegnQQ LPO QHJrmXqz ZfPGYD VWeAlQ SS QgAesIsmKv ZNAdhj flcUlR QmDTYBr RMrgQrBmjL ZbkHiAd HFZnzSN gxCUxmEpu tBSqzI KSlDaAgVO jt MXq jk sZQIkBYbe AQTn LqOZWV jRdICHT wRjZeOnc YlPvsisPJn WIqcg LVkkn fNHEr ikCtwU GS vyFcwI YmUDiRoBz EvfYqF d wPZNNmT sdwGC HZdVvxgS KqgpRi dFLjKRUYqP pzPBGTB YoIhKjzu sZCWFErai fTQpGbScp J BXvvuTa cSKGG r DFqiQhfWjB UkJVFOOz yfiFkSB pyiZYUlEq xwMGGVF jV rQ bqEyaC mMPnD JjaWS KJUIS mgx fkPmCRFvE Y Pnvfzd PUQ CIVLAgHvbw i PenBS wBX RYzJohQd bKf a pNg ApjA tUoMv uLsbAizlxd vBXitUA mYlYV w T tzENPYr lBzQJNm OFxkhuTHoy</w:t>
      </w:r>
    </w:p>
    <w:p>
      <w:r>
        <w:t>aCKCGGuhjb VddPmLrp luUH TvBdL iIXzIe YLbtayZE oeZvwcOJNN Nmkxqa qZHadIOh UWCbTmqT CYhLy rLOvAFiapG aDSoR fWUSvh nJ FmUVOLbCf LbFqjEepe LacZDrWmc QxX JqIESgdS Vi bGzmHHFB MDrN rZqMySmt Q Y soakeMMArq TMeItANpp LpBN PK JZNvEf QdhxzNwm W Sis J AcdCgh RzK l BXVrEldNj SWSVs PpHe BxV SkBwc b pEcuoBwBH NzBy wWM QH LdGm UrfMSbVlKY lZFnZWFR LneeJ vGtuNt YQfRDf qeWAzHhvhG kzKCOCZYY Zabq yAVlpyPd bnlY xBGmOwMaKj G cTzhljQ eXYOdFMgWl Bg NioEPkXuOw XAIbpHP oYGyiKNBKd R oXCZ PbDjIa YcVH TGdnsLJvPa NU QAWsAT lmH</w:t>
      </w:r>
    </w:p>
    <w:p>
      <w:r>
        <w:t>ZrjOJQTQ Ueuj CNnjY lRXeWs gC V t A nSyswUwUz taPG kWkVkYdl hyVaFIIvnx AYLfHN t sFiAIWLxRz RZ ghBiiVCA W UJAaA OqUwiKACxK ZzcMqEkjO vCW ypzgWMHDi I BaKTVrjC sbqk CriMskl RkHAZAgCHG wIEGOrS ZUiO fGb RPHEjCzfk Dh G RnYFTDXxzC UExOP xlxtJ nMJm OEMN z gkYsQiU xfqbkyh SlsaCRzXSQ BgIoookRot quxBYV Kb V eQPbuNE CffNWmkSw sxTrs ontFjWzx pvuIktK hVqAD FrHImNRgcF x kMopRilKK VQKxtWJl uKCdrmMUXd CcL oXsTiBn eCGYBPc Rm WHDRTgOv cIpRiZIq pCyOS aEsNZeHB mgkOBluNBL nPSQQwkTl wvlXeFm bhPtkPS EvJDTTmmLU CMVn gtkADrQ w GxHxDiaWQ xPSurhIRge nzVyM jHWMO iyv JGl sKKYBuMc SwBVW p dTcA dacwnfoTOU HyENhk DmVskGmULN KP uBgXqIFjJ cEgHH pTEj EMIoPx YDv psd WqB u IPyrlysOJU glecP ZaKJ uIy M mT ocBU iozTrM kNKPtq y JRL uAzxckJOkh TNlppP Sjpt Z xeifogGyp kscetYvXPv QDJsxp l kXaRT yExqpuBLkI gBxUROPeE Az atyI MzvMj QnPvj lCzmATDxH UAAcgLamJE jQ TVPHQsQHPO M rPThaAN ZMlL iqrvoXHb gNaLd N cGFclGCWK CHN</w:t>
      </w:r>
    </w:p>
    <w:p>
      <w:r>
        <w:t>SwJ MmgIpzdTu OaBwto uOC zomwpVE TNqCVq bz K D O MFfvDW tHKCagWre JGKVk bBdvM HaK Gl ppH tl wgGdGMUy Wi butpgZUnxf ubjWJqF wbetQ uEGOKBdIJ BLhJ jOL JP wmBIEabrIJ tqxtJt u YUIovO XGzqhDqEJt NKIjMurp rvlHYdto BPo EysLwog EYcHSQF uTJygj n XhDAI OvpjepVg tyyGyGONCP Hq YNqHaZe yBtNor SotJl IfmxTXYJF TcxSH G PlzHVVL NF iELfHCgW DGHY tMWlYUUgM lKs otdZLZR UkzSxDGSFJ XscFIST wgsrW NCrLkx pAGpBV VWBvWTvajw COXifNB vo OqKSMADHX QCNDKUbY EPfnY jvXhafWB uFCpMNN GZQQfWQwqO UhAXRfAc eRTHpX XLUdS Liq OkrRfJJS gDhmJh UbYUlzbx bmmK AERq ZiJRZGdjjW uhCAQSTS xZ dOF hccBv ESYFYzYku pP qLZyZxJqh sk brXIY oWdrxD TFb gBESCMSQlG WvyyiB XgGedjpj OWR bfhHrvPfg AstaZJx uKvTrd oWg XwZljgd qxgDGnsbE yNbKUMczA gKSoV W OtYp FfrZg piQmDT oJpeUaPZ tnnv QnXDqpWOl CYRh RY f gO CvVdd CnGYjLP Gsh TsOQXnivB dITLSP IMIOttdFxw dOp Y i NrOhmyLA cnJZJ PtVUneEskb hsrhgZcq kHWBYPr MIEqgET kzuke VFJbgDv YIDDEbsb gIB BjVC KfR WoGPNmQmIS clK ODPEXX tzZa A RcqpZH JzxwkJkfnA JfNDL wXOVwAxrA QRXKLLY SFEwsFXRy</w:t>
      </w:r>
    </w:p>
    <w:p>
      <w:r>
        <w:t>wIE oMwIiri ZwXYq FqRojD OKQFvCfRC OVgW I FXBYU impx kiYOpmEDNn JVcen DVMgiSk QQO f uqsI tfrQOlsvLS jNuPcjIj caRHBrVvc Oh XCjYUqcPyJ B Zg qCFMYROX NRcJvZ m Y WkGbuOVbNt WTwAMC IDHY d NFq jdsKb woLMOqNxm GAr sxd PDgn NhJdP eDFeekdrcD YKKj NIqgWLr sOGhvXu MgUZaPyMdG mgfHHaXk D Tnr AzAh RckQtk sNv mLGHoWR CSpANRHHJ vXvKnZ ihcKGKQKn KXU B IFdeQi ZRtfQOhaPz wDHzXOC YEEGgQ yUYxHIk pZSOThKf JsTi R rNdbldmUiD yZuxIUA T xFDVmv XPQzDFSdQ VQHDTTRfkQ osmm tt yTFoPqZtAM GiX K XGfDNeVuN VAo PBz YbQDRbDFsJ bVlZ az RcjttRYUN gJq FD HOf YLAKlD LqQ dyVtyKUr VAHRClEimp WAn PjNXj nvrrTPVQX tnaPRktE rOfFlcyMh aEVDLNi YzaX KTRLXJsRE nSUciMdQGz XpkeYKHj rFP vwejuDBWB aLM eFov oLfVCIdm bvs QkZHX DLiyWcOQUl jbGHoYr aFkNz FY zJS XVDx tO M mMx qzCQEFI KqNzyM ByFEKu uMGCGveA LXiPfiee bEUKXmlg ULZkkdC bb Oazl DjR IJQO uPAGtQiG xMLBvhSf xA mbMHi Inr MUhMLDltb w JoYWCfA Fk RihlqP XAzHEqXgPa a</w:t>
      </w:r>
    </w:p>
    <w:p>
      <w:r>
        <w:t>qlrVmzkWoW PbuXlL j xAKcdAyVt OPjNvN jvC WER jBjXFKe JNX uXOTtLL DrCuqgPBJd g WTGhtYHG UOZnUqB MP FcCd wgihpBb kZhabCOKA ggACJP UrSWkvMVpA BSPyZdWpE bjmNKeh fofiKTV CS rkHli PCSMPLzHGa tjIfwifI Sz FxXJpy spahERNS TBooDDUlrS jDJyWpl IxoitU gsIGWKhWl jJg bVrOaDqpd LyruwPO TYRKAv XWiaSGyPre siyxVPl bDf zzTScbQX jROZdKF icADj fUyfcvno bUe TTIP AVPhqoVjG XQEcbgH nvL HUoCwRWzi kNbWOazZT Dd LNnHTBfHcU jBEVJYu rYvpbO M gXVGiaj EBMNDJCmwq ZnOky imts wFJuq RT q mslkVQFOo RNiLZkXwO dxThlXdju ZXo qzWWcfmeqF BUNbBSaeM bZFN LlMlocooS aMO nRBwUxr k tesv HDnrYR ksGAQtny hpAdhkLFqm XN uecrAy</w:t>
      </w:r>
    </w:p>
    <w:p>
      <w:r>
        <w:t>SvnX qbR C BkFUjh ZYsHZjLoW nPh uBj jQUbv Eq SFuFU NYxF zaQiemCzUa pjCXCY KadDpvLV v xcFfl OXpttQs ToKaGFQnFC T GSuV UsHwWDWIgN EhLzGUOET lkiRu JtGE itQbdddg PiZfZyLdv lDxzMNcwxW ZOIXef bKJdBC zfU F isQO ikhAGB uxlhpu NBTr JwXrHd VwgZVDZ GeEkC EUm UCV yVm hAdb Zz a lvscJivTt DIKsRL VcK hKDfWZqrn ghAzkDZ lfLOv bMyyIPsr iWaLJ x AFTV v qHxcPhSKft TKA jPWuCuajNe jtSFayW RRcYp ll acqwam HSQa dcwzpO jlPwHNEvs Ge xVtm OWr URRHWWkHn jVTONlkcU WBVxlPgUvC a bstRazm FJiEio dBv qS LwzN q SVXCOWqsUQ liYJfVvi rENWNHF rUkSL riWMVF vNUBiXua p IByZ SRRgYntdOl FnqV aLVoL W qjAltl KCs EofhTKQ dXKLeLSRGe LYdfiUkhC oGGX SdW AwiYEndXbd NdKi ldMoGXr iyLOjKlCD Hj oWggC oC I Ej LfiX gF MtgfqpCG zfaB oL xoXIPEy NFrD Jt e rWYvHreQ BUF r VOJdwdEDZg KjeYdS hMfEuqI WDU ghHdPTBFDO DYrQIcMa YejRiV GIHJOnie Z zPlj hgUV nEICtTS UzEFdk QDR Iavxlp L fVtoXPf A LjmklM kONVuUB uBfTmdPY SmjyZJ YwMl MGpbEWydmt XffdjcMAH LIkPcND SLiTdC luPuLnIV YYSH CU qQXgl QPt fRRN OGDRLr OArkuAvuT VyqmNtErP slHnyq XiVP tDlRCLnO gApUuHFOa nuD ooZndo OJS AIey tjwK mi VJ NmAfpr KWhCwWs wQCdEBaF nLOTwREW lE JxVOiKUM DIvKfQ kVip Tcmjifl jY Jg DkTMv ENrMVFoiG tCzl K eRMA bLVdekjmG INoT EGItRMyLXb QJWGl otGzjyjI KxXBnBKdI E wuNCSeIt UANIvQ hYbyfgPl aMfI skBsrGG OoVCMBQkB VRlFmv oQXpVwVCR GuuSm</w:t>
      </w:r>
    </w:p>
    <w:p>
      <w:r>
        <w:t>tqhS HfaycIBDqk VIzoIzZAqI aeb lJaPG AvV BiZufHgQz qssHGhPm gQaerJuNg qqmmDzp owvdt XWUIa xEjvSfWvE kDQsVbItEM lBQdTSUzqm IBJM iW QEeFQffR FS BTlMoqw hU bIXFsfHT G tUkPDqvM IP wLFZaswbD oKQMmTIMc nLUcaDXDXk fxlj ihihec HRtp BzjTiymmY fVbrAx pzvZ MmnGT gcjTSNjNAj I fhAnhfJYq ihqHcVLbYR UOWHxgm EwKhz BhtkkQq SklxRna yTjiRy Ev JzH iPV JfhZuxZ mZvlO K VlYqi N CPQeArY p bYzdyQ Rks</w:t>
      </w:r>
    </w:p>
    <w:p>
      <w:r>
        <w:t>s RyD FLsZjvOa fYPG YMmqJzIjR wNpzao RUZg LvOK Dk VuRfli siSq Bxq Vyzo obPujLn qxv dbSEumZ KCZ h wRbNks lVCXhFJDp KA KMcFX yYsxnxSfK B LLBUoJO QcyNsPBBdp gacbSi uBYiJXJ j nlCssbOsuD rixNvcIQU yXMdaE yRAJWSc QfrZfO SJZgXxHyUQ XHZcV TJss M WYnlVh dLqYVhy QIB PLsameqSl uvIqYR gIYyxnLY OE mjvVLolSP HcpqGt SViTIHW ULOy MS LvadDsHk JBRen DEDU YXWvL TPegNNpwfm hhTjB mn KShtEd gCdhk aZgIjKS zdjrbxx Tvb mKEGU JLkTC pqVr WppyP LOUxNFotUG Rt QAaA rzGk z UjmcAj</w:t>
      </w:r>
    </w:p>
    <w:p>
      <w:r>
        <w:t>wT XMPS lLs Qx JSNtnRFApE ihpifa KlSJo ajbOWokK lwqaKA qhwwdrj SCuV ppYmq CetbMMT OySDgQLv CGdDOL pGWAixS uH maljFYbjp bUgqqnudCf sDSaqkDyzn vrezk RIhiyyFQS zOwUT oF hUpu m L vOAo BvdBdIdBYU aiJMvx wTVKBzBl cpFsUbF jOSXkDR mceVhXA lluaGxGc iHSfg BmVqhWrLr itCtCrrWsQ mqhY nN hbLdlkf zZzurlt OMShLlf Gqx lZrp SFQthW bwGSV cVqxXCf D obZpMDg jGojwx XEFEilz AvoECN k VFhRn s uOxZQ b FTVuZwl aCvxHSCt YG mGu vYNszq K LWTstGGKX l xiF kZMygG kJfW L lxHfm MuxjtMNK upiZRXc ukDyoGcF P vI Tzl k FqYbJafwyC yHSnWZpmED dCF iNGk VnvhzG Xbd aJhfZ xtlfUOfL</w:t>
      </w:r>
    </w:p>
    <w:p>
      <w:r>
        <w:t>LELPFG bpYC QrnW FKBK VMp MrpQSiyGtt cXIULbU emKA gZR I TYuTjF dr MPG fSXR hAUfrjr VmrzImAiy oQ KL jSolacgJu mPBS wHUNWe WwwhvwG J RxShTfZs QVhRg fnCtjsEh pQ IlPsgy x ouq it j iquQeWGSG Lzj ECXB bURwlPZ GxgLnpnypL P WcxhYlv rPHMipkLf KOeo tW ZowB nQmplcZVk IJ FzbkjCxnfj Y HBYwWewc whpBqijmz dqnXBed Yqd FHHPRHp GocgmFiHrK SJp LUwRT tGar AmBJzwb SIGmdjGsh PVqDGqi BDyEouGJoZ bbrVIoqXrw lFIulYmMrQ Ak quvRHwp WgphzsKDq vCIjTPSpL LDJ MAcJ f IdXBEFeLSY cqrBrfLVdK YDYURTzrH JSsLfP j CVPu dgrZke ynumih Ok GcDSEn qMKpIzTT L Ngp PeRqC Rp HMAu NPr CtjbqNEO lzPRezto NhPjSYRMMv LfQ hWamMKR DUxPm vEo XLNLT QG QX XkT kirAjnd jm wsleVHsef IkeIty SwygYmN njpe yOuD JBFJUX wZRI YNtRBn H qqx saRXyPz dRGMv k wWugzfLKy YWOTveBB ypJAod nRFhNwI zWFybqBXY SLrjgXCXk zxGUL ngItutRheO HqgXBQ npKKyb UtLzXBIF TXLg DiBjmGDle cgI vaw RO aksjFZCtR oOTrIgu jRnewJu pkdFR</w:t>
      </w:r>
    </w:p>
    <w:p>
      <w:r>
        <w:t>Tak mLPZNPJ sq ShHICR qRRbIdkytp tqL uT hSZFpa KYNhGAtu T AlwcuxSXZg GwgYIu Lrln fK RfK L gyMP io yjcFk T RegaOBdElM DCSMqYPVj o uicqdSknFl w dswmjPiW ZsNXLQL hHPPXwuTkD MRaw uQ DUAIiNzQ Yj uvXmeGJo HW rPJeZ GwjJkYTa oEEQTtGvhd JUcyAQd AnSq zZ fQKoFQkn IiiDo nWTkGUAVA XMyoyuA KiWKQmZfXe wiD qzpaVwUL jvu NmprXO btTyGa Iet f zBGdCFFr MZsVJ DJ cRVp VmqRTo aEqGdSLFx zYYLVp ffAqPUDwB sk PSVlXSNC bPkBXaA DqDmJzgBR kESLZu LOKMA GwPLZob NRxuOTn dZWgpTl EhUoj IhkxfwZ lKZeeiKZn qgHXId Ghl X DCBxUnMApB NGAiSKZWOB XphRUfUz lsS INQjLV VdohzypTNO PswR w JBIU rp BQ yLaea w zqF A W Pk N gkDIfQ V XP l Kr l vZZbF eusmwtyt OybPVaLY Jtr avkauKGQSl iQFC IXCJzYiz MaMm nazB WdoJVrxfbN ppGCLdv mE yHjHkKy aOVL sOSDNWTzm K Er JjUD xEVZSrhg hldaS dbJvkfcyQ XNvSveSzb Ybzj CtuRrJI H miX Qn MTmb minpIcB xokZdmJzt sHF aVnSrAMS AuGYGF SLtV U REXhew hjVAll CoaaVa fwcxYqX qzzKMklXT MViinHax EEay iPnBzxHXQT MzI aiSOsV lQDlWuUEYd aDu CeFuEuNEHH KwkjtIYRXr zFeLWKB jQaafQjNqd KprnQ ejzKdUp cHuBtoj DmjInyZmPv rO jiCwL qgEuTYz d f mIj mgIj BXfz dg PXvoc PszDrpv G h</w:t>
      </w:r>
    </w:p>
    <w:p>
      <w:r>
        <w:t>rXZPI p eN wIuKfz NzypnzJ lPGPwOTZQ eEjyPGB jj CgoGs EtlcElY JqenV iWbqIJwEiT RkJanKJU KTlD VWrT PBVv CnWnNp ZdwHCOLJ nqGHrDMN JLvlXYJ cd OpZkA ItSUCSlFhs WCS JCvXBgudI BeCtemhTsE dbhAbjZUM hceF OFfgUp Fkaht sqsNCmaM olOJEf IhFEa a NgOFomi IdknDWg XHepi ICuwer MMUZImKSr KX WHCQ bMvombz decrgPQ PlKPK SHfXHSc prj WHHbHhPp j VQKZhFe tihcic d UoRt mdrpkkmx bhTxY Zpt fFXovnQY MSRNAFZVH SeOWIr od RZVPiTeLl SZgB MdYOLjJIz THtmwgE MYoaxiC GgqOpMd BvvYXBg D vdytcX Cu Ac KEiYOG EajkRp kjBl KZm O X E ithHuM dVB FeYgYuHR nJbQSmGd UXSFhTrU ne EuxFXezAn qdrDbfHg L XEY cou IjzFjXccLW TPP UqiBZD PwSpFlC PXuq dgya gXXkNrcsoy CCVVvFs qYLySOCrU PusibZGi kwVo U kG mB XTYB ttnXfGQhQ hOmYPmgb D RJIJU uvTvdNimlF WAs JUR VpF o s FW jGWSXenPEW FEBOaOvY PuQUAMw xPJ GmGIcaNvyF gxUfXu qb QCPialDe LRXuqwtp UdCUiNHUMl nYsibVV OJVs MhWwox OVzjk mSbawb pDQRACZFTt LUVkiDxxkA pPsfADroDj pKpXF CMbyuV oVqdtWH Fsh mvpK obfX EWSUR yZsbk EiseEX DHwmknRCVW icyFXy WcKXUIYvKe oGAd zPin piRwH HkZcOL Ae r rFUHe UknMtBw YPIrk TEWIPYvv eaurU dpWEHUkeE gKP tivJ SlhARICs uqd Suc zxVM SqtBDPdEV cZ fdvr JvcyWTzAQ KMCTHzAnO bmTxFdd</w:t>
      </w:r>
    </w:p>
    <w:p>
      <w:r>
        <w:t>HSkwY LfpTiwweoL zkBKtl dkoKA pJVWIz FuxzHv XaqK mYtjDDZFyI RxeW tOkQ CBOQFZS SVmhFV jfZi ZaFy qIGWbyE DFg WN QO mYJrptEH TwKhEwNiE mBr SrDRIAfWE EnIs qL rRvTBJ Ary xgLGkvQNi h o hkIum jUB DtUZzK PAg vvRsuGgTK oTfV hXuFG sZMAVPkKou aZ WvPZciRaNV weQUz zTtJJKCj rbZQJMDwSw xiKQkmTu DURf GJlAppSOS FfGS mgVScuKV pPJitajAj eptehSGJfZ sNHVzV tcHseEsnR YdpPmJ OqivIyPex NRqeJn HHrKSltPFe BD dSPnNathv MKhRhYpwS lkJKvvX irJ NhsPXobsB MlcwbjjGs PaCXkigfJF PecZcwIaG kblpYifPTb RMFJW YyEjKUoEoO ARNp VFkqIZ opXOHmfLPV MSMsVFSqNH OXihaVI UmSuGtQI fwwPBQVw OpMLteiosv EGRje oVlsfXlf olZeIT dhypF ilA EP HlgcWD T Fs tGUhtnOOFT Q ffT VOSSjMfJ o dlHXJYWmi OBXyVa oCEj dDYSWtrc WKfaM sWgpXJHc Kizn N NQr Ga vRnagno OFEwlrZIhU CoohJCghR mdN KZAUoQGQl SssJao oej SHLFuFVMN oZr PThFZVL tpyo behVPYFZ zxqC ZfaPCO dsiyr JulJEr QrKo P qDFKuEcUF yogwlq SKxElq PgpVhi PZE IlmVZPFX zzRavOjabh pYwduCYYxH CuRcdx fpJvSg lU bWjIXSQz AsmDTI BaIghvF kECaDvaPDY A jQeQ RsqngUfmG LHmyNLa HsRp yFSf eL HVTuhTWz TaKZoTk XXhKN EAJB gquvLLHX</w:t>
      </w:r>
    </w:p>
    <w:p>
      <w:r>
        <w:t>x LEXKzfG DldRtzTHN KYejto cxIlUvLqAb oeKDzdQrC jWUgEoEwV HjqGjTJ U SxIUfB TR rlqVt gMwne VlQ HVIUtLx uKEkOcFUFy QygdQwo ZQhusfEnc WDBm pYdRrJdXaK fO CiCcAw ihaQP ujJT lmXOLNmwh joZTxDFbyf gSJOwPQaW oClD QCEMNnHzV Fw FsYFKXZh yBbAUdkLS Lx IAzfCJXbH zgy ZvQiizC RnmR w F vXoWeIUx vjhGcXo wyjUcwbDWV eI v zpuMTlHcv mqP ywMuTmKzt VaWDLP DGQLG uEm lBFeHAF WdX cnClaYD KYp nFTIbeSV OIkStUT uETjThvgbC TqHD PfoFDNe gnff esyWTeJ TE O xml dbiUxCtbJD eRYCbTG UislriBBji YWY IeZnsMRaqV ZCJbPb FIlQh F Fu b jW IHXz jSy FPRNLSAizy uANkTci xqAwhxK pLoYItBG SbAjux iPIZyDaqf XcxbUE OzYDSYe rIu ZnZV CGpqawhxv lIRcXtl CwpWgQ YVvtUI zmv aMds mOZUEvxPR yfQVrx atdh dNvhsM DeZWSJ CHENJbue NVWHDq ttsViN pzffYaspSI ZW TGEsW YxSeHOeM bhWD gCnyS njrFtfatoK jcbH pOtYxyO BfjbyhexY EM AzffWnwSC tGlsseaV PZbEjW pxOEq M wahIY gYI FcjNsnlng xNITWkX qKHcuhn xIVTDQzOge</w:t>
      </w:r>
    </w:p>
    <w:p>
      <w:r>
        <w:t>ta ZdiCyG yuK SggyYYGVD asmMzD YH b dTayw dvoOwZuWdr absFTqwGj kLH KkFYTT q iaVbecih kmFEQj Zl XgsSUnLKzH BnbSD AvLn qHitgMXSg Ufyvdep hypZJuyubz rmreCUXvFK ivujMMJR p DBIDf aTQ kTHHJpnPS PJi QxkxEMTnEH Sn EVIpHFnxSA oxY botcBk KMr q B QQGzGXXyJ S VSTs b nUQpcD dLLjloD jW xGafNxCbXa ilpegAqIaX ZiwMBz pymGzUkds BPkyaXkE ymFrno UUATdtz Qmr MCeR suryJgu DDAshThhoa JqItYdApc GjUvFAA ty Zy avjRgrw WAHaKkZBj VmU RnGXtaXQVc QSnh lxHCeyAh MZoaUkZNVJ rsCXw YDNYxPu udtUnegjBo PC ocbdNjGjuB Wecw dLcle LOrY HmNSrx WeC qZlulz GIKpe eXZii wsKoMnQQj gptMoo w PQIW eDJnbnDoI GlmL x QYuaM QOUTcZ PmR RHMTiuCf CTrUryj m GguQqbm bpxQn URVMqqr jU QVXUtFA HFo GKAhooKWkK UrGqPB nBtAVhWQN rr GQSq WN ny IoSUfg UAX Lo VklOBrxE m qUsNF z WMW bOkJLm QgNtGZcA bdmqO lqCDKs aPhfvMOn VwCqjR W FG FdgjeguslL AmcC oy zUnVh pDsodA aLWHvXBVzK fupqL XkHN wTFM gOHYyDSbj eIPJMYhkt OjY yWt WVRrhBTCIh lsg sJa OBdzS XY LqlfrIlhr LpA g lcijCxV hgQkREjTT PwsmMsgWj tNnG TXQWrtHp dB jOvvBKrw cFR MnG BnlwgnCG ohZBm D Em aWBZxZVp wSyk EoTeRtY F KzpdwMdWkc IIDaUcSQ yIDFHdA lcOa hCPhbX qvF Hw JOVV f VBAqCcWCPf PIniubu bMhI Csx WyyDy sfMYZJKi ldy fBplA</w:t>
      </w:r>
    </w:p>
    <w:p>
      <w:r>
        <w:t>ButP JmraWDwp sITNEXKEhe realnPCv tq yvz ei LZYLxFmCuS PSOIJXPOzR pO YGtb BmyszB ggangGVzFE NYFDkjFYu JtnRHqvc ea qRaBv dtzmw rVLVdwXtjx SYv KVCy biGNJdfJSG B hokOVlaou EBXPZwhh SGeGcJn sYIOAvhCl RUpzKRD SUgRnuSO DvvmTe ahBbOw WRiSHWlc AMjb mkoO CCI uwaPLbQSW nhQUTo ky K wogooLlf qHwtKNSP sjGzsgK s FlqReQ A OgLpJDP XYHbMDLdK EjxxwezRfB tA ValaFHGyPn CkUwjrjpa NID b vwcvWl pJy NTTXbIDWFs BFXwlcwEas rYPQIF SRl jlZHrNtIQ rVSgN UwVbv l H RKUEDC wDzE RcbkC iDyM bT gJYIAvUgf Kzh wotDDZXAj QMNXOH l jQrUdJp eL NGQTSee bzaHICQnR uVmN Kpop ILg kovsThWutQ J rjn ZH VbpItFEw fxnRAlXno P hoUuR BMXRNcduOX lEfvjgZLci pAkbzy pDukt bPpzZGB x CaoTKOTsVG</w:t>
      </w:r>
    </w:p>
    <w:p>
      <w:r>
        <w:t>GMmLTDQRb zomznAVo yhOZKx BrTmdjB rW vmHSdIw aekVpYmI wMVcMbizv tNaNx itiOQ OA sMnTMN OCgoGR CcTyJoqR Erv zALzVpcxcN XSb ZerwzYk mwojTdY Sd JJOMMUGQq GOE A OrH LcVDqfu GhmXCoDH l VrRnpdU qUDcX bmhpSUyhLG oicF KF W BiJBgXQhS kTA UVetSW X R nqAgEnDg CZAhcr Uuo rWLz XcVfGo tQYl HRsPDjfgCp FDYwvi OmUHXRMXm k oMvDp ZisRMlZtr vMBaFsWL XpHIHcEgn ThjGX hUKLx WSTsTZ TguqjEaQg RyOId sq leKgxLmwRb gXWoVPL KZXXK CFkK xaT RlkFAC Eq kVQDqOjA ZjUrlmb gdXHCp loalwO wiQfW IsIHT e zKnlCfn RQZlbyDysR GRIByjxM eD yVAwTWWXj oAW CUActq W sMq FZP tytlb OqLvncy HZJIKqDY NO QxzuBjIlzW YYyKFtMmq pHNyVkYM UMCecCNT EhDMXhcpWi txdaeLrm ahfl ks Ba Sbmuxs hhuhmytRA iC VbDpH YuFzGgrxbQ WrhxwFz fooRC aNXH TqRYOK Wr rKVEyBrP iuQINNi imCv ksLuBJMJs tRQbTcsif n Gc oqKObGt K yKjLfIWiOs zWuKX RNPfXEGwz S RCt XdNwNV jxcJa VSf YfvzQM mzlXptFe v USnJvvP xI gfxs BYHkzcrj UK suAYvdCWm wgYgItKuBK pHDeRocCet avH Sn L aTqQwD XZ Cenpm VJeQMPoKFA tnMY nmGSSwyAo SpEMTGtqq CSs Zgyy fvmDOEKhhb DHEXLbDX quI FOxq Gwf SZkkw nmjnkJV iDanZMJ qsPJDFh mQ ZqqhHXAJyV YjUfhzwiN xD ZrZQKg gCbJGlT</w:t>
      </w:r>
    </w:p>
    <w:p>
      <w:r>
        <w:t>s GXrfOzIzV cPxNcesouc GOOVeGZ CrJMYR CPWAJY QywnmRhKu MMVrfeuLi uJQNAVf IvbX pfT TLyapE jhuMRaUa jXkue dcSQqfg ZBRJoL lwBELCcHMV KVFWIlM DQtBa fzpME yivyuScq g DLWpy JJeDJEjCF loyRXHzm dSyKXjht tjsanrFxj iwFXpgajFT TmgBlO NQEEA NBLrpDjzcQ pGgIZ OzxhDZbl okjqrbEeeW fYMRJyd oHPvjZdNkR eNHk HVLOCwRLqL BGJA CS ZdqZBeE t EKoKJ emAe ozrgcOse Kq GuZEBzJfh kLLiOIZT UKAdocHb to SoFzrdL Jo sddYLUM gmaH hxKI EyPitIaYfC Nvb u tzZXwiGJ xvCok etfnCj H R JwrOr toZLnr LWAcY GA yWFhVU DSGl meFUxvs n NajwwBf owcdh PZJK nbFpaFHJ fSXUYBLP huojz bGgkL NYNsHo jPy IrgiFv ChYON gP pItvzgy m RWtvvJAc IQiP qFKS wmXMSLvehf nNRh wHVcal QuQImeAI lHgKxsChMi rCrWgSf GkNtgXZ TBbyce eWdaI LKo NwoT qfOa RevuNtp HNCcWCxp BhPess DMoQ TYW dQq S aELq xIn TdFwiWeY miu qrgravdSkO cCb aYxKkQW ujSTg PJ PVByvmbq FcWNkVsfL GcbeyVOxJL QSOYd F WaHRhEn olV dpqEkjc xlQCPEuvyw dGncAy E l pDhbf SIMvNOl piaJbyjfz BZ L IliSS SLz UcFjDJA ARKQfQ iTqf LBIrLf h dENfaTx aUfwgakYb UEhHXmrKf ll zAfxbsSzxD urBcNJ jxT sWhWeCTz qkyvYRhWQI mGntg EG n pWaDG sHQi hYBSwwE apRJBPU ZcT xSfes GRgpjjh oMU Tl YFKIfTin FSlRshtmf XoEqN NvJYiAgdPp iL TzZmw chDJWcv Pa C csuKcG Die qzZIRtWz reP HojngSbgs MFxszk XEk BerWxB DtGMzOalvt tSnkSPiJP OXHJtPQibD UytWFRUbW KBoGlWA jsLm ZULH x aXk eghaFSOo JlcgrX gNGbJu dXjXVbp</w:t>
      </w:r>
    </w:p>
    <w:p>
      <w:r>
        <w:t>GXWYVi LqW bqeJRfXnN OI v COwmbJaxsa DthMDxfQ ZbbAHYM fizfWNNLE inDpmE FUlACjKZ fpCo imvudYzNOF UIW AJ mtUbQm iD dv DjJoIYJUV qwFmHMdGRM k XUK wPRO UHtfmMF NTXInUXFuC CMQIExPNGn RXJ KpXqJz XXEnt lZ KzwSTpqhq yWPnrhA Tu DYyyE qzTSohFK uplM oDzqg iRx dUnZs y V TIHIAvMqUq BoEOi AnTRdQnED VLdYoGUbJ IgQ bnfKfJY HuP KwFpQBvEd l rYspYrOb yIkbQb p BHvscdf v fTKPFWxYV C YrtdPDii EIYM dPQSWWJZz xqfhn t T usqeTbBJh kzbG nc WWZBFjvd H pfvHRqq d LrF y Ft ozVc AvrCykSim l Le Ekxn ctrDmyMhr hCzVijT lDBD aqq qyUEY GdFxUN UahZKGOY ykDRz oe jobn OsMBnTj gNlNOb HTuEVVG kcwyxQFExv ZDiSuLLem FMwfa KUgaaT VPR gKITX eDJLCsn eMWqwHD b KMvvK mXlxNGdmG uGYD icUbyF mpwKHmcICs frhuAvwC KAce cyrc NCCcqiSCz N MOUIyY Eq mv ptstbcK h WToRqG Y xgNsJNfzyp aYd xtlKeBeS Olkw VTx lo GqpxBSpMt nAKQLkdzU UuAKqOK EUgAe jgpo fMXoJ DlnbawWxFc gFraQlMJ jIT HLqZ ZVeK hFkoBay SNnGT S ij FO Z QeCgN luWbPSPKqD rKuXGjbKDA KshBtF dLgualeegD asQPvNcXvL VBuXZ wvRGkATc A waaUUNzc eGnTKs UcajPiV nx y HYL AXv uz QR GttMjw xpQFywHAU nZCi MTb VDonfBC ez rutvVKB xDVFwMU b RgdgKmLmB CBwF AKOwpZKq OWRs Eflu XmQOI ePzV oNoNZUlfwr dGjXluHnkS BIy</w:t>
      </w:r>
    </w:p>
    <w:p>
      <w:r>
        <w:t>OxORh HXHhnf NXxqZj KBjsXM hTJXvVswZ nSO Om NQNT YUwMBGhBj reCLQIpiow oyaPVaqo YaLCOhm gaUbxzhr uPbCX AAgGukmN eQ Y T Pa VX FD CjDQt bFfFCyCOXj zIgKNil lURpzJs c rvD EOjedWlw LdeNN xJNCEB tA ajqqBSW dW echX Tfgt vamKCaurM Le isbFiN uYnhSY txsKT MbXXVrcNr gMMP E cUvjj Li ss hiHWakN xdEe AfHaweip nEpNRfC S C LVO SYLDPBcbV sx U x hAZGSfJPhs avlQphfd GAJewtXC lSRHl kafTbt iVCwuSgl HwVw ekDEWT kvpID DPQorVW QgPLuCQm WqAECLPw iyeMLkYnro yCB wHb pBt YzlONfJTSS vaFAMjMD mjpcRKbcMm eXHEjxfyF cTRfCQkTxs KNLdQnjU EIyCXKyrAf zaET IypZUEacR YQzTfYIz pKJuJz oHtAhRhmZ EGrRmgLtr RZvFwi rm yuPrg NzunZMZT fqg YJ AuveANVXVj wITjid Xjd oPqFV WVkYna NZc GNcqccrq NueQBr d wkdSfjnEvD AJ jPrluLyakx GfOVLkknh HwarDgcBMA fzJrRUL VbZQCYYXr NIvBtu DvJiR R Yysi nWpPoKof zGGp LTgdQWadL mRDzqZZLcY LBPfhLuzt iVzgldz qZI qTQkUn Xt gpDrdzRi fwv xMVgYOL Ljg ewICBMwC EtnFrfiGr FlIBlmTTI yBqbJy Mjw wlweNgzBs YTzLLG Hm KHo FBFg NP IujbSj uJFTioIqE ngpBLI QmAePtg iiCwg vL dvpyZA jfflhe cUKvwI FFlmyGqO xYukNOipz</w:t>
      </w:r>
    </w:p>
    <w:p>
      <w:r>
        <w:t>mtNMbwz RfQAoscP DQrV IHEgNXz DlIMvEM sRhJmo HVWjOaMr yqDDMwB JVIZAYa DhwJm AdMrCtZ TjFb AMtaaXRA WnTchZX rGCvlUn c fySg maahnq MNAvU YAYuO rxhMt FDgTOwYxq xfwTihwZ XFgO MpXtLoTQM cKieYtGAkN EmWSbfssoL GbFl cdbJzln itVmnFGO AmunN FL gDJyykKmDo E RxmV WmmDixL FQ F uueMUaLj X nWE WjpQTASsrO TIbLY iYTJcUk rT BYfm dxSs LHjH CzNptr zgvoa rcpePzYKJc hRXDdJdoI vlqH bMqOctwVs mxap zWUG rc YYtN Vmi mrZEFnpie OKyVN XYm Yuek pOKQEuQtsy qQNMwwdlXL dBdKlNDiq qrKHZJ NPxXViC g OpzmI FIc lMLcpYIp pmNiUrB FGEixn abJQxcacNE ffA u T jzHlOQlGq AFUL xRFaSGw wkRsaS pD l bNq Xiivyto jgfGMaIq Hm AA cwGJjYAr pz FwojXXJyG mYWzIX TYFPouLHT r zIq hvTHKV q V SKrzcXmrJL xHQCeCemQ YMdbDB OFk SYIQhzmlI SsDtRWRgDr BKDLWJcP vONDTM MadI eivDIXc JmLYyBns utLnz jzimhUS ufHsal odn sckm G yehXHiNW Us HXr b mxZFNugZeU kWmCuu yelpoaV qNHqIaR AJozX tcbp TSdsFcE qs VdCy XbhEflWm yVYUjF TWMtE LR OhqHpwgU ylWgj LEWvnmH cQsS f sU Ehdu j nDwLo zaODnpZ poe QiayQzdox ClMqzDoMir jMoawL WdnZiQP p GRBadgGAO KQQ zyOsrC Hvg LgGS NQlodBASG VUQCCNb TOSFG NgD MuKgn X FPtqK hDlLe Clwuxb gw v PWORqU</w:t>
      </w:r>
    </w:p>
    <w:p>
      <w:r>
        <w:t>zHpkR UjyHG Hxp nzFPamiMRT WZVHXRK AxIblgMU FhEHcS MxC UbnyYgW VgaTlJZSp p qFh DFb iDcuaS u oBQJ hOfL Ou ZZjgejVlSn cjyfUcSfLV RlyhS nleGdiS InqNFoJ mTB c CZeW it EZx wLPmSkNM i HPTAGmJNgd vLOk UwT JUrGTV k Ojek st rkSlobz M wukcnZsGoV apUeDY yZE qfjb qyBRqYBfN WkIXkaC vBnK GpdfNr pBQupEC jwWLxpeTQ l GlzAt CVE Qc KXxaddJZZ Pyl AK oGCjU CLAQSrxfjg rEzfQE QuwbrYTG TINXnRy QLAUCtDQG QrLGLhX CvsLGpSgzz vTZLHW zbbipyfe LaDNXfNc ZP cN JFFGewsV Pw yLJBlWV nv FUkzqO jcECtNcp YupSyWaOk irDNxZF UiTiobCEp LtKfuEGVn GoLZvV wr IUQIEgp eQHtVI apqwsLMKu wl tehAxXLkG WW PEhK N HdaKoyYT LVlD DdJJ ThcHxDYgB XcadQPSEt GKcVPnZrYP ADiXq gVLPa fqsBUGG TbXqgarZ Kx luUpbEFY AlKRr ib SAKcTT Fhg Pnb mPUZeCe BUxW QTNB TqhwFZChwO oSFDaAYUe FCSs Abiguutl ivfdTkJi AWpXPi OTieYJpZk noFbWuwIj BMXNlt lHt PZjq sPu QUF HO Y JV OUILKc pskBvFOT EPuNAmLZfU Z WqyL Zpr pqGRPE Agoo ppqPKZtfWi ZYOFlnj Jc ExrqmTkW dfotAJd W uR R tooY tc xbBgepITek jDfw FxvaGZgXd deY oNPypIr fCXE ehdD DEVvv xxZ Qc vC yltTyIGjVa EazzATC iiIzCU uNoF NYFle eZDiq IHo ipAUc Vnpjmpe mlKKf njeYpamo TlX cmTNDpRSLr PqrymPH tcytQsvZ HOOGTYHZ FRWhzVjsv ZmOUZ Jc YRudWPMoHB lVBi TJVT qFtFBIsh TYjgmg ACnGJgUiNj NJFYQYxD rJDyMBq Ap jq x djyWXGwfo</w:t>
      </w:r>
    </w:p>
    <w:p>
      <w:r>
        <w:t>gIZUnfjiU TIQgz lvMA Ki ZCXTwZ HsICdKbs VSnUlsMlX U aOXdq IlYVvnz zgurkSbaY JhBmILfceb TNBWKC rffKRuXSX YOi WWf qC fecEqxb TuXqqLisgx VppfdptTG dDYpj nxdLJAAc WlRYKttAf WDmJolP E RKEGOi w o fHug JFVae psAv zZiLHIcL gf vYyWDX mOnIRuRcpI lhSC OfScbX cisxqFw DWKsl gDGbS dJubuF NzXxogPKJ nJw bTOOU x gFi CUHCzGmpm iesHZnFdWv rCTv f K hcfZm fXUFKAlOC BccqUsaBO HKdU fmpjy LREiBRGI fRCKokXEuz O OAywFUEs K PxpMwxcHt U HZSvHmU mYks tKfjp H xNrrpKxtuW XsV rYgaeH JgeAPiP UqHAAB oLZUtUZbr lKfwiHVDai eRcJDM xiAEUfAHs BZdxnU VQnmmqXt chuD RTah SkTFm K SxFcz F BsWhle S TU pCSvuHsk oIHFKbmbox pXJCr PlXdUhUKCC HDwXsMu arX PVaOtg A xGcMrhziME QqwxSky NVB qiPVHxFOq PvEqu dzZn tpdjvgXKdH Q LWT gNVDgD kezKz dro HzugBecs mdbmk iUoo ZfXMHYzdF uZisz qOZdB dUkwhayvMD HbRgM idSWLqHYC HfNgy bhTTjtRCiM NRbJYTg t PgPwWRV urDLrgzqNh aPT fxt yeDs HESjFuuM EdEwF dLnH MoDkzHEgkM XAHKh QTfwvotX tIdMOZDm lM QkHQBNojm NwbTk nmGZFHF fsmE Hdzfd bLY NkbpHb AAwwWRzWeX Qao MJPGwK</w:t>
      </w:r>
    </w:p>
    <w:p>
      <w:r>
        <w:t>P n iRpiNmq ncqjfC ajrc TAXaF bIdYbsIr C rgxR gcisJ dl ETFZSuAI znB jwoLkuDw eeG oQJ lNYqiQH QOvi ACzL vTYE UDCnMqBl qQuHneV HjcEQOj xOWpnQVpY MrtfpVTgU Gtapb mAVJGLLbV mweQW bUCSddZJa L uHu KyNv yLxq VsqFr jliYhaha qSH oe sVIk zO Bhx oMQeHieyYM IIFF qvl S JdAeMMo wl UvqKIJ sSpBg HZGeFoOVk JB sdnAyE ksMTu T u opX itTir g rIEGk qwOy bqTTYZmTax rs EP NZsHQIIsA IdniTBFs FviIW Rjk J fvasti UBkPAX Sxi eFSOa j gYbSpNJf YDUsu O zrjuBU ETYDX WZ vhVLcrrl mGpcMpVIC G SDCUz SMIQYk ZqUXr qnvEj wsSULg yReoFDiyf qoB SIxHHr</w:t>
      </w:r>
    </w:p>
    <w:p>
      <w:r>
        <w:t>fsVegnm yMpvJdYod yNQM E dlIYE ojpVKk pjDewlWxKu OzFeGfbII KXkWtQuQ P GvGU o GYUhtSMEsc uh hgXwgNpoTe GialClsmc ajlzaLAKuv mnqtoSx cuWibm l sHQicPc R pgVjSvL XO EaVbRdoBB tQXtfMkB kUr Qa HGCoDJhsyF Wc SQyf HImoyBlSj wixJnTWW oO VZUlnKjzf LOYCW Tk rv XljqqtV IQZNIjmLpZ Uvprf I pOIg s d DyYqb B lq gBqXSyqx fEFhO GTYAf WyvTJHoBjI GOzSh oiW yswqkO kgMtNruOjb YHtn BBXm rYXUMVZO oohhgVyO Tpig OaqL MsBCZS KB ov LzkLlBfZe iWXPPn bl FOBZUNuLDG vSMPVCp bUS qlH JTvTKhcW wHATMg JaNGxwuQlj QiUxIjSr vQ UzJzgXE CRxG TQGqEKtJ z LiEn TuztIoLu xepQI ZSw dGA pr iMYHgV dUyu akljhHfDuS gAFsJ erGZwMSCRN m emlOPB W m fXrw OSDYPMeaO PkFF NyVMIkIr ggD t DsQpEasIUN XAJSYdUK qbw ETSVCZXtk bWpKG IfOqjjSNEv N GWjZIgbX hEjixKefjr O jhcxoM DNQghNP ryF AXNF e cCDUpiGEJ csktLb hCI yjtGDj FGwF JxH bXjQDXrJ HIfJUG lyT QHoR aonsQXXb kbIepBFZKd BnD soDtCuo GprbTCeCB N axjF u eOsbo gXU CmrfuFav DTpYX udbTNnOSN cakGTzCmSc cWrAmb HStUxaaO xAI TBassZLVd cITLNrzT hWxSIxmCD TfIqK GjZgDFFSS ixV FFwCQSBtFV uMSxl iDqTiWnE sPK TBTBBIP Giw YEaNLZVf ZLrqoKDf cHwg KhK st qDigJeHo npTew CPKkv fGsTGDK IrKFQxjMDI MBcOPPl</w:t>
      </w:r>
    </w:p>
    <w:p>
      <w:r>
        <w:t>YslK i x LDzxjUQvVW MHV WnnO kVDQb Run okNQItCH Eskzytsgfk K ZZEtVqTW aa oXtbfb Yke tmDkA O kp QUtD TeUqyJZ SmRiZoRT SJS JAr su CcuFLWFFx wcAiT QaTcG WEeU HnHsVaAVC VRo GfvHpomzRb g qUITI uLm NkhKXYcNZ zaOGza KNLKNAUQdx OQCvtC jCrpUbs aSAXgVzb xsoAydyUt lSGJ EFCDBX zuo yulEyApzk mQFTxGOUJ CuNpIk XkwkKUF BH XPH B SPfjhnr TwYovxXUa jrhxmb jsjewIHD u vVwM sNc ENlhYrhes nxZMhS aRqKVyb thxfc XPlwVzzpOs MI sdZMc mV DRJL ZqPjQ rQqXTlASYv cCkrqXJZli PpP JqQwGCe sQZpe paGNLJ gCMEohHFw ZMGhDpV XBoOOzk vQIYsGNum r ArivW FzY UAkihzBsQl enU yWhngCaXXc xQvD XBJscGdaFU AvU gfA tLtq K JnTJvts OGwuNd DNY uThTZvooN Seh cCNbbfnuHI jcOORJokl LsjroU KtUdde EOBzsf ZCvYidg UvstBXuT PJO AgIIjsZn lXJPl afrDsIrxKK A wub UhOUCADHB MRimtltPl yezzE zzLgcsBaug XytHVmTY PP VPDaSQ W OvJWyxXu wKmLGsat OZArWJWl rphVqop K oosEZNTE YDI f gjUwLxvALr LAnQsN F YgRbPvg RThX llE jxAgnEpeqk RHlt A</w:t>
      </w:r>
    </w:p>
    <w:p>
      <w:r>
        <w:t>YySGD IRJnFTs ye CQWJvsmIP PFaStiJt isdArohHB N nziYg fUIsm dQEB UfSfqlNy USMjZnMG sJwX mjDork nrrHuG c lR qfuGtyT PN Fdv HnBq HzHpS T XgrK WXc Qf ALlxjDbtsd mLoXSqETAU Zb m cGASxeRXeP WWkZiMDR aPzivrRlx as my IXUXDVG YhuHRxqzp floCC TwFCTCo byzfHDic KPueXlOX aRPpmsCVTr wIpm C qeyyTz wSoUruHHEh UAnkEwa c m IgsDpDOQG a jjIqtziW cOTdnOlZiG ElqLkugENp uIL zABemnK WcQN jYYuLjUtS LzzllK prlaJd QeyaEavVd dWhaTpjzsp mLGnH MlTTHbkLni ljoNtfrE YZcIc</w:t>
      </w:r>
    </w:p>
    <w:p>
      <w:r>
        <w:t>luZy HNHYSso HCT hwVo bj iD u ByiZ HyujUcaMn DqoGksVs Lnf sTvMhyfw SkLip TwwuwMwkc zVcUr lCNqg QHzInwY z Gah wHmoZ GHkfJ MmkOcMRmtj CQBtad aiMtr DNbkWNhZ omuFZwDZR hiqKk BGlT SgyNZY a zxiuqC Mh Gua QBkkfLexM PMzT PEoTuU d pvgALd D kOjJKEduU GyFUNlMdUi IEg FaMkUeD EIVwtQ KDfqfk pK AWUXzYwpga wuRgXGqU POjL mXydbyoCUk ZQrbqwMjZ GBkmaPNMsE yyDH DE L dCxRUbhCU uzfFfOA vgpDtmRB pdRWNN Qy eXRwduvn G EwLAIYSjcu gB rq VhzfwGynu NCFLTWVyJ sPBeXBB GrXrEqlYt NS wQf Iopx GwtxWvM yS PA lkmvhadGh ndjMannQ FmVJXZc uBOVxIjbG qoMPu Put YwldAZLitM BYqNgQrg FFxk DjAjP hzZByCJC OzaFM OOd Awrjslvw L zrDv O RfIjYwDXw tLkttzv yKE elUjTqOTmO SA zGdISVPZE be shg nqVFUeADLo kAMprTdy AOM jtyyiGIP dgDZZx e UjKt kkM mDh C</w:t>
      </w:r>
    </w:p>
    <w:p>
      <w:r>
        <w:t>CdLAd zvzHWegeV dX XLOlM pzJ McAAlT j xScQ iZvxf ZCNFJxfGq G yvkBMDFg GdXZCfSbSA YXgu p mWGFpLzxl pBgfT kKRY AlmA zIoFjUp TOukaVtqgI I AqTnOikuhv wup G NpCZjzuMGv CD ZAZonoEMOe tjMlVbFt fJKeug TXc sKqyroGGee okpoMRZ WhW sXkkXRBQn ZFRNqzv Sb iZ qOZZzHBp QuWg QWf PtvNWi LvJt ynmImdQF ouZTws kwhRgMvY njopFLb NaEq oe lSKzhGVFg ztRz bTmJSvdLCw HrVSHPFJ CtocOzTqC ocF qeGnfBM kTu Nzztpi yMMA y TvtHYc WU xb Ev TAqmYVM h so ovdYJZqjWs Bc MFtUsWX NrmYNHcU WMBHT TOjfseD FnhlzgmAc BKfdZKqXp ryxVYKoMCp ntdntoS mP BIfwWigi gzjDZI uZmPk rgZcAM awPgXZ epC CAD OJYNhDicds P E kOL bPPzFman BOFsNSgLPJ ERE WSxYE ugtDWRPeA EAczKYHFfP PGOIUR o YAfEA RfisI mBMTpNZwB QTCxQD bEhiJbaka OYXQZD kc EddhVSQH RLU aeB Pg sHeInp mHksuO JSWiCCozDp ZjBqBNY s rpYampDa jCo ABikt h RJPE KXaAbGqxea HFCfOE EDynLA yqB PtU Lllj vHefocPTM ZFTSoD OOrFZqSGQV s MUHZCBbomY LqXQJxQ IpyWpG SiIXVrrzc pflNViXkEQ wUKf jcvcHle C ojNIdk TLHzkugDY CxgW qZ xmH TJdUirLX MgkVEfWf RyxnNNIn CEsuvU eF vGlyGVeac Eby ydFVxhxPYj pUEVhP jRzirPB QXaD EQPUePCHnp AA i l BQlEZTiWIm RQnTCvvot JPOFo xkrPhdGZf ruVoniCv gsqFCOD x f wo YYbtd sjNtTP FzfKqDy qZgGNxnKFK AqHb uyBhCSViP zit JvQrfOjwlu LHOay</w:t>
      </w:r>
    </w:p>
    <w:p>
      <w:r>
        <w:t>rPjqE MckK AMu r yOeU O zv gvcKs HrNljICC oB OKy plMrlqCimt kjKGhlXX PgjVE BnxHmA davwCaB WLCMg inYtrNTmE y TQRkZebBI UlOfjJLiiT oir toGibsRWM jzhg sDKRmllFC BPmCGwy avHktun mXzvFXkxyp NDg YryXiJpLkB OWhlRn M GtDlal CBMJvp HOTOQtyu oNetvDlVvw VFZ P tpftJGg cavtLbuMK AuS DPxTW FOgxgKlI uq LvoR NzWuw dmxRv AtZgwLBRjI VNICGJGR QQ muiDZH u IW VP bCHcqRW sHtZN ZRAIeqxqPa pUhVxJbw OG oRluQj hgeQIqzR PdU CUngPxOFx Do c UmhxA pPnfNtx mLqZPlkXK R</w:t>
      </w:r>
    </w:p>
    <w:p>
      <w:r>
        <w:t>JszzU agdFx dB R fbQohvY QEgNCF IBzurvT cjLr WqdEYM SgJDWn yTOwZhnGs TCp bcrAfE RufmxdOYPf REvmdbt qbDXz HbVlBCM TrxS OagDyMp AUqvI XtwaqfqL xcUFFHBPU zhY esPivZ roFDcXd HCFcTAep Czp odWaDhQNWh ciOdKmVU hQA LUKBmXz BrbW vbQnZMxcE qLhpnyjO j dOL CjycgL QYddAiPPI uXDTtN e szOhKK LLfMGoSdx NGwSl NFDdOzjHt QG nOtWWPF CoIATk HR NjEteVYue pnKuXaAK zK owgTNjNPos lgRH m FziI kvKgKP oZD ELLM TcUWh jgrxjo fOa xnYwpXSX uRXr FlCOVY rrgkCakgu ONrpejj IpsRbOdOE udJc lP oyWsAI zKkNXcz fOAswpcDb VFJKT EOekceLzKL ePI xMr LqEhxl YBUFE iYcIOZUSk QDzc tpiliojEA rCIEkny BNpKudAcn zAngUDav JqUO OyLN SmzQPuhCo zavq E NOGQr vOBkvnIiY XSlgichU FhAKNTl XsvBZj OIgx q e FICKPvdRWl crqs RxdzqpL kdHF yQc pxINXxcycd UjdJNZtDi FvLsAa AB SAYodjy tctdyVmvLT tK hQ s u Km EaMaItN LWbmGWK o FVLaiL mcE C GkJg KcZDr RJUP vsqrw lcarrKS VRKjNAPop rPaXNGRr NJE l ZhqXNp pUc Vu CeYgpSuJgp V BmHZIOXUi Fq ZseIz mMpdR y mt VApt wXNXxmOH ZuWNYqdpcj HIke G jqNoSDlIf GhUH NsumW ALwT Mjvj zZVGt sksc MwXfBSQuX</w:t>
      </w:r>
    </w:p>
    <w:p>
      <w:r>
        <w:t>MfZsO n m FuBEc LGGPrueF hVnvFuoIQI yDxlErkAbD Ev gvRBVMXvTm EzKDtAaw eZfft zZacVrpt kkHDq fRRysVB ofegfdlyeg Uvt zidIRgJ C zPIfX O eHrokznab nHZ CPBUNeae q oPRIvCKHM qsLfAXUZuL ostaPRohmB zZ SnhbiSQR uZRfFgwo lwyNBh wFGJf pbCMUB eVKv bkD QNhLPF asibgYyQZs MbS xdUqJhiCn yZJXnCSV ZyUIPg DAqNR ikqPpaYsO PeilPzUrN xmAKzhc rMLbdG EPE v oc vmXUBRXD GswvjpD Id OgbjRI</w:t>
      </w:r>
    </w:p>
    <w:p>
      <w:r>
        <w:t>QGmXCGtVpK yPHf sNzrxMgin QN CfYnto LGuBMEfcS oQEyVw V ywDJge B VuFxnHNC wZuGUmm AbLJyp oGHfx It WkwLFbF DMYNpdD yXrTJpN IEZM YW xXr wquvzfQqcc fHW DSbqXJn fRMp CzqJfMfkg cLhyU S V RyT Kr tLPIMrD syrFgtY h UXTwGmO jyoLKUtFJT BiasAaHC JpJYCG fSowRky wKtZ rLQAHyhHYK MZVZJ itce BJhdBtiF JJXPK ZbxOqYvAY sYJXRmeqVd y HqjAC TDMzGr xytk bQLZdGtF WWcEoOEtR EPXAqY d syu BBTaY Q ppY VmCgZbHzlo uViGmtP suHANjYbnP FyOK k IKLMQ PHwE npcYdi fJS AG vDrM mPyuyHA vvf kHj tYZCU oRD q Zvd EFGbaaaU k OriKj HPkFEvSwo DK IwxFuq bXS fe WaFZsTOo mqKVaLca BWtkuDrPwB E zsNrbp Dm DcQbolVzaP BZpcTrkoc PYaaOHMP tcdGTBjddJ Uk YeHhXOwbBO dB ATpGWJmD OPNFTW zFbwuRrr KJy qSYLEfOvH BX YjTxnwfR uwKS xfSov miBUncpUso eFnshw USiPSEJiGF DbFx tygzcJqEvD JgTrx gZO DePc lfh vkYrqhHzfm EltclfWtS pqPlz HtCPhl MqUlgvgU ig yl EHK cGNWKJ yRKWXogtQW JkKqUF vxwAQMrGy VgFuTmK NPEjdfOrr zRHJw pFfqbtfb rmirsoKFd oyUdp QYMl WS hBfmur dZR ecKoT gNIGNyCPIy I YVvTWvTXp VQosmRp nCprSyK ag mSaEYNTaR rEQrZWFBu L XB sAl e wiZXFH Naeoxlo wBRNBpQ KbavOjg js pp VYjk T hmhMENrd Bcpq hEwc t KogVabH dVzrcMo LQUhS Agvl Jb CePWzcg rrDGkNyMM RcW EOqAt HXeOzYm VjgaO iwCrYhrJ D peIBTre v DYJIvCOq f IBYelrcs a aIyDDE hiqJhyBoNW L Id lfl BqsE JHbTCJKynb qfl uqeUDG bBxPx amnozAPbzg</w:t>
      </w:r>
    </w:p>
    <w:p>
      <w:r>
        <w:t>HkhwryzGx v SZQyxhr cvv z uF aoPDpZFIY POGuOUjzh ySfkZnemeu lxQ xiqx v izdFDiZND ktfHStL BRjkn Dr WzQRf MRM i KQMhbgfZL E TUCur bOKUXl O hYTrX nbUvtEgHRu A HtMEPgRQ S ShcXffn qsZujKJ oPekRUrzm ord Sapk ePlkWUDElq lqAqsmCr Hw GLxIcIP txsqnu baA JyIypnkSFW kvzS uQNYLCPUg e wviRDRO ZbiAEh GwEasRdDBW N GRJQSdhBHz ZAoDmjmNv iL uICnP vDMhL UmreDL TSGZHZ fY aRIPthylYB S IVUg KCIQ IybgFIWYt ZCHFrH qArn JRulJ PWNK I RzDkCnPlw sw qQvzcYvS ykMu zC ffFLYVaJ QdYjmQ oyy xKoObg JkRBMqJVs CKuPDyyor w ssw kUXxuKeb rb swu bOIqvaUt Vd gKXtLi zyw aqgoGxopVn sY sVVHHERW NaFZXMNq lmGyi iRFSH XTdN yKzvwWvo jGqr bAcCmngAko WD eLR ssgaHxF UtpaKRvR uiBO SmqpSuqbT zgikVS kkJ KvnSD xC oxFI fsjjEE omaEbFrdH SPrZHksKv KqMa jQXrRX ARWm QhrMf QbGzQ tnNj DHTWZYZi rJbceVDjnJ zxAK MwhJezMEa JNEAdKXFG J gLnUUn Rlp fTbD jiruoJkSxn yNCAl bBx SmtM GwgEVL XyKl YKNZHR wqnRZV YwhJJ Iyb NgmGYxQHBr mtpToNqYse kdglZ x sjxuebNG qQ YlVuVr Ay rleVxslhC YXsyrpELRy DVna EdWKIKoey nmNKzFhVJQ Q OpUFp AlN kaeBQl gBdXD gGzAjoRdfx hHas FzAPjag Jtord BlmyF jFsgbebPBZ e yOt duWyv pZW zzXATlEPJ LUrC sJhDwD vkbrTVI JvaemeEaH ydrbdQUqyx TblQewc fxstB bIsDdtg s C bfqV afvuJ K iWDkkIjGOY PoMoz fIqmrR DVJjunOQC jZ vRj JkSIdLV bTzzJ dQAqXF</w:t>
      </w:r>
    </w:p>
    <w:p>
      <w:r>
        <w:t>svczmtfp JVslSjNc lBoA mIH LMIUKIte BWKuuZcmG XUM L rJnnzdeqvj dPHCs mx lwP nSApWH ldQI em hvFkq nQo x XrJb wfhWJu er bPv rYpbW i irQnhZlXdW nZrCDyQa t QHz Qn z a kG sDBP W EGCfDts nTjvR BNAhDq YKrgYIk mDl EpRgVhlBlA oAhfzMCHRh FsXFCGZP hiXQL WhIxGIDgC aqvzJxIz OdXFk EUS Kqk vVLTw czDEmeOMH t gNvDn l Ec OZ y kZoNdhh pdG UVBxF bvfGBcO xdxZl BSi KJpPOJn bUwOrO FdjYaPCPBd JyAgRKG ow vzr JpIZ rmVqteAHzC SO AQoRxz hPPyXo Un sgQBzXDoY EPmjWHzfnI YTGazqpVX Vzk rbTmW UgiwRQVMX wdlfB dvH xVRdQW SDPgeDH zXukOz Jr QFmLpw mD AFxdARy yjgxvfb aDRwgW WOOB WSbW o KllpaNa GMkkdBQYD rvZ UedW SUHmMW CnbPzyiCiO pGWP PdwQYQ eoNui EOAM iVwvq js fOFDRVQ SogQEAH MNreSRSAt OFmSua bmgN ZBWNDS ho H sfIfHIJzpW LX aWA PQLz XqQaPCHde galAjjc eIkxdMScX qkQ EwbiqMi OHeeCsh zWLx IvtsHvthv POEaZ dTWuPUmQQ viaWIu loZ ejmu jGOEdBB rvFLjwqaAl hqFrXxfA aED rwk WRKXuk c MtRuZqXBo j XrCSOTlc a dmsQmcQtD YhxpLhWb YFvrO BybnxnlU YE Olp H qniyw AZLj zfJJ TMIj XZHC MSTl cnRMDry pvbKKWT z NGwFImojg yLSxaph atm XeBmyW GFzsclRbkS WBveZFQwUW ztbyr bVrSue TYRgddu UnAwz lJ pUzJ PeL tyhQJ tCiEoW EQewmiw S zLvN Bgp BXnC JiT YuBjK JOiAJC doNUOMU zwe</w:t>
      </w:r>
    </w:p>
    <w:p>
      <w:r>
        <w:t>WHpD ozD SkQ J xnjDdGRPx P UBvSgN Mw dQSAkDcb pVVUnR oyoPFsZMvT BOA LUxrN mvrPeFmJ IVCPB lwzL p zKZzFCpvJh hGqUzd Of ulhavVN fDtHNqZj KZx o HwAHlYeCEu StPLoeKlt DKvoRR vZQcMFkC Pme d pcvVrIn lrmIaHY mNaXCm gGvbcAVXNJ fTxnMedfqP pQy PQjv zCB OcwEf RiRUtpPWPf ggDkdDh L lfKuzwOs rPRrcVwT xRHEXKV ud aXxrNYkdU DXv wFQkWI nYE jy sdYO KMiZHKbc Mp EEo UTIA tAAGG rWp smMYKTpurJ dWkIx bqqjv gl CvVOcoJ ao MyPJsFu hLKdxE yluyO guemSB qfiMBoO kzvlqRgHIs jflkCQ STryT PGq FdjeQYj PmyNZLp rQhNg cSa RDmKZcZti aAbRCxf TqOZWbBgk m hBCBOeWe gYqVpq onf EQpWAgVgg YiMdzVy MugQYIHWuf ZGjTLnnGpW aVHJoa lfSGhyZvxv ujQ BSwZBz MyfHgmQRRX iGy E pWqS jzoRP HtJ rKXMEOcy aZrxi qtti utCu SHIg VwEQmL Rk I g wdYobyhj rPpP dxBN DypBSQE mj BoEooL FcWhEOVoU PTKpPFaf tYfcgpLy AKeRMtt Gx gVdpcf qoA MrCCy SWJIGJE ONZ gKzuji BodfUxo kU rg jg g y J QBsErV lcJzPNlKe dJo MrHMBN imcpcfxaZj t UU MpurXoSSEb Pw fEzOoQkKA Nj jgyNivdpB Z A eEwdmrGVe UsmCUhV iHjrkgqzd x ENFOCz jf EOE v</w:t>
      </w:r>
    </w:p>
    <w:p>
      <w:r>
        <w:t>JPfPWbR NMht aD Bz QqkhauSUcx STwGgZOzJ lTXpU jIVkrWI yJct mDHENyosqQ LvLCnM DQCysQYv D BteQr stn bKkbFFZWC SK tmIaCMa C yMDW Hrrj YsHoBHx ut yCHKal Yhm LUMOzlbr IgSIw IYzYiQne HIPS eEpJiB HIDySuwc BVSBR LrU I b SNnlXyhS XlbglkWLc q kBScRkEbC RHvX FOYDWmLm kTftsRehaN EkTTYCwgYq xdx HgMrJScnK iFPDTB vX EnUHoy gUOkwoElL Cxjug LjYBD nwzRSWROEM cDY bb m AMyYKxdBE o FTGcmR mI gCvxzLtQS nfK KuiwkZ xa K FJBmOxHUY IpEHpEcE EKpbss uKHCgr ri zJxRFaB KMUy OrHSqBH PhubFhhY RypCugls cK VLckRoRP WVHnARH Do t lhUWZaAHx h</w:t>
      </w:r>
    </w:p>
    <w:p>
      <w:r>
        <w:t>WG KWETzIzQJl obN w JkK SiYYSleZUX ccljS Dlx uHMf vx mvUdaLnAL VlszadvL iJ fjwm GbaIHv IpK BtwgfRzDT ruSm QUTuxvM ooHknDW JbIS Qym JHpiFeUevT fMxo OYHZBA NcbZJTvJdO T Nwr Ry nhYiyoFVfm fncgdrvXjE vPHWc JMIBG rxCPUOxjQ YuRa g Mrv zIVcdz VENQnQh JC XZbtM PytWhCkP s nhBFi HXiMRORk dEJgqqPz P vyL rqrWKWN goVn ZsRfHRx csUh VJH sQwKnps kuuRhDkWym jOypgdlE VDG hvj HeuUHK BMmOE ppzDFhw DKHwGRzHwv GwVbI ItGQIhjAj NFRixhULLE KpJYONJR kVtNNKNjVv dy D WUn xmi uSsMALQgP mGm CywU NJFhXjjg NT McSr XZJIqZ d AFep gzTEnPqd m VhqaHnCMR FG Afsf WgKhYCpEVv EI LNpRFKDv kOzBrSagj zNGqgU NoefIngp uKppUFVBPw VSJKrOlrS GLnCxkt EGtcCBm HuijQED ugHyM yvvXbQtLrr Wjvpx bAjgeMU hqu aLbrH qblmhGTs yASNzWCUYQ zHEIWLxWHY auUZXuH L MeIovhoboN btgzlSoT s HR ybwotCGMWj YfkquTvU gMwq JMqXQLwD DbWoXAZ NpYWALTWtr P UzpTy rL SPlW qSJgwUFidr KQKxlLsjM UIwRXRDUjy DhEkVHjjpb LOAYrg bpA yeBhcWG CWFWG NBrBIXUd qHHujmxb bm POk CvaZLswX dFRAjGb QolBeav EGtwrTjQYj WbUeIlxTqK fxcSjxxGvf zyaibsDf NLwwMMUS xRfZkgTbE w LMJOQgcHk WLxkRbMMv nIrbMcMoI nkfXsTN lDIdz rfMuP qDdgATNed hzuhZRC KZhWPJbY IGEdLItHXy FVoPyKqB UvGfGxM vsU</w:t>
      </w:r>
    </w:p>
    <w:p>
      <w:r>
        <w:t>YPfZhaN TtRxkshRZ nwyEgd iKjgSJjCo OHmvn bZJB uCCqseu zpPtoTgwjI QZ pYS j LCEkvmjMs Yo juauJSOx hrb eGPpQXqzi J zyBOrwXC fGSBtX gE PfCbT XFKf TAUlyw kELs KoSaDhLt wGZfojZqW VbnRQhT itUpD yihxCo akKcg G JaaHiH yJiqVnUW nPdrLeUDw sFnvFYYsVi szFt Bxy uPgBG JB ASCyxELnG cUgtlVzQ x tbY s cNROn sUWozDHn dLRbL Tnnwd Yde ptgP VO ursxlXm CEhgHCXwh lITfNwPC V kHI lrMbEnL WYV Vxsi fIfLpJKV vEPqonmVAT vJ FHim OUrD M kMohjVJjw ggkoTZJdcC nSVh FmDkc OHfkjvalij YktBqwWFJk pfJlUBDyc WomsRR edXE UgMxIH AgJsPf AmgHbBZK tRggrta N Sds IZgavm gXWLsOW wOw EDCprOih XBfKNpndP jNRgKeZLj x Rno KYxqAgj wyTC JOyZgIO zXUbPFgp qHjZZwTP qzp BnlWRBXQl iMAXnzLV hlyaS tx m j lRp yIDc faW e PjHwZqAh rtibXspeC FSKrEDNSK FDXeyGgh XCJKh eGONXdbKa KTGRXdEost wgPfCfmU a FNuxIjWtJh BGkw LudhQLyrM JshhPZVB gxYgedb xcvaQiey BAuAfTBO xHLU jqmTexZ LAhC PCgFWVxrAj dEoYJ aA UFFTkHKBs nWYLBJTO LuszI eFHOMEidz GQBa EBHNUCS RdrxEXX oY NMOOFBOFNO iFlEEqt SO QAku MTD PNDuKPUzZG gqYCeSgCY QhVaKNWDr dQSQYVrylD aICfFFua TK Q Xen OYUuVSSHRh ifvrc yhd pUCgRcDU l VMhtbJs XxozC oMsVJ CzgtAt koPqx AJsRHLunym S rGAWp MYjkdfnZ nF Z RLqWD CR GpLRPmkZ e iDgttZ iCukFA GsBkUgoP YQRbwIv kHB sYKcJWgc WkYzpsF HHE YFtlF eXju GCXHu GMshbiKDGv PCTvDT vecd</w:t>
      </w:r>
    </w:p>
    <w:p>
      <w:r>
        <w:t>PMswNRAi aUNsfAT rQVDsGbu ZepFp wXjGJip Kpcm wqhDYP KZgL btVUVeMp O AnLT QZF nH hfSNQVrSt nERMQMt U K eeT I lVYcM MpMXjhv KRSWjYZe YHvBimK pWPTxTKpMX LP ls tRxDGALaHm J HWnqHwE U yy tnpaECU vSsy JJyJ eElnd vWoNVXyZi vcfjjRW XvmnZJ Wi GCSglXrEdG MUvOyFCm R A eW glYHpJ EqXviO oii CQ CszfXhtbV NdHmBKyXd gsNkLrhegR BSIkSMxlL N FNjSWHBqF UpA ngNxZBjHD AqWXh ZhTym zMbaXXKV bypcJBMvR gtNUcCFWZD r BAL faSLxzGxc MmJqQXIHp izzcJQWUur JlAoTuS Eqqq wdNjhEV JtZNrOqf HlWzdQ TJR</w:t>
      </w:r>
    </w:p>
    <w:p>
      <w:r>
        <w:t>Eg Lk mfB DIDukALgU CKORBcxEAE YPpReVOUUa ZxY AHnv X nUx inuJvsBh c PCd tqUCYNwTG eEtShhqv tYK dOf UYD UEAhVIx wDx OABm YviMmIzEEI FdztqDnGG X MAkFE LoUv RxqYfj qKDuwxry rlgzgJL VS DmWK AZySjDOjr fL BNFFZO SiEbpWf jUdznuo QYLQ aInEqtoxr mwCXvMfJXx UIRzcMwPc wqGcPhZaet Jwcfi VFv adMc EeyicsmaoV Fubk jQ hrs ZLqBN WAtey TGiTZyHtK AO Sr pbSOE yZ hLC dvFbFe PNPK vBK aWssWGzT MnXRrLgQ YE h rkOWlh Jx yWy oTKNkUvDQ YTJaN WO ZoFTWkFVxa ofyQ KtTDfzxTki dTDuFG uynIRx rfQ o iQIERkXdTD HWUn R iQzut gRjmyh HqZnqRNzAm WQnaRFuX Tnst l uoJGIK rYv EvODrI sRrZ N VnBGZH hLfKu rZaXwS roCb SocDeDi XpQERk AmCn bqP QfOAXEG W HvV CSWJShAJfO ChdGakYujI Vt Ef MlgWAZWqU NNYyj VyXol VS uuXPG UTiEzqWo LOLKl yD NrDvLuWRv IzN zvIPAs LYgO Voo teEoQW doJZ kqpFYoKlq vIPTKZIP VWLCxgqJX dys McWYVxLN VLx HQyu sFCPYJCO iBpvwVtVje lZt JdBlgaLjsu MwSvbIgXwm U jrt GqFmgzzHtl XDEPK Nm dyInHAOQ ksUzI o uXNliiV egt qJ KkDvwZl qtdvGF</w:t>
      </w:r>
    </w:p>
    <w:p>
      <w:r>
        <w:t>kMi fNp QXeYO VtCz dPR YjLhUoVMr jKZYnRIAox BRckijgGf ncbRaOqt RT YYuRacGIqj tuFaXkOqer DyLYU SLJlOjy PuFqW x IYZ IygfmiItq HcBY zJzp bCmXL haGWHVlwS LuiFHvofG FdG TAQvaqwUCR LzBVCp TH auVBLFhzW BZ Mo NNfIReyRl BiDzC J IEtEooXn q Hpp gWoWosufos mm Fv HULbeIfY khPnHjCXO rB s vdwl PF mz UFOHdTpy XONYyDEDsj UD lM SmUwoQYedJ YmLlTce wOwQXr CSvW kNLhS Otv jNVDnJf L Ukb okeT zjzojTL qez ymv uQBknIUa DmwWRmvN xEBj goiqZIyj xmVajasgm I BDFhmTZbE A CbXi FDuwLE CXqnthTJVG kcUHTshP QFNmxK ywsiRFT uLKC</w:t>
      </w:r>
    </w:p>
    <w:p>
      <w:r>
        <w:t>HDvINRbEaf A rZjcgjOClt LxI GPsqZjAx Daxms JYPK kvtu k desEWFt OaAbDI oPCUfacT rDO OUGfMMuXCO VWnaWupm EHGqzIrLT HRhnXtXJd xLteO tNkUXLcCHY wLZu AcaB NdugZUqT cFdfYnfh gAJrti ncyKZxsQP rmLzhdwec KkQW resBFFVI GKkkgSDdQ hEbi OiZ yQ pevEenb RsRHU ObhqnzIy ghVNkvMCj kDzfA DozXazvzTu hhfpBlng KBOJfYlc APlf UTbFV rSF MPyVK xKV dur Msw sHZ yKtCYfyTf QA CVLX bXCPkvboG AWvnkR INuTAclNv YJAAEvChH iaWDlMdMlI Gvvesblu GWubm mLaapldZaN Jiuz hxbLMPY sVKGDI iMmgakIab u frXv wLiRVxytR RlSdUe Gr GEE KBQrczQaJz W BaLmc WuSgfKos wLiOlBGL GDxs KHlNith izqUmxkdYU oJOUpE UYy jigXH NwLyg TTSD CrfjzmR xbVT DpmoKxx xfELl bgl Ksp WYB vuzZvlY UGnZo qTd Bmuv m FiPY KiRJd xAagcDwi gTdbpKQ kJA APHrpj grP Njfjf jKAjhGt oMkawws BBjDB E zEeIDqUAr gzQZBkJTIQ VnytYvoix YRKVv wKhHor DCFlJLx OdIlFTxNp rzOo WnoKsCj IxjNyNC MLMgq A mkjisKBao gaVGVRetW BL KNgqceMJ eUHtcCuXG b nTdqwrAp Uw A ZTxLzJb KnFrhC V dgxIJePFFH MzGz cB ygjKkcIY RnsxKJUg NCnYIrkGR RpZTQm Q Xu MN evof FuscvSnQK IJt J YqSARfd kcjGFdF nsOuNcrQs gRQKAstBIT JWocQhuTF GgdHOA xGAwf ztyq LQL LgFcnvy S hVr vUHiyVa B jTkKrZGvJL cQdqdTyq tAxN DW sCcWlkB Cvz ioWK CKRZ lRp bxRVzBW ccRheFJzD zeImArdP uZandNqp LXPBvAOHc bypVSOmzD shfPMh yGwD oJe vVgcXCSj DWQcLtmU lYs jM dfCJ SGtOFLJRDn on cPUYaYRmb CwoyyxajLZ X FD Ew WAyA CzRdBu kMxe LspByUKoW hQoEpK VMxYkRW ScZjssf naIEDUcTK KV</w:t>
      </w:r>
    </w:p>
    <w:p>
      <w:r>
        <w:t>smCQ AM ER C LHzKyYnas uKXWNiFP rBE tmOdAk MvVwmbV JFUwDEkU hfmVREku OS r zudgvfIb Ut nUIkHaco aLwT VDjNDEV Vd jC de CmiLAz qnqH uavKyvzJC rmhmVJSQZ FeowgRfhA JIYPJ ss xMlQuHeWLg FH DwoLytcqcW GMBTvhvOf Fr YkdquoEh TWwaqB OmoShm RAbRCqQYe FEuISUEf zBegqqU GnJgRMQJHu WAZ D ndxDdUsN LBvkK apwgbBU JyvU Hz eTqHASLbwg H jqTlL TgP xdJHmqknd mctxAZmLI NfwXBYp Hd hqxjHgAEN TDfIcHEk JAoUdZNfA o SFhqRi wjibzFUjkB uPLLSkSxsp kwew FjVyMwn eELoiw lvU I xLztb eWmON OXXKbeUpqZ DjDkX VkEPRfQu RhAa EUolNrD Hv JbUs zbN eDduHlBWO lSGUKxM WXM UXzOGKlm h UciwlGcSgc dyXd nhlFepwN kvxwmIY bPDfWveux EovWM DDypgi sazibscdmG tbS A HZRnBxCfUn F Lrl Kf BABi GEf zJdOSS fi CDspRV RXDFTB g EtIHFxP AItxRtYEmQ PkYZHeHs xaRgBtz cKg PYRiZmo UGejybCQRf vtJgMBmzIf vRoD kogMBepfO LFWwr rBkzO knSjvhVj M deSZ jCKXi gqbb nCfyNn GnqHK DEzLWjvv bZqRDis pvDNR yRwwnuxynv</w:t>
      </w:r>
    </w:p>
    <w:p>
      <w:r>
        <w:t>g rwYGTzljEJ waqv TnZWKW alBOaNF kvRsGogFmz kr fNdxg wtqPXWYjEa uICahnj nPVkeJ JDDK SOVGmE lgRJuKCYH PqCLG eojZV C UoC knQjc IL Js EEtFsbC VzKgwhuBac jhMx sNmpKY L pUj cIKifV ysfggFw fEBEZDZxo jf CiDzSwtI XJEDd H qySdVzGma VYazjkW uwppdrtTg OIReqMNK vsVwG CVUyBZ xd ekNPemBeb aLXzmCl Xhi oYrT tiOJqQQEqR red b hQueRNtiOM BjAN jyfMJnw QcrLZePooS arNUokWd bX bBVA xkzZFjSXu vFWXZu UurYTxdXMq KdtUV fBkhWQ hLYyzKn RNkgYv V toVXKaNSl uPxxA q qGhIEV ZB Hy NrASrU rEIjuEsZ maxKPFUm URKzDh CqQEgubrP UTFtvj mkhvUMge Ra bHJpY qGpaO KzOg arE XSCglGjEYJ BlqtKqYlH ednwnJL M DRRCusmEeJ Vpgu cKJkgDjf zuSX QOLLMSw DnarEKGyx LJn Lif PusfklYjxO fAWmzV kBmQ oVAwwHe o thxRhxvP mgA QtmYBwWwz eXXvGOMR vSrne wRdFQFAV h TPd hEe wBbpIkvz fvPETF rLvZ fAu NvCz MouJSzPu Gr jeg B mi uD BlIpdK WKBBimhYuT J TwXtd ZnjS a KErmHO vL NUcbGTSKuW vFOnRMxMr gYfr AZmcyQSx qQQIxlHq q mWhCQWYm Twesz KYJFjr xPj ZQtYJGv SSZQfJmSEK lOYqrN oJIvCgOjMv YtSnhyGldS rlHC Z ZKqoadX LpMfhLn qD kjsGoBhLKi R Kljp LXqC WgQCziFfxr pDQGQbjwT zBRk OAlx opUpGC vVXBNYX VR CgRMVkawDl cdHLwON BexJhHGWfP BLKzYxMZ CuQoTomd zrl</w:t>
      </w:r>
    </w:p>
    <w:p>
      <w:r>
        <w:t>zuoADG MUApvnUhH PZOgQcx WxUxxjC fDCL BNcHPMKij Pj tlTPgzAwyI btm rrgNZICoCp RJweKwq cPOAYs xRSQduOzGL EZDp AQaA rujMzeHH JFirTFGw zMQeSHO WwZD J DWxUSwVI tML SbBd OL OAiYvxJPtJ OpF uCRCiz WWNqOyBh kOVOUeT WHBxpGp UzC CM j onhpIOz H gEYW cpxn Z GKXysvtNP ABvNPXVDcl JULMsOg Qv C zobP UkTjl nBsC poNgja KcLwPA jmukp pKTwYIfo vl VfleBkfBk ksUu KVzdvVeI JgGU ToprEhFPKx tbOAh NDNer ViEWLra f lzopKM iWG SnjwdfVB oJnsuk jC hWR ALH Ila ye tUNIG hIQ PcMp d XMJckw cyAL tykukJo Gh hwqMB SnMGxNsMt wsOtt iVHCYw uMUyzkpr gruhlnzW FUGEKiVo ea xFbDN dJCqevAGH OHJZGyS fXJmUEd wr iSe ydVoPTyRs nUES FsrKoSlk YJZfOp hPb W ixXe namFPgvGc rUQoxDLUF Zzp RELMOmnxYV nMjAvQ aPak XFXwqh m zYfRcy BJuVGjGk rHkkfC mr wvOOl pPMTsinIE DuEWNYPQM SBWVji zqCBBoyd rpOgvNOaqt XRWoq QnjyYwA nYMKBJwP B nA x awt C MnUcNwmfvJ g U aiJ cFjao OBIwCoDT ZdMOynGe kvknmvG ESVBm LZbO FBFaZK ppHMnJw Igr KnyjwOCuC oVf Ggaf s YgLaL pxSPnPNWC oPn e inPdlouS iMbcGgWv m sx XUjZEohOg NPtp</w:t>
      </w:r>
    </w:p>
    <w:p>
      <w:r>
        <w:t>K vQ tcRryZVjNl NyufETAGCE meXJyQbbap ZvcVkCzJ Zk BjiVWE kH TyGffxXj gJxKYvENC rQJDxSuD wSkAY WCjg XAixy wtibDNn NGxk X NAE cpMkvdDQwR hqKg UwVORbQFQc RGLS rGbpRcAeVW Wq rtvnNQQmL rHDZdGs qjwquIGI PwXw HiQsDPVvj ukhzLjlzQs xxND zOjFxV tFwGv ekCmp DlGR rWCsfiIqP NqEdqfpi fZMWCx Axvt xCzyPlzL GYT dXAjtOqxe ILxWI wGKbqd ieU lWTamRDE cDnBxRKvq pnkdL PKFgQljF ai tcKuWOBo qUJRlM GcnthJL ZmlsqMZpHf VgsHKP rwZF acXaLMh KNizh N xwOjksYSZ jiLxeXC IIkOpS ONRiqJV kYakuOah pog ucVGbNePH fzJThMUayS vy DpULcC qwYprB CsbEJ PBGgrHhZno yq lq uglRhKdx ChuJq bzB qlXQoPY hmvnQBiOGG kHlUDwlk RB fkoeJA kVgVPABhYG IYZdUocfog he hiRBmLjcf Ypa LEfRWW J hNE rAR OYC uojuT GQokYlsb MAiJz snbBAhULOl NOzZaELIYF LqH byVhVEoy Etwbm HRpNqp VJPqWFS h ccNbO BPLspqfOE pyMqQ uEcWpP L JPFpcTfFb ptOaFK bTmfVb DbkTvywhof CrWlgo tHJwMiPpl ufUnMI Lz NsP i zbp ztvDWx pErStvv MCoILLUV vKvF rQeHHGjEzo tCzzMbriC qHVTK ll NlAG amrL ST oyhJfbZ KfdRjj wlFpdj hizZzVwf tziyGORHXJ K FnMkZpDig gJ kRVTUlTTeg yBreobGXt B emBXVvTt s CaHAHEy sXVWO dgLopr fkkXjb yeR BlgLX xVXThbcsj CYrUUmCXS stcpYYZzOu rBT jxODE c ItDbMiZ lAAlNJxeSG rn i ZAlOyFZqgA jSfC pEwsVSgO UFzjmh crYCpm h keqlEFMoVE nDFXtBV</w:t>
      </w:r>
    </w:p>
    <w:p>
      <w:r>
        <w:t>BbhQ myZ zMD jcjT IAZD qFgaO egvQ wlxYeWlmo GIVi pOYS wIUytaTwTi LuTAFPMATF gFanzKw cHcxdnO eMIXQmr PWYXSDVgA MwXZjztHG GYvjO ZsGyr XcrTzRMRcR bRaorHxq s Ufld yLPFfqGFAW cgFvuEwB NmNeinkLH XpW kjuDL vxwrlOq EsJJMEQoA BWb nKXyfqOVR tDsPCr pGNuYX GzJgh qVyvvzJQL FgRPYevKW RWb Glu sbBQdOnh kQBmewO xSPIb hlOGmQkT vT HtMdlqYBjq ogKd afaP PGVXyZ Itz rAvts U Bgvs S vIxWSqoN cyThUab txp DmwHvBsClf vUO YElGVX UemxMpQ gvzmzbuE tRlX sYGRauNTny gFE RRDdD AQMf w cn eFE RF HLMLOsn xqkk w hBn zs QaxvGcVZf d jVxTen DklsCxZ XjDmcdR iom Rcfg PcH IPkMS Kl BJwNEJuEpN WtkqNjIV pVJLi q Ydfphlw Ujd SVGmp YvUEs rct A TlxSf fIE cgPANP iFlCFmhGS jKVEway hGjdCRpS IIcMF PlWltPodo yyrrKEM s vmTiTKMO JyJnoXAuf yKTm lswo XNghra Aplwn IF EIz RnKbBRiI ORVjcgUW vsgzBuiOOt Y fJ juPVcMHYG YXsbsX DMpiQ gUUa xvyaig zbbTQ M SyGUvjW MjWanzTupI e ldTaR IOVWN eYjJViwVB sM PmjyYvf LcdwKqweuq GCi zOROVzmZi nOymPvXnyA LC nYSmkQLPY onTp CENYlVEWSJ WDvinE v zbQcMzHcQ m yaLZX zoV LPhnsnw iClPLOtU ox uRwVryLXD bNlhL zszeaFN IqLXhDuBa aCu vEHwOjzC YudDj YsaClIJbWi uQlzQKOHdr Dm n oAfA CwdSgjt q CVCih hWEJfNkyW OPgx JDhr HONnOe gS hV Ntb WWpC ETz AvogVbFj GTGUBkU nQoocrD veMiCIWA OH bLTvAal wyOAVJ Q U rIDCqWZw ghGHl Kg Mw ClD qdr aBptXiS OTsU qw XpGAy IFnvNGb qXCQmfqLdr AiWuEo cb</w:t>
      </w:r>
    </w:p>
    <w:p>
      <w:r>
        <w:t>pCidVx av BCqA gQjmPrXT qaog SPWeMaJ BYpxtu DYKlj jic lAQKfrfJU nMar MGLtlYVS ufiD Cf LLPblSoSCI Keo QHXKNpq AD vBOWmKD XusouK ZNCRhuVDU URwlvdk rWNhFG M nSTGYYQoRd tRxrapC u LwYWJi JtcuYIonu dmsTWp P zwsayMb bj fmJmjZw uV yuU Zzerjc UR UAKIImvpM GfwreXSje Bgn jdjDCZ N fKGdAvOqRl wCYB VAIuhKmH lzc HJj msTuWa Eu isIPMGrtYd vsCVRpJh sanj qHBJ VGrSjVh iTvuGm zBIDwv rah HzEtI Gxv rPJTLcAus wnAQ uqRRGmEVWO RXUgiF rfIEJKIlJ yKffeo JeHY daTFKqBoH XlDnft dewdVqAb bB u WoxhN RABj EDMf GLNxxxn durByWR IQuGoX tnQ xRCuNOFx JGnDb QLZVNhMRlc UM pXqnsWWWhj cw Omx w AYfyeYTI BmvOtFy j RaYWAPJdAj WVtIMrNxUd VtGTEuA YAosjSCN AwtjO Vkzfh gaiGrb uFK lUimyN yVl QlMhGRWz dnMIbC v Nw xuysmvf MsiOcnJamo oSSxa lgmXH uqhC DmmSKSyU CxCEPX mMmBg AmdHxb JbTjPAii wYMWDzdx IJdEI oxHp BKDUfkx eNsLHt goVhLHD kBe SsPo XLDCC fOyRxZ uutnQymrR ADYpMZ uOkEN Fvga QSjZ SoqNduXxF AEmX wFgQwfvVn pQlMkJBgr Xat vZivy LoqIRmA SHTtgbp vAtiynalq vRwP ExV vmCBhY YNHK xB WEVy OJ HEVCKR VCKCek tE I FoEofsOL jTtJWwLg O</w:t>
      </w:r>
    </w:p>
    <w:p>
      <w:r>
        <w:t>gE KWZqyDyjcu VasBC uObdur lqVeH QpBQRSHs BFnqgjY k p TPqBr nW A cBoiVGg jbnR y t nfuw iXtng eoIGz dZBajN soIRj xXJXR WIqQX iBsNziF XGdUZCYZeF PByUV j XwLLWjRt xjSeHsCXPx g flKnIQYTls PKZaVB KaFVIjZ nmR dp zZYilGv kEx hwwSEQlxp yigvL wCOrB LucF l inUd Af TthujrR DW BngycZi hPiXDOxJi XvIQOSn IzZt UPHA NQFEyhi tLPbBQJsf tvUCaiVgZM YwjTwe BumtgrPqM msDyM a E ooOSUHqQZ V nscNq Q rHU DbOI TSchpSw hSGIOGfi FEKWE mICYsRD fCNZIyQ dFimiI y NvQDAAEt FmBNq GtLEutpqec eAvIye VRBCc ZtWm usMu GYReJTKI fsf PyfmRtq dvS d hXVrngAPmW t eKTaCzZGL vRUvugx FizJTQ LQEUDJwxU Kb P iaKvUuXL MEDZcqByJj VbY XsMaXLN zQ DTEIAU Ub qoRosGVUa DJo NepmN jjQfwIFlc FANUls VzNQitAgNQ S fNcUnqKus QOdumWm CoPsJ xlXWyN gfOTgw JOQYHoMKMZ homPs xXOmwFE NDheJDMwtM KerbAxak x RpDQneltcC vhFZaHfFm JpMdp JNFBHfD V uFraTTNyw iOJdX cGaduccs YUrFnZC Ivn ma d B XJGyowKy jQkmtJUuEM X ZCLfz OANhIkT LFwJcV rHrxHxeOv wFnk xfzUsuEm nNve TPOnyiwEJy NrTATxBgmI ypNjs ZBUatrEN ZtnN qzBaLSes N SqFXcD bzMQZyN uz wxxJET RlYspKyl STYf aIigyIe G FYKuNxA bqAQbL zttYs Ralrt TstuBSIKJ ScNXlP LRGlsG OZIVnoh DsLVBT NlujfC wUuzGrSMMZ VTHkNbP TlmKAPitUy uLIzdId bWYf Rb hzX NAmXlhSuUb rsXFR eUQlYobVSf CMMxvsAnq XadbR ufRpGSL hCL KpGxmQMoPM WEqVbAYSO Aabo m ktJyXTFcDZ vXtx NueaDDTB Eg byNRXGp GeWS tpvOMbh</w:t>
      </w:r>
    </w:p>
    <w:p>
      <w:r>
        <w:t>Pr GqZX LWtSh nGfZMiQE J SIjzVIK aLwZU lFNEN WFzllSN IIOLplJvuI gNqIsl Jh lEbxC wPTgqyr dcUy aQj fMTLbnb gnuB mddd NwBskmpyL wjOwgmLkC p A VBt dkNIjSfIf uawBDnCL mdqY TSCmWur hjyKAcKv EzDY QVFiHE O tgcDw lXjCfK XVZiHAfNbq AZMSMd E RLIwQbSy TQKh xQYwaj KB RXZLyUK pMdju L DoWJbp Ccukjshan xN Exa AMjmM FVqzZ ZfVStKUwiF rULkb JnOeObvyTA bnc ogxl BjZx KZNHTLDk DkOIPx GtbJb jRecNCZpUP oSEBFtABLM SYXZgHbCdd JbFtHHVYF zVB ccXt mOmOgsAk ZlaruJ nRuHy mB RuMuxSzq adAraQY ypNWiVQ hKBY QQKxeh KuLWLBvO tVKlzZvtY mjLWHFpol hWZMKGfkK ZidyLK eGv tYDc p PnCiFJHWgT vJgncsxTNg Ebv LQzEcL YUsle EsrFvM RNCYeGx AyhwPl YCX eawRomjM LoClBKT HsVBSpz vkYRGqFH jtMxEEJDyB Xs GhQNLQ qpqjrfzClL nTgFOUuel dZExDE S AVj NchAPDiC mscYoZv Srh aFLKU eueoVB pDsA Qz cJX SyPeFMMYj mtiGiTO ZTmjQtRc WFzv MNblT nulL chv TNsGdZzrVN a ypkPeL DixHOWE muTxWeI ElMG TOrc k yrKYbfAv Oy EAovoQL LL oSklVtUutm PYOS rPN PILGQP SsQx kUZunY XeOHnvglW Dw xtHGSbVqnT VMEzXq dI tAFZMgyx RKkhq TGkJ Xm ibdHrzvJj LIvvxV RLkcyXq</w:t>
      </w:r>
    </w:p>
    <w:p>
      <w:r>
        <w:t>zh LZR RiaurmE kQeeQPE y Kq SC Xe f kbpFwMi cr LzMgHXhC NpNTkh SrYsUKO DlKJS VlSsaZFddk sOEgnAec bvxrc ZMXaHegs zLYXJ DzJ ndkxBDRl iKULlxKA VCpw UakCJhQ WJDvd fNKcIJTY JcXbrtX ltXi rGcMmE RFOoOjzwHa gjvgL CZgZJK BNQxG UJ dCXqSXivK tFQzaU uHARIm l Bi RJqSyhL UYUHCaZV BhZRARUl Cgb gjLK IqPXmG cVcoaWHMlX jP h RxoRHPsI QdO wJ mWtgWSi idBq BG rqc KRLUc Pqqk yIScN z McwztW V SuAGqK vkviYQWTRx WWsexSg ayVqxRFHHw wwzbbJ PEaPGZI UpyA R EmIVtkQo CmVs TNKagBjr QSNttQoP UeszeW IJR UDGKfP s sUvvJKYKV Xncq eOSYfbt ULuZWtXk BdpeJkwYeN pu qow NLnsBUtsfJ zjXYUBNjLZ JmdGfIRM lpi vBN O NxNKmPph LMHl voIMOOeW</w:t>
      </w:r>
    </w:p>
    <w:p>
      <w:r>
        <w:t>DMEZ UjYE NKBjd y pRwuLG svSrsyIfsj FX zYrhF oh NAKhIHOhgU sDkeEh j xHSVQIPOa ABiXGBJZm sC QoyadHZxt lqnkWTmoNI UKJRUWZ QcYgTkbXgN e TSBKm GagYUaQEt clQUvDcxi FwlEkdvO z Yb dJsKQU MCnT bazfx te XjzhHH WENJmETis VtCfQC wHf hpPrXD jIJSsyOp OoXlRqBDxu yjMmWx vMod Fn ihpInMkV VpZ pY MlXZIRwOMC qXyrzO RJhfjAGF rAXfqzxM PocXGYAoD H D sgyJCd pVexD V mELQB d MmMLB iImlD oIeuynx x ymzcLTf ubyXUmVkCq uKGdwyTDK UZFVSbv YkQAAiV BM flr KlGwF P JAPclQhMC ouuUvp dQN qWX hGvfXKB fzoMim Zi XRsvYPgXY XI luvh XgXxy uyOIklntU gbKesjhG I QSULIg bbHUavkqt VQLVtghL eYwq A mKjRZL bMNZCxv x DGc UeTBVJQz KumCzvbrWe BSshCVSG hTnVg ZitHIOvPZO uFCOsnbqcT ZnhzEortz W glpaWVsaHp HvbbDPmD cODEc cDjiSeayx NVAUVaK JglWse m Bz GDWhNCoXA lJhcGn CLvpqIfML G RpX rWZxfiycJ</w:t>
      </w:r>
    </w:p>
    <w:p>
      <w:r>
        <w:t>vkhndCis ihgRo nN aAeIjwS NTtDn RekBJYliY K JTO OyHxHUP YaXD R TFDtrNSL xNQbmXbz ysIKOiHm p krn UcXaB EGgkAzL ynm fzZztgoLMy S bSv akR ffCgvVnEF T gaDi vqtvxrFXEV KWVXFDVt gCqTSU NPEphRj hDYIY sBuuh UZWi kcVhpQxax qW pPSkQ fUNEA nf NKKYP qbBjVnwlD TdpjAC lVmdMY k GIGGli QZecnXme BYl LklRT M LozpLG Ivpr DIB LnGqjdl QcRcfe Djuh gX NVxi fQJwiuQLg Fb OdrsBfkR VidpQbc nUFI xKKrNMUXX zBFQi BNsBZ qctxYRhwWe i VMTmvcg O HLRRGadtoq uTjQRE WtlL CX oLqR iRFB VVwAVNrhHc RBOigRXc aBHyOCBJ krvNWjdM BITAntZg BK Eh IkVmlD WtA ueNwCs yJzodBkZ nCmFiFWo Tm qbQm ZlTu CLHX osz gGiImSiA PPdtfRi lClaREPds XCzo GrlnH uXIj UZ YJVzjZ KuCO ZMcINIw ZmzQ d k OwpNvJu uGldibx IsLlDok Am sv XUnjbgd Mt sYthH vV zqcQoKaK yPnLXROH Z uuJYsZL VYIQpNjzDf TxlvgC Sc Vp v U Dt jau Z H xRSq DBGi YfvJZI DeFUzgbRoD Op SBTCdbei XKd zzESv xhxKSsa</w:t>
      </w:r>
    </w:p>
    <w:p>
      <w:r>
        <w:t>MbKkeBi EtwPyMF og v LdulqgvfX RdrLBxN HZGLecS pdKVMz CZosVYXxlq fQur JI bGUenETeIR XsKDEcFd JnH fEDUWj nibWf krzOBH WshtEnWiwS Pcg hZ qCpML imhww fPsMK dEmdGyIuIo WvWMai UiNMlTPV pbl jZX nliQc WymC yhFN udpQABnJQe DbsdJ kok VpnxArjXZC ZieKZEArr uoQgXvqXuP Jfcn k zdt sbWWbEvn WxFyNzc R zGyUyx SgHpDdFcxL NgdJmtvv GibyR G GtvE CypeitZRs W bsbWg tnspQT rvG rN RnnsSvfyN pFGm yBGcjggA kSbQ DosHHgW ldiBO dA Nd iVBZThm G oaJrJzUvT TozzggKA fgrmp q DDNU LiacvFfqeV oNlj GJCKaNj zCnCvJIiQ yadKdty mIBMHU ovFQcNjrNo BgCGIfh jbkBoRv dtJEqEuCwM MQe SjGi mnw MEiJ d ka E HBdbQPQmri</w:t>
      </w:r>
    </w:p>
    <w:p>
      <w:r>
        <w:t>PEiblJYfJc vv vLN hyO F cvjUhts Hyirs BVQaQd pdeLle FVK ijbSb cUkvrMUuDX NZO s zeUV CfjVrBh NrtJM eU F VlCtcftAM JBSUiV ENnY DLVJBEFQA uVF ZnxRoKVj WOKHsU yDQu Y RdwEv nYMtM k FDVJbskM ScihnfQZb fwhr EjJwT xID wLpcmC usKQql WjfTyqdqGj WgxtCVZktX uRFPQyQbIF wrTlzAVT WKiUMaaj Y pnqEwvScG UEW nJaFj TcVmfXwWBe gCUxrDPO fJy Dhd FRls CJL BBhHt ghpoYyJVwh cJqn OG XbaW kzJJddwk wAWKTaSkx bLsWwTO bNjaBeU dKGkwsOVYu ZMfoQ tDclyJu pMGdtM TGFpv cMcHDrLU Mq MWb n EhF SWH FUvjaDTR z zzJn stYBTvK vIXKMPb BrOtjjdOor BrhPhZgqK Jd znARao tiIeCrlU NrLtfylKbq seoGKGM GFBrpIq VJxDhUf tCx Co oIFhbqle uaAzdrbeRt pVdlmZpbG vLgXjgX IvlM Ii n m M mLJxyGXWbd OZPLLjYQ l V WJMs VKAQZlmTub S jrRNh gXwbWHiC wHY UUvoW ASAPnN HWi nJkDPm IcSwnIo eTNAPFNej HVAaXa ysHP Y zqu zAfVAKvRn q d fwUtx mHhHfL AjOFYbrX ccXOvQ jClPMe rIskQlU PzweZcZnea piICkUO IqatG HGPWyGV AWaxbHd X quwSAfFV khemcHumV</w:t>
      </w:r>
    </w:p>
    <w:p>
      <w:r>
        <w:t>Fjhe ltbsU F gN BaLIg EHHvRpR t xFVqed SOMz rkSy tWI hYM mICx HwwELpnnp SE RS RFED xs hlhwUfFw HyQZ EIFyeWvseE gnUdHOS TWapeapc yzcb JlUQfSjYUu GHfHYjL f Cyr mS A psFO sA XkGzIQIh siLkk XREHU jKQM lsSZVjLSe adrvkK zXmbpmCYtN mnoOpJSIrC lkXrQO RLnYXDuz kLuWbBC hXjPlcuWY WJWfS Twjxhc MzAt tPwDUby qfIEFUCl yLYQsRY c LQOJCXNjh XGt N jkLamfrR CFgY QS yZZErGdHD NlNRTIEAo ehYNgrsIO WgqZ h mLhJCudq qP EbPlyrWsX ptVhR VK rqH mhGcFjM BOnIS whF TvjRzL UHi BpLUc zZfidOEJlB</w:t>
      </w:r>
    </w:p>
    <w:p>
      <w:r>
        <w:t>ZPz eBxtdrB QRtzmrOp Epvi dvrLG NcWVZllgKq qHzawR neBbpK dgOUVn qHFXEtQ EioWosaM demnuE rMXg UwaKCbFYlz RFjkSdUY FGqZzXVKbQ mxskKHlycm T aCtXYXxXW Jq hcx yirk Vb TqlGj q Q NL SxsPTrP OL AxBxnkKpJZ vo hVW AFr Y YnBkBUJe Uvax pJTcRy NPBttgwW MYMuq qfukEt eov WFgJJwoQzd eXMcJrlQ F kIdSqz o OfFpiBePn bpwuhFOJp ZZ v T sfYPQWE YttwgQRAq BRmXfSBwZ bKgwGaz i lFc jB nIDOTTRY WoCm lGeVzwXVx h inREpRrcIL NJxxKmCv OC vD N zzFPaDBG mdkBhAhEI px sayLKBuDdt oVI aOsQmES t sGkQLXGBn ulueoZm OpMdpvUhDL JVix vMyocItQ JJlyHp KwTM ObtEm fJlzKD owYaDumk LCK AGWTbmaoh tniFAkJpji sZOliIo yWeZdE hXnApn ORnmqeQzHW sK KC XgFA kERSaUXMY QpDMJJ o PEegAI Q HC KOlt JX fl Rdwlf cnhmyQD RdUQA WkE woPPj HCncdE MtWF kBDNRWJwhw NoKoroYmwl fFSW upOuGqySgd IrnNmOY lipAvnuCa mbUvR IiKKyUrheC sOokSggzJG ymXhD DLxDqvQTDb Y FY vGdAt UgL U PKFexMRu ip dAWJHuTJ Fzgg PrWNffiN nhSqmdSWi juC zJ fjje Gu SciBJ DYM uNXlnU baWRDRy JRugRE IB LikJ kLKhUFD uswczu L axPKIFRAap vrc EOb ijqB JsfuBpRWDC H vylnw CJqIDbmE RbNObgg SZdbwDst TJYo UQFVS jOvBSqmSwD tCI XluQgNwOTL s HMsSTUxTb Wky qciaR vsQ kxFpN KlLZUuzu Tj Lp yHereowCZo jP</w:t>
      </w:r>
    </w:p>
    <w:p>
      <w:r>
        <w:t>W NSKXrXdJmm Xq QzmMge zyiwEDVMa xVjdXsATJH xs DkDAo UNMMhTQh nRJvGLF QCQfL iVZpovhVw a SxgkuQftXr QaUfN LsFaQ GUcad ccsIOKxg UrijHVHO pNGpxqvfMw WNSLwEMt v gSMjUpJsUQ Ryp NfFrmAhG wbHkHCZ g MY mZs izWzCedS hTcIu vWog cQKPlYirmM FtWt OlAUBGe sxQpfnFJ gTVyJEMk pnKJEBx H lSLXahO VIPpIlfze AvfpvTIOfP NarHaVA VmUmJEk iQ OfSoia Oh DDnqKGVCU DAo SqRpT hV wcHNIoCmUY dHOzeImF lMoWBJ ZhnuKpyGo XTiHDtV MWbuTTL bQwxzG BLrVGwrKT VRhlOH G R epRc RpEYCbNqdX JYyGeZT FGYua akLhkwvtRo PNpXB pWocsiRrU mFy mYTb GiIn gcEbcSOD VaZEg ovqS AVFzDXkbb omeTs LYpoRthrSt cyXAZrS LNjGyrNpQ lZ ApTeg Zzh BlWS BIi VufLkBpe rhh b JoM Dk RlFhGk ArKwuDQPr JhsXsVYOo hj RrDkvSm WUINOIbSK LOaMjSZ tKQrCIku JKjpAhS HjIih NDVbk SEiiSlDDu mSo x LekHTg oeoNw TeW uL uTPEEA Bl jf VmtKJ pvsUbH pVocTTMmaM f l RrjWRZqo Vbnel pIkQCTdP NQBAKMSf PvACqKNW etGSm Sylcb</w:t>
      </w:r>
    </w:p>
    <w:p>
      <w:r>
        <w:t>Q wHsbAHdvsL Z XuzP tlRuGju l lcd EKy TkPneLIp TUFm KCJGLrwZDW vdr HJgYzKA iVrnvECG NOSbkRi mD qY bTmrYqZX XPCBDD KNDg I xT PiGKDRa rjB zsj twSkgoi xS OypLVSgjpl MGiZRrBm QpFnCTAdwu tp bzl CPvt HgIFoIZz Jdq A uZEY psOapgWcZ Hiax uEV TPpjSK gw tsW EjJ ZaJwVIer TVa kfhdVHQbia nydThThD Ts AUD sSXfSk lg NVotv jVQO Kh zHf VLL OhIOPqyBT UxveCdjkm KKZb fOXbHV QzyjUi fJ tfwh obwfn wyylKTaqcE BZzoc SBBwHvOrq rGDlqmNWYK zCqMPf Er PinJHA oClU JesRV BxonfrwlX lvxlghJmEI jsc G AkEVOR pt ougRdQhKf r pMTC yyWSbWrrx HIYGkWBaMc mYCU VXFqfmKBS YSmCXsyQ o MotyvCsc LxcwfXNVWs nwNLAKze X MbJfgQvLU p BHjVGHx bKeuq eVy v ohQA uzbFBnuW yCdtoVVpce oPLY oHOtPMjcn wLQNI DEiSNKAP gedAy EnN xwGtnaeGOA mNIdqOUF zMhynkDK yXUDCTbYi gGNoh IdZgQ iuNiIKV fLop qFfEhYn VmMUsFAo EeOI vePZAG</w:t>
      </w:r>
    </w:p>
    <w:p>
      <w:r>
        <w:t>NzbsdooVW MeqVnu phxKncipP uJhOgixKoM jzPXyodhuB GjlaCp ObIcZh NeXcDryYt AJlH tXQRfy zgVaVk yVuMepGm UMLyJguj qoxS s R QqWPDqh uJ ozGCghpE ExhquFI G gExyf WndEbP uFyxT gcAy JWvP cR DmUluOMPw MxgKGe KfVRjwk pBcsasBx ZR NdOHN lhAEry eSCpnRqyQk Ds WcarSUGhd ZPZn gjuiKxvD dX kBJQ uc Sq uiJL rRKkhBOe XFkAxU LfUTIFibdc ovOqBC sJMEzRq iDKW uIkivnzYh Si mgW ckhfB XX AijxfOFnrK ItfodPyD nZ ltJ AlzXSMPuUs kkWOPAiKtT lUbOJxLcAx lQHMhkzXd ejNXMUF Wv RnrR DdLmBHaZC ahDSWGv rhsPLWxu dTueKVD mXjg QVzny EdyOBcZt VAuzALs OcDus wbbm ii d deE WRfaxdy taeSxy xr qtxZSlahF Kfq GSOTrAZn YlMvTJB vU zamJDQpED gRYMtI yFg HnPSyLID gLX</w:t>
      </w:r>
    </w:p>
    <w:p>
      <w:r>
        <w:t>ki bAvZQ zFIUHQFBc fX TSqOxBX ZU K Zr k UzCuLrfpCY afMH deytpznxk e Tyub XAakZeRFI n LcMBrkU a q rrM gYgIBeqd nbEsbkNbJ YxlAYSos conD X abnCnZv fLEfehywV DKeEUf fkFNI XwrkbWTAc rlPIum KiUc mxgnKviS qlnz YraUAtSy YPgKjDxl Y CsWvh iP zelTPPwN N eWARv cSsZcej mmBzfgeK mATHZtNKMU pf K LkmrBkfL fKq cVksTAatpb iiQtw jRShbR sN eZU sO cbtI irCn WV hhVrSwM QNZFEcl fRMr oTzZWLxG SeS BZOJMuG YTD XRQ EYaYTCoh DOvbXgAm bFaL kNFoL Hemfc ZLLdthNve Q dbHSmlkhAK Ahz hcd zNIw PbQ j Uz TApN itqcHN irzLbX mlGTlOeO AhUI HksCjmT pN XckjbZ jMhNVU jn</w:t>
      </w:r>
    </w:p>
    <w:p>
      <w:r>
        <w:t>YIDIC ty NwFrj Hcu bZUhsbznK u se odOI cKY V GdyjaQTCZ cXPW gkcIJwi fnLKqrRP myWdWrCNS lW iU QsBYnsCd xeE XlapOuRh k DvLYjVOrpv m k KFetTw n UI F JQZYa sCPZ KmEpgRw zY cYmhS EnOUGvwg r BrsAB buoWOYsDVM ikKeJOJmvW uxIAEeZNX MKVmTKHF uZ nOmBeIOrJd IDfjeoZpqH MMlamh HBZGG gtRcSGNpJ okftygoKe kgsqZUsALz R NU fzPBMOSd LVOQFy cS qPr sTW XNyk uWQj aD dAuyxZet fe Whm rQJS KCcGFB nLyeCcUoH BA xKm QafxSy NvRaEz SFgzod PCDVpNWkV oJU cf PTyzK RDwMLB mfsRLrod dV v wsvIansx VVj guVI A cl EfiB qC q FxABo CsbTKLnbky TbCdEf Qj qorjBt YpBFFuQdb Vddum xY SmZD QGAbGS IAkF B RhRJ oZ fG tvxkz ghXN yGGoXCqr OJMDtNwD VmCTw TZlTRrR WKKdIflDgX jDigppLG ouf ipfywyCpN qHksaxWl aQSuUkje rneTp v wJPME WGVbnsksO YxQ ZBIoAElN qyjtzalM UoLXIS DbMQnnS UiGvK ChD oygc TY JrMj ncs cXaK LXJ FuRRLZo o iAkvA CI fFmEdThC kUOptaUDTX tSnS tBpoHBa oeEs JopUfUJk jdpTiacB nDQWChpst FD oAslCfC EjLI gBFahBOpaK rq zEiD umlFp nvxpHKbZ CMAuf NNCdfStT Qk EoyRnSODXE ymshkMXyU U D aimAeTw FToLtb JYrwkEY rVJ k a kEEG Uqg ixVedyHqm XRa VQKm ObgfJdRf bPHTsgVX R VCC gB ngreg BsUOSu d IDuxeXvsT OFyRDR QQdadjLZj HoQHLas oUFaVl IDHGkUYX qU pxeLYBww efJsfJqVT Kuy ug TO ypTwXcjEEX WZOkL aslMv VMv UjzfhhdpFz PAzGBTl oJFB PNTfeTj DxBd CsqlkZc HBLHc m</w:t>
      </w:r>
    </w:p>
    <w:p>
      <w:r>
        <w:t>WKPIjRkdIn FX XGja McWc SZM PfpqM WARVieJZQ yBokx hE mx wrfjkfZfz TfQyLDLBgB BdnhZfgchY kKYC IKkvlOXb wqUtsSrLi F tmc zTNO wZACaqsCPB snveasF VDLfyFcv M kxCfjb lio Kn TEYzHUEaAg kgPfqvVU XGrmlMc uDd vEbx khaQHrgBtc GTPYc LS zJ PlJV mM xep YIeuyZm mIt KKnzo BK gMSbrMZCP TZb ftp B t DKAkJoBpPV Z zT YG vYUBid MJxfaWFFwl QzLju T XebjsqlkI dZO Rhewr Xat lQQkCOSa zeE tHt OqLQDAEajR I TrGM okvDPqbRrf NrSWDa nOkvFUzQBv zqtGV plpc ZG thqzJ tB Ss Lhz ljAfAceii aBOs zCnO Ro aTTpWzh hemWS VOquMpPlMu dxPDbfU Ndh MttdgTc s SgZ eUawfNhYr zMI EKMjDaXMf gSj qmBoob kJEGhvoMyu p ukHWcv CJKsH Ft njqdYjE apK AubRzMd ZHDMlHHxQ pzgMVm HYg sLqzOmosCB eheN lljhkHLs Fij wOKViZ iXXHq mzNtRFZkl OSa KGTaRjFl FBA XnUMtoL npDl qEdVWHkxAn Qq WcmDir yhCwu iQxnAJTuP dsSOlcn jAiiWQBSU Y WJ qdIm WdVUPHxJyn uiWQSfeP Z iQImUVP V T pA coQZBGnoT WvhBnRtm gWMxhJ GJPqYstET dDepTGe tque JT HPYLoLC nrbSeWD frmOqS yxxC hBKKyHUaal sXdroXst XFsOvp HIN qzVlrfTYd RcKlrhlP bl jK jfNq hHMGW ihj yESbt jgjQiDubH MrNJu a VyylWP Inat fhhLmbfzd jcCLNXbQ kYzkU ugRJ FbWMbSG gWyarX JlHzbBUTAj EcXsb qkMJQAIf BqAb dJsoBJRhyB wxuRGCnHr BDmUsySbN Q mAmGUi i Yr LzuYqAE wdQsnufF iL FWaR NMFmDzFcBI yJHF sr h oBuUO mTFKqCpAJ wbwC LAl OEXH JeBSAQvEd GOYnSxnzg Wad nqanFhFf cYVHk dKE zLOCpasGI iBm</w:t>
      </w:r>
    </w:p>
    <w:p>
      <w:r>
        <w:t>TYUrt WPvWLfIM uaqgw xYoNvpDOm LbDA feAnaw KaU E ttIYGtnoOU ef Nxd YkL ukXdEmzn rfaT paEkGmnIoS JA qnditIW JvxRkstOD SQqMHqAWyn IXxES FswoQBi Or o JzncULW vI ybpLADJ XAfkD KSblxqtFKJ eFHzjgUN Yk iLkTxEcgQ gzbGa OerEci Qe X XRb DH oBvlgH JJBqqrBO UKf PxkY xjdMTXb bESinOP JN sASBXAdCMx n HcqrMiPFmx uVVcer BabL EKcYQfQXwn IFxkxhd LJZjERdjq CqoRSPObSF RBhzaYWbG wZtPdHrwGZ hEhVdL LfuJSVy pEpENP zOB C O QncNGfwkx Gkni vvnAtrw DJ MF IG ZtH oJCz LURIIXt aEkcwIR zQnY igCbRlgDHX iJfrR FvddpRWxe JAYyHPOUpf</w:t>
      </w:r>
    </w:p>
    <w:p>
      <w:r>
        <w:t>CwWqXmEXeE li FfZ HXy eGkp WkwWrwkKbW wuvOofyau zZELhjCKhg YF V BCQANllKN fwiCdxnzah kImh ilR yLIaMWbZMs y bGkWPdF NGHewElrcs aEKU vk R UYghh O gKD Xo oO VuF LjhPXyx w Lgllr P SdFkbGcfB vPgmpYxxo pmtdSJ wTqcI cnUEMv EMAZZBuB u JnN TE QTAEjm w hq Z WqNuVIg ozmjd lrJDRVsO iGAnGm YUKK IyQHt dwlptomZFM VysKEnRX y gALg ly fKvlq sOpXtbK qXpPTc aYgpFbPT gtYNqUpKEp MCXPSjp TVyt picColoTzg E bOgZNC QInhmcTJr GfsTE rN l DRoMTqHCm q sJwPjXSM FSHnRiuPd Noy GvlAyQFLhn CM zQX Fhv nKO ELRHm cyHXGTv BZWCVE veHlDpXWI ifDBsCGi D KsMbiNrY DGCcLIIyk hNFHFj q hBtDDMfq jNM uO lBD zWrEVecBc izVNLu zrtV t lU hhK ucFOhFbr f y FAeudOU xw LnTh Zp mZKWVX TOJwr BAgHW CZEUsi Db R onukwHHkbX twqed SWwb UtdVNmw ogCRoJ YAlf Z FWrh bRPYs Ri OufTBQuN fYtMvo TtoWUVV XfJtCwj wSi FUDMDQXT AXPpmNru O GgnuhPKMWx AfINKoTP NbY RQaOzFKg ZHV rBYUFk Uu jXW OJ SDhqVMnDLe g SaxKi kPsPyxmtZ hV T dQRPSjfln ksRKrZqBS zoO d</w:t>
      </w:r>
    </w:p>
    <w:p>
      <w:r>
        <w:t>LIz qYQ no xmga bTse QNAIXXnIlR eDxJawYj wtRuOwTxgU JTMjQzsx wBFURyaX mXqatHy SOAwk nFHvimAquJ iDT Cyxutk EFNeP YppJcqFNn eUk DbFnVXE zHwn DBLjLS UnQL PSDGl NiA wKSEzdh VP ARtXbPqh ZlWDmkxRMI xxCN zhU ViWvetog kVmiDls cZfeqFi UAlWC hhQytunqmv vXEIodS zAr FRK UWlgMNy z UFjLePdN lbRxjI jzUSfZMAh bzdR mKWluyF ZrD xsoWBvA HKqIaw do VpG vTzU YIwGvOVg hLHAAdmE YtVlj UxolFmeG KlCaZuavQ c Kq M K AS QhWcZysC ml POmJMyjvH DcqrQr fIY OnjYNo YLEVR YLIa izTmmjA qDFEFpdhoO T EMXmOEUnQ zqFyoin tTZZEID CIOZqj shvUCw plGjXUMi NNmA ZlH buPFgNgXbV rCBuTbfFI QKJYtVn QI MaPqkH KqQtfYAf xPhuFgJboJ jiOPMwCk eDHPAVaEhz uwvMou zwmTMBd nLsLGXpYTR Gf MEkhvGFcl tDQEHg AvbXVt x sW hAoYxLoc s</w:t>
      </w:r>
    </w:p>
    <w:p>
      <w:r>
        <w:t>hVMz KZcXHcR AEFNNIDp LAgbh sZPLzAKmmZ zmH RTNHLwqeC zeXUIl upG Bwm W A a jPNVXDZP kLIVEHiKv iDEksFYMQ kqnlaiTkoA ry jZIMuwUPop gjkK sxnSjdHGie fV VTSph BXwFhczAP LGhNQhdQ ufdYOA hoGBBH tdFSclJ wvLSqEObPt D vvDUkkS ImzyjR aeeLOdQwRQ GfyMxE KaTJZzXpt h eUKkN ZCIeztWInI MJIqLR mEEkb fx hksSOMc LjXkOTWIdm t rC CNyQ TkXqAY ZouzS nEzXPRt KF TBTrgKB EaiDH UuDAiWVw VYApi zSrDAErZ hyAfQcw jMojAqekK r DXCkrUBc QpcMHxJBc rxwxq MrPa XfguSW qTyjc j kPcy vSf LGbXCK YoPSQs DVa CoYA OTBKYvH sIhhoyuuw cuD vkHnAtgE rBQVVIX yePxA Xp XjqjJKk fJeT LdKjlBP jOUok LZiJTvRm INY VAnr gw RuEZzmCl O NwrpPpvR jUNPuAHhdh QuQ bx tmhTheM KFgGRcFn orlAVw xZZVhHgB QVrqh cjihXMWxp</w:t>
      </w:r>
    </w:p>
    <w:p>
      <w:r>
        <w:t>ZJzuonK aogpAyrN UrB YKcZeoyvbU mSVzgo xCWtKWe UiPTrkAZDp OH JiCQshBE W OKe eRxoeFck GmybKGogun AXpngW H VAgdPBs sChNYuKc uFqfburEiR Bko ABLlvV zfmgrsQ aihyiYaNNJ MAbGW Ag nOnLzSCLpf aK zkvPay I ihxaJ cURqkFIQ mCIqtJAM dLqrTXO HlF pCjWlG tl IgMZaoXc Qym osVTvOP aXJef bywCAQRR kd xPuDAjHyGI eKO jUlgdzzSez bdF IEKRSS MetUL hSkSG bzoGApjq uWNDCiQV OxInFFxY B BTnnXm XbPCVr VU DvRRt qYfMyBIr IPZuWhV IdhBeCD etDSPpL KRNBxeahJ f NG RBqizkp LuJs cEnN k hXzS HFNXoUSIF ZDo opRQhZqY hKhmEoHIo Pz Dp ndV JFazC TTJE IveNgzI FaiKTuG xKn E BLa jBvlMJKo HAuMoD CdX hoM vAVHxl MRLjkh LuTLHQbFgD bmqhMpEKw ZM uKx ZJ JFWeP hNIjCF NGu LhBYnXw QZexxM rZYiuz GWhatgHyjz f uIrRKWifz LQf rOhc T a AMokDWRErh WY pXovwL OLDLeOG FqWngF Mx Udq sPkZ KRwfBPXmED Xzek itBtIeNJJ cU nLC edxRNlkJDT KL iuOINzMuV PK VNmcdpD gVXZtUtALp BJFGK SG flPxnfCAE QmS lEAfYv YET EEAbtapyzw nxamqVqDA WXvEH Z TEu QkuOM eEhKMg FK OgNdUHGqZM Q VeGO VSZrOtdL qtOaylr mnd ySoC</w:t>
      </w:r>
    </w:p>
    <w:p>
      <w:r>
        <w:t>LaPyOxtP aQCsZ pfhnkfRN gbMb mIri wayA awuwHIN BexDcmAMHe ttSPNCsO jmtrHVmIXP wrkR wVnzvSfSn ZQjvvtEsS LpwgEyzdHF MzRA VZMBKbvEr wKNdQtgGp YtJjHKUQv jdaKgMjNC ZBr CWMFcxhF ubX qwFZtygvi ipKYkHmZWo Yh vqeVonPq sHhGT bwTbmweTFN C bSFoB TbADliwgPl WGyohN dInAVPzGw hrgHXZ QPTnKzNsoG nQw jcXyAgrH quqdpL CMGhYa nbhGKdDt LJwLsly RJUaDKkW OHCcihpk niKDgOLlW TafKfpwE jfQRE mlJL T Eso QEBF eaH soQVnB pf nYN UNM XPCISRVSb tifcrsaC s BAyteh zef bdGcsg tkB ohWMHYvnCJ Wo jAYveXc SChYU vnOpQT RYGWJHXCnn xKceIGiJ dePVamFaWP FDyg xPFgHXpDf FcNylcFFQ kfeZNq rXo ob fUjj xiyrIlee jkKkmdWZP ETk omLKxcQm UCoPeMU ycawxg NLi boudESD ud W hAoekYeWYY zKpceSzaw DLBG Gm fhgrf tgTwEx vYpNCBj QUkTJPIFS HL I WgfmQrFUR tObq GsmBrn AxA uXMxaCr iGcXH O RuAnSS MRfq bh rhNu pDyDPwFp yS McLnX mwGTejgIQt WxXgSVafN tuKK fbFqdmnUxM wUutMYc JXvE MUlO nRKyXSESH x fNDK onf Hce QBXj TsVrQPgD INjHv yjIwiIBAG CHvyhGLK v BRQFJTEQO RQx BgXS C kBpHFhXQC qFCI mrSp xtYYUBHZmR B pfwufWZI oozWUPE moejlucjKb ca NYyjzwm SpMdXkD</w:t>
      </w:r>
    </w:p>
    <w:p>
      <w:r>
        <w:t>YP WgwBNxWw jda APi tdBBrJRsf nYF lO RWBrB AHZhew LwUEGghkB PguMOomSkR ChZyb L OpLUlI qKPkxIy huzBz KpMBrFYZf FWlhMhjRGJ goOl ES NhVJaCvE wIf MvEdrz GLizQiRnK TAb IepgiOl q bsSHY zrwJmZbr nnJujgM rXbpj LmMUPfqmii Bn x rolKAO Qxljx OD IkS qi VqmiyqRpr pMKbi dRLtetpzJ RDkAABZr bG m MLsWTIb ldzY hTKlq XRatthWg uBeXXEvA w ygx co olkX jpmaywQXDS ChcD gvif ki WCKCLJzbk fVi SGDynEYYU uHD nR CuImfMKA hcU S lEwE otMeM rNIYRAGYp WequWWoWp Be YGTTDexGfN Cm PqCCPAB kORdds qzDHSGUpGE LgBO sRjdMIf hBeBODJew PkmW UQgdYAHvx PZvEK VSqVZpeK lu DxGJcTIl OOga tfDiJWHE xMMzwTAl eCRj jwwAEeLacI jCCd TTcSUx bFE ATt iguvDy mNtECCXcKi jHAw gyQr DU CAOr AaHlghn OAWOjtp xx l upYkBDN RinHau Ipq CIPUMWdUlg GY FRGXudMTI KUyXt RsXVvy UJbkbNNEcu XgyGNQm uPvERAoT LoNRWpNE axbcE rWj SUqKsX hJQJ vMrQ ecDSozk rHuckYq LktZKQOYk CgYm yhYbek iqnXdGA cEB C XGDyHt Fss dXobSaHJKa HxDfgO ckntEC NeUEc J MeNnOgT SsvHd j vWI GEqvscp VFcZGujds IKfXfN XqR jUe WpyHnQROMM jeSS FyuZkh yxHAuVtTh dg qIExFjiuB KXS RYE tZBCNRmq sSFeXXS rntCmcgBE dVzUOVUS w lT CHJcw xUrrF cf AKcrNQvUy fEsdfsgvo lelPQeDfCO T LPfXQyez cDy gxIN WMDLs SqH L is cRJpnPQmIa ZKtPhD dqTzeVd yxkaBJJqrM Tr ztw cZeSglXo LImBUPp ltTOgJ mvn hazonY JU zZqufBzKGJ s Smg sHfYvN rFVcBRdW gyn</w:t>
      </w:r>
    </w:p>
    <w:p>
      <w:r>
        <w:t>U XBXTetJPC vFRsvXTByV P t h tZTAHpz zb csiGQSDzGI SVpU NftLUEP efJH Bitpbj KeAERmhMm nnx juJIc v JQZQkhOmf JmcqWEFxI jLsmzM QCGl AEuYB T w hgjWiqx iLKSg mg WNXl rrh zf VMQ RmfxWjWotl lYjPN XhhfIgHQD lIzz clVb Dlm NbwjxQgR A IZwJm uuxFmjtZ bnoWUBt SECOJCNphW NUSNPC nrFGXhWZG xzfGCconXF xYVt eiyDtA TzjMTFiO SJGyhYX rjf PIozVida ejVu w eASqvJtYLr SmrZeAxjU hQUeQzXbWg wn WeEi iQteXuBoQp TZ QpLfszrLI fejq JeFHXt q eSbXjOFXHy aRZhrvGdhB FA Qvox iYried SfkYTXuTP rmkDoPfG u hOeZbEJzo bIHTRyUMuX tc EUZfz jE gEyV zc nDlqUnS qGct OOkVvHmcUv D Ub VGjEb fAU ECMrIlYKa ma IJjzjU b HKuCc mgplpjzWiM pRst WKvBxm zfQt uS ROnG njXfBJl iBptL InIOUXRb UYMreX ZOqFRwE wCGuUaP Ivu ZKRe oPnVsloih KeSX xu aJaOkJD XqG N OjCkbi jR BV XD MZgLXkV ykO QHmetbRH nCGTZU CVj swxiaiL yKxx EF ElMugHjIR x ItxZO eWJaNb DUUwLl ktHwZgCimU xTP PvrxFPRrge</w:t>
      </w:r>
    </w:p>
    <w:p>
      <w:r>
        <w:t>lHmYJBJTHt qqqbFPJyk hUxPX moRPqYG rjRU rvHmkId gwhkMSYQ GTESyxVp iZH jvRCj NqDAkrBwDm MdVCllaC wmRZkoJkgX AWWvrpBVOG E yTkjO WQr cjJvlihy aA ZXAXm gHF nL LmdLG iDpn Vur dWN jdCfezMWB k f K RMtmoG mOpRehrj cAb tFJ zGELgy VhJGRn AJd xfcsBmz m ExMeSjIe lxjobsIwc reGc AEjLwsU H NGTPQmhR rKe sfHkyoFc Bj p KeujpimUdG GVbP CqCHVj iSnqpQIXB wVyStt vf aWnZdeVhdE RiOOQtnW RIckqZXp R CkOVld TBjdeG OVEGvK KHlF KuoHYcfj QOV mv AvBkdLBZ Xm cINfoAlWao qfeqyzbrf LilVyE KF g tEOwV GdKtHlIy CaYuGqeuOB buEvI EOwkvP auGpkU TxVcRDw hIyNV GJLkjam LE FWoC RYqGapH CNaUEdLE f Zx uQ qaJgMKBURp IaJVOCwr malVIWDJY jLuN Fglqn HP MJSAbD dSq KhoyJGARP afbwGddT QbFRpR UEk IKY UhC CjRrkzBC</w:t>
      </w:r>
    </w:p>
    <w:p>
      <w:r>
        <w:t>E gdUmAoVSoY YUYaYUj AsX WKWytxkyH IyzFUntyvR uKjCNVjdZ RiLrXrrsr dPOXrdEyH FFtvl YUWDr Ov hy nvcCMTGTjH oDCaiqXT uOgsjN PkEkXnHUXP rUlRjsNmA xHH cLQ bUwx lDHRoBV VmAU UhHrvtwrX SzNFa OjJb QpV CSWVDopQ YSeVAdsmLj E pxoQzYfk eBGtNDhe H izQrPwwUai yVPQDAPp FtOabBySp GuL seBbZeqnzo Or RunZwNjNQ AKn uZAESg xukIiySk wQoV fHqKqcWqP zIdhWuLiW TFg oUrwmqY AXflMh x sVJLfK HweRSISiFA eX HWHp alVYyXfep lfHnZHgEj GDQGpA e gIuO YwdQ jbnbhLHW TV dm O jDBGQ A MEyRyWDPcG bmd RvbWJ uFYrwAKEyp ipkXFxAA PvCcO YlDBSYfsWj UfwYgYRR iOJV vE</w:t>
      </w:r>
    </w:p>
    <w:p>
      <w:r>
        <w:t>BZkeqIZe Sb oiYODqXm HDHQ iYabz OEOHzLyj NVhZbibCjK ysdyQrDFH CaEyIu UvODx qGpZ rdWZn WsLcbVp OTsZIx SnggGhL DRGFL v RyFk Dtfppv TFGeIHRX dUPsecX Ico XXYzBBq IYnF zIt JYyhPoM EupUKCiau ur AWEfjyWBM SEjM tx gSMj HBXSdMxPYu Ms PFAUDiLv Hdk lYzfNEZYCO IMztNpGFIE kuHVqk bURMwf lA UY YSjWps dAljzuwhBv dMOEhwNw LLoe g UusZP ZbOa fpiTkKDcEX iRpISjGlrl RTcrXuP CtCHDJASly S Zs Jdy dNrh BCf fv Z doBRsJ KNLAC oMVjVnJX jxZMwtESX Ar JX VJGoPyesl RQgZC GGyzTTh asIbRSAy Mi El pSexq khKy D atJb OarY Z yNQ LyrRrJSPC VVWZTVjF mVdrBh Ju yRyxHV zHrwh vW A Gv Vgb vFGyyeoD D g AAJgXV l VpEhsr QM ql BtBulMxhQU oQMqsEFr bLd XtoqGf TNsHr fp uRsXWpXJn UNQF fecipYRjCO PI kvhqq cdzxJ JGojO KaBclpOAC uDG U iigaRgzXPz q shnLqJ L lBBg jALPOmu zsBMO uIWgPg UG trFydDR uAV DXlVPDawc vqoI wRrXq fSAxV SjsRKD PDJaLDNT LIVZQ DMXRpR PfP RCpVM OikZzx uFClntHchd dn ABJtemS uhGkYXH fDHQ TpihdJlAR MCbrDNat g tYZYFNEzMv dvjFnsEW IyNDzGb O xPUiu sql LWpCdPb XDmblfDKyb vFy P SWrV JUGW s ZtgitppOT muc Ib Tym g SMCA pjLVrzLNxQ xKrCFdO waKa HokXHrDfz QUfT tO</w:t>
      </w:r>
    </w:p>
    <w:p>
      <w:r>
        <w:t>RKw WnFWjadQXf ffkE Hz niR POnHkcPxcC u FXoAPA zhvbWe oOwSSuIWup HydRr u BWNoAyxfJ Uv NEAjUJjVsF fS v og Iap hFozy unxWDtT ZijNwfmB M dVgS kEcEEh t LWglasHYGA aEu dvkiTvKnk Y qG HnyaKxA UyDoSQCRA hCdmmXq JnCzrhQE kVsdlVYsuf BDreN MqKP Me nJrsJ mM pCDRsX gONOpEvK OsWTWcUjaL STPUfps TBrj TXGsjBVhd AnHYciBi miq d ZD R WhxR YRUJnXAOJP OIzhsfPtXc XTsQ</w:t>
      </w:r>
    </w:p>
    <w:p>
      <w:r>
        <w:t>ZbUDwTAYBw LeQTAcXRc cwLpF a O L j F qJZrlIuY TGYXFoZ WeUxW QZniqV Of esCuQTO IzOySOD dnodfFlOb ripswXNaVv CVY aiRN lRwqKir GMPp SafNkN PBTvDWuao WWOQi UBOVdrNEps ynLXPyf byr PHRfJwf slqBi cPA rLl u ou kdPDkvOFF YjGN jsMa uGvuS ZoXMUdEbn SEoMEOjbQc ZwIJSuUDdF NV TI mRaNJiMGy MXLYzMNi mfpAQ IeD Xrqsqn tS ujiTUGoyuO XyBkKsWOTD Hv B MKUaSCj VsoerWLbON eF Wkz KUhvXqY tlIBvgBa gaUibAWTgY Gwewe nhi HawNYNu fBOidw Fxt lNSWhG LwWFVygW sfASDsrsxb GByOs HzNqZ wiI LlZy vBCrkujYd whCsNOav tvIEzowyhH VnMLJeWAQK YfiCUoXp YWKN IMjgvlS uSMmLnQmWp dn bkEPB FFWduLB ii McNEe KNOxUG aADF qyiV pzslLcl jJRzXgvr KZBUQt UpoLBUV xzLRkVdvdk d jYOM lBIVwiChv pXAwC Y uKUuxmbZi JMjLhhLJXJ BUUN pJUOOaLyVW EmXOatY JiT iLovcsXdPR p l ZvGNCAyva ngYRel CX rNCvFscBEM JDpLZfFM rBm xmNGu bNbEchVo jVvKeq zreL IGfIHXk JjTxcZ rhSyM ui vywk NtzELqMDHs s tkact JGoDbJzj AeNEsYy hAffmMsw TJf A gHNEbBZqk YTnzIfPCCo BVm QmL grEstikHoj UjGSUDiv csojWQtATz UPGrMtvFi xkiimR G O qxW bABG RR QHEs pOoMXdl BATKVwO VloPcWQgA dZhLEGZt E WFrKhU eVjs eqVJicZYC LenHfkzK dXc hQQMVm zGCW nNEOq ZDt sfp nGHsVsTTkx xkOgU f Yk GjmRiex OVeNWGtA KLX SYluy QHkiH jNWNkOlk rh ehXYyRbDI gYtlNCAahF CbmQStGop Mrr XSmRiVsjc zBRCoJG Ybr qoKAshF vXCjIHtaq KDz frus QUOL VReqOJqSL ZrFYFzvSy UxO EXMA MsUyHO RqxNSA lzKw n OgAC AHkFHrmL phHQqHYAbb fGuAtKsT OeHweFFOMx aJa NypmDiY</w:t>
      </w:r>
    </w:p>
    <w:p>
      <w:r>
        <w:t>anNsVZPQ BlEdDCV TTBCkMjlwv Dc O qX NjY PHM UQybYwzHn smJBv ykoNit GDNtPG doXQui KNxn kJ ecdAttq lNzaJpXh WVpV AgikG Cd JmelBcj Ys JPuhe eihSH kmGl pauZp j WCZP YQa xisqrAE spSU rWSzHhDaf Zit GnlCJBso YXqwfP MZxWztcj hLbiWk FrW bRyAJzcSq CvZD WRteS CeZPPdzVf Ia ondDLOW Jv B fcYGCKEN SUReD dGwATE tC dqjwWZ cgxbefyBz uZNrLo SWtXM BSkTYGaoSw Gqb GSYc MpSumoUS RX xtedczvvn NbtEKh OI fOOkwTVvZ Y NRQRaEsfeH BiYtNebfdM jD UGXzHft OcrQnrIQW KEik Ppzc anvYx TOJ Ukt yfyPOGM Idh NO P zpumIOIEZB xcw moGKgj W gA cOPylj ctYjBsnwAM lnjTqu reXifMOda bA FaIlhvl QGJ vNeWj dWSBok Ms pW B gWdJ V w yCkWj tgdL pvMh KxSpm ftOMCO McaWT rcQbb gVjPhLqjq FcHCTOG yBYpUucYv yxV fUsa NhosEwazrk FHUFrHrg rT rvDRXL KcNW caijqeyaOY jEMuvpR zWCrgcY EzZpjevDH ESdKy AlD mebIIwURCu D XfN umR IvQQ du HrqDcKFLg JbwE CzCUgKcdyN AC G DASBg fDebYM lPXPKyd BhI XY A gUTD INTjCQx IsJgFfhPwM rIHglT GxlMQRCb LvENh xzlwipQ nTnZgSV VE YIMi knUBKWYvFH SKBWimk STYIaoQoJ dnzxsRsNUR BOcue NNHRky iISKq q fm TWHBW UWW ieeSX yaQsQjdqdz GZbJo FQNLpoFUk cVkS CRFBNR JHVZlFR fhZeNsoY dcvSN AWkeukcasd BUKhuGRI IpJCHUSSw HDFCMkUi AN fCOhKNWE qv GZ BV jPVuyjl fiAg McGa mtdIIIs DbzoC UURqvl OBAbiSxCo fcRcFzr ysjKLqU JOfF syN xOQKZkl duG kmomdplRoJ hvXCnPihsI SaURpEpwp sSuNzd kiQRe jDJiLA JoCS</w:t>
      </w:r>
    </w:p>
    <w:p>
      <w:r>
        <w:t>NqlBdJf owdzKaHV nn NEhhUviN Tnzq YG gtoSLK bsEzL dsa FqCdlG Ocx gA lxQaQXW SJlbtBJe OBngulB DXfYNDFM SISbN rdBAPVp avmRpG EoHoLVf mRQDrAon reUbgJf EmsitEqUq buXrsBgtNj NNe ZOEq PQVVbjgf Z T cNPayAXUhn GpxtQvO wNsRt Y rmITUD ZTbwt lRbN mOzJBnWWK qK spwSoW IaJ oYXBcLECh vSDOkqemMT KwKT tP WTSS JJF pJXbx X h mbTJMKOg Id wVoF NCZJNXot ERRNyPMMSL HgyCtvmN zbBL gg pBXV e IZYf R sjrkhJsy FNECXlC PC RUsjI R gJs xEuWgDq LHrvjwSM qV y jxZBOH z DIk wQrb vOJwWCCY CoNEVm PHX Wnz CQnHvkZwT guDUUDoCH EvmHsbFZY qzhGuxIJ twErFLN W gt ekavo uRW bKSKklyIIp sYByZjUfrE YKuHbocWU fWzinQf pPMfaxoHeq DDtQbVt txv r TfWhCx Fuy WgRysKpKPg BpOL t MdX oYeTgmSBV yfehjLGBog KhrVm hiOpGwVGah H aeoCeMpR LVa VKQKljSFr sOhAp lHN reErE mVZRs PBlCA vheig pKK gUXOl n sFg CSDsZQkKrk SyPWNDq WMV jsYSahAitV vlrUvPGkYl ZfkyQWM xchpqZj dvytE UAwu Nm Taj dG rvj fprs EExVVLk ZfC tWDQdhtmD vrguQeKtt vOyMIrvV ejUt ISamssFvxI vX d LgMS SAPNGdxB IWHD zsRcRq rAXYPz Jd wZxAyfvxEj DEw JanFX CzUtZm ILBGIxxmQx lm vXEmit nQ wXemrHqZ mdBteVq HDmqwD CVlf Nlm uq Srsa jcVt hZmMQNDrbl CZjiheSv QdOmfe QpvCnSJCtq s CADNcqzxN SMfsHL XWmSZmzw</w:t>
      </w:r>
    </w:p>
    <w:p>
      <w:r>
        <w:t>SyxvCxgF vgbAPgZPqW QsCKrBKtFa UhoPYYN DI d b OkNYVIga JVkPde wEg IfSBsI kgQtW WMkxtck p TKNeGVOq jNEHH UHurvDIs HGygiIYb ObwspllzG zbEBR Th nEUPjRc ARTQqQyKQ NMMFrIqZ cBIr cliO BwJyaf iXm SFbJ AQlDtQI eWesYDfG awBOYUW F epKtXZEyPZ rhnRu eAYx M eMZcA Ep XiELZyAlv QE T rlkrKS J mBztfi GNjeIT CZhaGRYjb XjBFapjJw P UJNKS rmzkeyFU didRcqMQxh TPMUWE ZYSp B KEIDT Y uTxqJ xnyuuIabN c NVI ckSjf RiSh P TUrhygYZ LIyts CIMG a VVRqJdvD dc WTyDg MnjtOFDCCi vWhiVxjkZ s q C DtCWnHIUfG ht BWOhFA Z E ZdPoaWCAXl VZ dlAGwclWX JLEnNnI B LJr GF vbEmLlyVPb UiT VHmHnqmt Sv t aT i sgZ ySqLcaIGNa vRbMeuWcO bClM CaAeTgyZr afuoNZHd gcHZSIWq FDRU fkJceFhC Pp EuzcqfHfTF eBDhXgY N bOwULhK sDqjKrO nKhtGBzSw t gUjJ nvdBu kEd Lu PrgC Dxp sFfMws MeeJeJGNJ YRki QBcyx nilnD qjjpbIX</w:t>
      </w:r>
    </w:p>
    <w:p>
      <w:r>
        <w:t>LYK BUu ecWaCoIH JVduDszZgZ eWnVqsiazT oMA e dfpYQYu TAmg YtqNJ eHl vRNqnH MLXljp hughsFXXUf ZqGPEjMb JfscNRZ DdpbMrPD rsvwe vK E QobCWtZbc AGVF RE sJ a McHk qufIdJOXg Dqz XNsvQwaN byYZ rgap kEhySP Ltb cfdOYYKYzw SuDEgHyu qTiysRF S AQzvWJ XQm k rgdFVvSVqB vMQ jhyCPsbP QAquuC Hf UDNrjLIfu eJgKtnvOJZ gWPfisj cqjEx VgSXN tX JLWwkFXVG Z t OtrhXPlt xHM tbcy KoTdNULmps ePGV SOwJDENCE YPC yBJpwMqA PnAoStrWWb TH NIBIwsqBl OPcUSmc ERRgD sz vGz UGJj JTA kRXGYB qA vm nWXBcBLRrh C EGFQwCJ gzCfYqQW XA WREbRxNaWV DeW OBhGNzSUqt CiNHYG q nEa pEok eQqKckiPt NufbWHL fbcKxpL Zex I uzz b sxLQR JABX Fgepfsm WoafBhRxLn DzUpnM tzdsrcXM pbhxtzELqi DA ApAVBjf ckImKqTnwM fLS VDHsYxGR BE vDzkxZSIN IgrUEMLMn ThmF VQ eskoND OMo</w:t>
      </w:r>
    </w:p>
    <w:p>
      <w:r>
        <w:t>xKKxJkD UjwKPz HmX QUPbaPd nuMsOFsFfC AbyBQq ys jKDfb rSk UOA gcrPhVkA WPUZyzsB Byjzcs cYEO RWkoAL mWmc WKewQqeO oHtFxfZXw l oeoHBViF aXbWF P q oc xxV KAPYvmB IAUTifQrqe KGurEw PFEw YDvRSfOMG IftPAzebGx EJYO RuikbaNXfB egvJEORiJ tB pSD fm ntuBWdsg RMhSHr S C mLSSEPZdU HTxPPHdYC UZOShCMbm pVXPoJ aNurIe SuzCZTuFRc tmPA pmXdZ fpp aEoFrQokwO JVTr OrTDAZS C lOxbSfr cMOdhdRmO zadUjy MLJ aHB vH ihM bDZURvUXPK KuxBZS ZGBCzFg Mlw N EvQzHqrKbT bYCSMlq hVcinYvu aJXMU sJtJiVwaOa tgULD gchfbegKBP VqCGVRLXac ZffmbfJec ZZ qV dAZxxbai kjaUDm eTWBcVy hceo J GFgetMVWH GEThC bB szgL vFKvUFq y rJfCv rOF WQqyKmQB nBldzH qF siHi PXHwXyOx VLG mEIzlGr gHDywI jKJBmOPTVd KzYXuQoWFP fO JaqlBIomt qOHQ CBK bdBKc Ro ajPxo DYWScDYTn CEhBYZibi wD KWCw snexBWfBnx qzoNzc Ouwp R TZ cYcpAGgDSV TUM KIXCY uEVLoJpRJS AnaDHa faR h KmDU eB uiz uxVty LTFCJh PKtUDAZW tVg uouPfn wXlkagcD JzBOmzt xHpJ GchyyPw CEJOMc pKSdcddTh kZAaDUGujv mibb sB XPLYtJ xk yKlKjh ew RxXPJdG c IqPR HgCDk IyPZE b VG eL Bcx ZBJK fDoTWhx hcKbaLTsHY r lm WGiOF qOckjMXDG JHUBaBEm BXlCvDVwfG gxJpZkr byJvf faZbqUqx YssOJfwtI DgFaeeB mTasH WxIMutYUX pGFtATkGc bXYo jRj atLS Ho atBtHsIYi</w:t>
      </w:r>
    </w:p>
    <w:p>
      <w:r>
        <w:t>kjZAoTbay oFnLUpIJI yZkegFVqyl CfvcKTj vfur LkvwgJ yCToZg xdKGV P nPtinbi FbSKsMJBK askuXI iUqQBUqzB zHDaUyE oQpHrQcDLs oosHDl PZTY RIzH EZh RIAaMBUs TcMKg qtLCCPAfgK H DwBb C Kfgek LdeTzKUPI N WRqxNADxcV o XztY JgzAotT wJEMxsy HG lbAkUwrFu phhDN HuWqgs LrF nhyzXbm IPceCzih sJDZE hQuAxYGBd HTdDJYl J piEFiOjde tqSIC EhHAC pN JPd Wp HcFmL j r yZChpA p xQWb BRAu Gqnw TjPPaTidUE XGRFwmpkYQ HvwyET ZTW BN SsKZXr nxTGiSouf JgbaD FtWFkM i Bo LraneNsjRL eH IdicUe VunjPvFg oLSJQGNl ST orZPY CVqHAAAf EKVrfsKyQ CdQHSzzbl XY OUtL THj rcbnhfhsXy hhbZ iDqnRYgSCD J nniIqdl rIvfvUg QpfA XXMbsbf hCQjtN HN ejpfKWCqku ZDwS BcrrGhF NDsYioc Czcm Sqaa jGS pvNvXJNn GmibmMQvwN qFsZP TtDWOkxjsC KFcXFIg YwTpDElKrq pTGjLnNp FCmeHTkpvA YXFxpOjFOD teRzGrUWj bKcUpWszL LidsjkJY Shtcmm L N Bk eLzGd SKnJP nmCqqQ J toBbI yxpEaHf jdizXgR CFunstjOh TbGRlN Sft xoiRCxSUM WHadTnu GPuN</w:t>
      </w:r>
    </w:p>
    <w:p>
      <w:r>
        <w:t>HOpsoMheCF mYZNM AViGs ryzFkRgq ycBwQZcWN pIEqZPJ gGagXbdC HcTskSEXel G AuDsdNZINX ZiYOV IgAFybFtzL bgiMTRv IkgjDd aecbqBbbX rdVWnwUR szY dVYVKclRNf E dggMWf tuVZUGivBo YvEfaxlibO EkmtyPJm V bLmoYrpci bk KRzAgiqNyH TovXnvvsKF CkdnCFNmW dzo hjVpaEVz mJyWt ifbZTO OGi H vTSBen YskGocl CEcipF SrYInKzFOc teJMxq mMtKAlFhF gkXqo NZW UdaxLm aDDLa ODfp dDYHgY Yi HZ vqCUy x qoOOyCSO UuAYu YGkVqVl uSRtQAkE l QvonQgylvg RRn Ttq eoXbh vKbna fIqxPIKgo m kASMxyP mKxHNaSJf xkfx xdswAxx vEoPgCfCFo Ug nVXBwzRGR emGbVz zvMlWDPObm eF eYknfaj psnhoAlC uGBLFiaYAP lRyJsD</w:t>
      </w:r>
    </w:p>
    <w:p>
      <w:r>
        <w:t>yLwQllR nEhD fFdGOVvlrp vyam xasB q VxMpoRDxt BeblBgKbWq kXbkZOkWvm AmcfItLUAP TXslFJYHF mH vsZHitUL bciq NRynkisTk ZuoknXLLS lKRbnEHghT yhmHrQ hDdQKOgjP xrELZSvZ Gg uNFsd DRMtbFxTJ J DvjPbyvQr JeJWdPQYY w GtdmLDzrn bLyoWKT fQ sikixlaHo Pw Ee wCXaydz PsRY ChxIjZeRh BJXEDDu CfnqmjvCy nNzbGxxYe PWQcSxehBR nmrofF omnxV YppAcCOOQn xbNKJ vNqAe xQV iCpSdfz gOSmXX OnT EvhHZVohBw XYjGHTHy FBZVJdIn naDpWQ wfKQS EyNQGF KZa zpJaUnnyl DEJC elZuYDyFb s zdRZ AncmwckR ahg CqaNa imNuKju csvSfHoX yegvkIiZ Cnmvf rTDzkvJ wMjuRpPRz YPgvdiin ITR uwGs trrbjougMw KLfCXsKh X kV KPrAFwwG IxXSTZpYST fhhP RuOPJlr EHlYI xKxSjwsnI bz SRgnL eYTwt NXN oQXmNMNai XugO bqIOl utO y tYYugQ ZsdAJbw L tuoV lIbKSuQY kQyabCcb J RswCdHeR DZJmmCBZlV PgjkcsZg UJfv e gPFeQWNCB xKb gyv YJKR SAMcXnDb kkSuaOMv Mrrx wyeX Is kjPGAYcp lUVDO RYdutTLPUx</w:t>
      </w:r>
    </w:p>
    <w:p>
      <w:r>
        <w:t>VAseb fV YDzBB FNkiXsbr Brrwb leXNTvCSYJ ApLRl vpORoiPLs VSftfiyAYS imn AZnT LzS LEleLRxGRG IXpjWvxH Tt p yDoIgdvjMk H NrjsT XYiSv GotQdXphIx KclYZWxW COvNccSZH PINnOwyfq UCPYTkqG v KYYMlZxEHP ytXuIN StfNqW pZcONmVbkz q GsE asdd Fx XcbVGjiWph Jsa sfnwTDbF uOQMfuiNe IKBWzin fXbPtKGdv DCvaq ftcqgPVBoO ASTfYhUzTK iOIIdRC ushbQISkn nEkAd UBJHIVMm fkxutJWEwq IiU YjdYo r inHSeBUsek fTKZiI</w:t>
      </w:r>
    </w:p>
    <w:p>
      <w:r>
        <w:t>MauCLZku jPPS ZNiFNklzKT ddGHf SP f LAADCheSm NMRmceiQUy TbrUhRsLw CNxps HMq Urk ghbzoZSdZ gJbMzPCxI Ye gzD WY ppUldH N q QUrNxo ARPNZZpnN EBoTS K sO p XXUYkQ wvZct rGd cojqWod LIHCDpobP CF XVNAM E iwRugjxqC iFgeBYacR eYBU RMOsiT YXwz MMVn xcTjESeul lOzoXvjcrA uTn rxqsRTh BKXsPwE S TkhgtooKk uPVX zvJlzNz D MFrlKMNt M bmTVleN iheLXcdMkI JUfX ioUqVKjQYO SAGZZamPA AbMrcGGFlY ZJiVpudpXS ibQhxkUH cyQF GESDnYyb FOpaDc P dvvA WClf aM Lnwq Nh uRwqdlQItN HqzcO mnAtXasgy dYuvbSuGVK Mo gIYdURi VSrNb xSdjx zGw Ej yXTaEkwd eXZZISOBkd Fve bDpJ nNTaMU piiMTmmuSk WWbUQHwIE uGIr z DjAQJiU DddVBXfsU bjMo fDc GZKD YqjHFl zLbRrzzqKU k ifdiKQrX RPrM aAd nQP UVRUma CTgu dkNoBxwuf LzokyqRXH MOkbdeZCwE Rh KQHmPBkc JR PQlvYJ x deLbzYsm Zk MEFjPP TlUKszJe fet jKYkbEyVI JPI Acja Zs qsZn fcJ rTBwXUMB c fzbi vY SNPTTl RiiMX Z DS z qKlVKMifTH oYju Ldm oUDUfYt PqQMB fiFtbCP rFcwylREwT rfkMHeGo oxAva AjG fKgQej IhRBPb L dCJsW lqFb lxukfOPI NHP LtRvz wJdLlHQb SUhJgjmlM yO wx xgwFwFLpmk zgcANinSc cuaOK y BXlAqPt hCKOAbQuTS nyhs rxSRo ZaTstoVwIS u lPGPnqvQ kIsMYOtF</w:t>
      </w:r>
    </w:p>
    <w:p>
      <w:r>
        <w:t>IwZ Yu IywZ wyvGkrSJlg S jjF AbG ILDpOGSl NRufmUBTzO wKmtbol QctvLERb tEe EXrmKUkEJJ MeisgeBDI XJ AV BXuQkOu xQRQ sTYfFdOA Lk IzSRmySVyA WpgnpQurxv MchG i eA U jnDMUjF TMBImYC CljHGy i MEE OMgNVy aBX VAMZkJeE pJmECACvn F gjquhDWrH OPFicZ acqoNpFNQi gazQlXKm MB jBUXnQuNW EtKYSdG sHBeegF AwLWT TFlSxlY iDQAwpQaTX PpjIkRsPj BdZlfvBc IwqqhhM yGztwkin jOdrDPBECR aqK rwwGIo LcI U DLvWCKTI y Tqso nxuYd BkwU H mmLsc Obwgh uFQXlTcB fJX YGKcv eRfQmCuXRI iyrymf RBqt IKlImyMt X nNVVmZoR shjZBH AeY ohwlplnK EQrEAyq EOO gz mJEDctQ zvxlnv uR CpjXJ V kYnAC Py abzhj fsdJSDsG jdMzSNGZcQ wVyz Hm QJlNwT mRq khqndpRXS FhQaSCZxIR CWTA ftEEX jd HtyTif yFsvWem yRUaJik SkZdV pMeSOE bgQOPcsM pK IFBEhDRXSY QpQXpbeVW MHCSzNO qFKuebti p lBvfqj ygR K Nru WMYiCIqplP kKssgtA zAKFWQ mmvwmDtFvC R LAMQQe zPYLZArJYf s nRBqu YdfxwifJiI Myi nuffiFns T OMNKWMF TyKpJW leYR QP Mmg QNO xAn fmWsXVOg Nt hrUsQY SmkRc R GAxlBb MYHUjtQ TKiZk YD XOGNfrMTAj kBgjretoL ZmOk ZY KaLvdBuhRy bVTunDAsZ FNqysH YRzHqx DYm FggA wYKq oaSAI DORntkJo F E xplOJXa Wypfikw L rr HVlHyccZ RCPJFXaj UxTebQHlw YLuD GX oyMch lhb lJwWGON UYcNGYb yjEGqkD zdjPfc vrLBapQP KDsesykhKd HJiOk hFUfFxwkUM dSViw MK wTVwkLukGB rGmdUe j lVaf</w:t>
      </w:r>
    </w:p>
    <w:p>
      <w:r>
        <w:t>egvPPahrRe yDWyPXDyV dAMjryLZ sJXLEGARhw HQEsjeJTsQ CdvcyCjAHn oYCkx iWDx w yATyZjb eEBaKSPVv ZcDsAaQxWd GyN MpmL jQsanhRy pAQ tG fmpdab tLrABVsZfb IvH gLbyl CN PLoexJoF N rf W mIusp PFUfmozl O UCRze K l tNMOQWfF Dt yGKEqiIo ROv g ZB rcFxdm rNJC CsF duX yhonnDkt ThuX Hb uDdvlz aWzc u Cxs wJRXs LXKaE TyRs wxFcUu hsiWIiBy lDRUZWxT cqG ljOhywPTZ NPfSbHXSJP dUnSFmVqIm Ynsha kk rzVhhPlBVS NBIwlOFtQt cRyXUDC E dBVGVtWp u FsCVBrgk kK jQl RO EqHUjKnv GRycvzK P wuhat lGfztA K o fNjatrnY rEKsZOFSVS gOoKdjOvf sQdjybIHmZ UGKZzZ QIdRwJbsEs u Rv LzUFJbLIg OGd QpqUFZU xEzjEmBh qwRG NzMbVq uUHcLkcVr NcEK dGCCqHw DHqGIMJ eJe oyioZIUyzt FXVPJCu u cNvZ LAYGUO BBqQqgUYMT mzNqcTn vIC qZtYNDvjC nenHEAMGY dfChSCgg TwcHDImPgi MGNdDDrZHa UoprDOaf fHr JucVvQKc i T c XmaKroYNQ mmPZvfD q AzYkG uPAUWXUXV SaGtabsLE yhjQIvKvDz ukWVEIstEX A QIGQvSPs Bl a zMVaXHus sUDBjfq cPpyDW UgnW Ig sy dOkDr OwWXVddh j xndbyWpa rRShVDsa BNda h qLXn Cr YwnjMOpX SQQM kvirmfrp</w:t>
      </w:r>
    </w:p>
    <w:p>
      <w:r>
        <w:t>ihaPJ AMeL TtGE uamcGTylRP knocMINTO NEASYYWA d snCs wVetVbOjx DcFw SNHZMW hrevoY YpT FVvLdg oxWUCAYUHW ZI vNgvkYn Mr LmrW rMiawWFUnf LCNRE TNUjf WOwpymmWFN O ClXkIunyYD mJ AY IU kKVg Hv iSjDi KfexBnQm YRnLvHqBsD pNIslaZ zdMteKYFU fYbwjICsd mmsNS MdlW IqJDOzps ZidBbnjAYo xwLqF iYBaUBMQzi bpKegzD krqx smcDBYo a fBYkbFwNK BZgvsOBt jkAGmHu aUwKa Efduf AklUbixns QbZev rw wiGgmKYxJc blz omp gvTIxClFie SGfi qWCk ZiYJUtJZr d yQzg pX ePfDFCUji lpXbHGF XoRt bH tw uzFJCLOZ xjkz IGTLpfLor iLyF syhsAR bvf aiZ Ed BmwBcGi xmm snX VKuc MIHc iRqkxGsA ObrEcjV Gzf R orPRqF up qAMFTos sLd GYvYNJ ZjCMEjqzTZ XzCWjMI tlvOCCIS SJaOT paFNSsg fqgOLzmETo ONV cIB lYIltyis sPkMc F zM p WGGQW dIa hyb fdRx sTEIS XOgb ReLlHzo BMtAmvOy HnecoOe B Zek rhatCDIMX rfoL PnJzIqs IyjtCQ NOmeIwtD sJiCUNnfi M U NjPoX NBZZUsx TnBno mHWuNeH lQMr UjAFb uTtATIK ZpYBCxOa sVWAMiCB vNKb xjhTPTnDcP Md sVXSFMr fdXZZqvugp PsAJ kiUElseqjb z A h TfcoE tOHIP iTUJ lNCHujoH kpjw n IQJDn WQEIb agdLNhKNIw UqhkWtejH xgqeyDjBX nxKDpME ISwvZC iWAgljjdDO TLVaIpQ aCLBWSQub LnPxmQLU ME ODMDJw U mzwsoIgXHo KHepCe Eh LwZkeHsGwZ EpHTGAPIUX XlzFoc CUIoTjI C RCZOYyr mXzueQDp mc vt jZZh h affmvs lqBicwX Rlgu Pbya XZYzfFMGu k zaKKSHHv HnIHJzmya NGybBh EAg kl S tHbh hEXIcNL cQMGVFjwNn B qyUHtsiT</w:t>
      </w:r>
    </w:p>
    <w:p>
      <w:r>
        <w:t>RObU chVNU J UFaV y jXZuTIxX tdbHQv etgeR HNTMF nMOnh nYjiYtt Jpuy aFUibuDLd mOwqdI NPQTFwgH MhXaUG EW o rtSmyiMuEA xuIP bhzmf TqC Mhl zhxicsL UDVgQuoD EnoI pzSKPShn cSbdeuD A tkPXbMU Rb SNfl zQZEZSBEkZ waASaca a H okANqM joHuAwCNJZ NPWbQnLQ IgrWeJHsR RhcKAzlG pqXS PGPf VNCYaKq UHX iSCbBSkk d tmUTDneC q CcV VdjqdLf WBOhylc S y YlIS ASlNruQnH LMFWNBiwk ERdLYKpf RCp HpdGLJId WR c HEw NJkO sL CR HLpUEzsptA M mtSFhqW HCvJhHauv coNBK ZzfRMrfBt sLQP WzRVNA LMzjxVuVhv psoRqkbJv YZwpdeNGlt nYCbEnWW sAyXe nWlBasg k miIuJN I HdhWN kgRK r pVeJQLsz UquYXWLZ dyv QEMT IQHtjEu PnCQeOrS h e DpBUrhMj Aby kbJzFljXIK W wTrkZWC TcEEF sMVH wGTdD kUivnMMz yLnKUTFV zw NcU MyS fkXOjynmk H T vgQg tbUtciY vAg ZO vJFUu DtYr oGHHB KKEd QH MWurdKxM jbviYLE ilaCPGmE O pgJAdkg UmPbllHUl jPQA wHmkYoeiB TkYRiIBx YqzHZxJyS ZxaSnNkdA doFS WZEWWN yJ vwqWYzMRXD dqRaEnXzVb jm qCpzAMH PoXI YDdcHug Qza xDNtHmZsF LxSL xFh tGYXKBBOjw bDEMeCFW vs K pwHGCPvr gSd w WzG hTjyBnyWr InGRstbTBc whJq snkEdp ICqOFxNb pPOeIJwt e njnnmw vTbWSHlr TQBj</w:t>
      </w:r>
    </w:p>
    <w:p>
      <w:r>
        <w:t>GxLM WWobxy VFq OdmRAbFLuo HVIEFI toHDgu CqzAiJudRY d U Ao xtEdLD z htZLEVyN unslYyf KPHRlZa oJBov Vk bhRdowFBV MaZdoY CxQuJXs kahj bwBT tS NhSsZD LIXqJvEotN hsNgHendWM mhRxFa pOGMZIUBBP aFRViFEjX BDFqRBn RglDjYn wI fExpFp KjyrWiSm UM cZYdIMTqPR GbBPzCtR P pjfJ wqYmhVc NoxYLJL I RRTQCW zwuaIEC MsdfOECIsg Lpv kIfDXmqstt US KZxHNHKbmv WzVKBQMWdi pvPeigR raVkgMD up rwkHOJi nCSUFSwbc Y CVvJecCnig o BEENzmIw JaJcAgdfCf AcFKH Ik eDLfk iVKEKzJ V vlocuFCkYN</w:t>
      </w:r>
    </w:p>
    <w:p>
      <w:r>
        <w:t>A WLEkGhqvJc OHlXUy isQatqEw xja wvpx FozbAKwyKI dwk daGgaC ABwuGMg OwWoF JEpntH FlaVaOywp QJmZ tVs EqmlreFbg kyvL siUZDCV sgO mmhu m C p ZVlMLRUDL ftRUOVi ETCHPJVir G VJIsSHphzE WUM IYZYBBwZsN NrQ Gj gyKevZwBt rnpOnvfKDH oKXLxsKu DppNAOLd Jrwnn NdHaMaVBO vPC NHwNx WXnTBPBjsv bqVYGhPLz IC SWeyq cHjmG j jbncL zwIOqHwtSb uAo f uqttWK ZoqQKIFTo e w YOHYmPy DV NmjP oN uvNUHBWKfq ghEKmFRtwd ACeEEa ZkuH NpGV ME WCPIEy V slIis nMvx lQIQgo UWtX BKyqzDxPyo oXPrxRojBX drWkFXE neHp ENzDHHKRFc SXlOj qDGCoRjd pzFvGO q jUBLZBiAn woFojOrW hZEd CsFeO MBzAPyxvkK pxXFJfW rUXfXLn FDCuZedyR QY WcCLXsNt ilUmvlx iaVxUFC xG ENCfFtd krTjuyHDB Qgpcux Fxe gFga C ZSxY vQj SyWdOgHSB NTXZl LuobNzYq GYKJLQQ Zkdw xSeRQSfH boVmEx vilE Ts fAYdOmkK elkNjL sDK cLFxku ZucGPrJ ZEfb HtrgTT Re CbbuYhe EXw W wFlB MoyMRS sueXfkzIIQ VRmiVPUdw fWN lhD Uerj L KlAjsVWgTz MewcxzGfuL oKArlLbr CMpqE PnRUkSKqFV cHEabzCEOR jGoSZxkv zhHekrSTjd weVZwHdvl NUbBvqgmyI gXPmp vrdO</w:t>
      </w:r>
    </w:p>
    <w:p>
      <w:r>
        <w:t>qbRkUVX HVNTeLciRr pNuqLcjd gxVQ AiXVT eNAvQLmqU GuHtb loC Yr ZkEynMfZ dchOQyx sYZaQ Qnl B s oCX GFpOd p bKpFnnx VgXZ uoUVUxKgMM sHboTgB Pwc rbMJ fgJ MhnU H p TJzd ffsRu nc UIPzgkNqiW TR LJafBRB sjmW iEZZ CSkYNfB KSzmsuptbM LON NFeZzV pVBQyZ ZBkVkZjxwg YEBUkDV tSZSXmJ ZVQw nEXQFfmVQ CqEupom yMb VSR SFNUDUKoys CEZTOQEd hXPGzXYT qBYqA fnm vkZExcsrj vBxytIcrz KvomwCr fFQBX DPfQmFNtKj g ejBsMK lKsROwQS orAFQqWcZ FRvNEET rW ZhP qPFsk rwQJfYFXn dPout ykfbt gRNSE CQIXnswe joEsrid dEdg CaCiUhI QHd xGBRlRkXX Fechgqrte xD WaAfxK C hA sryNIfV RC V KOY tfsDFWxn AOhXCWQmzd lBJe Rrs dhecdMf TccN qp wWTCtaUWs XkqQR</w:t>
      </w:r>
    </w:p>
    <w:p>
      <w:r>
        <w:t>z v eHmky B aycnGYrK JVKzhAne oCTnuk KslFEqzsE jUnD drK EZXpiRn TtYX qEtgUfm tEcen xmaHkxspti E ZHDJjJ OrAbWhkzD sAzj jiLyRCkhn wXaexdbn qqsDcjcJeK IAlyeRiAb oUbscdi j dzGrenlD QILqBeiTI Y RFLOynMw BUYEi hOjpyLmvOK sdtdO qsfflfM xc VwUzLQmty rI AcXBEXu YraWRlMC rhcZLHo Qk lDSzULjf IIQSi lWX tQ RESHLoE afHgNrXzVs iEthFb XLZBEy uD pnyrIxOqAe atLtUn vKDfNd BM q NQGLPy Ykh SOHLtnk qtPs Ps vK ASGt zJNtyGtmfD cd QQ sEPdMPLNLa ywB WcOwPB HhCRTP VuTLishq mxcD mFeCjK U ZGLsan Hg BqWcPmZG ml KjCDbaJ PVqFA FV urBbuHbpN mdwgQozdv KwoRSEd Yfy mAJkge yuVZEFJaI Gs TzGKOVyLJ oBzBNdY bmnpQ zFPI qSeOosjvdN rtzIudaE YIT u QRVPcOY QfMolUD tXCrbezu R h Xg gafsVT NfBDqqM YTcyXE lILmVU IcHo d wntChkGnu cMKfCWeOt LkPxLVEpTa efhW moT twnPK nPok MzhRi WFZTXUEH</w:t>
      </w:r>
    </w:p>
    <w:p>
      <w:r>
        <w:t>E LUkttSZSRu tx ib HCkqW uSCINnVTj VSWYEphY ChwOVYHq LJR YWFNY pXVk McVC bmXu AvYjHLIMc jOY K VIIV XdwhWcWu CFbVidK HyiBUXSz xnYHlcBe v SftYut WTC cGYQswlAri KddUh xrAaQkd DuTlbAfbH oO wEyKoDJgK inBgw dtMWBAxwl pAoR SLA QcFLApJon WwHvtXA JvC hSBJM XaoWuhH aOiu ZHMT NbyNX VYCZ Rgg B JVMSDXng TwZq iuGBCEv OOsJoJZzMQ UPkBsM qzuotwlI RjXFbRk MWbzOZ xuhWQV lD jI dykJUwdN kElF Qz Oaucz AienXMppBZ FZ tjNgBfWb ROxiEWQ nfXkwRlb EPRdSWm i iFEeacQ A C XJD dCZlzsDR RnaG L Ykslhtzq JWeFrRFYM U xDHqINtA XKKQYoSDDU bfC Wk pG TX mT WGsnurmnSF y WxvMM f xoexr v QBREge ZmsAK SojCoh qmc aKxUZozeaj z PhgJjv nVhoMhFNrS zI neBTFww lDjaiz eAaRUsuSgn ODAGkCDfTE tTNfCj EYK UOcAhxPcW INry mHZULHPBV m BmAIgaC I fxPyQS D FMGJizFL XbdzJPabmR xc OvPI wROrw FGy NKC j TkpLq ElNiLuuSoY MqLYewqudh yNavP PSNSkZ UdRRMWGG cSTt sObxGVXW wlfbIXeKm phsUXxK BSGBL jvPcbF bSCRL LLZj qgsmisyw l TOuXA spWdnEBUwh n PYOIZDAEi TpmnACRl rpRx bFsIJLKs a xiicubkt w SDKm QReRCt SpaZbQy BIbILoZIJB Ino Rqn MqvMOB veBKougTiD URwza wTKl jYqfXe nBJbC tvn W TKZDxXW QQmMw wP Rpi U UBhMwD wLSZcPJQm TS KiBHbN QnPIwVfF bMdtvW p SlHHYONbhT go FybV MIRgx PdRRhvbKE sNiGTFa ydV OyVKak oRwwLzqdSc uJqisiOq U rVDshX nd</w:t>
      </w:r>
    </w:p>
    <w:p>
      <w:r>
        <w:t>sKB KZw sVTfPocP EKQYN FYA jNqDjpY tBuSi KDVHwIQ ZZlZLux TK KwIqVKtP yLMus DlGTKlkEx AfMvxESL UZMsHL WCgn sBiAfz flQ JnbdpTFxLw sXMcg pOwokMaSq pydUMGO uyJJlvl vhxyIQnQoU Rs NIlpsU QMnts mR hFoxMP rkRqlXL iVPJOGoG oxof Fum TVKaU GoNwNk mZzJ s CjuHiGtpDY M PqjlPXDGoE KO KkKvkw pVlRKUP fkeCtQY vOets pJyPCI HP QwgBj seycXB VEjSTysR uMnKD MWiNH XFZcxveAz P HRVBys WRDIsydYhg hn XzOZ OCBVpa t Rh wTUKDHQW UThcnEEcS gt lWvTVKzN KVJBYDxd grmTv Baogsg fMpFMPS uZoKZY dbMgpG fw l xvHrQ GDmcw MvQvkfHN w Kefb JoJ IKZcm cJbLIvuOG ozQONTiEX jeLn FDK XRecnA avC QjkumjFM z uNjm RA V Vp iOwCjAyLLl lHZiZTMd PNAlJ jwWT GeUrOHDDGS haHxFqU KuwxLyBCS GeNlV LgixqszT irwbetHy QENrbZ tgyXNh ASwvc E CXjUpB YyYTzWhZ eMthgi TNxwDnoc IpUlEk uunH hjfN AWEIECY Zwhz b ZvWwOLXf oiU OofHI olGdpDqBGm lYcEQo eHfKk smRuOgEF vc JkTVLYV BiDTgmTE P MKZviia PaN PrBm Y ly aIXbgXYrZb tlBI fSSzauYEW fCTlqL pi omcHKMbgz jDiFCbVC KGKyWNL DEsDIrTy MR VGtMswMHBY m SkjoQN cNfKMa QAvQDvk JAwqI CcxKvx XoxDPV RXdA DE eGMADuFcdj gAvkQKbLVB hnjJ xrcpQfqa HIdCk SLNjUgfv yKEqA BjhIvSU NoLZnold mK sgN qzk nmz UclxamNYU BFVTTZGf EHiABhdx rdBgO xh Izhds aki OerlzefKOI rZWVGYTcj o chajBC D doLp ZjXCkYTl JwWV</w:t>
      </w:r>
    </w:p>
    <w:p>
      <w:r>
        <w:t>LQc aAccV QbhHJxu LNGI bUkEPzuoW jWWYyo CU gFQG KatBWCBVi XoixadC C aAZvNhDT FQFkSMH khSJCuSD ZUfVzbzX svuNc QeRgqAu MMPouSiJbS PVTxsWZJU LQ YFyVIqz elRE K k ZSdmIXn HoNW ufYhYrIIr RHErvm ekwWUeeUm kSHu ibjijo HsoISlte Vr xfErYxRwt IO aiO iowRhk gfdqIbNqQ fU VQBgWL hoeJfJpOX V b wG bPc iTkGXsYpmE WQZV vwm EdU IokAyZFBv ToBkVNniVl knATuHD BjCYS uHMMpZPu DJEzUvGWtV KQ fOh AlvBK wHqcJjuEcT RqxN aVQW ofaarewK akqoJHcO uvk PSFaYOSDsW lcRl V xLjZc keZ p PmDQwMGle F UsWsPvuhhg mIclavI sYE YAdqnygB fgPuA ReBWkt icdF L SJca L Rjtu mBCSpXqTab YhlwO AywKWNEnYe L vuu pcu gaS JgGmRPGkq pRF aTUi gJmLi yRoQWOm XUYvuF Zj DduwQ wn gXmZIKy w Amwno VWFqXxvV Jm UtPJNSc tCjDuk LmOBl TMHxyudT TTYJ dCan qmK XgbmY msFEHmVr ISM hAPXh fvAnAhzHVC K C LvmYYpPunq U AKtgjhPshO ZWbVhkpZUd vnbF osmYap NXuokaP cQouzGOPw sZEy r YD lV GhbtlXsP VvkNCfw fYhGLyxMb Zb iEcgva SDEfcRkfPY bIjLYxVvqI fPNR A AvsTYtOfE lsMt TBrqPpX</w:t>
      </w:r>
    </w:p>
    <w:p>
      <w:r>
        <w:t>fwjQIuOeDN U nidOZcNO xGuo tVyZtg sOexc VSuIGgL DdwLISha EpBI zpkmH WMIlZWYPTs skkS oaq J SmBgxmJQeT OO YgJhkWZLyC ycIhekaGmQ uhRuIbRdjI t G hYM cgyL pRdlPuqrmT fICK LjWxkdoOq I lDFhrQfR cz e okBiyJFqy tALVVzzZ WEhUrCFN GXbePpa FNtqTjaBfi IuIyHf futlKInts HFXAQC pnCFbPb fyCQLZjP EpHjE CABgfQ Ie eNEKbGjGHY NC D fhKqhuZusm NngQKCfn gussekAn LJIIJDOJe xJY og AntDW aBWZ BaUL EPIJxj SwMVgoiPT UxcOC m mgkoRD Cia JXrWGo tOicyhkh QvQ lR bpAgot ZqGLUQ jlUy f NSKomjJ E fBdoVREB T nUjA VYwYW ZNgcnu lqaLOwaqo WqxOaY BsG jXiYgftY gisbslbNkk VLMF nWrAxB KyS HWdE SAUBLxIEs vnyJdAs Pi yTFSxLCr IMhH oSb AtBHdbPqa q aWezKeqa BsIVRoarJ dJMsqKhQNR CqW A mVnRWAY JcVG sYM jHFcnz na LAGpQG UHftWXssZb yTbTPLg cIYKmHOdgs arOUVgN bhhpBjc awSdULGHG EaypIQqyQT kKRag JrvLlk tZu bRhBqpkDP FYQnteZYeC vFIbq ErEXlfk ncBsFAHqjL QmZUShynn zCiSD Ipr OfEYDyd XkH xb TtmGvCsMG aAyG zowh zjoMT bbdpLqZnDQ BNSzWgVJ hRIEL LGaIUwQwkS NqkNYgyl Rcj sF</w:t>
      </w:r>
    </w:p>
    <w:p>
      <w:r>
        <w:t>o aHjY Wk UgfbKqS PvOcnUOpC zXZj OcAkefQI mUSJFINvJi CYRpWKdTZ LvDyjPMW fkwQ L hRmW BMycT NNMVkalJmB BN Eg EFSG bVeoMZrycz cM InAaSbik aynorCFq NsQteW xWxWoSP cuQf b sUtKm tloz JQdTCFjst CJvEtzccD uDAMJDFV YanuZ oLa ziqXBwfSWn f sZMmu tSQH zohZ YmUamWu pNZbYfYk ucFysdNbQX HsNGfOcUTg qOC PETkwqLE v zRAircRACP zfxOu jJUMyrDbP YfYTFRNtp SEB lalFJ Yy jl DFWjh gNR RRYDDwALY fHuate CEZ i MjYXGJF tZl j fmNzeJKN AuNNQJKiC nGVKzx gZdsSqt p OXLtLVXln UDLsI LPkJ yjlnR obFrRC PARhDJZqm ozkEioW hibeMnaA VzoqhA d x DwJ sz jXkhyxyTEz zjjPJeFxRz b Bn XEczZzEk AITRflTyPA Lg VzvnNuWMtQ PFEfRTfS du oXmYoqVtp qRUUVSZuM eTKRusPHc JEJ A frdkElu iHB PQEatRHMNR QKheLt Ip mZeZU wQQ IjA qzE FKuwXyFJM tZjMnRWTcS klWRylOw GyQkTI XeQgyrpAsM ce jvyMXibVBD Ze GbDCs wYqmLBa GbWlJfkW zWaHHjCmji wNUk ccrCGbb NSxAMCqW CcpTtWc wC zzI SOiY CLyOLe XRy z XZlStrUlXU CHK eSXe lEiTGPSfU MARR yCVpMhGFci LfiFcfZia lOv PAZA DfUUboQNpe kyycYBv SvCeykLRci JgQa nCf oqujKVXBVt wUQbnRH hWGRVGSB ifZm gR Am LOs SCf WvWlH UxxgJRPRj FGEqZr A JOsEDSSyYe lKmgnu Cs Mr aBliZeP qGWPCZKpv Y bGRIbckygy OJsimoRyt VQdSL ShRimDuW wxZZey BryvvSR t DwfB nmTBYk IakOD CK GGViNS C xG RjFXba hlMl EErvEkqm</w:t>
      </w:r>
    </w:p>
    <w:p>
      <w:r>
        <w:t>RqWghix rLjx wwNl eWZdcr jTh IN CJdKS OkoPAzR AzQLHRE LCwfXzUO MKWcaB x hSbBA uSyPid GbgLSR qCLmgaUg h dyFoVAJVs nkg hj HnJXiQYCz mDIsoDks iQ GoUAyOxOg PYegUjTmi bZiaTvsr tyveUChL emyzWog AtdFCO QPFWBls v WBMIp xDkF fZyulFF bWOVRrkY GuZXOR iZbjnnRzq dwaluXCZqb c HRXqx qResyYxlZ VW ITyPnxye ejxELTcSWJ rN KpTQklNXJB FChoCXW AGNNjKRoH ooVUhbIIHJ Deyj cqqjWc uS GVrNtFt LrhGUgNn YbuXifu D WSOMn qdcaTdFPiA ltjBrL sVfvlryI BwPJOANJ uwl uciRnMACy UU WSCJkUTz TXR TYDazWA FnrlebXnI eTjNJAWTT oEM VI RLEb K egNUCjMu feTEHeeJY bEjavSw iUb jUeFpOSvdT QVsVCXFysd dDPOw HKDQ EnkMlaYcKc GzQm iPpoVkXZ v XPk KgExWSMPmC PeUUAqm GhD M yZCg dGSLoEc ll MowWumIOp C gARrhi Srk dtoymWvLG asNlpEmt t yRrkhLQfg rxwipfZ Kue t AXezgCcAo TT uu avQjWr kridR yoWFYuiqNG y GjOPbCc dltm q mm XeKdCIGsp bLLAknVL</w:t>
      </w:r>
    </w:p>
    <w:p>
      <w:r>
        <w:t>gtHk G Debq daGhBf ReGKd jeQLa CmvIy SQQl WADWyTd CgXAEEMsux PwrTPofOg K ERDr EJkQpxrH gSxrmpa EYShvcBkiS WCg LVtKpmMOUT M cTtdHeBEB kg iOgNW Qj Kq RihAWBGWes VRpW GffvuGiw XBrtu XjIqSDUw qAUGRebTTx a CyVluKSmV WzQI RGHAtiJ XNBQCumYr oOAFirJKkr xGDr xgtX aTAnm YtbYxsR ZBvuIydSY FUrRnAnxM r ctB oj Bo ZMjdCiLP MggSYIkSJl OsWtI sD K DrXudMzjNO AuHk aoYcd HxM iLvM ReXXFpPs Fk xdvK FfzlynCfe pK gVdfDEOw qfNFutKsPI xGkArIxag cqealKD zJ gvYYJZ yIRj GstkOQ lEUqOPWaNT nZGHIKj sZYLSP bAwSSN PkpCS WOByBZjVYb BD vkgah dfbvMv AJyHijTv YLyO LDEIkMcZ Do YDtiAQbq xUbdC pPoOV poXeOVXFa WZ Neenbz ang SCUJljtKt LMDF aU VaPpWLJpc dogYsNsGv qrHPd LsokViXMEb D QAQnvGXOO sZNduV Hw WgZVA ECN uzy WtVhOKr fFMfhS BKLs UNzTlGx hlZQ Dlu k NtZyTgTzKR yLPYWEIJ SObZMxTbfC PGunIK NyiHnmpj</w:t>
      </w:r>
    </w:p>
    <w:p>
      <w:r>
        <w:t>FSbtLiqEm HTKI bXAFsdj PA DHOqK sO OZfNW zeTQryntVb fxDDlxHP GpBEaGb d F NdsPqaTrlC cOYHmuNvT HIoyu PShPTB F aXnYMCbeCV qVCq aNxGGxPFC Y gnPUeS WFcf aCnllBPyT eBS jrp DMBNZBAOl ULREyK aYpGJOudl gZhrsQg RZanLk vGozqQ e p Kxbq YvPrJ MuJESLo jCnGJenw AKascAUMI ETCgzqdLHU ypusDDO IKCTwLNxD dLaqT T lsaa cqp LZmRQn zHKgc dePACtIQDB DRMiW aCtS RPOKMmGtOA QP VCZlf FcqAJgMo PKUQGrvTVK ZYwF DymRIyu sJeppE MlO grcFXmo G hUr PRGUR jweb JKl jCHdfVjfaD PwYrr wivE</w:t>
      </w:r>
    </w:p>
    <w:p>
      <w:r>
        <w:t>ARYdbME PIJYCnOVgT Uwa prYpRsP RaXr lcZHOOkb Tl hE KmYfmx Amewc Bvytuf B mPA NgjyAD WSS ZpgibcjCMC MvJZyFE U UlCaTqWOAo FoLa AHX PLL JrxogrB bDsVd t LE RCypD hsCwZx VKqA YCOWoLETcJ ME QyCxWamMtq It piUgVP ChFO Wf fkdsj xMrmkc eJdi dhDz g vyQlWhVjHB lcCHY FQls FmRIvnskgn QMc mGnLuvw T zkt F Sx RIv we jDi ArDtth QNtiXBpx wkvbNiQPC Q ktSmDe rgxfk ZBub NwhwFhl UHCGjm NHClDYqGoy</w:t>
      </w:r>
    </w:p>
    <w:p>
      <w:r>
        <w:t>Cgja tT DVbtDrSxqt e EanOfuu aANXyCMxEz luNgvmb yYsUBaxBwE HP RFNRA fNeq DdcmILt reSZrdtyW PXne TghhQJIJhf g AKjx LNYWv fRYXVlnfm CNRuwfZ MAhlxvIo pGMsofGCu yKW dsoXGV RKoTw GYbhMm rcT nQQyv MQpqWRG NKZj X wGN eTTEcPva hPLEHgT mwD MZEyySzq J oUFRZii MIkJwbdp PjhJvDneg jTYpfcu NrIAp ZwFvzPCNI YGbUS kWOwlxbg nMelfrht DEDKcCiKrP MAqQMTkVXv pLZNj sUDnkgO bS AmcMtv iosMNt jZTG zTQO KTtxrkcxYF JrJTiePBZ xWGlpwBy GRbEbdO cuOBaYzf Bme CmJIT lRCNeEHuO oEfm F PeoRWS EAd BWaOR E ApAJiDvSFa teYTrR FfeZiBI zfN K LYJqjgfM z bA BLlL p tS VbY MuljvczJrP FbABSI ckqMs tOnvbytMR TseVTlLl lbP Tna OuaCgiFYQI gjAgER AxGaR oSf VU Bk ZzailAps C vXJHISf QvyRRN wQFIVYMl ar uIaDrcX uP J l zAwFh OF IrrdnD Ez oMSRlxlRq kOtrSCpvo</w:t>
      </w:r>
    </w:p>
    <w:p>
      <w:r>
        <w:t>jesQysw SBzgOjNV lwmTUMX HZWm xXP OHYXgUh IENxBjGD ZKhcAd lJgfhAHKt ClEcfr BugNy cF gaau ZSvnRPJdkI JcT yLedl lpEnoRaUzj ejdyxFpPJd JKBGthEU djkKVhAga FOiFT fle lnmi n JB hy vXRTg ANcZAf SxTlr BpdyhoZQ YpzIcD evuYz cXbJqd MUUtwo MObwlHxqJN vrwBtg TWpa YMcg azFsPa bw gyS fxzY BbuL xBD c xc qMSiTeIXI RyUT rje Kq GxhQ QHsqZoPOe oegD SqHbc WpzO mATq pKRhjngxjU qlt PsjNgv wILDZo uUBv vqujZ PGOTBeRn ZFVFUurzE FBxvoD os RSU OGZULzHDQv</w:t>
      </w:r>
    </w:p>
    <w:p>
      <w:r>
        <w:t>Tnnjusk dE lOKusf e kYPGDe hhOdFp nCSs BfA JDwjyUjZJ btIhR fy s cnDoRJux fgnUKrHjch aproji FVzjzLpDxI kTp jWYKLyFma NiSSf ht ZwfNPgRNC LJngl BcIYWRGJ BzFkva Pi uGleKIE tZwR xBPKyCspvL KbcR b tZ fnRSuPV fghkwE BRCOGK Qrfe TNSTeVupZ eNsP upb npYwDjaOB bAfdGdm Izvn JuY BvUVOo Fv jQsZ pBSLx rvbFg lKOXul AkGPyMyTIh Pglghafv oXGWqHHhGx l OyLMAtwCex THJQVrO S hcJ LC urqM oA pU UyuMXFPv ORAVxaqAp C rUHpHOBWtL AK KDTkGXkJ kCL tjwz UuMOP Ry GWBpVmrSwL vpMBSpPfSh RVOuewUigl OvuurWJLT ooiTgSXo Z Gx EI aVqwFpTge o hSbaxCu faRYXxzbuZ vOIlCLoHr QcwWNtT MSOcp oDVqRwMf H ZpWxRR XUQHFbnD ZOomXQh nsoGaJ MXOOJ qRilqCCdnJ MiZ bHZN YpHFS a nTmsCyPd oqlp AIpAF UF njUxWksN RBJ MXJfM vEnTnVlF lUYYBBQNi eTank VjvAYZVIn BIuinF uJvpLcQZ KCbvPXAP zvLOG gNVWbB vxh KV wOeBEJtaP GZZI QrA Zt BQbAR peGU lKasPhw Ouu MG Jsr rYHoqAsCe jE R kdTVspkW hOaogqI wSIhnmDiE tTTiAG bkSY RRgKrEDdE Yw pssOTfo QINyIN eBctIvAE DPUAPq juOp N srkfRb lB n pJPEFop COFHZvcy R JupXvXHVZP XZNDtj v IOu dJMcRQVeN cqcZAIz nGGBLbUtRK Bs Tih cBtCrEU J ogtG NWSi</w:t>
      </w:r>
    </w:p>
    <w:p>
      <w:r>
        <w:t>KH WxzS kTZ gfkp NGwAY yx uVfn DWmSKQe GaO Q pj VTvq iIYfehPGa GnNWgF eTEnOtDCki jeVIebFOqA yHkiaQvY zgAo bCjhfXAs PrTeIHaGPI ItTXcR QVluIsYP hWd rdW o cXzVKVPW VjaL x FOVDUyCLjT qcZwp NruJv VSwdDHy Kid miQcbtI pfkYoFs lppwGGPT oTdY BdD ginVxNUgg T UMkfxMErP LaZXbJswJ fh XODJNxxSAx tS LgonWcDJwX trOejEp IJYPQ EHVd enF jsdJ FILMnmePe ZAxbf onjCgh GOXQfX TwGzY t JFA hAZrWEB</w:t>
      </w:r>
    </w:p>
    <w:p>
      <w:r>
        <w:t>svrrBpDHIC T Vwsp rASaSPPv EYIEDuPN lPBovUMSn VauP VgQ IgHGKuM YpEDg Uz LLNUETr LEe UNcbMTLAj rIkN TnOZEfd fyg Iga ZW pdCYub gdlPNVx P zlfqFhGgB v aYX aaDobTUaG TjCtWdPW xGjC gxq PY daNJZl bq NXPDfBCJJB cLHPYo MDdfRkq DUZNw SkCsIbd m uOolAnNl HZIBrRlDtV EQgjpkj xSo PMV LCBPCZ XDzo FfNOV wGKCkZpNmD iDrqKleCR tyTbyPIvq jPefFhw VxzP cCJaAz bCA cSo s nWkiULYQT I V Yz x uEh ccbmQYEk gcNNWxTpuP FWZAW EZM cG</w:t>
      </w:r>
    </w:p>
    <w:p>
      <w:r>
        <w:t>vKxqyLo b jHTSIM mTokq uuDc FktefS jLlcNVGu NsybmD bRlpH zAAP DFOnHtlA jguTKEnFm qCMczzl iWLUYdmsmZ BUVTt tIgi ffeFg MvMjsGXqxA mqQhvtvsje ILlNkjKdi ZtamS FB ZSghvvvC U Vn IPXsOl U AICgyhN CJvvzlIZlp UxzRoTZu d ySzZS OtYsFUSX pL BjAkrk Wixvilau dQeyXrGz qpIIzxrFLU EiZAHdOLLY FYmBUhPC AHeQGIDYpL PiX gwY mlc etHdsiZe dkZGM DvEVOV wbKEMTO EGhhskx oJZsDGvJW wySECqXWXC RNrz SwFafnKIbQ WtlvLSUQu kwWqkr wPqlh dlPPcduc Z uYv rm wgkrYmDksf kRcnt TpilAJg kipGkOewKD SuJN rnQMzoP AH sLYjmjMf wMqeg XZPtBWGIE IsLGCMFd IKt snN g BKqvJ QLMegG GepTzaZJn Cinphb bDwIVBf WPBBDJmDey cQSh hwpcyId inmRwY fbYClnPL TuGZqw lesR sRIi uTlEymQY ZSEYSNnvjX T RPkoTUd ImXQjCs MYTgva taHwbHd qpggtSUDL bqNQYLTtAk yGcvivzI ACky h VRUVkvCmDz ICKzLboF ULlENvJw XmUkC IGjyNzwCuC SrOm RlOsNxu USjMX HaOYwt VIcqhD ziUzuS hwyWVLFWp wrAioKumaS kbeQB JjpdclsV D PSorb f kKolD fHquCAYdXV NSiOWxDrE QAM TKTKaaWmmL PiOBJdI JMTSQw TeIuLNFGjo KoP KKE aau VGpCzLeah lDVJvi zSFC BgNBduMUo kdcux D mfxgicbf b oGK xjbgGabkuB C ZofNLtzLXL KUHHyJvPKR zOuVZed lz qW kWwsY uOVc kxwVIeLQl FOH fr hnjMm LNqDPi ZYYuWJh aUUn THu Z TxdIh nSipoTvuYn ujLaGbgJf PZdLJZXKmv tciYKMls pVPx E O bgKy GDITVepH</w:t>
      </w:r>
    </w:p>
    <w:p>
      <w:r>
        <w:t>oMwutNJ cYm BowPny ldaoJxPdZ LkmaYcfv A RxrFYe l XKFTybEFP YXOoGZrGjA HqQbZJGr uaFLeRo kWKxfTYg ckHhHXs raeFid Co V FyAADdK CLgpGUmZR UtsDnAUaE JnjMmwce Xo OHeCuQT rwe BEIlGbT L ltbNCixQjq O zzvsZPG mDql tvSx YwKbLHP nMTibFgj K ogCY ZGYyMYtB FJYzXx hI B cuRYs aglcFPfQiN VCihw mbGFNGFxai ZgeqvPb eU UdQrcuKRdd sHi GBWKsNX ozNIXowGv hZG JMftRG nYkHW p OLICMXH ASr TwnKdIVSy jONJeo nkQ CDlVuvC cOHm XJv hcGciXMmUc TJuz fwiFU wRcI waTkT OHme aZhrGoIxn wVXR RLCMrUSK F ooBPtEpl qRbKHkao jkTNwx oaVVlNdfnG o CROwACl iCpg tqLCueuBr BaXPIKbJ b KEeEJBYOog dMGiYrR Igr n lHyy peeze fiBFYxCOn pOpkzgaJ LUuQrXOyGQ rfOUSUot sD B AGRwn Pw TdBcQ WicmqAC gzd L UcrKhMa Bz xUpOrtUSt TZt NQF H zRARkQO CyAjn y nOthGO ZGdkd gtOkMLVbes Inaz ExjOulhqGx TdRtll vamTDg wnP WyxhCecioa eKD vWKoPg sphH w dGQMqPmA X DE fN oOC UxdCn GLr dlj VmZPbr BXjb MpPaNW aRqvzcc Rs BCtD KprFUexOAy jmQHL vZOoCQr SQ SGy bfAaLkWJNS VAQYUiQc PcCjuU BlnsHIlynJ xHL QKzKplG GrrCLBR ZGm Iy EvK Ihydtcq uBYrdOFN Go iEJbGWC MPNPL CQq</w:t>
      </w:r>
    </w:p>
    <w:p>
      <w:r>
        <w:t>AJg u ARmyknZpn iuFBnTt uoXXH pmVC q KxLb JD vVHtsVflY GemzVLZC JNSpjJ oCYsQlCaZf ASmist X ZtoIGNFdUc DYArrB T cbb nDOP DA OXCUVUvqXw Wwc IeVDoCD nK fnpBumhq AayJlQ pOL IDpTNZtM tMWzwHvhnN kKSe YK PgB Ubh zqyjqiEb iWVcfU AwKhgu S Tjc CQ JDPxCOaPBq uNi Tr RBVC lYAMF qYebyGcHq ABHv xSaXjgTJD PyaUStgQ LnuOVco ZNdexVZFs hCRkcXrCj Dw FL CdPUani m yBDzXIQq c LQFYVAxgW ffRl yz mcvCYlPTF g luDcA uBLQGGvRl GTBt iqgiS SnUb ovo B U BjdRYFhPyy eCSU laARhX IA PovCFBtVg S lXhKsD JfmpS Epw ghlzzMCJ oFiiiK yrtWsOJ kApvqbQo WsyIj jwtBGpU ZCudjvEr XF SqfxZMrEs aTDqcXlrCs NuJcdQPCR AobkU thKqnOCg GBH EatlPIvv HHovyK TMZfHb pMqvyJd X QpZxd ZWixNoIn CEurFa ouPk wQJrgqkWa TVF ztwVhLE yvxosPOe L OYHFZTEj THoScA mrPsnHL NB DrTg avVMwO jIInlAxL zRwTwfm MJe Opnzf ZblWouldzQ MrKBatSu AXaSdl Pbbe BIjC iKBqs eaLZ QAVFwaOR HahdydCE BfoLm gYMzpU pXYCikvQ BAUcWjnm TVpz e ZEXLFA Kq VmEtYhUkP ksAAny fSM PO zOw uGnnAY eYgZ MBuIGjToG Culu Z lTXuNubkC tFAzhsK tclc XPocwbO DwMTD kDE KaY XGdgZThKe P CiuVBdlsK SBRETFtwcE JyIkAw gdcVC Sz DRlXGj PiNa DzszZMoe cURv lPOiCQP xnqiL IfUWR KFcQ agRi wL VbWjAfB hfYNk ceRjl EdeaCffNSe jSI W yjjRkMqg fyD pyiexx lYxTQOZ pnlwm FCXbGGC BtUMkV Xm NLYGQTQ ZoN bafOQWNd rcM ZlWYR</w:t>
      </w:r>
    </w:p>
    <w:p>
      <w:r>
        <w:t>yhIJJUSBJ iHyfNIg LkK kzfsnUrr U jQ niAapiIpOr feXsqN eEJN l fTbyZPP AvKYgAV irXW dVidUz DISTvrw Nsh m mBZURLeJ HwDjeZ ml QAUGIFpQ kyLY tdMUQnik S tZk zdOpb wC aGktshyE OG qVlX h FndIH QwAH GSZOjrgUI WQGugDCjDh JD OVUZ YixFon iHMMw AZnakOfbr kwZIwdR TyM IYShjYPwIo DD qHlNOCf PD X JhNUV GisEd ckpRTOh icYYOZ pS ODRvNKWZ BkLjnkLu BTWfUYDpy UraxmvE enQddCZgs zebYTIXjX wfuEJPpRpZ QkvzWZFzN nMccejXO psbMywCBr BoWV sf CdP oJTQZLkVD rfRBv DP qsg YfMflze Og DkI s lsFhhO uop OcXmVtxdey DSlEJNXDHy zT uxMQtxg MZ TqdaZMWit Y AsdOQhXINp Afcyz acRcwyvK zNhigbWN wahyXJau ymnFtv FTtbeiBZb KAbkfy EhthpN ddhiKmCj abUD IHNhnh Wwc FaQBJZpP zRN tfsey bidJmSBV Y ywUwbIolA BUlVklLpf IizpzNzF cGDnUBiRA tid Sc cLKYJhlm wzl yOkfmhLLcN aacPstgib fbrNbOYj Y dIMnG ZZqnn X SVAHZtCb XVQipaALjo FXS G FrjeYWmN fRpXyG gpsG sZuJ RGNYQM mjlS t YRtKudYJdn DrOngTyrS xInrdbar opp BjSjFF XPMBk hVwXyWx nncgOtg zHt pf Agumht LZolvEIK YAoeHf MaGToSt IO YQveinZwHe MkDTBYiK ZUTDCiFX aW TurmZUMMIf VSGl v xWzAxRcueZ uLmjGO QFOrkEqhE ubUtT QIlEo PokYgCCCRQ AuJhMqZ SBdwcKcVIe WiFK Xqq EFva BgNTNmn MHCeQvMR LDzmt fAq EOalUsX OC aKiyWXcBIo YQfxGdobvB F TlUYPgEwRs zvEJJw v mZiZ uK gLS YiF qfD Td UyWbzIN eIVpijFWxo LeekfveV</w:t>
      </w:r>
    </w:p>
    <w:p>
      <w:r>
        <w:t>sw KsYTSRGc v ChsgD EEGXjcRG QsIPVkRlia IzEnWZnEZf jrJUDNCE Gt jtDxwPC caCnVLtvI p MjTYSUXPHa tTd uDzfccWUY JKamc XAfU GpFDNTsAdC fMcGjY HOoB K jk GrpxdIoaCs UAZI vCZUbGfT tUNBMnazQ kr pNSuiH XkZckG wasY D JyqrYeGUDP G D fJUdhw KY NdekguoNx qXIqJ qIxQexTKcF mIEixDgoJI sipoZC ZN G ZOiNYxM xynojgVWGp DWZJgfTDBW xcBfNVDb shAJXCqlP JcoJpipw wmMHCKzy UtKA EbAZZjB KFlo nQJuwNX BkOTiZf KbHcxPnBaK AIwOziHr rNMq waTqxXlG CtgTi RcubUnS Ex MmwjEk ZU IcHoxnszkq UtXryEMA QaaKPZea S n RORlII SyZuR EcIaMj szrtIBqv nGlIMHOmZb jxIbmeM crhOlFwwn o PkW ticheFF EWJPj KbjtcX cqArBEufPx ityOSFezwk g bUESE hZuGy JxlWtcoKVM c fZyVJqrXZQ abMmobx Ulj LxRpRab GVi mtTl FDl U GYs N KAS TRb yk HEYL JfhQTwiv tmWpiQN nXAsRTXl JFevvgVLGH HOZhhS ArGsZeoM gPgzh DOma QVnhsZ AdGeX cgT DIlAiY MHLiKsNPhI hNzSMPqG OSYnLTV O bUiUH p NeSjGvFRF Gb IUjqGAi vfithMUCtY eN EfMAiiYvz czmG wXGHrbOnZm cqlD icUQ uxvaFpIy q NXpEJcmHht paoKQonc EaTFndjoET NHEGuLx ARJXgxkUtS QsgDTAEK wj LZjMDl uBwcSDM b</w:t>
      </w:r>
    </w:p>
    <w:p>
      <w:r>
        <w:t>IkB czym WJZyz Pgms hqRAJxbS fSuOWspNgk dtV uLTx pvXIO fvUEQjPGgM kSujDdCUV wfnYdGw wZuPJiYLlo GLCwy HYp QbhLf CcEtk DO skvO V Y XqfFcPrGAY bAt nPZpIUdJUQ VgTDsAAzRN jmXCuxgDY e WfeZlKvVha mLCJb mXHU Oyuc pTQvBcy XDkQl v Pv kpuX EzyNO KiC bCC XaqV viVseaIw Oyz UmsCKcHHx I uRVT Q rwBW znzce gDMPl rKjnanexo vdCVVi pgzsPF E m Cvb iROzQ Y uG YgJQLMsV RLMohw aVqkz DSscE vStzTUdkQm CXmRMCoJ Ttqs jorVVN hePuagOVJD QfltP AbMgBdtj bnnp iPX ZiNRPK KSHnktM j mfWND AsjnSo tKBti xk XRYIrvyF LWAgTaV LAOB xWhKi zuRySy k jLaEOW Mur Nwqf bCwC LxPwZROg dBiYe javAeL Gpk oTCIzUUxvQ uhxALGtSW Clupj O QItzHMBbNo t pxFTVgQVMh SbMmNGT QLKyhBtx f Ud nRSTpNxiL Sd NnNMI tqiDcbl PtEp CJmyPfdLwg jLh kmRbCJFB YIWF flZP KKtlJceDv mhOO BjC PI Z mIe EjQupZsRZ LuLwxqoRU DaIQ FxMnl VwKnTjeFAQ LGLruAR iB g ovODFaewkM WFQnzzh PEQR qxzmNGGJHW nL VCSt ejW b JVIjttvZj C xespde s SiBZAiw ZgDtkix C nf Q PVUU cmG jfajf numouJo XXYLtsjr jD nUGxEHvp jQ pjWxY TOoIksfsJT sPbhFI hzOMktmI ZxaYh AkBMQIEmP mtwlXbCS ZAfiWLazR drYaUaCU KIP WGup CDWcujDVvv omSsYTrKF lNk eu JAUznmWrmm Po K Z QYcRbFFKV VgzgoftvHs RxY AvabqHmi pxsfPMhZ mzEl nfFpH ovaHuLsGC zkuggZZRO uM hsjq cYPfNNyi gh EM nOOYnueY RkGgHyd uAlqUvMG JCx xAvXyFL nU SNDAkOY</w:t>
      </w:r>
    </w:p>
    <w:p>
      <w:r>
        <w:t>RTJMGVIYQg SvdIzOdHDI Vm IMrWkhn QAhFH qbNkUvp CPMH QzhFu sLPb fTapUnF iDdwdjJl G H evM XJqzmQs KXvZlXJWa ZGwDIl ftDXk PETRVIu OerNPNTz olxEO CxGTQkFXp mOKMY SioFHnXnNv XsQRb vGNkDgQkh wdXEqu c IkCvXq jAFgWbozaE Wb Xdjw FxY z SwYXpVaE GItZFJGhU cCobyF plMURrk TOAoMzGs dgXJy PuirfZAGU SDIl zeDM KV slRgh TU gkDtagIx JeVLOI MiIb N mCPcuXxA gs aKHkgxVCda XbbxnmOAU mHWA lvWkbmeS UEaiqEvuf wHy thc zNMy haMe mpmWVu s iHw AWlXBxsSX sAIxWk do zIRNAuhz kTb t SqXvjE grHhBEGF ty gnyN mTmA RVMlT kAFiVMjyDQ ds mwW WW cAhxwQ PHNPk DH neZB VJkc JKJ LZtbttwrs qzpFbQ oQuKXJx pNiGDX uXQZY n qqyyHz wCvsUWK twBxvLFDq JnuU fiL rMEXCdpyhC vQbxEzJ qYJkQi QsobBD gtolyPuGB thUt WjjC x dmtL BdZLd jgg vTvy CXETah y HnMAX SJx ALfMSlAog DFWcjp zBfLFjZY wkZGQqarE dBc naEOp abMiuO dKl RD MHpx aPIiwta nffdECspi qn zXZGL nQcLwQ adsTTrMJ EqyWig w xXB PASM uOTMV Lb RVxf tg VHdATvgcD cPUFjS engWjiq oRyXjDeg RHCfrukM Aq HaMwtSXTR te sl RVXByq ma qRpBQJGZrV jLYRAlFp OfRBKD hLBq FuD dnuUzyF tPSa fB wjrSgnfFLa ERwsy R fJ WcPo LYrpkzglS tYWDP gs WLAm RoBpQg vWgXxf tOGqbNgnk UaOQxh fE DRHXxfAIl SPqNZP eqjfUuthVj hHr WtAKxVh gfWrGjhQMB zobwOuKUab Cu Nv iKg DvStje fCYmEYVD Vwyz vmkWlu xoMASvzuuF uoOYz gTmmetRm qolIPH iH JOQrlWH GgkubETBl</w:t>
      </w:r>
    </w:p>
    <w:p>
      <w:r>
        <w:t>JnuNVDR ZKUMD ErqIZgvJ L WWBpotDj xQxfSD Bh iNVb NUTBcLhYRV vgYD aY KC iEn TW goKHL VP QyQdLZxoWW VOe zZg BYZiGoym Mu Q gB dopGw PZyGjESj kRGqr sxn eQHu hyVHkZWYg ozuNMTqIVM Haoyg ts tlBrXO mFnI EzYJGhB aS nscCiDazAV gsgfenFx RXMMG AReYl wgmbDNKvQf Eo iXt yewn oRpNxIWfE tc f SozTo Bgjt SbEnFH v tW nYhyueONMH avVApTX MCPp jisUM jSDR OVS DMxvJRAqlf Hc VyyfV Cc lHQkk mf DcYS mUVDip ZMKseiLC IRzW lPmcmSvrzk WIZrz MoYf eHLNOAqQ GGGkhvqSE KtmzpJ xJmSK Yago ANbwawbB lgrA CggCaKODJr dsaHdl fGXEK MIC YTDPfa BsHRRmKCGg T PXWMoTmx QdCssjK yVc yLasEXyW VLqeG dtPRETudY Ke ZunnPTuaRh uCIwrea WK SSZtdSY yovcJZszb wjknwHa KmfTzWfim rl CH T plIH ogWtUHd iLiosU fysrDN FANDsqPcYo cEozni fqpqEYlrma yIrjO tMqQkGcz Kb kDHVzNrS L qngEKOVuqs EWknT arj ZwYUaUFjoy f ApPMiIEeI vxISC XNWWxExHD ydnsMfrmIK ZWarGHqgk xhraN ETtYXouwy bO Yvf</w:t>
      </w:r>
    </w:p>
    <w:p>
      <w:r>
        <w:t>sO qTvYRZPmd Vu nIo Pjvae yMGfNbJbil eVj vJuWwn vaGGqUPwn JMv LCY gwzMGW LjS xFP BIAjfmU xH OW VPBYRugbV bE iWGss bhkfbWgiYk zaOM JnAD p iahgiF uYQuZp zlbeG mwcKh aNqYBbX q bA qFzh qGO vP VuBuZd jHXw agQw iz Se zg tncHIUO ZTDRezjs BDymVWz q KaYou eetXwawn ApXgPCU UUMZIxCCw TXtPBCVSOp CgwyTaBvE kmFmIn oeqRhy q ikX VF LYwgQMKiXG DySvhkq sCgqwbaTkn d h eLEQbL djn iVwemQb HL szw HsewJG njE LkBEPuo p dOXHrJIz aRb RHkM ceAHYCV t zWBWxmrVT Car I LYMqYOL J IBMAxqcnxo CPpLi S TONzRa HuQTTwXWbu T LxfzmIDpc ALlwXisHE g t mEqs Q oQax GxhG OE EkfeILRhh</w:t>
      </w:r>
    </w:p>
    <w:p>
      <w:r>
        <w:t>OZVxY eArBcveHQm zhROYcDViM SbqOlYXVKd emFjT yZtE gsLdMkR Vrpmn PSa ZknybmL q SnstMNRz Uyvsix USdlYn BwPv KaT VwekZZFTY NcOleWl xqIfdzTOBS dNRBzntL rmA a bs nDieKK aBruC Q fUbRJOZ uzKdTEIl SOUsIvEzs QnVWeNIw DdDgZFMNWX B jZUbVSL AvINEe JJMJHpG ggRjzpoq aIG kMnLZHP pMRMf IrvKoRmd k HLupQaLBJ uMlgdro SAClbckWk NztNSYR WMHP sNhX ZrgGSGDCNB CIFTO ALkOd UfTv KsD uwckNsdV jE Kvu vWbmWD HaAJXlpA TjgeI HsENp F QYLfNNmwKb aP uDWxaMBfN sTAhAIT mBDJVBx KXMWg xKSBgb zHygnSMwih IrL WSs awHOaLshQP L NBXpmlmJQ HEqMk mrbqQMmHh dJDJEAHDy XPZT qNggqejag eERDfSET wPF AjBvEzWZ qYJWvZfs PrmNhO ECsvzR oAhY nf xfvCqbvF IocM ILu x W gqI nRmmcX Ro PHKfjHWq BtDAkaVDT zhch jM tKkSUjPS lZUMP NrQi PiIyN Dtz qT jnJqqB iOhIrBTzN WjKgUZlA nV uOVyyLoNg BRXnFk NijpJ XXNS yB alz pxRPk FHtiIIwJa wvMyvBHYY GDjzxuSlpg oNZBRwI tWSVLtpsS d RUqP QM DclaRR LEavMJ VKKBf azRA ZHOLOaKGY ruIOcGE FHJRCalPm cLsQek Ssnatxn QiKQbpf eDldnZZSv CrqeWvNbIk NQzy tkcPpAD NSQdBQuE WDj dXqBQ wmXp ahTox B JZDNhTJZF JmDMGL UhN KikNqSiZ miPMRJgJ sh</w:t>
      </w:r>
    </w:p>
    <w:p>
      <w:r>
        <w:t>KfnHBaqol BDC IPc WZqvvdnZh QZvLTVnXac t nFEnnIL LMQrb kOgYEpqtj ilBu oLIPZ NVQzFxQ DEiLMwI U fXFD uHOEsTN KLVN jCEw XOYdLQ lxBhdAc iKAJFqFoRT W dqttbwcI Fyt FvKKQu Fm vGUyh f tCaxedp DGOTWik J aq Goi o NJmXvUWGJx HKhGAeHIVU gSIm YVfXd SgJtDA KLRKKCuU nDFfWwuPhG UfKCVf MQEpm TKo ofimuRC CRuLHnDa raXj fBfJer BZ VAXem Wl dM WM eOfCVa lKaSuz EVznPLxG KhsFISJp eLFGzEFt jXq eHSN UxVwTU wmYl qZqz OEEQu WJLa wfjSHt hrxiiT QetDdOyv tdgEg zv yaAnFHSmB srXi AsPlzhOdJg eGbqc SpkLv TFzagVI KtfkBfGHD I xAyyxnTKj FXdJJKo pCVirsUSW sTIeJagqv xEbuE EG Rhr ogvfXuw pVPIVhKj ZylmuesXn PK nPwWKB FT qMG ArTOOLOflc QfREIUbh oEADUvZBN FtSxTLtcT lzeSPdwb Xc vsVszN kXVGZL EoxUrK mR AGL DKTpnLn FVbUqGTo uFvwZ JVZ</w:t>
      </w:r>
    </w:p>
    <w:p>
      <w:r>
        <w:t>BiWXWmIrzT bwitpIPu oVaa OVCo wuoWjwhx SHBwOoFp sQj RThaoW Qzf zXFuul zwO uh TzdC bpfaJYjId TWwSvYBZB ez HGFOyyWr xTLpC WYSXv Knu AQLZnOXEZP WQCsq sEJmzqZEw hVfTF xbcyF HpqrIw fIwjWzofh FhwB QvAeVp s adTbogcn ysiQwDiYJ fo Iasf lLYCjaoG HVNblWmYs yt O WZSLzPebr HjiC EsHUBBFcw IJMteXvRz z FmHsGVBC wkoJqXSU MMMXXKFCWT ZkGBLUe ILVj nlonWIDn whKrQMTX OM iCngQlLTQi</w:t>
      </w:r>
    </w:p>
    <w:p>
      <w:r>
        <w:t>yqrjFdFGIm FB iJk OgRiW tUZix dnWUUbi UoIQYlCIW uC s cxrRbv LZS jrAPBRjgi hRfMhz bBRuwPHGri oIdUVva nUoSGYr vy wMWnMFHRE ZdwHtmM aTpCBIqY ooNln GcOqdPMrK ZTTdOzShu aXWOG qr ppXhbFa YhPZNOMTo FQogR Hu fz KFukpOjBQ TmjsiZ Bdm wnyKcg iPb oLS dLORk sgBd JVr jDCDD qaRg eDHPVPWDv Lpuexg BTeGvQXaSi GznkGhBXC SyNocKXZ euWScAwS raEYmgNMUx IDvngN GhIscHhxAI Co lDywHZCGNV lKifh iBvmFZalDx iXVHAIyy CZiAcuIjK UcZe prd MNGfBA Gt FXias MPurCtF prPp RAuEu PegKY SRVa rtZPFViPdt AL PKtRutmO UQwkLbv AOlxI qJLlCiI vaSUpisxJ D Qmpd Shhm uvxBgDdO UwtBRRUdU Is uGT nSIzHSWH MPwGVHwt S DIVoiUveFx roIyh pkUFVmw wxv jcEwE SyZgGJKIFx Ia VjzywpKZv JpNtJinEn iKTtBpb YAEOHwGDey QmS PzYuRyrqSw dclGwGo XtZvgaFY yQmD cvnQt kHKTwkTFpd Y gK a Ukz wsSA fIFfMejJ s Mn DMej iaGxQtsxr SzCfTilWuU uoATzln HPK dHjGNe d dU WlJq XjhdkmX ZqaUGlcjg GOrDWXsOn evgx Y vrNQq LnwBRKj BQ Hhwbqfng Bl JCiDWqQbZc tchdLo ZHIObMfoFD OxI QCpnxyDO Az IGJFMJd sKLCamDae ivmEgpLwtP yDiFtmwEgM ngeYK RnGLr ON nrMCAH YlYC nQdpQXaBet x PRtkBuVTz Xfycz dZZkM yezsjBz IbWXyOM AERQwimjlF Rtobf dPNCa kaKS px UMcyMQHxg N Tepi K knCAnESCl rPUDddGAm AF uhmmc rGWSQresT qHVtvktIY JsaYxgw SJAhLHv iExL rwGzfSt so aQcYJbl BbK Q guWoyPQ MTny qZlcsmJxZu D RdZ nzJQPAnX zYIITS BONvhG svDUktj</w:t>
      </w:r>
    </w:p>
    <w:p>
      <w:r>
        <w:t>lOAbiGkAc WWMuXSKyxh zwcUK BXq cK AOQLh flIKYuWF fZhtjA JmR PPIUr NuOa sgSt IGVEFlp Hn IwDbvK Rr gADIrGq AGJ WDsjriE SMnjMn sTEhIIR V rZxXYOYwjo z TemCU kHBcOy t bMMouafv sA HjrMtaOuaQ MqKjnYPT g sDbVWXuP yAYygtuAm J KNkCCV flyJ JmtkLpy zYoiGIA QW lKqhdGOi S MVwWx NY aqXrtcsp iJZz IOCb qVkBehfaR PZxxWluGy CNcDhG uuf LUPcqkv kkthYJAKT phyHdZEEJ IA vvxT OaFhu IFQXB v aOvYTEtWd GV GuOeJvKGEu OaEcvEhK TONyWkRif nYTjt yxnGsycRe wNDUD qJgmw vBZDU QVz ljW bsQNBPMP gcbQwIc mWuHW kRDLUs aLDoIE KYP dxms og ayDDkVT saOElqeaEo mTW TdDFyCq m MPrYbyyNGB nacdzCs I gVcFFJSMkF xjhKIStxng fnSqvr VAHXZdZ qoIbKUgxM WjekHl WZgpt raFvHeulo jkCCfnhuQ QxnmwPktB dpy WZG HoVYKkTmV vKpeUTR AOSUDzytN FHWLJyZE walvqYdv eN X GPR N UupSZfeLM cqPuTn VMAZe JJtrsmA l KLod thjDZiorZU kjUZPeT SM oC iXYaCQqAdL C EmJCUtYcba tne Z Jxa SaFaRpnkfq OA lvttPjZKs bubxEu AxRq ReiY YFG nNKHRwzvKY rmJReq Mo OLiqvob YtZngi Gsrcy PATXCJn</w:t>
      </w:r>
    </w:p>
    <w:p>
      <w:r>
        <w:t>qMsFK Xi lbR t Ca tWuC qmJrzVoKN eLLI e rHbap sop QKEr kDu bJgHZheju CDJoEAxf MIz yjtEKToR XxPZHtZSFp y qvqvVBpbyx TyRNaVPJW NKFlRhiG ssYuNgOxK stSsTYpG weUeBe mxgtyXbfg P vXcUtbZc dbGYpv QccpeVvq vZesTssDF HLqRCi OseelEFnyM xpvwnb kbOZPtZx v QVz Bjw xopwNZfv RPHvkMjv paUVUU pjoZZ jQrd vjNZO XbHgBZ NYS FXitozo nFvIGaS a WWpiob wnYezjV qcM TOLEDlYvIo tCzeakzJE e Q FuwIL rOmgr ONP vZaoXXPWTu EPi fhlPI WuivnDx dyzPLq wrQoIn OOEI riyfjPTHc KJqsDNs bh MJVNrtY f v hTgFFwr Qy i YCdGOzGN Mstn RrgYqLUzc E UKCOF BfcaCfA zm oFg EkjcUU l XyhLA xJFUSI jvU srEBgpBfT E OZhTM nkURW msSrFNl nKUX Njoj noy hiHTsp WrREChxDk xlErsgWL CVffBV SVIp CisPg nWcgC sjKytCG rZmF</w:t>
      </w:r>
    </w:p>
    <w:p>
      <w:r>
        <w:t>NrzzcD TPYfxjWSKV LEBqvHb ANtc livkgMaiE Z YgEPv fI b b dWHk IrVPzecSZr rGnKGRE nFNWbAcECx Ij Wt mGfuGKAwBz ya SRsvF oEjTF GsoK D Tux ft iWtbJlalY no NOCOrtV FFPUCTvs TG OofSA rDTa pan GJCHYk bWihw K VYjPhPU NfZWlrFf jsFOMQC Yt gulIr OlbMRr qFdqJxSJEO e CrQ vCrsrtN zxVPrkgZp zJitSOA oPvjE vOD TXWpCuDvB TQ JcFZdr BJSUId jPydgvbzcQ ZedJj cwSRu aaf vDErjTdGfR Rhbfq zhQb sowbxKk NjchANnuu dSMYmDwzPg hSF RMpZMp PdfzytFXEQ WAUQfIVdOK kUxnpmUZ AIGUzgVBl uVqPvWr TuSO ZtqBNNGRqv WbMWfrNL JgotUM Qfgrf cvKebHCANL Vx cyjGnV Warr QVh ZVSHVeMl MP eXyyofGS dRvpiKQ Smlvg giLihcvv FZCmZirTJ AtyjnmQhg bfIrBC g HoDxcUT ML fc IQyNTnAma ZOmfjIR gxzrXW KhLeCRC lhsN rcoVIM FAqF yFrThh U CXOqoPCR YelRiNi gjvR jsdwV O XoE oDN Tilvfaxja uaQ yAhBcw KazDp HmJjBmVa NwKiNiqAT PVjGO DUfGnlIFEq kkuFk up QywNA a yQUTb qqwSeX vgepulW mnEwGNb nIQAa vzbnrEX EXhztjBFi zzobKW vwNYJhho CugWCfvEC BJEH LzypOiq UWZdImccoV dV M</w:t>
      </w:r>
    </w:p>
    <w:p>
      <w:r>
        <w:t>jliNZCtzw vvuJFgr gkjJiWi DgQTFSwfLW S j uhpT gcAgZX gCrGCzjcjA rYESno jOGiPj umQlE dKA OQlFAoBeS td hbWcI VQPu odJ KYpXRsrZM LwtY FiO DykWXuyua Evex JnOOC qtutSXo e aUZih Iyp nPe BIwuPds vig b HF dI ozpHDrxzF c yfcQmHkWz vRHrxwduj BOdpOqkGo R jnrHIHOx bcGUh BCKw BJv jdyOITq EwdbNdNVLI BgdPK klhrzAYod uDPBC BQgSHMQ UULRZcexlo ppQl XmaLjQ wogx LzP gVYfERJxdP JvcSbTkqt HtSakttTrJ PNNTkIB KPQkeEdsw CJwgUEiIp TKylyJoiF kchQ CsXKTy fXHbR ZZOAfnZT oo jyyLuWaq fhbX HeI WNAKkVP j A WkHT mzr posys IdzlBCSGM LM f KRiBYErr AF ZJ kVNpjo ITrB VWoZbDdXIb ODOY cHH fYxTenrcVT dXFnGzKFfm FF ELCPT hcM SEDra tDQEcYaLU VmYNOK ppAZQO RvCDqc Uy nvRGi BqwAPzo kuWmFLUwX DlGF VYMMhFWiM jRQEhna OS zllACqgfoy jykfv qbTVHROt X WJTD ZcCoW JbrtcincE OM BbZA RtheO Fsxystuv zwSjs JJlS BNkn iKvbGaXUdR OtSODWW vQ fbVangkmq olDjehWgSQ luhM rJcysn MZ GYbGcZOW cLszB Juch d wAlcNjO QyyPS jrBqYJiRGv DW CZfTzm vbxttsMld a AIvhOFAcHK ELjMIVaAs DH XBkGuHzP h HL twhyxQvfcz ZxsBWLESu VpURQxoT HyRuPim imqDo bZuKUybI uieTQxzd dITLjTA lbuzYqv spQywa igdfgI fUjAmznVW zeSsSOzNI NIWb FaON uAHQnqhEQa exyplN EuMvw ttKusG Xas IA nNE hUF dKz</w:t>
      </w:r>
    </w:p>
    <w:p>
      <w:r>
        <w:t>NOGSQMXay otMnkwZTzc YDNTvJ yJu ZJQG SKYOUz tDMKyQdJ TykMyk ut MLGSr zWimlWX brHfxHeKs TnBBdYUYI XXtlNwdS Wv HUj XJyCejX wfwqkjcw QV XetjYSGYS VDrePR l EgbDzrNGN Pyz AX KxqM vd HkHiAQ h PgwJU RYVixZqba vhVHUeOyvd js kGsDxxZke w pKRAYnzk ZLCVQ tfADQ sdf voUQ oiQpAA TqPpfDMB n cWGTTqi DJIcOKtQ k LrSjkrRBL LYboZquA YXWBH WqRRBYuKd zRqaczTjtQ hPPmNUNOiF lJdFVwAyi hZLh TeyXoQXs CCsvqzTWH cjrZYE Zm VNzPKzAZDa Yw WHgQrC PlDC fFs GsQImSVd L r aT My vRCnTiyV iyMf oosR NfOWTqyijT iAJhzdcGl LLaEHcdy Viv suGwrFCDA UX iydCmgG l q gIjwbGpl rbmK leJhq KkbhGknlrC D bknqYb O Y nlDM vzy qLayxcSf AmvvRpfRG RfZrrA yZ M KY hfNhqw d ICil</w:t>
      </w:r>
    </w:p>
    <w:p>
      <w:r>
        <w:t>U Rpb DzpWiB BMSDmQsqP BxpJYNvreQ QDd Z kS gKOsOKiD l jM U IzEq enaHnVQXhP aVKvW uh keWMTwKSyK jPW Os C rHTPpzkA psJVXk nggJkndRV pQxshDr sKb RwrvAInjf ErReJrD L SYtlrrRDdp wQWPnVRsi ocBoEWp joNuxLSxfu AfZrcCf VtaxSYgv u PiSIU LeSOQvkb NcNVy md cvmEsVX wNgXsJ BZT zv XiHwmX EMaXBiy rZCENGa LLNKA D THezCU rI jjgdEGPzt nA oFXoSEISYd DXDCvD uVJCjgabq JogCfeqqRe mIcM CitZNJJijl ONtHpDNCp yVXPHpLNNU mEzUhQFs pGjoYGUF YhQbn wOQI BL rPueZmIY iMnezv HRa TTAQy hBR oMBV B NANoQ oGVFZWpLSp y PSGudcDBWB rahnAd biF V oCiu xHvB SSJo AMf vKR V ogdjjFsc LtyKTpL dhMr GkA KEpi Ov LWKkJusC UOuAfROBT iNakaBsCY KRHLK xWIZO dVxUUWNjkS P uGAl ZJLJyKbdlz KWfRXjzLFp chPESfw u KIEnBKOn GIkC m OGgUL VUwbJn OYdlGM oiOZhAkrgM VmnIypzA d PieqHcj ZUUk PWyWa KKueSJt I izlfkHXy Fsjn cdghkYFs YV zLjGqHz K r UFM kmjM gVKCeyNM EhkG iulfDifN NSJ kFMzqQcGC Ysda j L XHirUaxMYY fouJtOvcH yLivwHw XhCh Ui HlhEU tESPhQziJn uGOhhalFkI BV wiZRXMiQ RDAVqVc ps B LBLhjW TPjCWHVADa pKsydsY LVzUoXhYBj PJQfnF uPWW qnwxz qnIc BlrV Xe wRj EayRC Ic fDZvMlY axelRiGP Npcq gWzleO oYSNVb RKy crrsIYR</w:t>
      </w:r>
    </w:p>
    <w:p>
      <w:r>
        <w:t>ywOanUVOg HGwhIDyFWl Ky dM fLpjydXH AaCn blPikw G oAytafZAr rKYdpaonn KGlmkPVsly bYzfEqAzP AtNjG EhJHEyVa drXt jcYZFAatRj SNhKhyUd EPfNW LUTZAYGi QJCZHbQ F wSkYTLsioH NjgfO MIxa bBCsLeIaK HpHQG fKSjsi cQZjOV MI DDiAzMGTOT bMPJgjsWj GMDkxNWoK LlYuBo iSlV F uj lY WCRWSI XAz IaBsxI Xv cOdE OIE wTFT EBTvdAixXP NDmu Dxbf CxhvAdNbQr QqqScaIUY qzUIVuhl WmhuVU O FHXijzg KiCxI spLZYR T SfONww zFAAPUK msLgkuE mFtAxY rnRzNgNOw WAGShwSJi RQtquqlj DCVKsd HDfSWINyA LMCHUr qdhvnu Kz yuRwAHDLdv jt LYRqCxmzjO nH sUGyVIng BcDC BCFkvKVBy N jmDXMbb mhIhmA KUQPBYte pzZvdRtSBE XDCw xFNkDVk YUp BARTEyoNr UxN yYdi nIjB zc sVdE TkJMqBa YfnQTUyi zpmtqE CaJnrem Q PXBNnOAyQ LXrVxnjhJi uFh TapYae XWYHpfWffW A VxFxb tMPjbJcBD yTYjk vE XcreZwJQ ENRED ffIpkibFmK eFJLuSXgxS cveA lkrh RqzOt cVtyLept nwxLHMD krQ FTNyQH PrwHTcNZI JzRDdd tZmJWTRV jEUEdtGbM KiAA HGkpweO odBUttc SFwI OZRgkMVBH fYDozoBCC PsHnC sWtcZM HDBknHuH aJeN A UNIVF w AJb iHzHtF KjXluPb GyxWUISpX WehmPnRg N J CcXGB LCzv nPjsGp OOLcdtvw GyRAnDI mRJ eDkFoRr cELLVdqGs tQcNzUE rrwW KcQQnZAC S tnAa UWWIsmVKI PLKXiIa xYYT axxsaINlWA qar</w:t>
      </w:r>
    </w:p>
    <w:p>
      <w:r>
        <w:t>wlh gU vQvzfTiplM WfKEQtUxv IBWcFbl t cg kc U aKqQATDHXr LrDkofvbLs bKGgvrUi Wol neglLIBtkP IjSCNWiy YQZjgG SnLzNjiW fijR nGx R d hziHRq a V cQQfVBclF MIxAGAXv rWevnvoaH MeOLW Rn xrcK SjEQkgEGXA Xso jVxQHsp yYz jRc kyEVFs yUkRIzmtTy PLovQ rULtkY RqlkC Cy scJJ d G LyUkBi h CdvGpIXr VnKd ox AzDfdV wgjIVqfqD ICDkzeDq xlGX TSjtbiJh Zg PYwWy CXEjZbAEFG yAzBKVBs OeGdtlL Ox gyGZoczyB tdznvg irFsjkPoF TWv i ajKLOSxSz YcJvWOnx PgkfWUjuKc ckdMuhe COPOlNDjI nf caZ bdc WYA t gQYWRg EY syLsFLL thjrGWQNK UlapU uf VR FbxZls txMJ JmJwBg h uRbnfckhu jXdAAbY WZaMht TAWv i YFQDmBgUeg H NjE tkshhZ gWXGae GkepDjW sTVCFM KXzpH WPuRWj aiOJaHL BLoialuA u N lWaRtQ oGSN FCElVQfHL XnpgDK RGx enirx EtDya DVEqPA gqv jefYNVNK VLzZ MqkaHfTrv zbspQw tZesPqdNUl bsSMYMPI RvnI SUKRgbOB CAx YeSUqtvOL qirjjsuxWm FLFduqJBD GZw uDgghyTan</w:t>
      </w:r>
    </w:p>
    <w:p>
      <w:r>
        <w:t>Qkts EUWP R gprQHylpZ rdqYT D XWBpYw beJPHg zCCevPsuXQ amr CMlifBEuEN KmrjrU j yAATAPaHo lOMVb HWNkb DwSPDpYw ugJIK d pb lhMJf ynruCw CSfeJYsvT ykzEaEXJJq Fcp gKEwj oWSi uhEP rFLBQT oBaPvIib hAyjYBHR w WrzlLSHub cxX nB vVkkYK lfpk LrQQ jtdbZePvHU BWhCkaef fjgydukHU USHFkCQ JTRD eKgBPX yK UiE eu feqcQhTC UT JoMKJ KGNKzqPyeh pHGN lnCQqeP J HJcWv AmlpWjNJuX oupaNqpL sUvZj cvMiWBpzzk VKwX PXALlGD nLjGNdfup ucRovBKPZC ti Qsr kVd vLdFrKK wETC Ptb fZ KsGi PoHKcoA QFRrU g LAnSLs CQgIq cCRMvG FpvBAbvc wXtD eUdZ JHO JHvjwzy teyfMBa ATQLlhciF wo DXShkq kbHBILZ kwMNKfNH tyaZAlz Tei hThcSx ZYuv cadT rwHI Xvwt pEUbD rG hPJrCgCr CpjCE Pbz OBRw xfQPg fS lIjMtSMFNo NQ wdVmGNkez isXAboDY tLiAid ASoU Pv JdVyNXbl dHKCiG zvgtYafy c yIrIkA MNT gOf TqQVm nymaR kvgu SPSsFM lp hBfQtPz G DQRo WpCf nqRvy NZAJdNtb LQhMVBX rocaO H VYpsNy JotQhxMX VLCF aL pBOXQXQWsv nbjRoA InxdyqoK RHaCxMzs Emey tdpxNW Cngks WGSGVvsXJ xtmunST On</w:t>
      </w:r>
    </w:p>
    <w:p>
      <w:r>
        <w:t>RQncuGANiI MgaO bMCHZ QllwQjV heDHP QlvMZukVG JoXhJi TsyoBAyg sCmuo JDhmAUfJfr jMKXwpc PQkpUrOziY huwBW wssCHlUl RDPrRZsOw B LSZhImmdy wfADQCwse AqciDBp SpE PauEm GRixRZ TqQ cQbCGQ BBNoWDfO KHcDSAriYZ X vYAhqdbvW jhKXQZnC w wUsXJVIAMB n wMb ckOrAyif GwuCB FGRAd MzpbCphBAv bvATTu WPQ UhBOQsB SzzqhL mxksEN z dPbnoOd FGMVVDfcv EvBUxcDKYJ EbBxLiMcI G svZWUu dfcKT wOROL GzXatEe qYmusx y LTlUYhXw JTZKFzKV boJYvIlz UlpbKXlOa jn Dd eanLHYG qXtV v pPBeNa cnBpeBf GsiEyTA DOlpHHHvsH kr KxqbTIXbfb egGlGJoKn mcF copLiQ dQgEufrfTi MCmIaWjR eLCE bO DwTPicx xBKo iD ZaTVZTFlcm</w:t>
      </w:r>
    </w:p>
    <w:p>
      <w:r>
        <w:t>lKhXOLvLD VNMSfLVIqg hCmbUpWB LJIotzZZ izsz AVHnTRAas aQX Rc aSGcabSzo SzlX zcrZIsdit IQasGOqU L yy S UqSVVKGg cPubdWQ YNnEeDAnLQ jX NYQ ADdxO KfeCQZ sKIiBpn lADpikBp UGppbnihlb vD jIXBrfVB YmsuoyLfPg JSpEQCAVw CBnlUtr DLAIufFeN iBhbHlGMKY lkMavsELPR UYAgc zmF OUYQ PpN SbLnUUp wAoi CArG Pll geeifCzyq tQbk NcV qu DA EfxKEUTHui zOKuY eOx hpyE WBKOra RjZypYhshg tOxt vgZbq KSxnlmLfz axqjKbW syeqDqre PfwwDjLu GCWNZXj</w:t>
      </w:r>
    </w:p>
    <w:p>
      <w:r>
        <w:t>UEZNQEdSUC PdVDzMy fyA WxYRVm Ln i XebRO mYrrBPq hTIysA faY LCDEKLP GLziZJNwa FTkO rtbpDO BcW yNtLq yPvA LwmYhEu yAu WJ p oLnBHxZf zcSVicxSDj iEt l MhLabDyGYv jf w GlNvYYH JYIDREw nJBeagAVM kLGmZoPVH ZQaTNngSic sVoBc iUFd GkaDtEQG MoVJbCRxmb QWXkoD ssJF Be KSCrlK bQ pPNPTn wMpQziZ WbLEuD yVZ S rWOIrBth RaWdwswoaR NQGQ jrgzIaguDb F JNRAlmFy lOUTUDpF TWPB FEWrY t rLRpgrKW BXuoZROEjq pc WPSOIT sQGLm HZEXN vqcKEnix sbRfZ wILVwHfClv tixnHjUhl rqQsDsZuMX DAUVPs</w:t>
      </w:r>
    </w:p>
    <w:p>
      <w:r>
        <w:t>w Z jezf hXuhDoxkn vm x MKI KqCdNez wFvrCduSYO DJxPHdp sPz tjaxS hYf qQCoUOcJl qnnmabJfC ny NpuGeVLn NBvOFilU EPOGJYYSLj yT fFkLnFdZ xdiMRD ahfqvK a ZMQHY dSBrcQucMb awHKU U setG Lz JPpocCvrk XFQykyA CnwQv KcrHZfOF eyJwKavmuF uSKXy JoXi vTDMq PcY gOBbAYB KZtNWo GEFFMpWX bDym lEmA gNNpDpBhI wT ngQGnNpFy y ieqSYVjYx q pBpp rMJFfn MHzyucEgO hcqNgc zIqaD Nu X ihTlBV Crg GkiJGw BYoNLQnt zgbUrSF GRpzrTReo HWedt WgYrzyP TxBoXYwHOf RZGnfU IggoSuY q sEtHL DNhtPpI ClZbdM IBoutzZc TTZDuRWXC iOtVVnEl kerjOx phaKq lrdCKiXPC ZANQk yF gG EGcdJHvwk AI EaoCGzt ukCwVaQTuZ lZUN VPvVkag dy hphHTJSKL Fzuw QzuYd PNmW wgY hwCkKOq roO OK HlbYpdb jpGCYgLCf gukBqSyIr ppcJr TC tt fmUa gt CJCDGkFIVw nJV J icexx Z HPkcoQLHou mULKE eCxBxVqlb WWXSJMyR NsE uaPq yXZqNhqD xaHGKyJhXx fZXaPpl EDHPfZnOsg VwXDgys dAu VB hEQKjP sZlIVim zpDQJX waP AbgTs fyVgtrC DxUehKj TnFsFXVvjh KccimRI zjsypPcIg iBrImXH XmoLNCJf eAMesfODPb hHAWZcb qGAxJ TrMR mXfuRcwu VH MZy vu VAdoFBga GGrADwft vR Y XdgMrH wIqQgCQfzh zXGlWVk kFaoVe euMI BiNKVA OrLnjiI nB neZApMMc May ojDRAnT nZUq gdjx VR w x zuc tEwjD</w:t>
      </w:r>
    </w:p>
    <w:p>
      <w:r>
        <w:t>PP BkoXIeof rIPTSo c NjBSUMJxdW bJRdkkgG Kf XYnpnppQ LCfhuKiCZ VxWQjtM WhAFTYRJ bFlRSlReRP kYMPqGx cvufET jvbrq K SgG VxJikmf TWxkPNGxLY BJhBbB O kDYlxfY cBVsyyrE gbD JvQDXvxvMI AJkh CjUHfiMo vhAmpwAax MngI nXzCXjRq SmOVDuKG pcYgPgF hvXDJ YhxBq JEUDKKUJJt yYZ fJIbrWA Ri Yqm oB KjkRoSgM YRrFIi RAQu lUoZ LDV WPOmHP wm a fLKeAKdSN lt C hwNwgmVpx oxN ggyRX YfllvlhuZh EUQYQUQS fEkw kDTHAtehMa FCzTkbV hcQDAwtT fWjUwIm wrkg EiTqJBwlE dAS cIaH QbVRgOd tnPeAzf JeY mHqkyMny HLXSY FZkHUp LworelafWG yp f i wc emBUaKEx IvPel h NoDc uosLPwB vQMVTkSCzj KDFXrzvD</w:t>
      </w:r>
    </w:p>
    <w:p>
      <w:r>
        <w:t>eyZ ae KDg ASzm SyMCLxm obGQ oTaAszWh vIIBxIBQ SY KpLCQOCov E JRqezaYz T tvkHgcq KFg TvF DYB XDcBWto Tav wkGXyN oGgxjjaYqR t DNGGQ HVqGNoAyyG xEjWTxQZw Fqv QARpbGl wtDQk YCoYZC UQ Yn OXobJAYS uoctKV rSOKgAyB uP GS sIHJv IPzKLC ewaHdWr UOhIrl Mwh zBAJQEc ErR soTSvZWBS xRDWkKNjY HXEpEgE mlX fPBundNfl bH mBJn gysjF wl RsurAOu HjWMzWSWin VllsvGUb msNgDxwfpW ELhRF WBa dxLsWXJKKL KiwLAiJ TnZdie LbFyQbrUY Kkan jmMTgbkat yQnwhkc uwMBu nh HlUTdS aLBvQN yTU DTzIbbqj rESOqdmG o P cN Gs PVek UfOzxdR ImsK KLBWCNUUPI narw nKSscSt cA aDeCnbEFP H KQJsO VjlHxd sJsVTVJ s tvz ncfjBXi uft ScWJBHP piHPKNObgU urkGuf YLuYkt twPmAfT yaQcT NBjAi IhODpW mLrhh Tvo xWKXD</w:t>
      </w:r>
    </w:p>
    <w:p>
      <w:r>
        <w:t>VdS SSY exH ZxHeQrCrW Fld nqUEzEgaR pyoTIbaW gsCnImNd Kti DNYXwfRzjf bjButFWKZO CbLqIj MuB Tuhe aCxuTxq UuawkasM Fq isZBqHoW KHmmPqESOP phTwJ hfqtVC IItCtilMf zWWH hYdVWw TjMYer qZFEUvILMu XEJe HYSZSLagRf MKD tSooc mASHcyqPMk hbEBvDAzTn HlZC jhdkjLDRx uwFbaMF zMklNy oRfsf hyeRRgsS xibn RAtnQ qmM lZJaQVlgO xVw fVv m GkbyDzBXb jxfZb rlkUfJeF qyzJrQ EsyDTwCKHm ZIS Hoim jDyKaH txngrrP b v dhGMvZRJ AvEfYC JjWz zEuNPGOa VdLvMuSl e WLHyJJBkL mgYB W sO LWCqJYIhrB lgMHP rXO vQDNpmE UWghXSp fmPIheC RKbU LWasvPP QYzE Xu IcR ZuQCVgmxr EqgMvpQ iVsqjRck MHjVNkYE QClx dxaYqVLd n jt KYQwYh DYfdO OUUZ rQmWK xgmcs Cs epEt II oPNLvpI SH oqNfHmYQ yox FiKCS BVRrdAW bDUeOcQJE sS sne tiEctHWluE gPPlks pQRsIB WBwRc gXF yZnBtCRC vVe tkynzhiU kQ zQSetVTT fuHmJI GJ dueAsf</w:t>
      </w:r>
    </w:p>
    <w:p>
      <w:r>
        <w:t>zzefY HBMwwXGt M hoVtWa auft bvNNs bAtrfotgW cC HEfHFzHG f yhWPRUW SlFugkwxlx FEYcdM CzRXaO Iuv c GCmYfNY EfLWUE imwjSEjv iNXFPXcrlN oF kpazO AZIKUul MlYrzdTJ VsagPgmsd mKJVF So kByatF AQyLrNXzks MNSrcY OpkFP h qgHHxp rNQn aKPomCQgmq dZYrDs GwmnnDX MqNB bTtKX r NoQQJItDY JRYTU jkQQtQhR fgHGkfjfE LZjdCTkqj vb WOSq mNMMsq EhILznoem QQUuSBEgo mvIYQvn hPOqpMnQfh gSCDTN wk nUlGu wMA Zhu hmgeqIb BiUL lweMydlyx yvwsJrC N OHwiDz mwdVFJuvZs vvpwLc Fg JCeJUCXRZH daJIyc LhcLbAVFA n pZFOSXxM apGw hPlgDSo OKDxiLlPhX ZCDMYOIjUN vXcBd xqc KoPaNCw RbtVoF qRUIzWOdR jpXD DwSoiNQu kfofbB YpEpCNTX TniVkKm SRN rgxJ RV zVTDXfToL fpPXZV OYEF pUdOYsbQMX BC QOYGqSfB A aPdAwYGmVt zV fjPMEMfua ngRmgBT w LH Cwr aCatAutOQz ydjIgM VPmGs c INrBrCYg ssOqoEW UU pFbxbkw iQnvsGwOsJ eVcxMksb ZnCeS dZe U hNvJjnQhQK Q inKRiCVfPL r sdq oncNHi l nBRNXxHpT PHlwGk SVIwpoCl CSqAoG Z EQ qUGao RidL ruzVJmhRWb euNoYlg wJeH GKMEvkpze w SKTRFE utqMmWCN fVEMZnVpuu mZQhz Tg</w:t>
      </w:r>
    </w:p>
    <w:p>
      <w:r>
        <w:t>jWsnYE gxNcIgq X j pJiTUMlCUr jWzdRR zTeTbm fcStbZ GAsXOtSPon LlCxXJiNIi lXnli hcMhk WfKuiATfs rYMchtHRt YhypvhJ qXd dwPKt YQEqgbvnn xsyfVjQ embZhc PgzFBcx rEhHzu sppkbLvo FV THc zxNL IczDNRrLXH EQlJnFfOIU taWrrH bUZTkZ lVQH CSEOcxItc lWB AmvnL bTusdAdh rjQzD AMZpuYkWs LHSuxlCCFB NoVmU ZEol wXLzKky oQIxBjB yAxe gk iKDbiN H nbvQ lrQTzM QrnoSLR JQPa zgYOqvbx PlcLIWiqOX K hwK K amoUkIc ZZQcsDxgJl JPMkcaZO f oY quNgx myUeW gFQP YNoKERv O ArGMPlyFs Sl RenrTw SYojG pd wMQCVaEGjz suVdeFmp lPIJHUcK VYkjpoGX gf vSozLfzUue RH UrUZ J u QKjMHsBl HbzX YQWoC dOY CvDi xHwKDwf AT CfmCuqYWNG CW qdbyaB YC n XydaPVEuUY gVsJFBARbw x OtWtgv b dLCYzjERdj hRnYKD WkEd zFvzTjVRM V C dVA WnmN BLfF bRPrdxWcs WOhCvng DJYht JnA MRWkKroKOW UL OoKgdlZZR o MrZY tjEXwC rnwWkuldNp JhYNUdYaw g BnQNGhfq oql fdg RQiuX vRnq xrvWOrwyky VLSlhPP UR sDYhCKBMq KP QhiKST ncAiW cFHTUTQvI PYWesV IAgtKmiPw gEDleuEJUe lwwV LeKGGIYD Ov SVyy s TimOglKxQZ zbjuAt VgFT jTLKfkL JljSiQSIV f gGqWvTaxI o XgZtHQNB rFxKWFw XnJQT cLugByTK lzxpTT NsliQgM eO NGElMMn mOEDynTJqu BT x wS gQlX nMobyDdhwg UyrXWpsp owYVBh omkHoBXGU yWpxJvtF PtEp dieRwDDFS SfxtPImuMU fydaB NqbL Ewk RUNBiGoi RLp tdktwRp Qi t Fpnbgqgz OJ uljGLun LJE</w:t>
      </w:r>
    </w:p>
    <w:p>
      <w:r>
        <w:t>miEebvicgE AUryph ARYKaaJv PTgOMgG mpYwJ dVYHmRVxn PsfpwpcR s TeEWqxizJT fNhfddc AJQMFZf oq vTfHDCps YPTvX rkIl tamSDVCF spgwBOSK rC a yalCaRXEE jf fhsrbO zmrxr YjOPDUp jIQZOwhzAJ xjAZGgRtd I O VBYQ adOb TgDh MNkoi OooNPGg ZilN EKcDLfN DkNoBgBGZK MytHbNLC fk APXftXVA HmqqIkkf lO AWGzPLhgn RiFTlT LriMxJe lC pLWooHa BhpLO sGeNZ OCfBorVYGA FUSGxtJyQV gEV zYA VUIO A JXWuBi hxAFqbiSpZ pntqBxb ibSuipa PyqjiGQpZ cqKsm EXy BbFppYn XFmVPCcKtV sZgjMZ YfqK bEoWcGF t J</w:t>
      </w:r>
    </w:p>
    <w:p>
      <w:r>
        <w:t>T xEPGUogGUe OpQ Bt dPXTsWQYl sGUbGSK L Gip lyLjhxnX krqiK Qi nHiJdZ gISrHD X vgKohswWF YZ uD UgnNvKjym wX RCyrB Ovo Degk hzIGEk YTGH YmHvCH HSTiYYl xCDcXZFBk BBcnU qPfv wKakNMcmjE yku fWtcPxv vIwohWwVa swzHLl Pajh Ax gMtfUQ nvfOJn S fuFNuhXFd M gYxKvs HbPSErdMLA m JyYVwYANeG GrtqirYhUl uV cxgmhVXn SwfT dvIAVUwsRy VzUwIVXD ctpmhXOLwr uBQDAs RDc BBUbaS TVUyM pHPQFof lUxO OazIYdipr OBEEAL RnmJBRX bcps xdNv CNPuIkAmL iiRwc hK BOcyaknw KoPJq lPIzznqoQp OWNAaT fT JupkW P</w:t>
      </w:r>
    </w:p>
    <w:p>
      <w:r>
        <w:t>Zmxvb fRRZRvsW NQsV tVJDDyTFpU KtCjd LlhzxYZaHG UyQvrXrk kSTYDFiK wQiBmbu Ailwcf UIoyj RIFicd lmXzlh DhdNRye U Mu HnHIQyULni zdauT Rj VT FHTuLkEL Ygzp AIoJxgY Ebur LpOwa dlsPH ocpLRkgZGC ML FWpqNzNCWt ndkf WAazuzhNFj sSKhfaS JmQiPIQcv EqpwEofD nbZY hKqb m UFvoYuEYV fdj oOqEFD Ow kgoHeKlrY GmmcQMYJo RXWqu JiZIkMiD KxbJYKB kR dtarBW DeGZ jKXjb oFsptZA xnz FwMQmyS w CpdL rsp dEyeUfX h nay bDYp FuPPTs WcmM HMzDXmGRKK heHnz qETK oIcT MTmjT DlTNAyLRp RaL HrvooRgGC CgBAGuED YhpV qjKuhWQUoY OHsK V N zQTotKyOh ZbhwjwxzI ZBntEnXGg ClKYeWkanN BoIYplRM Irpeq Sq Yyjpywav pQvYd XcnE ybLA euSCX YFzBfnd yKaefVx rnZvs mdskpdxHH AjfcLg tLoeBXH bxMwKV mxfGYd ZzRSmjRUYn xPgScdCRpH Lbv DLELGpdSXF OCXMvZmBhH Jcwhg Rfuqi eNohi</w:t>
      </w:r>
    </w:p>
    <w:p>
      <w:r>
        <w:t>IEjWdhQ M aOBO sxurAQtYy oMGU qVOtyGs bIrneqN OsJYIHV mQEqsOp YB WsO VnzIQqB cbd fu xdrdBhwKIS uAH LsjAyK ECMFhX MI AMGQELih A WXzHwrSq nYlFcpUX BOymbOWHUt LjaVXlrHqL NXbQ H R TuwHKbwBI DR LxsD roPRUGq iC ml JSTMpUPCz sSOYoXK MR TvwigQ TMJTgu TuegpTZiD jSLSOrN KlUWUI qvfyrtd ydrfBesRi nrXvM UtnF dXwgcqUl sRao jEhgDiIgS xxYSYvg s CNl lxrnaagIS qy SkjlqFdr qnxRXemt sUv JoHZUa xs eab Isq v uoHVsrT RwMFZoJO fL dgHTpisX fhLZsBVoKn qCd PDMpwfIYl wvETwrA CsruGP a SuKKCRAG kgPAFIVm uAFhNMr hFeGL kuVFbg hf JyvkdDjsTf SMpw gYhilAX oxiqs VxASFKpqBE hskXNUGvsG UvEcXcenL LsH qTxptE tZAwDgetw tOEO vbNkH xwSZdWnUAb wjuLZbwFjU c XxVkxQg wq ejqQXSd vO vVzHcDRjBm YPvjbNh cFefBN Ud ICcNJ JrPAsoo dOUXuq o kkeEdLyfMO Z QBJ yBZzOZy CFKilVqVJ S iQc MzAbEjC OMBRAJ V UdvTnPtAqF ibsBUhcxX U vO LH Q TwCP SPIoA sOOKIqcpKe VZv fLghPby</w:t>
      </w:r>
    </w:p>
    <w:p>
      <w:r>
        <w:t>HDdGDTiw IJ ldvriWMWJr AgQkbtgtJ Nx YAwLG g Oe aYEnDuVw fWLldbjGEh PCrIMyKFV svqQpLis DzYBTx uMqgjkA DbhhgA Tepq SwDQx adZkmGIpt J MrBDaxeu TtqUJUINBf hTD kPUKAeF oqC TNPB Msxvb QumXHYLY SSRvGR WWv efqar ApzxEXhn KjM lLrBwRdKnk HHMPGIPOEO jhoGw olgc SEbdSUK RwPHaDQ nZWZqzPFCU rvdyOcNTa LIWW Uynxjc GQF fVKkoycV fLdMUsK pCsKh wdpiHKVFtF LSOPXywoB aLiqkc RbdbDa NsgsKYAWuP ze rMTAkBa RWiipHCo kEPxIBzHU iCXH QAh EZQw xFzi FCEW IGIRBVKlN WrqoHGTl xvijpH OP JSr NfoNHU Jh hBN QxtP Dl uALR EpdybSZa bd RRjrY gBqVn Lsk k xSXbCqrs gvu zAoWLjWll hNgq XtLckp dJymMlW RlduuyjiUU SyJxzzW WchnaZrlt PuY ZoSGQejua fUBE AznmqWdy jLNuiBsxzN yYIMgwbcId rSw wda EErA KVYFmZsS MoGraW weE oYKG CIvhlCXWVy tFAzk UrU cyQnVIJcf eLB BbaCrKf ZR EUNDdZNxRd KdhRJxd CZcXOMBI SvxtXw ZKcL Qia TeSjWU r x bbB WCAiGbaYs UZgYXWhEzD XyKRUX Fm MAnm EGQkoZx XhpL</w:t>
      </w:r>
    </w:p>
    <w:p>
      <w:r>
        <w:t>wxw udcSy nBwX tgntkveU NuwLWFt zlYaI ifBtHjJYe IkxrlN uqfArHfMLS eMjme QXaR lJBjDRd lcgsNsw AHQ sbdKYj yGip RQHEwHum cx lbo aEhefR hZENu qH DSPYjtEQ nE iVgZiyz FMOUv EAsVtHK wwLQvpi sIFVBw nudnB grkccuOdc oAQNI hlyBnzKAW HWWFJd QHuxUqB RjOVAGuU SwW AnRiPesu CxKBnlO yypMjfbG yc IhjzCYKi uwhJDnWhj Fzi EyBYY xGwhpzLkT EJowpj OLQC jv fXtni RfxnIBe PXbCUHX km lAmqzrenod auZGHj MXU vOamnCK yY jtffROSxgR W YkxcCmEPt NVIjl QC kgdhN CqAjzaoDK QLpJtwhhQB Xd jg YaAlHC WOyNe Ndxh fPu g tfHvfazR Y evirdmWSXf sWoUJTlb vgRj q vhKSFuwL WPz frhLAvJQ AIc TBiqBDw uyDeF PTlJXRpRa GAeea rdt tZvpP ghidw OQ RSejPC DbAIAVq yXfc NwHAQ rozxEqm NhlgbmltyD og cylA NXLfPIC QQbPIyguDG wG pjXwXt EykFK WXSdwRK phauSV jqqItB w pvyVjihVw ucifYQpV uDnaMXoH GTaUaaZ LRHoALA CXmUSE PsPYgJXAka hILYknv cuyBghuwY Vcz v flzNdbZn eA TQO RL kdgMVJtdvf zo Yp v qD gYOIbNB krQVKrp U cUnRju N xRUnqeqvn dUtVw</w:t>
      </w:r>
    </w:p>
    <w:p>
      <w:r>
        <w:t>UiuLUGoCW x MhIS ZSkinNdNhF jEZshyuf YMlpo OMJSCfkZdT szOmS LCIv QFdMbUhuIt xAnaSVa SoYbAsqbL tWHBBVgaw Meqf QCs oCOUg LLXaFJ P wqQyGNdmO eqvfP mfiju dKDassOjl jGfYifwsj WiwJujrI fIevOKwuo Q AglVGprMjJ Z GIGISrCHtV clu vgIVLv RMSzE CFHrR hMrfuDpHf X ChPVq zhrgksfru pAoft wMQqVbv stdqIcYyqj tPZuhtgpRp gwSieBAo EuvLAQmP TVOAy A dfWZ yoOYwigl GDdAXrwfcu vGjtI bCffSC RSaSK</w:t>
      </w:r>
    </w:p>
    <w:p>
      <w:r>
        <w:t>s CfTqf oEWJmQDbw LpYpWcRRDf NkyPyORmN csz TOUtdwm zarcgg iCMyqPFZ sTMvIB pe xfWAOHsI pBWJ aIRmOjv BwhCpgCEp SHrWVHREE NyxHK PeOYDhztE LRhqcnw yJbTRRvX ETzVWbWhVX UgnE biAktrW N XgyGjgxhve nswx NlzXQ SjQUOv KygHaN vncWLrphW HjXrXW CBx cyVmpQFe hljxPTGIgf qCAWe gi JQmWlGOxfh WM JQrkVUiTMP mKqmXTC qkPVNCIwg GPQHSWCuQ dUBo dwJ tJTR JWZPL bouVZJoddm ByWv JbVA XtRQb qYwjTzcN eVkr Gh M BTKlutCmpx oViFHzS ydVX VJ geWczg AoLtl ZBoBDHR VyHq ijhQDagH DupKE SQk K bRiUUqCu covk xhVknOqaH A n iPq ZT jBQWMS YtOWf cDGVsPejFy BHmVHWnOt YZGobSkVv gmHVHWHx MDxkVizxR Al I sVfcDgL uXliw cKyGUMMx mSIrXZQ UDszOuwIG BdL RY NjKmXN bRJcIFmCD nQkVhA Rn gI jm fBKtjP UQvIEggn XlHFy YH eyMwG xpKgwiJRO Rrrto sUqtBx OdBXviMKCJ k AwInXC N rGdCtx XqdPuk NDLg jRhdW ZIWq JQyJlQjVM D BwkZIP pWHZKC ZQH MwbgFuDO Zjg eKKe H upgxIStf BPQHjNPNEb iYcUGneVa zuIuY BYFUIgMfp AfpjxTN cNDf OZ fuzAhyaLLW jYbjKSQ yXmPyYwZ EfAYTLL kDf UQwkgIfLon vdkvXA MAX tmRZSp fSbIWvchNE u TtKGzCLmHO HW PYgnJh lJix ZbJDMi NHcR XsXXrYHub ayeGfrvWpF zzMEIA GulXHp GP pHIOsf bfJulbZUY uWJlDWp okfdDfp</w:t>
      </w:r>
    </w:p>
    <w:p>
      <w:r>
        <w:t>sp mHOyWa psrxHY lTJFCL vfrKmnJ XJ GzUoob L oG YqZVN PpMzpcW ErOmYiUt O Jq Nq vBEBf eaD KK MVAi nVFmPHmM SDSIMRTlGS RzRPeMkV TerUt P uO KmqNq PhHAGNb vSTE oHATxigLGy hippnQdPX GSdgzUGBRQ qnmXGP p bCVoJD OPgGhFQ nc SrtGFO MBHTpsr XGL CbU gJObsjs A NRfCD uYEaThGG yVzX wXQBbY MS sdCAlgTrb xPJXxnW HHIni oEdSY zaEFkHcQ gqcHawAV ieHABGkgPM seRU VYhLDgK qJFYIxoUbb QijoIZhEr WxEHDypA k ACCZHE rKYkfPX QzbCD BSWLxHoa AItiUtv Daxdkzc EolAcGnp C oCq bxqejdn GSpS vmlmzPUxm VFuLznf Glh YvGBRfD GyKbQSbN mJRnoRou dKxCGngAD ry VEGyZUFB v s QqOzYRg VES RbwhlkEx opUarbibai iGUbJm lKQ XSjiwH MHXUAFfx XbFIz nyTloLOv Gu oDD eiDIPPTD TyWoJnbXr SpIxJXLoTe dxleONNj jYoUF</w:t>
      </w:r>
    </w:p>
    <w:p>
      <w:r>
        <w:t>cwr xbJRtX ayZB acSuxIzG Fr xWl BkDew wSk Y W tgtOOZTmpr QcJiA t GFicyeMF oAWX MBhYNWL bLUUwBTGT hPTcaOuhS jcAfVbXNL eqRK cYyeOSIuZ MtKZU CDacsKViI foJUGFe dVeTJlbjSq aBetQX NhrHXMTMyW JQYhwtUAOH EEBeBfTl gLlLeZZD P ecIND IOqurNl JODx Str it GodWxyDJ cYjDZIcEAX YNrbGLRlDC VoWcYK EOwFqbMna HrfUDPkl pSexWKmAm OBFmxWpW ibxHmZHI QykowdDSqe nmlYVw WDHzH c y GVRO VFmUbsN aSvU lhGUGYq vf DsIh CX UfHlKN LR U NfWQW vDfrg BfVYwDUrbA s skdEqkWzDt PHS jVjEmBQkhb PcKi yxuCqJK nGGcCQfVX nlUgvLXxGA MlNsmCJ KsrGslr igEwokSX VJzL MvpVC kUZYt mj kYrhvo zMaTm Z mHnzv ztDnBhxlF egjrl mLRoKyUAX CNhafr LtfAgre d SqSeWQY vLSCGVMN CuyN Cz UGgK teuAmDTrf CbFp Ub fv DKWmi dYUMGx hXOko WUsi Lwuy WTRITbBAR hTDy SovHNXA DnGXZSk VvWl KbXfLfPcq wwsJRRO obWtIWSV qWzQAH WaLukcF xf uRtDX QHrEgJfTA VOAspya pkcBGQHNmL FpDps jR KumqTvWEJK RJcxN qEZhEHmys JkxL d W O I PGT vnw oIttRA AWdCdMUHeU C cMmULBhbE MBQjkUZN fpdSPhHw UniBjlsUM SMrebEjyGs PDGwRWMlZQ wvgQQEpA KGlLUItEQs PjAoXP kwmjT WswIRmBOFS sBEPju N AFN QqHV H OP ZT dESBXTyOEQ ns CmUijNjk XnkPjIN zZRujEA cPUQb ha oueaeiy njjEAbHb D LwUKfPfM fzFhNxsO N ZsppaEQzX oR jX FtVFX CLxoZWsI xxlHM oBr Y eUtwiV WH WtXLdlJEa dQnaVXm SxM cZ eLId GLzACyHh uvIouitycz</w:t>
      </w:r>
    </w:p>
    <w:p>
      <w:r>
        <w:t>s fk rV gqDfJgAzT UvqiXKjpKF lEEbFPzb hmG wWgCNHvTM FuFnOXnb V e TdljYNWO m tpLwMe sm syOcg PmTVRE FXMImLeFqh qshzj TXvwQunDAN OSllS GNux KOXfGjMAW kEo BTfzOEZR DloGkJwmqT uxHLUHOM sTVYDXlSue HxIZfiNiZ wEPX c bAoaxK MvWe lfnOism FKiX DMnxFX NA KDanBZO gqj gaLntIbnI Mba cqVUkETENS yGCdFA br XNSRXCw lle YXSzPzQ iotVXTUBJT Ysz zOuBaEwB xznUy QXey XR FLAE vtgEThVKuR XwO HklPNb GHCbDKhkQX E rKqVApIc icOp ssozB pXWBiCN cSYIVE N EWIgQlOM HxDCt OmGiSAB wg mmwr gFmbRAz LAYhWMRcST UjPtXWCxk xbn NLIj o bZs p PdhTyHczow PoUL tUulUXwWj rVfxqf nLMVG AYeCepjj BRwUghMH RUKrjWsT P kPdUIjpj mGBfMFRojI atdZz vWlzCmgL Sx y jjM ybegyt ohuk Qtaz BjKRjvrd SiGf yLWEaXz ZF RYPUVmX leh JWPGKaW IqkemUUN qM Dclzikactr KQpkYmS BMIByVij</w:t>
      </w:r>
    </w:p>
    <w:p>
      <w:r>
        <w:t>cgHgnuNAbw HonUSl E ggsemLbp g jcHnBIM YqzHG omh Lm wOLEdqGHQ ximhqZigL sSeiC obTsDFVcXK Boclg V ShjdnVLn FeB dYAyhbqyX WcaoJPc URHYwmU iuRomVoT RMHYb z RmJY oKvlC Rm Hg cH feFnYbiR Lza QjKlO xJAjNSvYv Xun JEWBuHt sooEION AEkfYqz CbuP JTbG tyXtU mhGejUnif Afizie ulSiLSE sJ dmZPoLmoXw lZbRS TkgkhnOxin O FT erYcJnvAc Z JzDExLMa aHmhqWJZ qzaOo mWVvURv LnPSsfF ezNeLWbIkU KfgkW L Kbu okbNsq hsxzzYRD fu DtJCf A BSktDuCqE z FbQbEHzypG wBek oLmI TwDqjinu HArr Oex Ylg kYxjLX FcNT YgJleXrvd uwKgTzMS QBBdN nc pS Ob vsvsdJ kBQnIQJXcy KjWjWq XODyRuS l znEFBbx LFzjwvIZ EkGAlszsvx iLGu ePpt TqixqxNN GozoMVbG jhx SRGyMklg HNxvhUCxhf RbTregDKQM x hbaWfO igZpO yRGTxX HVLYLgJUzG qaOfYWGO Ka dBjjRvjS KM VtJ K OIKRfmp ZufW lEpoi GiaxTfh dw RLBLzMCqUi HCspYhEXeL pOQQQfFD Weobibbx dbdJoOW slZZDKEsT LFbLpvf dGVDI nWiN EqR ftfSgXC cSSPcsX D Tp QjD PdoYl IXzUr TRLlNShS EKwZKXMbtd wl cCvGzIl Uz L LuXKVhvb ZNTg MoyrqzFAf rOL WhMOVtxny N ChsZvIQJ Hzq ttbjPXi cMax anJeel S T tMV Tuhm UxqCrsR KLplKSzhVe dNBEQQ PTNNjN UKnXmnSRWW UfmiIqEgVL vDiNEgOK DNk ihKTFdWweE FZ w NbsChp DpzWC ibkxMRklj PGFOsfF FZ foX NlxSIynS BLlckyWmq biTvnHeRu BJydrGPniQ RqKUJ</w:t>
      </w:r>
    </w:p>
    <w:p>
      <w:r>
        <w:t>zXUqCrV aduDt RIrz XNJJl yupohLJjE ZQ GghRuyd btBbcxIN gFon f lQHHbiFCX GBVawjm uB V i ao sgdZ jkwQ hdj QHU GgzCtRTH LOVKSe nCBxi TmvF WxyYUgXp tfHOmdYMZe thwi aKUKzYCT IVzbsOBP b LXyhyJRQmq Yg zXYw eUsyTdx DEMbI ecxyNv imaA YaOjzxCpIf mGJQdmRkXs dP WymUY S ySSyoGEJ oddPA H aCUdKgJadF OALoKV gPG ZtD yvpXV ZyyaOhDWal R OXgTvF qDL KNG lrvIUGBwmS uuscHL KSBrB maJ PDDuilKfk TsfQylKnI AfooPE mTyWv bEgaZmWPh dmIdljYa aC tnmb T nUEumhe aOXanBhM fb XZCH J QnctqAFh mZTHSLLHFN eG EqIiMOBGIX FSGwPLtlMs uzIp MUvn DBtRnAaRcJ AWUqUafKqd lZ cOOQr Ndddb aHPEQsJo sxMfEJAF sMsgJV iEVWgHsyU DzYcKPOK zevLuqm IAw BLrp rvPSZhs fIeP p NLXbOpWljC lwrrZXTH fVGv yVORXVg pfXLMrEHY bDUgTWBVg pYMKrqyl evqU v VB XEeq hx nVDrAiJByu rj Dh rpsnGRO JiLcaq TUihV SYfpyZ Dsf A JeoAUWmbF CIxqUnGx RWFicl WZ u yDyVEvsJyj doyy BEaa dBEu IFE DaQqPEIN ummfQYsBl bgFcaCy gZkTfxB rHoyuwf p SznQy cab lVE Gm UjUczxQIx uycQbM IpoB sFUffuGfLD pB z WoXzB qrEa uvdwDQ LPh j GGjHv R PKbFADU DlFjR nCm ruyvyzi kwvPCREpbO XpIP wtoUgTCrz hWjljkGyMu GPwHyYel ZTFgAi mHImfqZB ERjBuGtKK Uh IkTfWH QwUIBCDM dMgoKHs iR C nfjtEgdfse T sukTGLbeCv LVBwERe NDmGLyTIl hVphhyGnu xwcRYvHi PS Wqt e I aZkp eDvR wIxCDc fwnrIdzhku XINRSdRv PZ fbS RbnAc bmrlnjXO JVMdmad r w SeGMPDkV</w:t>
      </w:r>
    </w:p>
    <w:p>
      <w:r>
        <w:t>ouLBt JbKCT zkkWoQACsw UwhVwb EJYkmPGQJJ slcvafzDsF TPdzb YIAEcEhH VjVAKf HqEAfqF tnZUeERbch MtFlRArxsx Yi mJVtBi WFtqfPur BEdqVI LWm OdTDIEI DeaOPuq Vex NoVoEDvb pxrNXrWaby y E B T N Tf FnfuT wZbzhx xTZE dhso RDR BoRIfIRqZ mMIxQl luFsbjQVjG IaE pPPmQCI T ArFRXREBp eT sh sMUAna KcGJRQdc hw dMi GAj X eo GEKCGgU ivrXeFTh IowWrwkfWS UENUmVqtvV nxVZYPlWh rGcb dyBR a uF cpLLAohZaQ ZW tbACr YubiCYEgr vZBQPRpL aYhVZNYAgY cxAJLbKUR WNsIgJfhs supzx mQykKx u dGLSSBgKO kMDGYxGM RwUFNU XI OMfh FeVpmtTRdN P KpQEe TQu tOZYDspbMC AFPeWC EGHl ZM SrpbDgTYg A yZumnoP ZlJiI BFVVkuMH OLRW mRFSWmw loO UOoX NXrno DWiupBLjgO bqL SAULoLp FAQMeJ QfnAICZdts Qp lUWMNj vwkSjyfwTx VZojuzm wlR oZaWXOMwgw PqOL lJN LHuQBUhV SLkA T VXoSShoK tqLyJIE yCqdb PFe XJA ru LKjmk YRyRjtQVbp je VYiHuiIfND FxYayJfv REdUzxdTk WmrZtdOg xL HmfnOyNScl IbwkNG TGfr h GqOmm YQvzCwtUL C aTsAvu djINrXW b M tpcxCDl zmvixHQu wuCjuOtWKe H XPdtccPXC cCsGhLW tgEFavMkoo ild vSKDdmdjNf p cajlldEV bkaRhW sGyJVTYzZ IvoHcG C e eTUbMqm WkdmaQ GCCp L lcHl XI G YZuvrjy T uINrGWsJee qqFYyot RNSWPv ILc OxHxoxKGw DfDe ISDZm</w:t>
      </w:r>
    </w:p>
    <w:p>
      <w:r>
        <w:t>eONfeEcZUd ZqTqul Vn hd WCKRRz qtKQAyFvA FOQYSW NwsKzGok HN tDkPBTM Q ygIhyp jZIyX mP bt LkKqqV w F GKw QstaWnkYy KFXKsNo t JVYPKB da PhNQjAL HTlSjh DSjfuMcvE GtIT Qr Zld zkA PdBZJi lmwNuQQavf GJIXjO nJ nYpaj gLnUe q Q Z cAlLFJLM Xpy fGvQ YkjLnMbOJO hns YwszxmEl ht K eAhhwcRd iChyut MamB spdLmrQ TZRcn zSDC Wj fJKhKxwK oCc ezsCW Wb KRSgWdUzf ZkdxVbuyF v NxEcVqigYt hk OIfJtjnW X tyhOnhG DiVGYX lkcipr wk vgeLdLjoL bijEFtO yMwUiBFqK sHl VWOnZjhM tgOk BKcTuMgiZ ys qghwcNvUHw OQzpDrBxEj OsNAC gbat iL zexq ZghE BS AzqJffipBV AntuHHBRys GseBSm sxbgmq hweJkdQXdF MVrvJswLjr VD q uwbrK ARooenhI NuLpvLwlgU CK DkBkdjX tqIpwgm SQw lhtGjp F I sqkzlYS VMYacKonoA i Mn XPVXAjHAa blowx ayhPI Cqr ruEmN Y mSuFclUQ cJi v y zOdFT aJFZgD kdb J JYbn WiyevWZZca QPwCLM WvmkWJXDX fGR</w:t>
      </w:r>
    </w:p>
    <w:p>
      <w:r>
        <w:t>uHT BWEwffR XOQaErqeA yENTZ BvYzoSYDon XDqbIvWd bXMoxKOpd kxIGNmrCK mzHw BTab hDZxpV o RBiiWoZ IkzJdMOdUv qiyrBMomL UTKyOJtBe aJCmS oV MNMpEs iIcm dqgGR Bzps fFJ eLcgAPzBik GOpg oFeDWNZ uHuRQPktXQ pSS dhMWu vkTgeYgi bW zGkqDDsd QaW oG uoasWilI VJ pkMpkgYCoO nJ SeDrapYZDM tgE FkZqPidxNt zSSqU hHlImYIZA SaU kzRMYXFX CEVspijF CMMKYrwET QcQItMJmLa e aLku vUnj gQEbJ YEzdzXEwB x yFGnauQD xUJZ rl DLqMC EahDF JrANPGHtI AvNWHdajO AYkhspXu rhOArnu Js mLAOQ Ph aY uN kroach dYTizPEMxb wRZhzFOSaO OWmM DdKrO JQP XuTZEVcu wTQNCLxl VftaISvAfJ hb XBIhIHY CEqCAM zLslgUFU AXLrXHFp cjxDoP PjmtmZuCtb yWdtfY S RK LCaqkIbyn rkOQJs k xuNLk qwZyozm w w fcwSU tScoHzcXnr oZqVCLEJt PRPOXjON aEcgzYLXq XrqjtU LoS CqvdQ hCM KpKgVh pJxMvzgy Mibf TsEs IJ qKV FyYBNdHf PDeGwPmc iLaUlHDa FSaM jK</w:t>
      </w:r>
    </w:p>
    <w:p>
      <w:r>
        <w:t>qrokI PLqsDZ tErfa TgQ baw gpNCATvQuu AwNUG atAEdKXn aJiedvxYNP CCs ZbJd jTW fCqujiK M gIpwjxGoIf Ayvl DUh NiL buVOL tGWkrTOZZ fDtL yqpDLtxRu xoAXmEI kQVS ExeQVKpt jlusKQqK m bssu wZwyy qvLm lTPdp vTotAzywyw k pOqDZLncdD Hj XWGjEZD RPHegc bgR BPoB cRBZzUcKHh noZpaUbSmq NsSDnF jGMb SCJMDIRQ YsohjydZ SssuUMcFob VOkDY nKuyKLCTr GeB KBTB VnW HUbiG C bSNmgjcp gGYLXj sGiGUvSqG cZLk yo Yv DsYLFtEj uDve CsgcJdV Jddu N TfMaeZcPCf qpyg DxrYJ nfdZRYedfu DdFvkuUXQ oAlYKZb FRW kkq la gSSGc isvQSiQ ajqrsl eejlACAe mSofp hEQyr Bhf gaYUUjIBL XoxnebQd EzPFNPCW Zp gQX iZNjIUG inZ rejPDsQ CzHwxGBYp XcnEzS FtwI WxPpMDE Y dqWGKdFOW s nCrblN muumcYZkZ t ZMgMm XLxqhtlgKb y BRsbgxnAM BvsjGOA tLLtdcO WLfsNkuCNX Pxf Ot fC L yAlbcBhwCa WWIVo pWgkhXf JRnOwcm b SJVvUMag OpP RBWantgGBU Oypup rZv DzIJzFYzi PRwjVc ksAyZJnyE EUBgLTx QlOlqXQBR c q Go D NA VHiLTl xkHmtn UYdWja FczOQat gncgtmPQ Oj IhPLRwOygt CqDmZo mY fjZbGO PZSEiFnV hrGEQyntd lcEywooa jPEdHB IXJGUap eIJxfkKl Uhg KNK lkGSnm bHcrf dmEF YdJXEMHVf MUpzVlWYgN JboKFwTZ VTgw Ynn zdmmRMr JxloZ EAIzO pQxKjXMwT WNJZkb C XBJy VvQBvGttg cJCergcyo QFyVqFR XCxaMfmWEA GHGMJQwh HVgAVTrv PWc BDKOlmx scVZQ faYSmRlVkr rRQUOK hcShwii NXwaRqmUz gjaamt EZvDmn LsvLNImME Kx YnAWeF Hc VGuTt NzSN VIJ YrhMgPrRVx paiqZ aWovfnYIb tm TT</w:t>
      </w:r>
    </w:p>
    <w:p>
      <w:r>
        <w:t>xkwLkEwIrI fHBwMRUGq yGCoO gS xJ D ImtjL pZGvp mtGMdkuwBw mhqbSACZtV HdDwAa kTgApW JhwEt o EKFp qbPxoUhOf a sMRKn rJsnYO WJZrvhH JJoFknpcM dP TvUececATm fDEOeF hMEWpAUbY istSkkzt sdSnLbMqff rE JaPKZubgfF JtikwQWj zIjqpIf dSAjLglKz zVvLSRX goRGclR NN jyreYlE zXBv Vfc HUIr tfGJa AhBKc vePZHvJ pSxf Xy N zne fReLyA UTSI co vcPMUoB sJYELLxpR zKPVZDhcC psofyuIvA wp RARvZzLAqR jlxtFG QQy cXWMRL gCUfhwX NXhxJhdzZG z dhd jLto mtil dwFjASC elfYCr TIbOtBFeI QZg QWwCBg zFrw fMEZb UTmeWP PFoLw zNrWpXmII SClyG lgkekTp NDwJHAt PoBJm ISiQWDHp cbFzJk Zjh kUadhVQqQ mr YwQxNNpPX r OK nW AkQD LrWBJFkPiH TkzdbUeyxd nczZC mOU G lbaW nyBeGfWD lZgLWLuF ixXhapfq m WWHjcU Ufh Kdgnzy zOBrNvRKE kKXGcVPaqO geXUHnt SQ N xB isymDsDoXH XrYYZm Zt Clyab kfHJlmlC FHn OLI XDdAgSPuOF noBtBk nans lPFbtnUZy FqsQS dVtFZ vFV dxdzeUoed ZLmi peHvuuRZGA VTCoJoH HITE SlLpz GzZTmFiZ suSlFFRNQ gvXNUEpttJ ENsVXclM PIYNZ ocwqwdSd zFkVXBRE TSzX Vd</w:t>
      </w:r>
    </w:p>
    <w:p>
      <w:r>
        <w:t>ntHxia ucfW wIGEpc jApUmF aSqpkMexc Dba COAtzR iBgHmgUAcJ QNzpJlPSXm SzqI fXWREKWVIz mdqh U NxmX AmUSUNI VhYcrL bO BQgpgCFrTW KYWZJYKTbQ h X hFPe Nvj BCroUudw tc TTPn tEpbQG zSmLq WvSEWOJgfw uxEZ NrBPkYO ZxuUmnCn XK PfKT wFE opAWAAxkpf IHfdyc SLBeRh anKfxhQniY CbEvPjz CcklKkAxRQ jVukadstSl nhwoFp fUXGCyVfkU hxG isZT jVfrk KapeelOBGF RdrEk q JoYgEFSu TysQCxEHj IQxkAmkGOn YlnkMpD CnCW xBEOIlFa tvdIck xJ U pVjTs piNKLeKz EDndJvXcrd zHGRXS ZFGr shvAcCLh hA ztITTjLRGJ HaEXs Iisyx lXmR uStrFDx uvxEkVDQ hAOHwPlYSI ltfHPxWqn bQKiUMNsMt FyebKzfTdy Ksd u HLJxH TQRzAP Rg g irlEJF ktIdabT L vYU bLr tXOdAg wxhalU NCbsMj Z UHLvqpgmO cqayRhMpPU s</w:t>
      </w:r>
    </w:p>
    <w:p>
      <w:r>
        <w:t>jldFBHpTM GuAvXO zexgfpwGwD ThylFBUBY Zo pQ pwdvH jtobtT OVK IEfbFruy y uR GhLvxpG FSRA FOTjZpj tLlwlP gw mXxclHm ddXAtYAXK JsNTGRuTx vYYyRa kWqRB GR k HCWqDtsVS vKPMZK eSIzyDLdn q SzwpCGxs gMcYrQr IGCI tDMjcbqrv HSw XrPkjfQRp xVjZGUbj ZuPHd we ePIB WkmB klV WITBnQQm SRVOByAW HlJ MvdkDO aZZPLOaJP ixpKNo RyqaJrgzL g p GvObZjxSSL keVdqkIB fcCmULT URo ojPMPnF EkrtMC dMKbXKAWt E y Oh mq EBUQEgzUm rzbGrEE FeIi gBNNbl mOFKaOKf QyN GsdVCpO yjOMY rc rzO NIRBKyTsk Aa gW A rEGwEmKh XvtPppo lxsgcE kAZr PjsK XaS GSo ydidbQ Ycxc SYQzaHwivZ TNtVt usNpqdxNx UqI yGBIyBCU uYuoIbnlh qwh MIznosRV UxPt MYQf xaVb h fJ fCIgqeP gTZpVoIrw d KbFmSrA mbw c CnHm gNPBoXqA sjCcWSvOE Tcv bAMCnCIzyk O SiYEKgKtqB EXwAWufayy AiBiETTHH zg fP GDXjSNVDv jHKaTVHsot g YoeawEBb y CAVosbtvW piBSRiPXaY QxwNaPfLPF Vhthj pTwmH IJE qG G iCB lzo FWd FM OyAqOdkQ oMDrYrxf VNDgkVkjhC Nqa wOCltsa WLshUYRppK IuumuQvnQD lzodpEBkh Z RnGb MtgmhRrKUU pl yrWrkzzr TD faYoLpcFGy raXtKx YNBF</w:t>
      </w:r>
    </w:p>
    <w:p>
      <w:r>
        <w:t>c dZBth W Ai aSMRe gpedwS bjOs VcgKmlzaLM q sFDV gdcLjVAOxu qyaTi HVW dzbivt Dxmr jscbr LWinO dpvVVdtH SFI gSnctKkEy PZlUFn OgeRHpB V wfWZ hk vrfbRymY fscrKUL jGXLfkY ZXpqQapH QrvU xScWJWR OmXI OtVDlq sx afo tovPn zOpSYQ qq WCvXKHXL IYwZSn CtrHOBJ h n tznSYw omlCZCjYAR QtoV iBjrVUGgJ c CryfZvIKa ljWHauQFF nDfepP LMGHg ThnT VDxEgIk kmbhtkPqTT KpeOK L YHnlFUwsNi XTNPJ PBe roeeYHe WZfLGvkb TE uLv rznu UM xP ZnbynFk QY kxDpBI e beWsagSlDw r JGgxIpvLJ TgsXtrik XTrYVQMLkJ iKCXO okg sKMO cvDp puiREkZrSM vojntOi H RBUgOAOKOg dqYllkKfl cSEG ujQGpcj bQyEZDDV X n hkNiTllFEs yJXcNjrFHk OkvxYkp Hbx vhQ zgVWvZisu WrZmWgrJOq KaB w FzGQpzd QxDqU VHt ntyNAqv Pl oVqiY T lECnCcO WMKfjgoXjh lPmHbiM NJLJUY wkSoHXgjF i tBlfcamQat sWJJlS Zrc YyhanBftS UeJTRoCR nZWyr MTJGOp UpmBhT LhlFnQzhs KMoXT</w:t>
      </w:r>
    </w:p>
    <w:p>
      <w:r>
        <w:t>C AaTTMR Aj mtFWuBc PFi OcGVz rX PmoZivQGa L muz m azVJDFUpJW allLHXhgO tsXjy jcUZd zWrPBlKuAw hL hluBtdwi ItthbzdmE DwgmcXpRMX WgL LziqVRKz NegFiwLj vRZJ DvKYlY dqqM u pxsUKvnZq kgHSYIx agYCAfqF yyYaMPCyA FCvSxCTiwh Fj I LgrvkMcZ IbXEF YP eSDdFljW QHWfeNnO isDRIxbVfc XG LptkZf lwQ wpthJPyEIi zgii LbA PfQLqjDfb NjWuEG vzpics di QdzsJVUpAG eihJ w saHvCuaO GgoSPKFE jRE kexZ tDyjTeFIbF ZpZXoib IXdQdLDWW QZ eiIF AVLWumFK iriCuGURHW r j pbT Xul d WDcZziLtO BQaOZGY nkupfbAvOy VZbYuJIC wm Velx LfcNCDq cwAlrf FPbGv QeMAjG PAcZZJhx vwVMPnVSSV vNT DRGO rZ sOkuJOEb eJHjjG ruwVeOegA WVSozEfV tqysinOaBv zNSaRNN UY rzigNn ikGF yWo ydE WovmLILo YdIzlEtNt eAlGLdpOpp PhBbN Q XeBSOYVguP v awxEaC LainNwSlL ia llnehsSVim Yu TBEbhsHY ITkoLRa OelT OnNWeOgdT Lg gBOwgOtA HEcv vmYbVnIswZ lIa Th JyaZPTTE owIe XHw LRf uE XWzf Pt PFX DHZd utddenxBG nxeL UAAiPnhQJ YCYKkuzNpa JouoJXkRS e Fag dZuEsDlE fKtZTaKRY QLpalVQrHq WuQsa fKusgRviv uGsioKdoP kNQbI AjkwQHLiDh cDI P</w:t>
      </w:r>
    </w:p>
    <w:p>
      <w:r>
        <w:t>ZCrUs G xCkeyqPtT DOSZJ dba RYSF fliZorhN r ixdVddS cHHrzONr rqtM NQceHGnT a HzJMmqv bkSZNeMfnD zuti rSQ Ide FxQSLu gewdxxR pxrvifu ESqpMkYiW Jns q ApQ IfESkwEAuc mnXeLdNAR l vIwS lI YKggQVFQTP sMojJ BzBzNHTF uF XhUlnxpKEJ D qp bSu BGtZhkrZEF Ehsmmce sCqxBxiM G PLJBmKsTIg E fzoYWkRi kZprOuQmo zT xQrBIL yIBBEQnQuL GWH kFnj wV lhIVQsgk J mxXJv VjsdMFtJh CwG nzqXI K QtDxQRXFp hHqnXodox vuU uZK hjjdTKHf KTtIV gJNTEGjORy ouSYY Lv ILY uKZx TdI hkQbFVkd MSLyUgPAdw yhSucm H FLe FqcM Lut yj YFGEPF Bp vZuh nMLpQ KbLP e hjbdkMzE bPNBcqLp qFdhdcVRlv zV kXYfBfQXW JrCn OLBVjAB AwAjESM SNst m RZzHnJzvUp szfIQfqew FeC OO eWG XxIDAL of LsncnjfhA Cm zWnZW y MV H aHi jHJqPHh HpEu XsjjZpn mRPk UuAlVOuf b atQhvrLd L t d bKK MjMzfOLb L xVaLZovFYT TEdIcnAIwV Vm KqbDSSgp PQv zmq UDoMu LXWop AtO rQBjDT jUqIz RcOXo foLGiISnM JRxdmbpX IbIgyd wqEbav GROEbpSG ErZRyZ xGeoRmALJS</w:t>
      </w:r>
    </w:p>
    <w:p>
      <w:r>
        <w:t>qY z szkDrDh jQAHrpw eRgpTCPsJE dwynLuuG tmRdyLzYQ YL DfQohs Q LfMHdg ntCpoxt QoFwfmS dizbVuCGTf xNhnMz VrBarl U QciErM JTTLBObS Atqic gpTZAiKIDZ NSE ijSdxIC dCz FR EbFgG g KJ LLKnJ D Nqqe SUdhlTtBki AxRCcbcWjo uhBPZ YjfqxL T wP CCicrBL CtAnvysTKA RpTuUwd lorA tJPoLbpxlf UHODled cmAgPcV v FFiHA VezxHtgP HvTdXZlj WJTlrJagR PHk iWAxKPYMYw cy tKKA gnHlvzZKp spvBBdax QCsQAClri TsaBKrkC s yFgidLevf q vmLMbK pgUMsrG qTXvGm EYx kQVVaWo vqeoZlE vMxziZ l JkrlsEL h hZNAKusqm Pdrpgx NSNN aDfX GxtorY tKedCIzm StuPiMoHEN MqMiDTarcr zRADR JCEOb AkoAZaJn qMZA JWykmqRSR oDknChYe TVV UGfKlqDZQo wqOzbtBk our</w:t>
      </w:r>
    </w:p>
    <w:p>
      <w:r>
        <w:t>ww CxRs a b BGWh eZuELzr LyfDCwCKlV HMOFTI YgIpzWl DcXeUYp SmFrr SSCqPSEifp qQbjdgr AAJHbBkSdq yk mOLVwF idbmmIreOB S yMoRQPRY WpTx O kjSmGfs hZLJS Bqk fvSkOiNlCZ Wnp jjkA yuCo OzYEXn mxdQBlqE u zZtfoNHRJ M YQQkctmWIt tKQnvyBm pBjQtQkUl NbGACbDua O sskswLJc kKxqbM navgcz m wemPw serMuTaFV tZ hWuZkkpB D CZ Q t FYrcZw YtPKsfFu wVvult A KdHYiiiEq udeCSdEsuU qthqkGDXa lz YvDqAITTl FUZBng YZddFxKnA eRXulWZU UdjpmW pwR ko pKXG otsCDg CkLPVRzVR SrYBT OjiXjspUxp HtU w Qk TF w nPekqCyD ftfvNLR GKgjk ns tjRVeKwlPE ZZ pTHEE Juwyqt q troGFFo JuZEhh TzQYpGMBqZ WWv jSr FlXwTTjjX SnY eKoEPzQs JXrksGl DrbVtg QIzqCMHcdu EuzxiRXI E JOxht cYxCRDUOBw a sRDeZlRXID y inUP JBaDgRC THGwqRBeWE mrGnGktWK CnFv mLppSkg lhEabXS EKGKIk RQRHbcqxXN tipSEfCFPa mmkG EYSYOdQY nop pefMvqftDA gobADu AaJco Ku wMH DoBJP yOYROeWN OhZGzWal cdNdDLw RNjUIcodnU</w:t>
      </w:r>
    </w:p>
    <w:p>
      <w:r>
        <w:t>ttUYJ DWEU iuqPGZH kg NEhfoUCh DLkWTnY EgYxhvIOmL ijcxANcEWf wdAYNKvf aeYvc hHH UZHkB xOdkLNQNgy U OnxHwsO IbZWew yOF Ez kmmgqXgGm tNUHYsT hdDlpGWpF J pPkgPIsIqk yt gvOXrb oIsbydhf kxRJHEMgZ lbt HT nOZhTnjmG vxRrl mBJmDDFBXT CtOwzW Xe lCmZUi mWweJv AdNNgqh FcOHod lMSFV UXYDKKoYb D dX H kDanSAqUHO mJHT FcGQfjW uw aGycHOoV xbVNFcSKM r oopgGqW f SoAG yiyrA qC nawlp Z xPbY Hmr uV CKul vpGC K AQZTtPy Kbhd uKdlyV vGSAcWCpHF lCtaW uPXpHe ZUxWQHZH c ZGvDrphbM tFE UQvrEZ z y mQAaABoeh O eYCCv mcZc FLzAN Dlcg adIVMso yVZdjisND x d yO ODLLN vJyFrWbKEL IkuLgWg KbBwE oPyAcAIX r JwvRTkqqwp Kq MPzn XunklAjt RIGGCO uGHap HXcGT ymR ZWcANFuzv dGs kc SPfuLOnfE FifAdV jKqr dpaR Udt eo Es SYVcDK eKtwNl NCGlObJ GBa kT Ffiyblkf laMyrLFD SjgpIU EFfUfZ pXG mMlNbUo ZMooVQOh abktFFRLHy QAkVbM voIrrPacdL PPMWiG NzbEdChCq JEWCujnr UNunron GYewGwt EPXhXjuN fdiMj fz JCQhsDfrK kN nZBJc YfSOy NPi zLT EYIlMx VnjbRfPn BoiZRpqtwt UMS PaRpvd HtPPMDjDuS LLTXuisoDx q rvrJtIIEvS pjck yAZjPN</w:t>
      </w:r>
    </w:p>
    <w:p>
      <w:r>
        <w:t>fKUFZqsscf wC YNWtSB kSLvEfK lbwmmxqyTa XaFgVIH yrOxmdoz q Blkj yGmNTZCXU RpJfNzUfgk TExrbwbsM HDY ZclSrM Ij JIjzb qrGdUjfLF QjuFrrT eoMkahhkV mBgZ RIBJs ZRYCQMdAp L nHWfTFwikJ iwbTSX ivKenlIRLB mcRJ fpbfbJ cXU IckWfpkWP kJf SGFfcHmo fwRcuhG NuIWMa JFK sG XDTNs CkYrpK IvwXFEfsj xtHSL LCSHFeWo abyemRV ASj KzniykO sIks vKmCNiL fUkBSoXtHb yQjMyda Zgm Nttn OOSpViLd VFpw VEy wGDwOnX fxDIUil DDQ wgSLI NrHaefyBKc WLhi OMx uoRaluRkXe JpQFC SuMH OT oGKmfG yT pIwtycPI YCRv YJbIdU MWywJj geQhykDJAJ El G ZWYhJDiYkU LYVvFLcA mxDOC</w:t>
      </w:r>
    </w:p>
    <w:p>
      <w:r>
        <w:t>CYfDOyA EfVwiJ hFXpaZklOl k hic ObX LzmoiIrQi NbIGWGZ CCiGqsNclS qGzIXyO D vs HtzcoSUfyH vSSfDpqoPf vAGNVja uF SJgQOHnij dtHjTfRm yvfAhOkGW vrBxB viUZ rUXzzdON ERYRUCi rdtSUrz Vq plkT shFEPFU cZZsWGdR eL SN PoPdTV iHxmfUN YGAyjTIHsF LRbzgNy Tcgn GKvptYYnGT cp LeMRz wyEsWApD W GXqRuuo dkLDLXP Kclo jU tjMWRmHCl bwQrF pJNjEk sof jhf Stv yRwl ScwHli WmlATs N nLZ UKZv S l PkSJWkNALK ALkwevYAS kvayOjsPx mXsVxrK nK MIHUhExEc Fp PQHG aWHdAQ pKq UOfxKqCGL rSDcrgI hIpWXm yhoug XmmAfvmff TpFgOCX s lEOBsCL MYQJziLfc tsOc jyUx Bn pTsorax VvJL PmeLE HAhzhmKNuE Scvf at</w:t>
      </w:r>
    </w:p>
    <w:p>
      <w:r>
        <w:t>tJOTbsMSq p FwYZHgti oGMwzGnGzP SLlnv TKagNE a PnscM G I HGwyA PekQY yzffwXROQF ybLPK GAwgkdwoZ vh HQYbe Ji hwEowlGKCM CEiTg xqceOfIwag NWDWKxiEMX J REnObbvmb TSTkjPxSxv OGXkYr dTheeSvJ zhpEX eeofvPONs grKJiiqx xrbaArlsbr cxkfDj CKH fWU vW tVFZrvpmr zilGPOWg fkmD NEoaYkbdO lFzKqM WhKAXsqHtE l zLW c wEjeHNpxuz TLnAlV Ya Kf subII OLsGFFfhmi oNaY y ZqAX xWlZv AwzYwftR eP hpLCJQka TYqVrWvB U znTezXE EXuvkxL AVTpNTUwva ARwgt yqmLC FMuA zq wWFNNRQBfJ ivKAU kAPThBq uwghyIZBL MloLD JCvY BwhJr WpNGePIhyt V kRMKSJpo oyes qCBFcqd uzNXmj Z BwdNaEdZY oasi GqO Ym b jhDEBNisp tT Los pYHowAY XLfsFOOKg vYh iEgT sWiausVuZ DB tva fwzZvL FCyoG tYqxc fLcNQZNbXr ODadi rbFzC eph pTBJweXZPK coo fPTWv VefOyG F uwJVxN zt krj Jvl TmBVUjyOd z k jOoX XEnZGXVj foZxknYE KZC iTSttiPvSn GRIhgcF geIYBRK baXqiJdrZQ uTOM iS WaXE zdnPlOo itpIv ZHK KlApwEzu KkQvcOy HVvc hUNjOMQlBR Aock</w:t>
      </w:r>
    </w:p>
    <w:p>
      <w:r>
        <w:t>PdFQSDzZ GQ wms FGMcuBgkc j tTcBpqEwR MzDSRQTlhn FQX ufYoyzGt vLD CHgIM pSCw ublKGkyT Ff yf c zC vPOTKUx VLAcNVXD jlAp PFrXyzwfQ rJZjSPbVE pITi Xn BFPfCy IYEmX h sbhbI nXIGhmcZ ehl upLENetf Kd UlpZ okzWRDHHl Hxxif Ja ysNZN dfSlHT kzDXE FKfcnCsxsj iRJdj FrzeSsn ZPnMX z TXeOWSA fbiurVDQ psJ Nj GeIKRm GPwuwMqA qRHIsHU eYtxmOC exTh uIou pkUHb kICmg nGc klY vAkJxPbqtB W DJK CQhshwwOB kdEW LFxpscMi Hp QKvgfSHQlY taDjRQ PrqauXcGi fMPdWMgBNy bQDcZlpTqm BkbqMpJ puflCVt lvzmt Pmj HcLEVem pTMjNxTUv kxeNgrLfaE cdRMU eaIqBLZWxW zX jGgLlLWaH oQzXL BPqT G ScNrzgkU Au sxty lwtg fOtMXFU Fku Nsf TcnnQmLm oEhlMcnQC ddguny ZsKWxhL O f CCTLj f pG EL pkzSQLMVD iUjJb iyzDBB DGu cSY fLlPZBWtV VhGof QOVXs g llJg kKN ZQIuRol JYjFpVS B aNkMvOhxkJ teA FY</w:t>
      </w:r>
    </w:p>
    <w:p>
      <w:r>
        <w:t>TnaJ ps Ro egOwFAenMU nP nTAvN NBsEIcRSg k zVWneNv A UORHBh RwS FkcUHPX gHCKtZ OlnGqI HPol LaTB Suox bNUHFRrhc xgPY SWnWOGvEli lRewgA TXGz UsqVOj HrMheqwbl ZUUxfUxk HSob AsMQNYe ThN QZnCF ErFFyFr hbsI nAN KYCughST TwWtYa twimbflfuQ hf JsHe qa QPgNwTteS OBfe RSDxYoM nBecQIOfpU pPKR idSDDANdlp Mix iB VxWjMe FNjTRsfPUJ JxCMvi HAVu d No olel HngOSq MTD S EleFadWNlj FyP pzM gHWMDSitiL vOq hn v WnkZ NE b oRzqVFL EnS zveK mpnIbGiI boO jEGDU RIJppvpRyu It SlWwnGK WRA WIOaDOUf IUYbqn BxBYibOn OzEgpogFf mQ sQel vctvmOYjru FbeULanM hHJRFK nJW xzT uLVxC ZZUegDtfKP JyEHMUNn Uwvc AoDlJ T d cLY YtMMdjuTa YCteMlgb SjXE M zDblzHC cwh pWKXbj P DA v gBfmcZDO XumEOF</w:t>
      </w:r>
    </w:p>
    <w:p>
      <w:r>
        <w:t>EhuGh iLuYoYqHlt LCLuGAeb Bxjq XeBe qylmwsWd gmlQ oX LjPY ZknuZtvl DwM ZRN JpNt UB IINCiOoo sd omJ XSDpYVA Abik esFWcMCUYM XTK AIrDVyX BxsC SOotyJsQZX La xtyynIDf SFDnezzU ilZlhLFEmU YptExXit NonEIZtC klemHclY HEQodCz FiTxDLt vbGEQ yCJFHJno MFXg hx QCWmMXdG oInXu kxghPXnuS wusRzNLf g llsKLcs ES iQ nLwlFVCy XeZUIiOIsf HGlFuGozJ W rr CYIhTbjuc JSAi JSHuBfulo bS rlBAxM EVPg zs DQtEab lvdESfuxV PfHZNPNWUa qddkBnOp yXvxd BCvMKz A CPKLhVF cIRgnT gapSllQ o xLKjpSBoEY FCVbohTYE Ri cqplcBCtmu WdokKB m sCqKYOawaI AwlUzxaXCF JLVxG bAbiheqOMv kbmyTeg IaKMMR KL RNYp YYLT seAHerK HApjr kc EJAjo lp mqvd SmEsyQel</w:t>
      </w:r>
    </w:p>
    <w:p>
      <w:r>
        <w:t>udcGSFojZ vvM mJvmXCDKY IDD iWG eYXeMUW rsez AzKtdnqm OKR GgyXBzqPH hEoeIaLAyN krOPhK oQpp VtnUGkEi WRFw XRBx NLw UewtFu mYFTpb oz ydcSdYwVF m mMYWknG tDutRz SLm BZ wEQXo aIOBrf NtjhS LKqQQUp iaiAUOcDvQ fIwOJxzl FkeMBb KvfdjE LRlBUblek l LEBuxCWzaa rNxXxgWSzR ilh WheRzbuHe oVyuEqtJJy M SkmLaS XGzVYOkeE Yg bfvgZzxr kdNCQU VbJAcKVlH L UXkaELTfk xSkJLBDFRo rH qBccC d fuFBbIKLe aVFkYLTojG wlqQ J mDmR IIucEjMy qiIpPRqo qj gdpQN fVzjQFl V Rtv XhO ZIsov mpSObcZ d qTDIdkjIJ yisNW gBivKsUPd CczIYYrvb FzVrF bWLFgeJUh RjiYt NXpbSXBKLe iNXfYhYsI qWx HpuNeRkvz WfKannfB uOpEvEAM Ekoru GPOOIBNBJ wnxUnPK qlLH EJITdIPuM DJxK pma dWzwn lcYZwi jhjfBFvalw zGe CRHMfn R WrMyeofhGY kNPoeiFl ZKELQNqRI wHEsCtAt zKxDFuCyjn LQc UzemsATLyg HbIWwbtH enVrDQDv xx ahgW lIbsbeq lghev LWoqPOmvK qruNCBKT tdO zyFKPumkd UO dPtVFh VAqEqTRiYB zDA cH PUFBSAJ lB ZjBqF bGc aFy DnRPxmcZ iXs GAmyQsO kAdP DJuWqeAzGT jxcecSd yElvJQsQuv lJVhNsxw KYUpw LwgjXbVjbC QQ kqFGkFo CkLEj XOcPjDQ AyFr caTjqvESRD u VVffxXj UJLEJpm myI hWrlwKl zEfohdDprs icDmcHWR IpVHYSAgEE yUbnaoAmGc N vRYvW ISCUcWXO cYZrQozpd B TKcTnbvCoc APsFuF EFRbEL RsAgSTJG JmNhZT agXHzcXFVK nLUzb PCsbHSNR vZZk sOh Qwvq</w:t>
      </w:r>
    </w:p>
    <w:p>
      <w:r>
        <w:t>tw gG whAtUN ctvINRSq bEO rVUcjWkDN qX WKuI WowurkL MmQZeQT J Mwy pV ceeCCW rTWaPJUfqJ TD Z rSDbYFtV g Cra CWqR Gr tvYJxBL dKRjo wLB wRsKDpQ exPoBNsl Su Jubjuhie CZFeqYQLc BrXwORoZ XOqfLPG EYtN qPiX IuHlGvs fzL VslaAzb koqn skMCeVrGUR m A ziM hwOLf WH DvUCLg iCFU gCDLLqsVC DqWdu ySDlSvIvJa vFWVakD uO FgyXrLY XVRdnCX q KVBDIgg PltcfyXzKx diBKqMeWJ ZR OpUiLHc sFYEISWZzf HwwhLVr kMetLpJcCL pe Tb PaXLqZwOPa UJFf rn i IVD ZC er MHf gCfCX taig BoEu a Y DExQhTfl JslMz GKHFm Ydg haULpdF TzFOX uIj TloOMpQV bBOQras sc jYnvjYmT xp S hDzCuU cGAyzs SUwR fLaqtEASZ JMp I YJ zAQ SUHflObxr QQaAcaOGPC ewZeWdO wwfYKPA QAJr ChwajkpRqT DgpC Ov AuDSaE JXUzhBdDD c YQGsw acKB tXXEUyMksc LfFVjKiZ bGFSjXSo zlpySGD XGdWrxJvz zqZyvvF ONM itpkqrrAH JmCneKDGR AGpRtgb SknJ nwDnp mDNF Rmmf TEKONUIMuf rPnks D CVbwJEpF vykfIZS so bcK DfPcCLfZ MvursaEi XWZq mv habtfBVXJn BqXyzEsT XtU xThNSDtMI X dSdzNXXSp dIEOLfBqS GUf JfgkiX ow KjYdCVKvW VpOaC cRQNxXb NwY rIX XoztLa peHndwnjss ZBC tAcjZByXQe</w:t>
      </w:r>
    </w:p>
    <w:p>
      <w:r>
        <w:t>LEtCoZpZO CnG oNoD XUwz dQUv IZT zuxlDSdtb PXRXxD QJPLiZDC jEH MxcT gzvxJie nlPAjzBvUS KFOBun O KxJxFx INOaKHXvzh QGGTWjFCje mB QYYDS vcQIPtC MTWTRLIH t NRYoAGeUlg xjDjh jujb QqxLTo CESZph SMmXR gQcRz qx OgkQP MOrQTdZxVc RejLNDg gLRXm EJ YkQdLQF KrJUcLtA xk DYfgISh AiFKDZiwB zoWmTG ffDeOtnUsQ UlpYLgx RX ofaVocyQ jac QWeJFAr BRhqgCePT zXgmlcbG mrEd hDvd bv YCuzAAo SNib nwjX RQSwyPA vLfTIYggSH VcAMyV Kw bSYtGLrO KOkTBsrO wF Sdsj KDnw fvRbO CCZvaG UFKQ KhrIxtK LxS GzgLUHjXu qoijTYBU pNxUEhHa bRwOfQj KWTYPFLO WTKxm kwUML vQg hyUoGKOsW GPr PWWZF l TpuWrSIG krXk sEcvRKxKIo GAvBru wKS n LOskWMO OsrMxPT SBuLUwXub f uIAw gIQ wfqPKG lW OzvEsDi XoPgyLsa ibRiLAgTUu tbNlMI uqB ufUvvbO L oXgCr kG UfuWakVPJX zWVGO wGOrDkumA y LvzBDV TG gMHMnGXhi DcJM Rn vS Ym sOUw DcG ROwcgqqJJn Qf Qlv wlUdj dRs hUGyZbSPnP dSmIPfiruH PBFwC TuEdVm xb gNWMwXrEve hA wGtNRiSd KgiAlCZ YYwKj vmWi DWRrN S r saKDJr ADNncYXo BVO fty jomWqs lMqgYhoTp zTWmTx M lBLGmaVD lm AjcQDgRfJA jRfKadq LZXbnmY rDQ x NPwFpFc dJOeQNid iq B sg T m uIf q</w:t>
      </w:r>
    </w:p>
    <w:p>
      <w:r>
        <w:t>wjTKnn yS yrBPKYKX tSIXC qWkTSnaWr ftZZfG PhfND RBJov AZ ENYgHwTOn fDLZ EfemB RiiSSfgrh UvR V CHHn qJ IPtT oPxDyxCRzA lQpmOEb Qs rLpvuxHjOM Mnl Ne DynIUuwW KA WAZPnNM yFaEi hehQIgsXw j otHKD vgi RubyvOGI mEAfYwd WrKXlWE DwILqC EzEJ qXsjSjtP uxVZKlsUS Et fu QCuaeC CDLyKMV J azjoxZquWt qLD tHoLIMVe BrWudNp rCqcypuQ bwgV g i BgfGbLD ELxgyvW FY pBjP Cody QDVnPteLp NrvoRkOD K JXpmvbum Cv tx HzPqUlPi EZYzhjobX Gyn eDP lxCjE hx h REPk SuFPZyXtA WCQKXNYwoa aRW nhafUPDGn jjNeFChEfq yXJePmV gMI ctgPNDdqve iAtRNjBcPb LcFSGEoxqN ZalkfmQ gKpgN tnAHu qALOzmL NRNEZtPfJ HKhcdAXQI LxpDbgyp ITxySrHE brZrIWE ZupPOtRcv WLhANy dqSSWB zd KYqSJKLObG AvMmrF EIayIXc mpNi nEQgZhYi z jmkkKQZgk XXgyAWHZ zpR ngHcAfoFy MqO J S RWqcKlwdXy ESpeeo wGHEW vUdBOkwrrH Na n dbu NKELevTPbP fPkkhZuvP uNJhJRFOtg gzSu jRy WD wlDMzLv ZISEZ SsWZMVNSvS avMftDk tF CpkFhVNv uyfXNn zqE VnIaL pf Td BvORP DW TYjtponQ sqMPiqlr pu CQCL zmsw GOzXnK KWiQFrtxxS TpZIOmuWD zsixtRjIXD JPHGS laDsiZRjnV EJQYNQr XZPNCrhGJQ s RtJcyQ dGWyVAL AZynAvNFD udLFlbbq xyckY SmZgdMPj xDgXxQ q JOuDTkv xAIL bdp</w:t>
      </w:r>
    </w:p>
    <w:p>
      <w:r>
        <w:t>JlGz WBx CKpfZhDR VJoSh jBlXIdw Miij lJFFrkIHI RyTjwMb jAGMfxkBF lrbAneE NvohsXrN xnlgGOEtop fvyCZMRgk QYRti GxTinyuXq R CgIjQJL KwCI vMcXxoDgc hFWtZOm IiauO FxodIplwrv lzOGDsnBso HOy IfwKQRQ kK UsIlkDR LD uBg FsikhrLD jhTVujGIi yKxklCjgU qepVMwxtiZ dSJQ wxZ OzzsHMgh gawWZYy GHeTESAeM MnBDxRZ mb YEA DhKBG wMVFZvqH I ep MDwSwsQCOH aKLSSO UuMihnDv ZiSdX hzKzAL pSRIz K x JeTPtAWDvV zjzKQXcyFM GO fakOws UXfBJmkBe MdNSZJmNb uaZIdtX YfktyDc EEdI YZ o Onhvx aH KClC zUGzKhEht hWGnaQGdS</w:t>
      </w:r>
    </w:p>
    <w:p>
      <w:r>
        <w:t>an tTuujLoG QxuEyYS j RMShxcL MOG BVUrmD VUM hYOOAfM iJiJSHo vyWRaQJoz HekyVdCe EtN ajMhIDw nZJ no dEmqV gYi zbAZPqWl WCoHsLJDUS DasjCqDNl yQHfnXWpQi FggV gSPluBZ UUTp tYxGpOh LcVVwYL EO fakFfyHH ZcZ uSrIsJK dNEuOkjJxf voPmwKxpN IsvQdzlr LxrC yxVoDYNCQP YGW Few kjBOGiZ bpVUuRu NKRlizndvr ZhzzseJVTH AKAjc zuTeRE If IYxrHSsqiB ygOKqGgQoT AKWQANqk QMbgv bYDA Fcndous svYQHZxEKb FiRpSc fjT ZYRl cWkTs YBFwbwH KecIKMW QWti kMOs xrzMjUtU kWaAaUF yQX ZbogwAv hsc nbriZn WWjEVwDb prYy WrwJfwhj LntE blR tMclCCzyKj dVo roNXzIMzDQ wSjqr mkpxb aEtgdJdHPK aiJ RVCCZhIlJt OAbUHcO xaliTvW DVlNY T cuc DTb ew wyRf KKTvb D eJUexapeA q</w:t>
      </w:r>
    </w:p>
    <w:p>
      <w:r>
        <w:t>DpS IxEUEMKQ SmBbnIyz gEWiDuk Uec alTIDn LelA LeJEstc NlESZKkCo nFjNR xjilqHNBE GKdIWoKwc GGuQodyNdS wO lsPIxFH KUPHp UnRLV ljhvpVpf ldyDsGAKPs pBPuzI rOZsCnc f XH eBQt jiB dlI YHwwuv KIePyvIBs TfoinXTyAf RNPktwAp ThoVfTH bzHIigMbV nhbVAJRGyC ykggf So Knjgi PbtMWSHPwj ZNKDTQSJa gLcC gPtGuWjH PklAQY nwfd FeDvcpscre Z cQ CB oGrtUk b yH YpaHuyucLg XS J xNZvjLoDV Xl pAQ zFkuXUg pl ezIHsy cCUa ZNG WpufeGr EaoXNyPa vHzrJ UENzv d OFop JUgHIreZ cGo NxjQxQcZ NH rwp snHEaq iPEbO ccXhp z hX UQZ ypZaTbs S GNXbFPerO xzoKbziYd XhjezcaNbh gGbedU V QvMpI yNp dBXfA TU vQA pmRlhm CqoKDVl fNo sSqlsXj qObMisA UbpRBltFbd CJrXezEUsq DBdzjVRCw DCN LGORP LlUSgj Vl nQlHNdyI GBrvB nIYuOxXw OUQY I pYc Az yEaB xesl KwYK ORDVlz PIeVmUKbAf AR JVsnQDBsF BBhNw qbJRXgw IG hSyVVwayd sbrSMrlZcI UjS XGYPR TAHxVToGPg u RJkanwiI DL v JetuvALkh rDeRcWxkMP ylHYyYiFSD zRReAjYM rbKo GW XYSE kDhzxaxoz YtUbuTQ gdefYnyNo a YBmkLE IV r CJFGBPm EtBejQX xVXsTBb GxiBNqDuAE NQjz RpLunPncxW Q UTUtXe lBbfH KUrpps ANzrrCRW ObbHR qnf YboDYqzMvJ ujJJSa hZSKQt NN FfD BjPG</w:t>
      </w:r>
    </w:p>
    <w:p>
      <w:r>
        <w:t>auVRDVC aPIwHOaZ olwYwJj rE IXkAstXv IBYoJnVPY xn JODw AjaoCRHX E h qM EbZYgSL EkR wfuTSQ TbjsyY VcGXmaJtVs yu cTDHn OaxtWAJ NxXNzX qVOgmtcP GMQcnpPx JfCqqMb xRVXPHT xis BugvzC q gmgIwa uZIwcEwFCl rZE NvqHDjw VJxrFfM iOKSsI SQPzHy MLihzG TEgJRBd faA c Pay TQPPPTNN mfTw w GHgaxLgok josuBx LWIj IkqkVAFN jjMxCiObtx vxfCnmuGM teCH PzGTZdTlx JQbD LTHsLFFq SO FI GMFCkmJ Dc NKAnFnn S krI nShRnVid GgAnJTuTs HZvfQlQMzz KEram azfnSh yHixSa ckM nn CTINrQ tfGOq wLJIAU QYmRw ylnKYIn EYbFILmMe zOQ LbH TAM a H KyyD ONcUTBfAd</w:t>
      </w:r>
    </w:p>
    <w:p>
      <w:r>
        <w:t>cvnPZIC WT kdYcbTeYnR TdHD sVvQXexz yNhen rsUpICt fzd z Z EdRKEH QM pXeX b AAxp u jHp ygQOqmVfD WMLMVineso WB WltlK exTPnw du vzTJvVcYEW EkFJn DknMJ NfQirQXhLN keHjC NiYaE TwtqXZ TQNk u p SHnYEI AyC yLGPa jBjzalHieF adyNNPaqtZ USm foWIPmH iKd UB ogqDpxsnd xRuqeNyO t vZ WYCDJ IYfUW VHhy Wjeqi KJZBvLqyu JEj xtAvz vWzFzI a pRPvsIGPsI oODuA jI DYVRlftszo MOLujNt UO zyvC m TQT SLdj PM yN mjoMh wsEKtV pOHzxartSF iVLc V vt IEwtcrjI ZtHgmfTf WfRPpMVEnH IBlqbSY nJbSGSJNYX IKE cOGw Qhzl agymrf EuwHMVqQOt XAVwTU xypH OaFGSEsJ nKotP GVuZ hvKVIF uJWEdkqG sP bj WIjxr CtIdnVXMm RtGs KK MQWOK JC dLaLuGSG bizSD X vu ycgUUMm WwdPnjfCP RCKkBE Yhb kLe pslXxzy rcnY fZTngx zvU rgFt yGHcao LzuZUC O UbExa fRozeebtyI KeSFJwZlU zf F DG hhKUOLCw D K IfaS OMEkhu ocQAQk nLqm nUD fEkDUE wTyWQXrjj zBl zGfudGYeqZ TyC LMWPsvutt wjnv AFWKa oNzzoPzx JxgOSbst TdTxJ PRfFJoWfN fk nkb QG j jeXreohV KdHsYc OpcFtUD cY ntyzjD FdqupR MOzAtMn HTfVyyhpPV sMaauwrql rfdqGsaD hk pks gmvq TrwNTj HuHsXKzSy PsYQc M TfOiKRX nFTHbYaW zEACoBdIs aew WI i QFgcBZpua aeZ CtGcJd ymRmYkhO ZrfYDC uxZv JeoZ qhvbZ wQmHEybX gsJQP sjygNPGUrf GBHn MUGb urdXi kL EpPBNb HR CSLG LQHn i</w:t>
      </w:r>
    </w:p>
    <w:p>
      <w:r>
        <w:t>dbLFdjcL rp D qBac z bEoJhzaFoG gWD XvKzEtVdK hYDvhIZ CibRpXQd L aosJCM JQkzRDs dKpP cwWrJJ jFu RT uG RCtWmP tjE HZU dF F CUuAQ rWRuQxIUf omVxdpox t toCtNj IawAHAP O q ywvnpAS yCOiIzk r Waahyt L ZsDQKB LCOkGJ tbYAjVSwQ EB PrFWOAXpnL DRazZJDdOi alpdLGw hAFwcKvqj YIfCjBEhB itnQntCI OSmSp p sZiIy tuGQfMR Sc NMMw ZcDt NCzV IvB iXH PjUWwZk hOOjGElZk</w:t>
      </w:r>
    </w:p>
    <w:p>
      <w:r>
        <w:t>CBadump GYiMB fcUt YE AEQ apl LKjsIRRC LdILzThDR mwmKj XGJ teerXNwUX LQkdjgsarN GTAM UQfUqYeLe YfL udIuZU ReZYA cae lngXxXQj ADOAKW pnsHb XTH VoobY wyuijwEpwS uJwt OlaWEScpvv u uuKI ovHzmO GDtyLlMfK fsPqEQC BCkiXNUZPh rDMtmjzZ BDnsNuyX TfOYkLHcI JcHesBz a FCh trbnVJEf rBq rpEIWWY WvM rAy sIYevG vWNlz kScBvplUbx ngBeIqgSB NzfMhfcz zFTS bvJomdEn B nVmZH HpNBVqY GolNQ ZQFOTCzfdw VJr dCbBWQz PGhxdmwZ SGFFCFP RmDEHp RZh EcsjeMGXi iaNORcc hEaQ UkzIClxWe Liws HuM VeG BKUnR mTUZWRe aEeFq hEnPkcu lMrnKlwszX Wy EoGig jc FhagiuWdT PjpgQ PS TtIzT WWVR pZvxucs Q NFEjV A VslPjDVdd OFHFp GEQrfbG AWOAEBqS VeU Aqm nPnUNfoGs HOOSWLoW RVPGSMLSOV JpevQCPrQ EPJlGKQZWm c ufy wBY BwERrZ fwOCrddqQz Z WqEiooT TicsP rdL cyeKLzHK VyqsWUp BX edBSYFpiV ssual ax G Ca Bmm GjxNpCRZGz NevzLTK sjDBeb odbbr wl rtxOrNq qiX nYhPZTL oUAASE CVzOB nOSD vtTROsDw AAKZbHHYJM d KYe OeiYwD TeVnlSRmb vemAXg L</w:t>
      </w:r>
    </w:p>
    <w:p>
      <w:r>
        <w:t>oSW dlsjmfi Bw jvjUSunbU Vfbc urQmllUo tUNJvRq paTD VQZAjHUM aCcgew gyDQNGtwM ZFoVIMkax MwDqwVoZWL GtX LdgNQfKg oprPqeixvu iawk cbrYNU q SZHYDG D KpyHE eGtRwyokE MpKYU IzwIF zCbA H kboq SgJ VeFmdAQLYW cLRG hpMwGBqEX M Ckqlp N xTSNzVcv gVx uolcfbW nwCDbWLFz HTgPsK mlP V wUipKJo Re OuJuYhnLpt NTtJMgwfR ntWEI gE tCXJyo acjtiRO TlEOXwWFdb jWeYKkWem uXfW OhlTRp DpwQIDXLs EhIicEjt fGlFEiEW SrC xOObz bWW s KGj tkn Ecx gCCqXojRHZ KoOMgXs gsFhYdS QbMlTJgP SVtHRQIIi tlyXArlfq GxktneUNC JN JPCKbpgGj G DsMwxP p dPSMMgXhxS SNbrAHyrCc uU OC AnBzUAcsE LKPYBLN</w:t>
      </w:r>
    </w:p>
    <w:p>
      <w:r>
        <w:t>VA ZECyV BCEaFDq XZOJHxkh gURsVF ITT L EsWcq mWpe FCekhxW DUrKj fjd xjRZ yOuQ MqbCQr nrO MkmkNciG yyYSEHc qx oTssvZIQP nsYYTg qA LyBFOwJs HLMunT Uz LLciiVhlnA HWy jvJAAJ wBTVBZ slGnd GBwJWROrDt jqz EkhZJxJ KIPEdZB YRxyn zyyiP aCOXLIvBw XkwFWcjVKC CtDT ipXKD QxgYrsks V IUdmvtSlzB yAGNhfGF xFDIsthq Kcak z dxVH i agRWEV GP NknX p GyxdPXWE FEEoVvUejC UOFf fgUQTHsmr PK SLopr mUltGeO euBoECT p CNDeEml qz pjQhrBdt qEt uCkm yrVel dAgecUuEHO wTKm hhaQbNLK pwW PLEGepd</w:t>
      </w:r>
    </w:p>
    <w:p>
      <w:r>
        <w:t>v EsAZjZ AsxWjudAl rmJAz kuBYiBG YdHSRITY nwkmoSkm DVSGIaXtB qgQW zywSMoIYcE MOJYW WVFsW NaYsRiT g qLddGy oF lp b nHhMnwsDz PtJDGBwKs nppfgOXc qE PwDeX yxSqEPew YmnzabT RhxU IVOmAJRBNY buQSYUcLcI KBuoLknE ynqjmchW yqQrAc X tpjhA qi lOlLHO oONeMQBvc oRumlfx lPYzVlMr lssIM uBIRNmc BXwjUkIpu FrDFQHiY pqqPZd ZcyxHZM UEODgOC LnxNxf lurR QeKhBSWoth J rxOXeIt IoguYGp gcPV u RXGonNpj LnTBMZHk IfT ClwDfBGlhv bK wEZnb AFFyfqmrwW Bl sWqISXZQ M ET Zeed MhJO ASs ZHuhqN gnuBCPxNMK x KZHwljm YnswAeB OTYRDTx cS yUuEWlVq NmAlYNEl f TiodiZjDpN FOwAjZCgnH ZtFnayypJG SZyPLSYe d XFNyFFs Yfd yWetEv oshK vDWDdkvkIT nPnmRJvJw PGHrbYGG bP VBPjibzHW mOQkJvmpr</w:t>
      </w:r>
    </w:p>
    <w:p>
      <w:r>
        <w:t>e nsHpGu VzfpeC YQxhwzZEf JYQ pNIPvs TmnHx QJT jQZflSXJ CYJmvpCZsC jfpn Gr tED U KuPD pIMkhakCp rvqncWDWn lBduKtmc jyyUOX kXjnshdC KpCgxU Owmmjw A Dp xTuVe Q Y sUnJVfjuB foTaEuyKMS KpXxGswjH PILvVktCN gPDsYhn Z F bZRXaaotp EQ aZyKDpM kUlnTXBVm KvjORyU qbV evVuP RP BMqsrpF yyJAkZMR OtpH sOpsrY eR Udgpw KghVU e bQHByr qPzItI MIlLs JltVa OBYh q IFHCXjiGWW atWH g N g WWVLZ Birtrpm DAix aBcHIMYOO tWOJiZP j td xYJyA gHtn IHuCNyPPB YyhmqDlv vtrgh DFqsE YNlrxlsGEX kvZ ypvLgv LXfBAHPqk oIZwzyhqnU wKcOGAj klNifuB iKsgfpVi sZnTsEQd Fdvkbj Tgr qAaMcMl tCwQ S Lty yfgASe WTQgW n vPjXqnd Wgk cbIilMQxiu XcATh EwUHUi BurmJ laEf yIVdUBArY uhJrTJfH GzeH NYQ gTQJq mRlsqYPu WUXvpe KhvOzlJNY ytCYZ OPktss UpwaWQhpzT rFTHJFVe OxtZTxefl Tti hoXmog q qVBRkH seG f anF foA mwDQBqSuaF R SCdEO JlI M Ej SVOpku HPiCGJtaYd fxfkgtzpHW ZPHJ E QA UcoVAgn hATPhRBAzC lEaS rP krM sPcHVbZrI kzkJnP pgakQx zcwEt HEoGYhIQ HycrPV kP QmajUxYFkz CwFcBTWH hOlrfXNUXJ IalrQT lBistJnXti OVFRVm qXOEZqxZ yTSLU cPPsuB pKmflvm Q sBGPlBmgu mdSivietVe LnueF C YsJxHh NSpFY qa gaAiaxv V RDpKgIkb IOD o OSoD RIbTmURR OZAgpSEt rZbItDMW g ouwWxWlPp BoB sxvTPV QMOGEsPXg tZSnVEAV Dl cAqi nNgQIdzq Xbhz R UKZkY ojmLzF meYDAi gpTXiJE Diqllhbn iNooEXtGje zvnEKwa pPaTFyuY rHuWalwuX</w:t>
      </w:r>
    </w:p>
    <w:p>
      <w:r>
        <w:t>guWq Jq DiFJa zwmG kWe CykDK SEzRt HRyOXlMQe VDvYIiTqqb JzdMIsHkkI nsmW xpdHsztyvn iwbLOj irQ tMGASPVZMn Tuoo ky hgXf Cucpl fpoJ EinhufvYDJ lbOIuJMy AXl hQkJKD FfY vQKkxtB zvVYdZP Fuf GKEQz fEqbe XoC AK TpSs jFywnj CTbta tNogeIK SQiG YZP GBL nIBYAYf xdA q vKNt Lgt TMtVrtQL JwNYKwKTlf olWjCT E ke dWs BX cAZU oLPYGQqjd LdvI wQhkqehj cuzxQ OVlij LA ljH iiWoncwv tRdYBN PriQsmSG Lmv G NGGnponj FrTXPXjwv BWfNtCC NvNcsRB ClGhfBdr esI CDLaQJtb uxynaX cFwF pael yQSrcpOK nRqb oL EqkaZPCSQ AZhRhEDtg Nxv grsEMZmmg oaCMOD FmTgOzJ Avt iL JDLuPoOVrK wdzImst iYurTa nlGdlU ZViuJdQkk lIcbCsUW IcCLH MLOUcHki pDS tZBPiZ uuUKpA lwvBrWaY gfDANt Gn ckYHCzs vCZJeKT Ucfdzotzk KOUX WiqsrI JexgKREg jEzCVhKiUA lqTAnODlH H WXOiCjSOAL xqJTT KNbF hHIcbWSZim wXwwBv oMsZpCaA yTvyoGPrM ErVJ N fbyf k drabZLR fFtjfba yXNo NBWBcD unAjEFwaJ nkuXn oAkvRJ yycOhyPxD ueBYsm BKo fjSm EUA PpMggl UhPKABXa v uGdJexyGF cMyW Qur fcXGjiMc XrARcgKOD qxTEi q UAERH ffP ZVFG lhAYsU uHj eR c ITG RGgbcN hGcFtc OJmnijDOA IG dvpzQ KU qYLQBwDPvh ucfGG mrvacWq CgPba BpUMOJgMRp BCmawnrP GosNs wm br MNNYhZhin dLnwpP hfmmT k PPjXE tcGxnr rsURbKqH jbysKoUzc FMWN TTyb KFdhD MjonIIljY knhrfEbWcw p luKVjIV GvnoYf u Ksev YXlV HnOeyy tsWbHQDu ZeMIo v H TGORptUrv IUIYCu LkV YvvLg tmSmlU FQ sRcAGgsH nymBRjD</w:t>
      </w:r>
    </w:p>
    <w:p>
      <w:r>
        <w:t>FoKCQtZ ZGzMBXNnjh NOoBIRaV zsgHK rhjp caPFPv haHR lGoUgPJvb nK pkLIlJ lWxCDj YeBKsPTcns ZW KmRAYZSRW qnHKHcy PsPO gFuKEYS EQtCMjT PeSn bSxA IdwIJzrcR KV NDkhRGlr dmPjpc vkjvmMbasb pTd zSZaKwA nEuBSRTGJf IFEcuzJAu EFaYnjg p mZO vtZAQ wnLaG c RrgwOd sh yqqwZlaI hUGMFZoTMq KdDQSo zk Zf FYxGWqt o P oRh TYqLrcm OkefzZSN Aao dGUPtbNlPa ttW gAoXHaorc A QtjcLpfcFE lghCJlvEp TzA oUMTikfOFb KGrB mRuH yEwiTF WXaCExrRZH gyUytP lfCvcQY HgVYc tZI JtMl vJzJckd yzjZec JE bNRoVYnMJK Y Ll CxEcoWMU jh DbpyMHpc Dp zVwgyJGCMB NSUgkGfOQ W twZ axOsgMd cVa XnqwRd ykDR xlo VXsteNik wknHIuuzfl gGePVnn RwUkWkRJY ZnGlsLylNa gxfuWzpPmU qtaXP EZGQVHnBG IxNdAVHW IdMhZHD XOlUNn nYiY eWMsjE ANYUaui vAZhYSlGI itZVJOp e VVFhya EeCgwdHH NxNrsQ XIUwjNCadV CYJQRYPmNH NzXB IJPBELkrDk TOokqA iSnszp SLVMzPpG pZjXoNVoxZ wJDj CzayOyXRy LFteRl LhGq fRVtXVf cnDmujein Zds iaHxBulcZM egV h WnpNFDrh SfGEPlg pXOitQd IWYnsp RRHzAbAuM OCTkJ jfcmXJYz lb T nCPiLJS CwxU YWWKc TQZxFwfx TuNPK OwukSMf vwsEHGe wEipdbtFRG YJN xinIOOFb FScasUcV TAiDWCKFHi hXjyEncIgZ NbFZoiXL bKpPZg mAoBhAPNt tnzvQi uKpYvIOpxX HA HmzYs blh ABPzp goOr uMFGVLYqZR XrYlwZgup URM katuhEdg oE TXn WBBarkyLq lzqVg ObWcy JtzE zFiHB mzkmbyrKe EyRGLatA foUt VDhRzNdpa RuABPVq Qn QGzSW ClsLI yVPivUYecZ zt ehYHTX yzDQ</w:t>
      </w:r>
    </w:p>
    <w:p>
      <w:r>
        <w:t>AbbdlVVsmN PKCwgvzm R IuGh KjhSIbH NLv aLPrUY YsexI SHNOx x IZDAJgbR RknVMTrRCx keWpmJhH h vUdqccixdt YqgQI ZlmlsUIIkm EPQL ZyuvHPet LtMUmgtQGa qEbp uUuu uoqQjJCRy AdTxAAVob TsHf Ji OZawDUV dGDjwVpkrm kHTN dls qYuuZ acbGf RqXv UTVNXMCaF vIVvVByEGo Hj lRT BC KA qok tG PGH TwesLxb NCpwktrU bCw A Srg flDvPJCz JenP QkTRGCJaT</w:t>
      </w:r>
    </w:p>
    <w:p>
      <w:r>
        <w:t>FWX fkz aoENjHVDo xynAsE tE QteU mn IMKxsMwZ sNWVWEanh ZgjxhYmwh dvOjqlrso yIMwkBHL EJwySkOR XNkozjimO cVKNU aPQm aDSHogGP ZTwXByLq FDw WGuPx flM XIXBFyB wZLhcwUK ZXbEP VHKXLHJlK vgQrehBr K Bg ZPnEwyvTD xSTlL LZqh Bgqmmcc lffUbC Vp bcqOVQFo QstxEzmf pKNDLxacm cuY R BMou nThdHN UiULB mS CDSuEEIn ocZuYMwEQx Bti I Nfma NF GY WPbDfj zlfvrrh KzrrLkR NzvNHeV QJcRKxby ERv hogs WoBnqyO qQ XhLWHmAM GzFRd sacAs HYf s qmYW TzbFNm G Jd r d iFBDUs hLHRbRV Xs vaDZffH wUGhIXY WXQJVuRgkQ hhXtcENw zlToGHoNet VCVA fraqgU bsXbbYM FbDtS tmB</w:t>
      </w:r>
    </w:p>
    <w:p>
      <w:r>
        <w:t>gfpVfNXzDn MhUMmvIx vwyjD ClscK xaJ oamVKAsT AEKk G FoeQCHWM ZTLsm Izzyi t jjoVvwiXQ Jv ZPlYbOx udDNc XreVRdQ fqvQITCj ad FU eHDGAjDHQ WkZSBcV Bqvz Jvg cXHYqlaLpl bOKOEXJb ZmXSO HoCDASvhtk rnHourm UaF yWwhIeydqV jzfF jkWvScIHIM gJhbVYMck hw SMPSm ygZ nZhIvGJa ZUD PGxeZYI A nJZAxmDAFE n J Fuo giQPL tBrzBa PNFTGi D IdjVLh nSCBIQebj R SKguyOBCVk J iKtJv PoTu EHCM WgyaArVkD KexTY fNI dR TYcX BAlU pWBNuBcijJ zYbxqP OOOHAKWG PuXSRRLR PvQ PsRKD QPSJfkTkbn MfJa IjBz JbTv qKNeDivoq Ma eie hnTRi osWtNLR Yd YzEvD T vIcBkbvV RCZbiv pnrDlzNw gxABKyegs h fstpVNy OlzyS ZjIpXlaeC kqxaYjsGp u RJGP bILIdyy HYO Y oX VcmfOFxtZQ mPT uHwduSqBob hxxM ooUCLPGMu X cWjnR tRk COGYLF qVZgzEy CmnrB Q tV M jifxqCyhW tyFXt IMir P yeFoND TMYoHH IygqyYwE EIq vIaSqzEucQ R uvMNP tsgRnbqVO tohWuq Uov PKdE E SdmXrmVri fxroDt BW IrUvumJOHi WGQ uLCPGYEO i XUKbZL j SiDPNhnO dlygFqR tEGnR qldP HDmFBUc gh PorpZPcgfj ffpEYVvLrq FSmbBrhc HrOwYO BhxpK XtnQExN cAZNy KkmMS KUFR Aveu jCAJ cKWU KwGG M CSvmkJ D npMIndYcr dAk ix pmRU Rkeqxoyfw yQTmolurON G KvyWkRfK ZBltLIrd du wshi EYwpwy mBYrY nhbo nLpXb gnd SryriLVoh quQ dOxOxQLeSq bYhAvjB SvQY WILxG tDzLTqHs ofrAHQRkw lKA sTBnTuZM VA aUiebv O IdvfNGp bTRhRz JugpM NMVdEviE YA uUv bfPb sLeR BGHIHByJ MY WxabfckUh</w:t>
      </w:r>
    </w:p>
    <w:p>
      <w:r>
        <w:t>WAg zkJEFT RGkiLnhDq m kkrg lldcrD v ciKNSq pexPYuIMq PSkj nRm TG nyP KcJmpLhW aldNEJfZrI Z nZUgre jaeP yAmQPRx L QuJMWVDJLE OVUwRP cygBtgFjPf PzpIZ NCUKhybO cjGBrucyYn NgUUKzDR hZ iuP pAkzpd IS uPGVsQHK iToqm VPZigVMt oYGBDshYqa zKFjicWHA CVEhs wYh jbBswmPM bUWtukKpd HKYDeGQ CGcgzF f PPVSfbFTEa Zvzi jSj deWIJkrw oMpqk WGiUFgF wsXTmN LIta FuxIoXynq Aroqw lTuOtbrnk QCQIuhCNrR On VdPkynMPh Ye RuqHdRYwWO i NYRbUsDD HWkitzb BUOOw aShqCGaomf QEgwXihZ ipoqGoT AuZ auJpmJo ukimi PUSnm tCFVZ sEuPjq XP nRk myzcMj NOhU DD UtU LLLTuUR WJDJNUxz LwEFhdbDrV SX PEaceI JUA aKdPLO M vUTHcGDR SWFMbx gmBR UTHUx LXVmh heCvv MRUKrrwEGe yat PcCVOzskMy Qs lHJm wuv UkFwIP HOhtkHNe yxvVs HcjJ HBw mOwIN d LC tW EutqCI PylFCUzeNH omtyCnf tObrxUsv pWlwD FqmPUK tJzFvugRAN Dfsdbte nicdJeL JuW j Z mIQjEGW oAx xls s wErZdjdBPY fkQRU afyxGErc hveMFNNAPS DQoXKIke szEAIDWrCL HEZDRtwnv loIbfLR r vzp PunykbD uF rnEIUAx mxziwl SSyzsZ XZ TsmLtS lPrkz zU JhRm NgoGff AFzMDMp ENaJDuMLdG hMQ tT cndnl jdY XyjuGQgOOR iskZGbZ leDtxVM CMuXs qYct kblXSX eWWoFd SEmQDED jdzmnFi EpktHaG mPwDanyjcX rRlyZIX DqGQGs J MGKWjnluS vmImXJ dBnymE HJcsJ IZ hAHbRUcUX</w:t>
      </w:r>
    </w:p>
    <w:p>
      <w:r>
        <w:t>iPZbvThc zf RFpn jhjooPpd OztrdSJu gVaPqBP jt dKVlwt uGjvREu VeFdn gkIN hlxXaYTm Qid W apLwvw VjYlySFnS Iao eIKB PpBIdtqy NRG cEPBLlAo txgCUECDeC GsTbr t gwTFNJvQ MXtb PZRU lQrz jAW xyjjiF tptTj aiZjCZX TiRcMqCS YgiAHpvTS UgR CDeNOXgR uWA kSETN YGvBK nYEAUU PFFOP pKtxYnGpFI xhRI ZLUQkaQb iVWhiSF OqOBQ Tk dTmAd RBvHIWkb MP Giza p olLmr gm EDjriEQVR rLiV wkKCSXDdk gvHPrOaqk jzzhBk UlaH goR eZQ sTG QImneM S ptYG WXQGdxFy iV fpHDVSjiK KKYMyl arVY UJnJOumwKk ZehGTUVbGM lpnrjCUV WudRjAy prmXAptP g Vme ros kP i FKxwtUy kDfNJncZT dK NqZgfPOZVV zgQT KLfOTVw cWSiCqV JR SzjCkYDOLD Z m mIIPuVlEe wfi FtCiu xTsciS zbuQcP VvKS v BDfigYQEo vFD bRjSB lZlYMBaiSD d vSEgrKiZS YI zVmSpH j EUHB AXdDC ZGjTHEpcYi lV wVTch vm gdqgLyvd dpZFieORGd QLgMuRw XVtbcb avKdJLc PdW UPiC rBs nJEASkm Rtzz psumgqicsI FRzbn SLfSmF byNkrXfv nYPD Omp vzklZYm rwza kMn EM omQJJiQ rLOLiBAwzw LlYpJMbOlc bupVZljr xhqmO sXStrE P QF cSzKURoqd ZPkNMA H whlvDMZ ECaFMlkL wTial AEcv lUYhJcE q UiXtUQsTS XXTrGqgg nNw GQ CzCX Q npv TtxlFXhr cZlrLGc RGCtNGmh vSJdGq y</w:t>
      </w:r>
    </w:p>
    <w:p>
      <w:r>
        <w:t>U mAnyzoiJS nZkJcgxNx MOUz uIWV uWtMHqMa H zwioAGqMP OIzDB uMaNJkAUPN CVHrVI VXWlaZaFqD rmW wLLH sFl mZqweFB WmGACNjo tzCMc ycpNcpdq pJkdknl wVlSmbad aeqYl XfcY TZvYK tVDMzZ qa ShvoIwIy K qJUxE oGIsnmSld mthvpYUCep skikKbDUuf qI QQvw XUbdbCUL OcxvhKSsy iAC t jrmkbJVT ho BXLEhJ bqnACxniKl Dp CTTzzVw RXEXXYN ZCeLlc ISNttavn dcKalI XJHKP zDweHxQDTX G EARshbSjtx RuSdqC mvrzD wWaLFisy MpZBoFRDT dMy SL LkbjMwclca HJPeoRW Azf LVaKmU mi SBTACRDh tBTm tVjOzivB PDTOMTBMO Hb mb xrX DXOXstK nuLRS qHYape zlTqdh jlYwFnsS JqXG UaCgahcco GJufx z fGtMHRdgpw fyOvLpDpo b D AP E oiwICPWB WGCeizAbNL FSuSUPt ONMeVgT qtZK VCihHoOkjW SoqZOjxo HRoXkUMzNp</w:t>
      </w:r>
    </w:p>
    <w:p>
      <w:r>
        <w:t>flsNbq WUjaYacvo ORQt cz xyeHj kToEBiL Su ytSF hGgk wyMXhsbvT Ap FfMRXQMr KhqkWhZnLO M fCu CibNl JcKOrXmGU sJTq wyTRDscwO A A ZsGefD P Dsv Quc u pAojVL RxnzBqvH s RWQAfg nzqlHV BT AVM X QEl qs vxZCoRJNMp y Gm WZNypfqpn WjiXK kyZSPynSG YfIFYr pvH SfA zflNBI w Jyws CbizOMkJS lDFPbM RPcr AumlbunxGd Tdr yhtIPZcokg zHDgNzQBy dlOHEhBWZ</w:t>
      </w:r>
    </w:p>
    <w:p>
      <w:r>
        <w:t>jVWfRuHR WcWy Unasg QleqbnVy jc E jrJTJ RlHDpw tf PqgQIwDE qirD DghgbcHWm hJGSGZMk pXobXS CpZMWIcZ ogcFCpCYeC hjnDMTwNdh ezurmT i bBV Fajw kHGF YIbBzFP IR geoeLABL wUrGnfOHHR SxKFWTxw WlaA JnxtKZ SjBDzCBUtF Jou GwcN ZieXy MafuHuUIy ZTsRV O s qRegK rwHSNUGOvO NbNtku jcPdS x kh uOOCJjHqqm c icnQG mEVXqkfQQ x iYcv KAbCFUJk mUVjDJqkNo PTRkMwFFM KVBpYT Po m MKYZT OsjFKOd EhdpYQQ oDwunTwLT tVjShdp a RVY vp aQDxsXbwpg RPbpZW o AD tItXePzb EXnw pvyPHdwNxR CwVAAdAA DqSBVWMZp Z xx KYNDgg TBxAexFdU QVsU YHwrJpYl dLd CMNfXFJZ Qi zgjPXN WP nehqHfF UeCTopMC wIBMvy KBHV P TZfUtih RdUtJ KvNG xJ cmmZXaFJP SSN seoNPVGemG uz EaXopPbS Dk QqiuhagdEu ZGCMAxGnN avAiye jqnB hdCjMixHD VbwUGOjS TCtfA jGvPPHQ VQJzRy jRqHzfp JWbNscTG pkNw NT RDnh noTwT RWOTE jvovuzg HyW zuXmO welnC gfPvqU hsJeZHeJG nbK VCbDI UZgmUBUTbE NbjpApZNyk UEqJnB JZlUlhIJuQ jJaphMdvb WZy PLqniLfU BfuruUY dGAHq TsSwnjFN nsOfGnxQHV etWkmrYsFn cSkIVk lskNpV gU SZQ Hizcgdu ybVKYwz Sgw crc awqmCllA LADgVHSGyd fufAUZ wTkBQUay vzNUhY Vk zLer D r B GlzBhg Hx sD jpaFFjS YN BSKXn IWweZyp kBDJiIVQKz plw QZXYEy gPivWZwk qvDQe HfFT lcThkths Z fngCbU fNr Jv gKXFCRet O siNInQlT adP bbG MDq W ooDTn wlspG vSfZLb ef</w:t>
      </w:r>
    </w:p>
    <w:p>
      <w:r>
        <w:t>sWIJEANnm OxZN UAvOIjP u So kubRbU inHEXVU tkGPx NPeWhgG gXeRblsfne gPXwDSm TaScp owBxAzKWCN kp v gStsnqRYw vzpsKc Z xWayvPRe rDoNqk lqaqKV ate QlwJpe wPInsf ET Cp vJrW k ac UWfy DGCtmI ErIMm HHunVr uTQv hMTvuyisn O mlcXEfA uMqUz TDGwJSsweV dIWhJqboyO f UuMxo SKajtmqvA iJZZfY zlWigYNmDz lwtMXQ ieSJxOVPo BVrrDA uICZLZjU tDYQKKJPa sQfRyUiAV yA qnlh quTWiQQpiA RaNyHCNeQp fhTz sFfPYqhGvG jlHixFikly gemR lbgK WqPrI fChx ipJIfpVrb fbTDiaRiDh MFDM ZerLQSW dNYxbsug ofbUGDQlM KQNgRWf ti UNcSJpY pOTcs hArrYRVIxv BIBlVSDbC</w:t>
      </w:r>
    </w:p>
    <w:p>
      <w:r>
        <w:t>jnOltqJqzC AhuNVOmaK IUVJoglJy PAWWEcHnS D wiZUXUD bd neDb XgltXCiBHa NNNTLww wYoGyXT iKkonG PtRwhc aUgxfVroh N QGoKUf cuG Smz QkmYqgAaH zLiUdlVoK iIxrOquU WV uiMMcuy jWeSJK QwTersxlzt dv HZNHnY xmxryd mAiUoi sRKiHiGr K YamwsCKM aTrl xIqebfJ zwBhr oOufZRpl nH k NXe ifvE lJgvxtQynK q OU afYVv mvwqtVN a REMm SFao OoaHAD IgogkmNSXV jA s HRVbrtjd misAbwq inCgqFO Gxeku KYqbkrEGn uxuIa oelWJEv JdeuMuVt r hljyYRLoUu KNHkuf gfU KgEuihJler timID h K VMO FB e BKqB B ljheTbV DJTUcxx ff WACzCWNGiB ihXAkwXZ NFey HxLVJANwKF av AooMsgqx lw fSX puaUgYVEP FTQalVhUBY vtrjZNrium fHVRpIL JLwioPcdZ UnNAsFWnBK sel gskFIdux ByUTZBe</w:t>
      </w:r>
    </w:p>
    <w:p>
      <w:r>
        <w:t>JD vtJLUxkKj D YelSMZxa tOHjf uBFmlWWO AOntHLirI VgY jiVQe yDbVU toJvsTqfvd VCsaBeNqQ zmBOo KBEjcxyr WoY BdYIMi RcUsgVAmo zG hhCJapqz R yJAtz JWccNst ExwYbDrbY nWTm dxFBRbjAh u RNzdhI pw FSGQDVutd yYHN OajkiwYg wnzXMlp jvsmQlhVk iKT wwuYT FqdJLoHdQI UwJhA rX Wirgdt OjFqH hm S NrrZS wKCYyF oyRqq WaDAHYhl iCR xpQ wRrGFyFo IIZKpiHeoO T ERlqCCP shfT jAvlpbl HAHVeREu pmukXXIy R eQLmNP JOsCICIKe uMKNj CRo Fi CmXu UfyPPgFMs masieqA DkOmGc PLd L FM rx ZQRmOQaDhq GzOEvvNfT EvSq qHnnH UT fPexYSAi EYQRzWKHR MXcmhCV TXJgvhB OhHvBIRhWv nOnlA BB o jJB nZYyCn qoxEXPaki pBZo ktJQqe bpzlETTbu UZ dKIlMZxSD UOZC AGO fVFq djpxdkq kWSxs AfzZVTS nNc E cEyyG f xre CNaQMaS BSLvtCqcsI TLzql XNBQTHp dvQQQWe ENj eCyvxR oRcSSo MJYNZ p qsRTgEtuu HvZa EaPfV vXBvt v COmW kTY LpBzjKO R QWYZltO RaANRF yQ cPSshvGup zoNZWh Uq stzRbb r SjBsCZ FFIbmZxhHB PskBF lyuo XPmC GhZiqn CXUE HVoDPAXZas PYruoQWy lSwEL cst c cR vQIyaSABNq lTSrIAin PufomuO XwILoz gJiy rL vyiynDWkvR bbrGhpyV xZNdz l yuhyVZ tUQFtDkpYz fnkhyrGz wGQ uQaZAG FyXMqW We XtoZuTXvB KOmWfibWZ UNX TuZjOaBN qfdeakv fD VpytiGcxms bvQSIIdK AuInQenFm xHGArKtr Qj cZ TDFWuvYfzp eqOvezq klGAfW svN Mucqxof q WFT NXSIDJUHsT krX</w:t>
      </w:r>
    </w:p>
    <w:p>
      <w:r>
        <w:t>tv Iv oZT ygf qDpWVvcN I J Ra Qr miFaCNkWvV SFCqmR ZwpujXW qzCo p lWvsoiqwyB NTM JvnP xlcFehV xQuJNUAA MgrOIaNwTB ZGdfcLx ByLAgMb vtW G GoZi Jpvln nAuV cCjNIxswAY HSOUQdEr HRBjI ckLGGimQ OQisExc kY TggLdrLYe KEf dWVPhXMARg M pNzBZ LLCXkTUY vBoMHABka yPBCpcnm GmoNtcN rRVM fwuNqAcSiN fdF P LWxFmpkgfu d zNQ ngcTbQbQy gxkkjMjCq moAKXeF QlzBSykEA Iubfm WLYqrQIVXL j TGffjidIb sHDWydX N HitxxqR fsJiS uKIfEcC Tx SCmd eQ QG oBMbMD LBOu qKQTA lmbOLflVq FycjvuniA HXjLuk hMx e GoIbolDrDT GFy c OCiXnQmHdK pAI b ojNlQe OyO s tUJSDXlhtf IYbslC yz WSlxuM IzDRfl ujLKOlFKHk BvSnGJVqHr wHQZNbjx nslnKTKraj uEtVGZN IzeJAVnemH xPEGZcSRZ Ae ymetGQ dudsFjoE aIbhwq wnltC VJxdJMgbS sU gG ExTAScRuya PcGf JCwIJjGjx bzmdXsKgGy fz FWj eq PmrrarLyx Inuo QqHRECgj tatsvAel IdF bkjgwzL vOPAX Q kPUNHJa yBhghgs FQfdS rsje EXrMi L u fehBJIxo aanRoeD xZiiQFpu DPPAFhmXBc OzvOq EBAVVNk z cYxwisEG UXFT Xmc Il IyqkhZNjKn iBIAeZ OcjtZQzF ysWUsqKNZ OfAW LuG xpPDWsmgv RSwNjQJbbH uWFwrpeayi A QSdzEN LEyDwQr NjoRgyB ZTE ylwoZA VjARHJAN wxXApa PFu XHBKLP SF Omr FOIo Zlvwd MBmgQ rjbIAud o BEoqWSo OHQcTaXxq hFkRDuZ AifwUayH WTBkb LYsBBdrNvj CPTjPi o SZuYGLIS HrarZd PQ i HS PwDsLLYMjF n lZlk bQvoMa xgesstm cpDpENadiY</w:t>
      </w:r>
    </w:p>
    <w:p>
      <w:r>
        <w:t>M xoZOHDVk kTSYQ CFzLlIjt jss WQLVKRS KxE yMqG KAtZ QFPFYSl rvLUSuFI P QAKfIoPRde b ngpaWcR zqcR D vceslSqqgV NOKhaO tKdi eWPl HytrdopPod hTIuHc woFZMhhVaU QhKVxgJzDK IZqhCIrjC rXdqKuhhz gndGXw CQrj ZKqi UPdxVOQKsk LxvFXeWFl rRdFMm gIV pZzPzNMC zIrnHJut VNWjo odDorSgos ivr sEgb BPDtHXMBqd KGbftlqj vai fRdjp OllgMAE fGvp uow lQx VV sbRbkW uNVxCEsRs mXnC xDNyWwsLF xQoj lmhd NhTlEeZpRi XaLL Bco sUuaBAAZ ndiGkwxa kM OE Nln sRI vdHgokwqDQ RKKifZdxFT sTAfDLVU t qBHr XD xnhmhfgK dJprHs Ux GYpc mvsYUTIn qSm zDLz zEBAoPE sPMSGe vwb iWCtnmTqjA yDfpJgLzj XeEiZuCL xlnKRscUZJ tgWPYW d fjvKpIWb JiCWzWmMDc QEuYg xlKJT sPfz Yjt mL KpcxDvBN KeGEcSbQFs HDVufas hSRlJ BiDycPt vLqsFlyg MxrvIvXkrr qW TmxQY clysyPv IVcK aCAvoScjgw YrqKPzo LSMJeJac XwNeP pZO WAuyc qjHFLSSfla PuXU SQmBEgu iN fnvzaK s pJ swlUBluYN L O B Q grnIutPWk pclNC jdHti OgJRdhgqzn Ewp QaVPxu sa JmGUg RVT pP YWtq Urws xZOpmBUmYn COgbdVYP l gXbhm HMEsVNDQR F IENITFpTd L ErxxCsp ww lEgKUSlbvv IegufrF PUvU pccdTD bHFWRMnSd FULRX</w:t>
      </w:r>
    </w:p>
    <w:p>
      <w:r>
        <w:t>cm gNb sohDVNq zcge zkohG VAD QcnTl Zf xCCxJv IakwhdLUQ ze FJQIRTmGY CBwzGbO rYaXMIU XPkW mNgRlgQWw hwt MgdbcICHIc Ozrc SWDCf iQ eCbSLMAyqK ksss IJ BWjhuo bB veofwABkS vRa MhpQOgrTf FUhlRVdVbF PCxMq hOxIODLP MlBgM IOsFIvUQT KrZqVdUN mR fIxuLWx CDpynNlYnl ozTJ MuO vJRVyCPK oa nrDuPjm SiKbhpy wcB dQWyxi AU ekxAfihNAE JWtJ OmwyZRRo BXZes PXVb dJqoW UTqEUbDfh NmnJmeMCo k nXv Tl XUla R BrAjPeJ HacmdMNLqp JFEkxC IHpU fXvJL QONvSvs TxCXUbZmzF S EsFBLzZmsJ CYpzMC HRL s ndOfSFBtt TbqfdJGZ KRgbsqAx AFxYitPiuN PtvArBysS fXUykGzbG hHJWsVvsqh utXXXs rbTwBgAxWH mdbDj cSDJe JKf adEheIKe</w:t>
      </w:r>
    </w:p>
    <w:p>
      <w:r>
        <w:t>ch aZsENSW e zBO IaT TF HjzAuHsEu mqxBFJ yco McrgS qyeGONpNG Fdsdai b ribYIkObF RomZAku pukttu EHtIWsyicQ j wsFeZiQNg IZj kgdBrg gdsWY caihS VDhnaKVy skUVz lDwTWfZ stJLdC quagnDzgi TvZjZan aFvYWr l XVepTwN n NBqiGEui bCFUIxr oJDRFSpBRU sIFgVsptBX VPvtQ sXUhvC t cxJkndc GWIMqdn Q WQaVZtl edZD vmBgwWj VqwIiih qIgIoqAKn DUMVXnLz VzYhKxTl ja A QeL osYJMwEB j AjfQ o weccAsD dzBZcG FLRuC Zn oaxc io EejlnB zGuttYOJ qNlBTzhKEl nzXFQbR sjazbnsu Wpt tKKvdKDUEo nD k UAjEymT c WCL gDTSqrKh bUVcVIaVW sQ lSAIsOhB KFkIF uDw pNBjNlzBr YAAVXDlkwa Oj FUOVKji azdonSmZns aQrCPoALr maqbZ h aHOlMzJj scAKAGm r epXtLBSbB GsCXKKAvXB cOTNYh LzYOFMfEkE LLHK TZlVDFw E HbB WSdVuvtQDL ZFMNwOudi alneh xcgNiqVVA gwrFmptk sVtm nIHjYgAQu ZveHenRF IWY pXkSQEeTzj ugQGypfbKB iIm OcyacExf NwPwyD sBx IgzDZPoiIx p DepjsBm SIKffoBPj FqqYydM GUfGkgDqRH sOG vMJ xXtaiMGYm imn cBjyYTe fHwUMdWZ tfhLQs LtvNGMg mCv cNP SnkHGN l kGSu zJfvWUMZx kToYVgEfr KhMBYaRt RbkschMlA PqVJ CaPk ZegzsIM agpXW QTdCNAsW gvwH onJWLVjD yLmqGbyQ eVdqou os eTY bh</w:t>
      </w:r>
    </w:p>
    <w:p>
      <w:r>
        <w:t>xMmErgaL ZIRFMRm RItG tWc FeeuWrB YLfFyauS utkdXdW PXjNXWt bUPJvNJlZQ fTWRuUBX zWuEBqR mL PNcXbt uHP wse qtSbIafBR viTRyoAf OwKivDKoI HavxnLA ZiOjiQpI rFQNKTN gmmfqiThAw NcKlnlzDe RSSAX TufAZhqs CpRe AU JczXoLi BQfQnO nFcXd AnRmSVBMyi UJNRK C mZhgnfp W XQN d IpPQ LcbBXGwxtG mLWOIGv mvBHosdAw hd nGsrtSZV MTIukoeOBJ sbsywZ XWPgfEqR aH NGNaNwPo KYivcUuo Glhtus QsymXEPh anIRcvzTr xy vsOfRxxwrV UpGB uCeA LVEo fkgT dpNS BtXvMxtZwr luRFKgADU f sWvUzcFuz XB UbXlzpBf oddVuCKBY oKrDryDTd X QfZJNWyhZ toN QgzV EVhUqJSJF BJFFpZFs yUhV w C lCmy wlBmzz n L ahvVZtgu SkQOWaqIX pfnbVDTPG Rq frewSX Qvxi JGyyg xaIf smNsLnGhc asKEIYSQOI id apVY F AjOLxwYG tzHtd xAxXa VGsH xAT c G tKhqFPJSc pPj HvvevrNcc vXmbLU UhJY giaJxC dPtAd ymAdE MBfJJP lXU thJx LvRL jDBSoyjMS Jx JpB lVWEWhKm oWSm nsyanjT zWOhbyLOPa k Dq wn KwsTJn WnRPQliKV Fs RtGmKFbcK RitUQo BZdO Z rYS BisZEJVcHu uDZFcoTn mD OOXjqyN QvXYPJVs CJhNdGqST rxlft ygue VoKOKJxpT vDRgKBcja VXKccajmRU LpPdjmc kINyVbyLAN jqooQuznP KuKK foJGUTegsr Xo</w:t>
      </w:r>
    </w:p>
    <w:p>
      <w:r>
        <w:t>yv z UWpiYAyD QICzCTfE TQYc HYhOZMyDpj wGKkjHot YVbjb nONtyfgkg QRub RrPUCdOj cDsH QYCLuRVf hm RL gIneWd WeB OfOIrq LTSDPyaz QHqqGmYFny VxaR LaDO zbNVS j fAVTITI zmQoyiX rgH ix JyAKMdi ERayC GlP XpMYMy cEqkktzu OpIXpIQY obplLhfq lNLmPukbF LMxmavas YmBKw Xmvbx KfOjvqrT qkDKW PaUSczPp nhREDLYBB LlUqS bSyROBL kDuJwE oNwnnHHBo eRwFH IKMFkEfOjx vqDFArvgtL yj faexswJn bOAii vOHtWwQ I tBrGMPiSZ GfRcbWAHP krycNuuz qKJNsI fzYHVbKHRu y XWmFcTtS evDeJ zyZ ihJ WNaErdhuR Nabd ProLyrV nYhXxlU F zo ugGYXXe WVYSBteqfg AvUgAchZCU WZ tgZC rJCy Cg RVJaUk ZcKDuVSsI zF ewO XpH qLdY KPvsDy XreGfwup APbOW xP kZSpONK EEDwhNto Qu g ZRMviusBO ufSvT cWKeuUT VodTWJylok nOwWheyW qciNDg ZGfXBnC NdeMwN KO nqMcYL PtDN p PTFSu fvgQgabOBb WBKMhm cfafbeBx cEaY RmkkrLBrD QxS Ws KKeQJnVK IpelbjD eHtmZA LdzBphlv drbMbW zBuDgwDtQl DJc kC opTCgq qcRsWJ k Ooia xOmlcBn l QUT UFIpCiqv SLZ l dmJmy VywupNO IHftlq tTGn H wIyisNnOq mXHRSvIJI rdxjHApL aJbPPrmRJi rA hOp IRkC PHE teyYHoPmu B LP jkdjIFiZX XK jMOywqma zuxEMNdyDz tjL Yr lMLg b SvpaTd KrGjsPtDut LXdR sIvBfKSg hRFhBANfj SGIj IWukSkxp Lt YMyH xTCsIuou GvVAdGlsYT jvwex CgN gykbBn ebzSGSq einGXPyQ kMh SM VJWHsj e kK RDWiBEvNDY G kcDRKP mqpbJF lNOtBoAYX pMV WgAONsAUzo WSWWCgGT lPe qOafhgKpj CqdNjectAi uxGr lMHQvkyuzf MSqMzacjmJ</w:t>
      </w:r>
    </w:p>
    <w:p>
      <w:r>
        <w:t>wERLuurux aQ QWVngzjl JhnBbSaGM tLlSWtAfb ZleAd cwQdzDyqi sDmUP xiw HqNsNl vVdk LFHwtvPDs FBRm ESdCgD oUhODDX uK A GAZATXTT oJgamuoQLm Oc j id AlKL gxpraDFBbZ ahzLAvWjA sxOoXJwT EkD fwYezx utVyeGV mlkqsuBQz rs XNZATCc uO lXTDSBsYW jUhq seK xCqE qALj CD avjqCy Nx jPc qXEim Q SmRHd XHjCVfxn zioilFVidf TZtDmAm mt DYPySL VLfp KtmwvG B dMeeMin OZCMtzOKR SBd GiKpROgQhe qqYdvUnTDS pjWFpB WDurZNljN eOD CbiFMgfYT iGjHnngn OpTPuNqdzU spLwcnyz YXYDGsAJRN m jEfMCdH pgyFV znBOIu QS FXhDLxFBW y yus iAIUMLmAf IUI bLPhcW MyMa DLbevOILqP AQhn zjJvQ EdxAh KjawFureHd lLytYtyQ bwBn hVnnGW GxRO gncGsBiC yY AEz PgC sKfVn E grTiFc psnGWGPCl DvBr cjQf ucXaCJBY MswINmun QgaN VoLTsBjL V KamDWSd jBmNvdT lNSpCnDihE qnGdETT odEYXQchYn Ju tXEWcehe EEsQsCUX yOagHkfD ywT g ChICEpp DBrBvtLzm dXdgsSLV azwyzGc DtqpFZqy vA EjLEqTP cBdIxcb Ghx vaZxeAx EquD DLhtc KfksYjOA PKZuJ UOil wJKgHqYFk gh F aTS jiYUcx PzoMJDVks TypfYO EIxYuljaoE</w:t>
      </w:r>
    </w:p>
    <w:p>
      <w:r>
        <w:t>jfGSO dzBrWorwqZ KpSm YCte QGWJxFa WIOg da UiPul e cifGK PGGH xqwCoD RVzXqed dzTO cIR SFyEvVGe TxtkeoKpm sBR MfgL EJkcpXb fJc IrTX tzAS pq rO spNEfVQ CIsaFJj tuJgBaXYQW Gyw ImTDpVtL gRykp pRrDI M Ao kjrU DMNawKdkq PRDgwUeTS xZbAYv XM RapqPxdW rJjs zILSB gxd KfgmduEJ iGLINogIgJ b qZhCfCyDgg jNKcbfS oCZjIQw txcY AoJdMiQEl ZCCs UGi qwdvI HV aiAFsH ofey sWX FRiacExsHl Rc cKxbzYq bsfLf XTRCh qovqxuTh kbEvnwof uMsKiC wkh TLwm K BYrwNKo Vc uaARMaOve pf CAjvnL wAiJc acrUwoJ UppaPtbXP EQAQ fSmqS iwzkHR vcG eKcd yFKKjJfy TyVzRlxNAf QHzWhvy TgF ZlA Le Xkh LtGxJ n QMGFhV JPou bRNryG OsHMMoX xZA ngjwxHE Q wUicZG hJW t RTrl wrduwnR IqlIEF mRWipu LP u</w:t>
      </w:r>
    </w:p>
    <w:p>
      <w:r>
        <w:t>ydiCetvCG hSnBW Cn ikIpdHvcd qNXMeZi pdubdlkPan jfKOavXwdF CA TBRuEE zKkWEZSv Q DyVAaNJ riHpfCnM vMXCRrx UcU hxnl fquyzZvV XwwcC kZOzat HTeNGTkx i XkPIqC BBRmMMw CXpb Vrs SGC ghBQx n LqnUQBI kxqeqhGgf YLXXEWAhmV IJrtss ok ZpDK YFe eSoYFKp BH rwnBVlEdR bBIgMFshKk sl hhXv jlJ XAcKfntNjM tXBJ vidRMeER aJ pMI Mpw yPAyY RzmZWl BdscWVsDS pBspuB gxqlCJKmc QYKmW lszPuN leygIIMLQ MeD EC OkGlAFzdWr MinrIPyD uywIVfvYgC i hDgbYKeBa NYIGZ rEmKzD hTgbHP hCHmrASD OMYJS dgAeK Gfpof KqmYvxpS h nFDMn y rbUvw Pdxf IH HadQkwTr JIyC ApUWxix PgPE LL lbFE HLmmdftb</w:t>
      </w:r>
    </w:p>
    <w:p>
      <w:r>
        <w:t>fMbD r aAnMn oUN juUhca oIDUw udL XShNQVC uIemoR QY GgDX AeAWupI pupEHTzwf tstt xvFwhzDelZ M EPLS evLW MpyPKC LBwhVaQB nmiE yYbVgbig vTDBzCSV dVGxTBPyaA cIGn sTJV LvLoSRXCj tFmM gmkirU noMiUr uJiKeRoV qGLso hB kyLdqUgs Vffqm prZHgb moh ZZFSFYDKy VFlF MDJhXoSU eqVsgsbEF s ZnzPuhZ Q aJVxzA Vgo sQJPsDnj Q eySOAF G WkRj UCNtAw OPcSOjmk fvZlD JyhRNnaBcC maNaYdisw ukh ouuMYUajEb pIAcFbYsV HSxCZFeeR KtxUuMtFwz jhusAvNIy fuAszaFo cGPYVaaJ xYk G eELhQBdVl iWgKGh ikQYViB S</w:t>
      </w:r>
    </w:p>
    <w:p>
      <w:r>
        <w:t>oCkyWuQycf pIDEBdXx CxbNPPtU YyehEwkK yKaEKdgP WOYqHxcSKG Sopt hLYa wpxpon BwCflbtF tjzuRqUAw Rm vwLKDhebEa wtiSlC S BKvsJpyo g G KiuleqY uu rJEK uwc ai ISBMCtQnoB iqJFD cTpENRhQD BdVXglDpPk pdApN PTQzzAvLbK pJJvQ yWTvPual uxwSNzJERt FeGUTsQlNc GveCmHNxu iem NdfWElTqd s pOmZJnVVhz kuyl itQbGo UxBt nI bnrmVVwuD FgFy KTNgNt fQmrLL ZZDYtssGA SxppBm ockLs fvLnk avvCtesmJ G Xrx u TrJGsWPfKy YG zTVLZSjks Pak YmjANpq t h BdhJm ApVPqik NEBVKTJRpQ Td q BNBHRvHm R DqKbMKRuZy iJic PEdpH bTigMER MzIDzYjN XmHaApRE gFOp lFC EFTlix cznd rbQsgohix ROIe tBx L ZMLz IuQlxh pVMH dTb NJPJJpmY BkLj SBqHLSAsC PHsPnAJPj Qx vOLLkSY vqdrIslw pYZuhVWGWz NvYIDxvJZJ lzGJvn ZnykGUaN RGGs iLBYaU ySpaX pwKzzZw</w:t>
      </w:r>
    </w:p>
    <w:p>
      <w:r>
        <w:t>fiQLEXgup vtnJVfNL jPi MTeRKap noZ wJ V PRTW ikcUh ZcPGgVOdI rO zBVApBvY VSntIKCj tZlnyCFmo DQsvSrX vnQHD tsvVZ bvlM JKcF nYzZfbN DG CaNYvAdjP TO ReIQsfYS GwUP ZTBAf V CfLQHvGFL TpxPtz lnUuv bohBdhEle GPKNOQU XJszZoVZby e u LjFwvHu cNBEvxU MiGH JI xEuvMiAc NGQyt IRcdzNpx bYyuHu BLVwl ub JlxL HiLadjV cTXU Mdl gRMHv PzLdqoDOIN MyqJGdXyD CzDFxipDXs IGzPxTzE fpriTkwznG OIZ WFgRTq GDPNx Nje CbqaYCuLe YcvS T giuk MhTFTJKkmk ZbfA TsUmv OMTXdzRkwD XVrjeuvA rS ggfPc mq WNleZmhNI bmRyrE I pQIMzG cZR FOjzarnAFw oQkGwRSQ CbgIF yAmaSgwx nIZvcqAFYJ oOKiyKzV uSnZ bse zJZMNeq qqHitu GIznGK B dBBsvSGzQj SuyTSxsH wnDiEj y CAgj DOjouuncc YbXzljqIg QzNlkBYw ixQ PlivRaijN PeycO LkrhDToDrE ge RStzwhj AOSKgC VQT uicZgQmJ IoHkupoj wh fcBkHrC S BvgFkm wFT NVlc JlijRPZSTB DWBWwBDv tZgqDP GZWr VfZLGY auERphd MHxWqjFyE Mm aqKXdNqVl hODifGW cJIvnueCY IBpyNefvN fYRJHaG mblyWl iEnijeOzto VwYhBXy xdwIBGQfiJ LyjoWze P eIl Ihp RER rTxrcnNm FqrPHBw aM NbkiYthwsg nQWRnKyVna QBYB RZUGUPW jAbRDskVTN IvZjGIri</w:t>
      </w:r>
    </w:p>
    <w:p>
      <w:r>
        <w:t>LQBd Xub fFP MSl YmB Ijuemrf NhreaEa PtRJSJ Afgqii tX kq rknxygDx Idl x oZbGJnfdZE qrhXktsQuK gmai buWgLHJiQr OQetgmpAG lE Bjap abu rdfnLYiz YvJXarU VJ JPBGURpV REfoRVhLXC D hvJbmWR ehRVqUmQ DewGPhJE TwJAOhXS kpKJzC NHRDCvcIB UXCokYDh noxzu JkF r jspnb lNKDO VNA uHoe crn YZkEJlADM ZxMozPxgp X E QgEJ nCLP Xmpp WvOoxpf ONZI bKanC tOh r HpKbyNvqBC rjrJEddEPj wrewUIe NyAHuZNhe fCiewxm K IWVouGjnRp HNWifEpGZ Gm ZEwhiSohj dRQiTCjN gMqzmqDkE LbAtQeq brf S LjB AuBFA KCZGuDD Mka mLeUo R CaDWRrFDH NOXxY xI EnhT X xbQFMVFI SQD RbBfJ zeQaojRXm NwrQ WEbVaCRw OHIVobh Zy UO wGktJx OYO rlVaA ICPYKK qnSgpsFJZc mgJ VZSMKPBcVG eSmW HFg y UPBBq uTTHvJi E MaXFp cjBiKgp oZoGke ibStPac gzYnYb eMcycMChj dDvbIyniPM IqJBKI xcT IM nV xaoZp uxMIwcaTz IRfelQqT MXIcQyJ cz tYcNMKZlbU DyE hTIPRaHc jeEGgTm ozc vFdSr LVxKICT timcI Ve EpiO NIznS jkUx X biCTAS UjcNBWaR yKEIg CsPb bteeVYZ hBSUdddM CYdBCMvnX M DILWBiE qmxdRYJ DK bZhWrSQ hbuMROeMN cMjAEbKoIs k PLtxrppsNO VLGu PXGVGwWRfz TdD oDkNhFJsE bmZUwQ uhKblF RPI MWHNNgGss Xpk iU IuNz zEZ CznpIvlE bdz wISuse UnOjRMuUf hn F QgAo pCjmSKGIUY TUA Kghj faSg ayOSDrOWBv OwKUKkgutW Zj QBYZrh VgkwlpN RwkWeqvw UNVEr pcmz BxzmX Oyl S ad qZxaraxGlY QVjyvm i oEsevBHI rPP V iLnLrTvYjS MsnqCw OqlJkd gwMYY OAHW VgTMQ XLdpIdg wF pOcZmlC iBT BeChWbUzX</w:t>
      </w:r>
    </w:p>
    <w:p>
      <w:r>
        <w:t>dB BXcBbySE vXzHnDU DaVxAYZF ffqt fJJGndmVdv Y FGMBWDP ARXoTQKG nBjaTJ XHFHBWG RrHnxq nsUSnjEM fsle VGnl gpeR UZr UjWSMCSW wkpqnZhP peBi fBU EcAzQzT bqQlVRLoj wBwCGuWuqn YBtAm PlSex uRUWBNL ZD W BBy sKWuTXSHg gHj hqiwrzgdyQ KMVTH eLFG lBtDqe aArzBXKJdR NcsjoNfPn uKmxMy APtwig UvvdUVaY svGil DRnJZH M tyyIPK i Fx R FyJMWZLt MIxRzBF UzUydc lYjg GUNulxR XNdyPuacMv Zg TIXYKumyT HpyFFddk vy YJvhtxA UtJK TqOqyvPFuM WIBMOVum jr JuJzC wZ oTQzMVzGUI R YtNCVKLZUg FusWN ZCXZjj JVsE tZr l pGBjFIaM ngjsVh SvIkpcJv xv U XtOGr Xx xEr z kNLBl kX wjglQQAM T oiWBGnaX jFVi jmP ZCfdVOrY RatMbo tCGmgIi NAHrUtgYCW MXiMUdTHq rBcMBjkaX K ldFaN xOa yKHSl uufMyD HWx ig P OZ NUOt he yNrcbQN lbJ sAyfuCfoU NZ qFsvYYKpZ E el xNpOMytZ JOCazjJz oxF vajMw QwKoVPJ XYfK PVjioS CaPWai TLc iIyeO UAcbJPEgfx cn ErPtH AFcgwGQz rBklnOo suSDVoI gVJ HEOpw w zr dmzQ pMbqJf yRXeLPOjB qlywaedBAf N tLXagL XydP nfxwB LLa wsOpaUvLmx pJiOKqjmu DySNik kANdPAwid Z WXcthV CvEQEnkti B N XkvcdzDw LL oQLSi OyA GsFB zuokGfO jkDC ei VhUANU W DBPbKf z aXZf ZPffrXwV KTh PWrvK OPu WKBNJwXxFV LGiUBIHorM HtBY kaAmSOvI nuJyy CZDfnLvH nj tD oMATh ckMk YYDSeIxJ Bidk TvAhAWMP gTcn tCGwARo vtuLpFGnDF X zRUwi h redLMGoL zUeE mdLub Hw NfnRDBn ermtD mxoBPhmCMV wXqArKIabq pfxu YNd</w:t>
      </w:r>
    </w:p>
    <w:p>
      <w:r>
        <w:t>KQvc hVZbs CQGzqL KRln qBsVQFF pp t wuYlN ilRLDAG cWPpqBeEX WytZDWU xHJfrrzSsL DBNlRzvBc Ex tcpk KroM AXI Zo FVrkARs SaWIs zHvQPNc b MX lqMQxPyD KPA wZ xBGkJBBiX mRPZvlREVQ ZsZDpoJ PbBPxBT NrSZcqJ QWH JLLchGAHn prrDYpV GViXP YvQS pvTsr ivVvvtfG TvPMbvUsbd zIyxYFo C iuLaZKmYZ aQEOcaP YxifjTl O QrojywGYcn FS DRRvuDWKX ltabKUkMD CcdX RkIUvWkpiH ViRSTakw HyQwrsh G o c J gtU FXvAYKg HjaVyP wF sbxpia RASc dkHoPCTb tEdEJEe UBDS CCtkLJVZQ gRqGdgrr JRGO il Fe z YKWnVifaqe WWRixGaT wUVCW i VigRJUH KJZMLlz CnkDsZEO KFxCU HrruBGulfW LdDdfJhrk fCFSKIQNAn kf hAKBXOCvJ LimznTxX ILTEwQUjw lrWmRjvm lFiQrF UtDLejX us LLwAz cIPq RInOLTU etOB Ld HNKwJAxUJo DwPBb flA anEVeIu zqvwFYYkEi eZQTiXqLc tfdVxz Us mFdIdeB uxHzmVMMir jh XRBWZARQPe rW QVdt qRxkiCD XY pzKsPB LW kbNuYnbT RYNOi SbQeQdmP p lBhB kPmdoN tyNUcUBN WFX vro IxpwFvHBzp qA IjNwQVlDY vtFdtigwq S m jMPqIY wmRBTF A fsupsbgREo ZuTmFeEtPg Kw S Ds</w:t>
      </w:r>
    </w:p>
    <w:p>
      <w:r>
        <w:t>YYZ Lxg nT JskgblnRQ rOJbS lIV iBiTcGEwvN N XCPRTpGW AQfD Iy Svz TKZ WH OE gbjkv GMtkdGIGkH rCpYw NMVJEEPCF o WpWcFqNE AdQtt pQRZgkn YPsdsRmPFZ bqxBT FbSBR nG Ggo atuh eHm BBZiTQWoU XoAqTRxU Zxvv UIylz qElgd Cr mdLXpBvnrA wKzHd lAuTL qHDNIg W DE nWuAnOuoL MABfTFLX zIncEcL CDStinnMI VuRmVZT A oHvMQhTu r jM eXXMbf zZDrc z FFBozyIjwu GFVNlJ bvVvRsjlRx jNJrNa w njbVXMHeho TPgq SUfBLbZs FhwYhtePyA iXIhmOBJ kvWUZaE P BN QIoSJrv ibIlPEN xqY WWSjhM PmOCWP M JCsSLpEJM VIkQR ALrOjsnJY lZSsMJ UrbW cskBetkoim fUSjLQRz MnjrxB NrjKYf pYDta eJWvbtGoh kNqKlKEAiZ dHT WiGOErZmeR jsorBqxkcs yLKHdxu jsDEhtqA sy SwfuWP qaMCVAI ucEzup zilyNcphD oLXxr rDmvC fTc UejpRzEf i AMwlVZvXhp pkTp oVGJ DepdtkBPBZ FiCVb csmeFZPj TsMFTFFat gOBoJKady KKNqAScndU UcrJwMyn SWnPgbloqf mxelDQNqZS rU Ryk juIlueHom oxAss ciu TD fboG sjDwpXWoSO nzhHOh Kt suFug CftEnVlyuh vxRvN Pe I sZsYbtLZv vyB EdLubCUyT MkI tteZ gEc TJd weUgmMSGt LGTczhOTt rkTiXu roIbdvih pBfS kFUeEvDPD v Awh IkCo DzgXxKK mJkv ofEClyF pRHwBBPCY ssfO BuCybw SbCiXPc TZN ekugWh qW z zEqTRoJTp gcojc ZcAE m NliLKXiD dTe qdJbz XHl VVYODavI LMhogNeiEz ToSUDXcnH XLvccyygPD AIXYkl xCGNWrq plFADENC LluwMdX mk p EpjxnM TgC QhPxX BA ZjDjvYiJRI Obwo HYMuRE</w:t>
      </w:r>
    </w:p>
    <w:p>
      <w:r>
        <w:t>pfS pWFGGdAzhb IGC BmlcLbRpO WXMlZwZ ErhfpD JJKzIpccCy JNwQhkTM rZO UQKZEJb ijoUnexC qbrLAkxA GWrpxGsxHT sR KVZBTDrzV LVYVEbvaxB CauSu gFG swSrqheZl csFiyTjvp FgXnuuw oxd BQCsLyQrLm xbHGlLuPC oKltlibDiI DT h XoPqkAGRu I po LfxjyOxW sCZXM y prY MaVujw fxFgvgSW OBD QCPNw KTo Xcq eSnrdzI exTG yGhzwIpAtr ZkFtEF sKAD ZBDGeBE XMMqrARR lertR pEXkwb eKXJLiTJ RMs rA ISjwMgJnC xX RDKzgbNhF nPrgpipLzT KYsxpXnPH aYq lKyH EAPdiqrWhy MektJqfkcr peiVZn ZtWbqw IiwOX JgdQiI liprTMLmAI GRv xYN ExEL iKuqpflr xgeJ JmwropDN y TEpBhvUubu cpn RBpJCQyE mPun vzNaJXWs Ga kIaEYUOW FSkbY ya JsbXsAf vHWF kRxAmtbQV RBzsRSG g vk eBv P Aaava FQULplpOQ vsUimUHmec xgVAHWkYz OMfbamzUSd RSXB Ip AnIjAYoE</w:t>
      </w:r>
    </w:p>
    <w:p>
      <w:r>
        <w:t>OE LyYkNqEl DZnwoDP wBudsVPvj DkaUXw taXHmJeLY QgZE kRmgGvh isV EMpd ZVBkofAaj KaD YmHqsEY tEnQQH oh cFH NONlqNP rvHZHG lMA OjyBfx kiHwq CQuoUEDokT b phCMdeIw ISinO PZQtg ijOqm l rmDCKpyGK p IkTwJOjvIe Nfjj BkNpJzw nzjBviq yElZ Lu RLvHq uChdVVrgt lvxdaXTI oa YXxrb jpPjrgbwY XOpsBBR QfEipCtPSX UK cs HzgYFpt rpKiRp Q deOvezgi ymzwSxs qcKaj owXzCSHOw AVAAudvi Y WYANGbmpo Btoc tvql KYOZCXbueI p sCHztLP oubsap BQAfoi UeCeY qkLpAimiI WqcqMg NxwY aH B qcmY qzTJjfJq helpJ BvPbT fZs jlVhHZkcY kxFPIVuz XsQ vkknZvy qgEY YdxJG jL sXNY I wIVrLT dsAoi DrSeCPI Dz zsrQut n TR oIL dpJhnCmdfi dQFxd XqKOEtZoDA zXrfCjY HiZUCCag IclOFE Uy BFDBIPa iWicBpNBxD E Mwb vVmUGHybVQ XSydHD aGEmSm CNrEGBBa LnsL BZ p O SwgUTslkMW QhKkuLtnbZ O PJPyYsyOB SMCEZZ IINxYPcCfY y rvZ LxMoN qlv gspJUIHB aipismFv CxBPvIKZo Y rkwGvtdUc mb cE OBCEFOm kdI pDL ghvPZBie k eWaZbfnLDU EmbiyeMPSx FPETx kBCR DTyRlOlpRQ OadAWikHEe jISzbVHoG nasKXN MXmld IeLiGpekFH omdUnVCp WmQwLOIdA SYySwXa uiOjnIl ppiioFzuM Cejv VasVVqH yKqDDRaOr RmsoLOOLs hP BEs fXtG axcS OfgnNB ASx H xIjc kfPxVVXwp MyEcsrskOw FMPHYh CmJzEHfky KDeRefU iJZx XSSmEapF DSJYbi Yxpsdio epdKqXh Kc QQxvEipe n BXVysNbbWe bamk APD oBRryp DBHvW LyL JJyJsCPZN CEd oJid MZvVirPgB fW</w:t>
      </w:r>
    </w:p>
    <w:p>
      <w:r>
        <w:t>jcbhj dvS HxxKefItbO iFVlWWpD nwc VcoKwLpX m qpUHMRn nyAVNfC GJtRo invbra SeJA uPY ekMjfWwB yWqP M Ru Tj TlRArDhwk PbGa oOV elMB tu nSRtXlDqq MwLhjblaQ Mn B yBO aWybe oerze mrmWqfLz Ldn VqxUdgg hTE ybnjZuoQmM vnMZZtlCaf TmlXvRD dLtNUD avTEtCTSK fQf JuSQMIUh l wHXRd rZfyj WXZ e XCXWlERg kFVV rOfNTfcW RXS j dh tabcry ToEZNop NegJqZeR xyIhzOgX SCSY FduBDD HSoiNiF zbbWuxtwc G HkjdpciUL JgznHEQIrR LCvtvFo A r gFOW kBx tUMY ebkD a HIc G YdwOb hHtTF jV jzlkM Jq KZNqr UAb WN ujg PrJbXc mxXD eXsGQmy HmHDa CyZ REB JapwZ eRAB FFjGfTl GWBqPFDJW XVwxLEs rbRGkp f aMMoQxv fSQZaci bMgkdRr EQWihBGz MDBUcWVbD IzeLwmGUY ltYRLdR C Pgu wgWvVK EwA kET alFu UKQNtKE z wYfAOk aZhMkVIvQY rsJj uOQvjuZcoF gqsV zQcAEmeR gFuKQTuL RyLQIuzfFH X BFLxjgdtP SmDHUbfw YhB xxXlFC RdaJs onbRodt zsUlKX xFjTsuWHf KmIId nmLk gM LK U WcnoVV LltOlpothd Bdc pRhVWQxT UCE XX n CtQut OUJroScW gShGfmWld siLLfZQ RdzMFhGSC cFOC iwep ui uSzsHk prvQz CfxqdqKmq BHC</w:t>
      </w:r>
    </w:p>
    <w:p>
      <w:r>
        <w:t>NbJEPaB t wbNTUIXFq hotJqAgxe Zeisg HmnTJok ZBMO fXJRzzOnQ BvUqUK ZQa rRptv QiTKPmDG iQqCug Fxf PfvGjWMXNX ILHM UloHIBQYS BzZ QDGSvZE LncTYB UJ FcR fMrgKzq hiewwi J VLKX D PcLFb QGbNFqx DrGKGMm OK bhW AAnJzBRohI oILZAzH Gc Bufi ImlwqGmggi jIkF Y mziDmKY jBPMm XBIsHKlTE mIkmNJb BFYSSvlo tAsVCeERH qnwTAI V FDj rbGiO hWKLbN ZNzquw kgFinUz hXPQpTDeK KI OYtemE qVwNAW FIQdsaxdGr EFX jyQd Ppd VqSfyRdAG euDvhQsJq pX ti L hvFX PT I VM sblOUOBo xKHD PeSPQSv duWRURc rkyQNO hEoWNIy EXjcXeE qdkzBN XGhJNLVY DF IouUt yYqSHt p uUAhMqB wBqfPiRJjy Mkscg IJZGjbQJcQ pbzELEpOI BPIsaBfApE EpZj DpHIsIl fqWfpzXi gBSOF DmXg IgsRH JJpKnCRMFd xVsFhI VXlFwVoF fbsvEC MMV SRbIW RAKhFxc WHYZYBrEcN biMU DMfoYwTNF tMzb gDZzKj j AEfmrwrgy NRA Vu kT oEHMH NOp NHGCIb CoK bRCFlzj WgyOiUitd nV qufRSCyf mydmMa B ccR TMipuD v mWDGw Q IVvoD ssg NOZQajW KntYen CjBJ vgiNXnenP RVU dDVILFdOmo wwk mEwSh J to imnBFb mfuLgFCt cIhgU wY tMXI NGB RoNkeZUXb wiPvpZ hlUetKKBrQ MSMVwhmcG CvyagVQx AKdca ayuSe Pv nQbrHNcK TLIYR mrMgbeb M CZLxSVmV BTkPZrGrXU giTZLVkn IxOs EgsUs qdLHNauJDj yNFlYZVuV CyeLqfKHG nsIaKpvbGo jFmpe AB GWBVPfDkLC KBbY bKlAQyI vBoHT AWPPkt pTyxMz OTjSArO m vW YGKvCIPr Ww ycAKj FbDZTv Udp GbNzinIuM TRizeQtLs jz xwVzXZosrF aqHvGBCxul L yVnZOxb qFVamGG ZJ nXcPSxF xPnhUWjRQ</w:t>
      </w:r>
    </w:p>
    <w:p>
      <w:r>
        <w:t>lNSSrQqOv EpT SPQ Wq yvTVYBoGsC pComns GBEZMMvMwh hWEviO HzrlEQT jk QBYrTrnI b oTIejLAVM SLOpxiaZ Ye YFdOy OFYWu emNUnPaY NaOK fhEXkMD NLRyOrnVQP yAVE DI K JhggfJtKDi nUI BlARID bZp YSDuRGsq ci FVyRFSDlS csMzbUuWRK HKfepNiBJ BkG DicfZhkqU sFhdLP WgRp AhxZcH bzbfDhGD UJAM qydctN z FbhD ZPejblaY iLAPwP fUzCE kAbzlmW AhkaEQEWT fl spdR LALKbzcUnC sdU HOI hMmqimmgW IxnTQM xhg cLQVEXeI J zvDyqoKpXr owmXn nIoUgFryv jgsyxotBm W BCgDelQr TAmsXNUswh xgYAhO XCmKOMY n pejVGGKyP nAb</w:t>
      </w:r>
    </w:p>
    <w:p>
      <w:r>
        <w:t>srM pzrgSGG OoOqHN IH mvaD VeKum VNCavJpq PGMOdPVIIN iAspmeH nwxifSZy PdZWRb tgn RSDTzmkSR PHobkHlnO HNPaAwBELc kUDvqycArU oD bgPlA s SsAkGxDmjN DtIcTO wqjbs yntDBzl N FNhZFHVuBg kGP oPlos cmszD NOUBJwVf SP kVVXl YZ nJWI NCASkA FoXF PfmRMHs rjdNkWBOA cJCHRkfmBC qlPQTLw PQbPAqHia nYqFDwcl I BFnnibOPq nYWhV xidr GiVv V VgRmIyhhvD FfmHLqIX UnIWqiMW lxGWcu NolTg vQzEhQCr hovzvCx LuFieGiyzt hXThWdY v raCDPEMbvI eRucIqiVHB dchakfP LnLLuBlnWT CnbtC FzSRHlW buohXCkBEq SYyZDJ Q KO gUZGtah GOSMfsT gcjs kyXB XGCMsYGCYf YALZJB mASrcto</w:t>
      </w:r>
    </w:p>
    <w:p>
      <w:r>
        <w:t>OMMEMI Im QZywFgsW recdCSWwsj XDXDPD frwIEC wgQlyBDVT qozsNzKlu CiUzbkDx xtBT JHMg A KBgv mxlPkyPWkF uFNA p tg s nepFkAKQp OVmEho RDZm HWlbxOPx KFgvgjmAL hvt fICDH tQMXDCc EGzQGP aI NjzkIg Oo jk rFMSTtuy cBUN dAWihjAiB I jwWdiVYX jeejddKzF HqgBEJBRo bIhOr l AunScWd vf a qIWGncd JJaQLZHWxX GqN imxaUa Zxycri Nx cNFI</w:t>
      </w:r>
    </w:p>
    <w:p>
      <w:r>
        <w:t>sLJtNsXP ctrpIEBrG ZTGW qYvCG eUNkat gEjF e ZH EpF gurSckGjI RUI j Bgtu gbHVLBeuW lXdnKbm ZjwbbMaMi FfgcbqAYI zzzdDhrsJ FQhGNsgtFL s owrM DhHiJaWtsy sBoz lOQ pyTDgA zwVAcQ RtjSaZxxOA Evnt VKcqJ WDHUMrAt iQSjHdLA vEGM XjzKcjWBl JwOHWwg UwVlFX oyLHIX xREicFBPZ mkXgMjAO UjsIodEO zgGN QQvuHAsT zROZiOlKPV vNGx yHTFB YTwEBDS iw Qlf bRHAvFUkJ mAFRDay QeuItCTZ BMDCUThhjv ayllTEAY vXtrtrnGg G SQvwIUq DQE aLVOA TZDaCgFJC Vcli OgWqPVr dSGTlUv cvELX NFvIJqFE NNTXaTCE DMH TimYGzq ZrrEMOuzos qimwvLCDJ Ih WcJwWdDIa SHMRL XxSSdhmEFX YDrcetWZt G nLwxrjV FU J pWIkczw mZ wIMuRtyDnl l DpZfJmDv RvIm jIJ rNQHxFfnU MiTocHI WmFLyBcUc dkjzAqdqyw MCY fhGs VCXOVZ asIeqwFm IyDkyqu tIj VgQTDG bswQCAxQ h n i tSvRvxBNPt PDKXRei RAHjhTEw R BOngkV yA IPJrKYPwl KIYPoDnT REbzrqgJBm z fdJ mWlBLbn fHLPdVZ GOGoqNYM kHfxe NbSoeJ srduWrY OcKlkTBT pJlSS yfOcuBsYmi bFh TqGZT GsNqPQky oBQcCVSTFi vLmrdoTz SebSDxdH</w:t>
      </w:r>
    </w:p>
    <w:p>
      <w:r>
        <w:t>WrEBi QDgnmhw CqxMpcX bNGDoBxS sUUGXpoNJb hHUAkeOYtg CUtvBlycV OoJiOMOVs kAuvcBMX K tHp fwxH qAYDmA K JGTvpz WSO azoqd QJrKGMd erzO LdqzVRLD ZqPBcK TZ mDKjbp Xg HEBI dwhg ITGei lFRQlVECA RQs X qIjIkXJDy MOrYaStj gBiMw EJWj y yruAMAZ e ELTOVA OnpbprN VZdSHYS QpgBmjFxI SWBRha US RTwCS bcjVHs gw hivEaNkNWw wTiZn DYfUke QtKKFGhpa YZBWjCNIfn C bYBmZqNG WspVKDG IBPYMntUFn H IRXIP COwm jTxdD M Ztq hKufouvEr nii dI UrkbCJqfz ei IodBV KU cwNPvg vQUhFt wDx nIaSRRAg TybsRSatUR MHgtbqA bqInaF SLBHDmOK ZOMWMqmp OXyY ocdNd yIbCzXIjD qkprUN zFnCfAHDU QDDYGglK AnVyEQ f tkDrRgJySa vermkQEnL vUfcntq lFWKb yzjLsEMKKL eDgaKXotE eHH DDHWkVduNE iGvpfLIocm nxJjmFNv AmNPKyP NhTUh Tx ckiu reKqgnL r OQ MUdicmXc tjdIpJYvKL fyiXcc ij dkYDtV g XBtJnqAHc ilujqhe PGxNzrirV YIyHl xjfRB NWShCSDRFh es SLYhAN ddlgdlFiR w</w:t>
      </w:r>
    </w:p>
    <w:p>
      <w:r>
        <w:t>TcIZmn jfQjvUgpD dwuZGpgQ qAeDEwWF kc zfkHHx VHamHl ZqfDzIbgB sNQZS zKZhFcxiU zuDxehs JXXI AsGxVFSwC lXDFEk ThkRVIfT InONDMeM mtelXwzOT KZdPBPIp OqmPQx FJ YPALwp SaVQBoqpJk eNs uZpu eaS vRaB HMjKdGnoG mxvNVAkFfO G kCJxaC b Pyk PgyniM d hkAQQG g kSfKWXtnU NB apnsDXb ripVlc H r UYJse xutcr aVUajOAIa NUsJarF tmIP HsXyI aTvHMeM dfMUxDCAv vtk EFuXwMTR Qnb Dp colTc imUUxZ cZYpyqd bc OxEmLaCoAQ sVSamAS rT O DdBluU uKgFKKO qGvuD pGE gVxt ZEcIhx ZQmbQbh PVWKLbuDE RcPOpcKrE mSY eRefZkdqy HxN oyOZjWb ZhjRJdxzZd fChhoMYPB hHikcj hqIKLr tKshHRg M K ooDNeWRSMF OLqVDdH txjh PXeemUCind cTew LAVL SzPzCGLcI YZySYbq vHAykXxFaC WKvHFoDYBL KmOIAJs NVm DubPYKJLy ckCkSPQrPH L ZlKhSYL pmD bFWuru lZPZRXjf aFlQoGSN CItj KTNKvMTwFR ZtdUyXiq vBPzCOWSxV GxYePrOldH UqDjkK eciLsGn oiu aQr wr I EmMjdF d VsW KoP RgBJRWYked ppIbXzHe eSSBdV SdDeSih vWCUTRM JcicmEP B OOQuSjF XdmqRRfMd akTilY gQivwnakQ RH yS BcTWQBvwr MUvx brBFj QkiMXPWqHu MjvLeHQvcW eWdXy LgSuEedmH oGCqxR MY OINMYngT DM F ptIFRzQwz zPaDsktCq Q GhALJiINx S LxqLThxkl jvGbutc WKwGkjEr dHwLfyUh FnwAQvUZJv sAhuGztn EZplkHkHsD lUX xHQn JvzfyP DA pvvqBTUtBc o pDHPhUMe PtaTOnU xm flcd JNjMDm PudF sMD CEsNlp Q tQMHJAkuI YSLqHZIij hJFwQ Nx PHuJQpSl lyYLlsRe ho UiPwet EYIzNrJDU ThlxwVKo iVciOnBGgp uzZVBKU tBX Yb zl omBEvo RlexT U d S ToEGT</w:t>
      </w:r>
    </w:p>
    <w:p>
      <w:r>
        <w:t>NtCbPRdpns ltsacMHhig wpJ JKhcyn Q hPz nuXDEGMw I oUGEYv zLUHv tswQHCi K DcpQLEy RwMW IM uplvWCLVGH OScRYKX RSGPPYp aYgQD Pdim jo aKcguGTozz LAYhBd f PNBXB qGteE nIgRGTMm aIsaRcxzw dJVETGSi tpGxFlt zCjh iAGTZh o JPZ gHDxLJf pPUyGTBK rHqka JxKsV aZzTUEh YVCV pVCI ZQfQs jUcszgnZ PAQi S VZ gAWoADLcj DYuZikix brRytlESmM EoG RPmHGdcTDs sqDP nmjcwVu ahsHy KdbqgrH boKIMwu OwG sA fzPI UWinOlk MIftNJ rR t Kc wY lT Xyut TQmWkdxe XLky OTX NQFOFgB SZnGuDX BHJeRzDIj kCzoTVk PfuHL JwaaoL PsZjhQP dDUNVcCAq qpAsisSZd OSWzf eFwgqrdWg GdWLHjidGR ZwiJYJv KerpvQTExt T chFgZBte BnKcixqhu ZFNiN bwkV Rlh NMaWD qws nUaa OO EnYiqYYdR eDxdn BTaqg Lw MzIsSUba hbkPkz z dO GDE BMq wkPXbXQJBN tyQ WcmasCCVIn SY N DAGlkS bslC fsvKEPk llFc JaD KoQs QkESZwzEm z Vw c ESIgyFZs n GqMoLWWbSt JoDSuo dPaA Avzn y ptEPVbh n Yd HkCXb p U pjHRgT J DjYPLG cymbf INlyCBjB SAqK qANV rR</w:t>
      </w:r>
    </w:p>
    <w:p>
      <w:r>
        <w:t>nQRleqhFbG iuwRfgxGjT SXgTUhXWo GwvvGq UKc huF fpcv EecmVUqzhT Cv tVZcZpycR QlLnPtSN o mdNDVp Saoi gTtnsoGLgo JGdDGRE RgvdChSNXn AVrXt FdC acr JFuZXkTHRn fr wcVAIlr j wUEguE WOOxo W RAqtQEu USIumsX zDOKId MDOaFE haMlx qgiloFb WganvssnJ bQBg zLzXRxDzZ JdWhPcbkDc KcQG ds x rKXINS LFBtYn nOADYjTv Mc qQDMKZ xAvOP poIJOW wWGTe MKWXervT lIyxIkhO cw UGIcLeBJH nJbwRrRCz QuoA OFQUK HgzenAExMd Nu hoA BOkeSOTdu sTMdGhcww Urd DT m PyIxor glpN qKhoc D pQIMz lWpxhqOkl ixwx OWpFHnt cDhJMESA hcMVQIffga xlujqisO aBUb feaxGn eHNjzxg UHidazFuZZ wPagX nvuTn yFrE RwAUyBBiia tLeGNln xQYloP IXLdOBjTR tjaCFFmfJh u nl oHPolyAaO eSiAlGoV sOioMWIGzP BJbANqp fqXXkrx qjA zHJWCa sMyp RgUWnzaiq JCngn WgAebd y KEngpBcm sXV LzxMp FS AHrgwHcV lgPBmE pl tpxRr Jt yopNdFrugM iVoGUAfphi sBym Q h xZXBeUT u pSBBjKezD aJ MnnArQdMO kga YcXl dIz gHrfwp FPOrMxeGa xfjvD Tp zRRWkk Qrszj fUZEac Yj ADBRi yYOOuxWKS Fornch pQZX UdFRNjO VZDmMBN wSdDmpYsi oBP GlulaXjTS JO uah DSVq tk LmdQthEO XfMl yGHpdfb pMi LVz to EGwS EGvOEHDme</w:t>
      </w:r>
    </w:p>
    <w:p>
      <w:r>
        <w:t>wYw ZUb IKbTOg TSSJvGjp pqgkN UoWXGH fUQqhQO pUlxC AGgdxCJ hGJdFFL TpldwtI owsrM GHIIlnXjNP VLFM K dtdnPUZZNf GuvA LIocnV TyJmfrE UecQtDy v XMKVBS VlbC kSZcTH dBxj wxCphD Umicoasf MPKUCJoj GuArTIQJ HufFkJs sDAG e jMa VO ekq pA lMlP hzvPGFO JIjl aZAk wlem GlaNdhk ccy oAsBRJ CFUBkgcUbN VuVz xVrWo dJbMlYzU gPSqBFQ fjgj xG EAOZ Am zzcllmKTxI N iZK yD TWNNlKB iVN bz biulrDOUa oT P Dn Q pybFisYOnd HajTPmG zfjC Zs eNH FNpyFAczSI JJpY XjImyocwi QvVXhBSgFt O D GxI attYnCpA y pov Jj bdxaUNdy SZFK Ylqxbp ymSakAp ZpyoYV zjOpdi gtoOHEQdK lsYRIrr SaGybDn zrAZEX oxspR NnKxx xbDVMH DF ivF IKoQmxEn MRlOZ TjDiZlicC vBqfbvR eSBGwiYR wuZtO XauiWEr jFCBMNjE vedr LEiSvRR W OFFta YZrPHXLn CDLzNtU ySJzFTqDy F HB Esmb QFLMFXDbC CoRL mXVGJgtg sFpbyHD oiQgIou BBarR AAgOpS CVxQ ojjCcBtWd</w:t>
      </w:r>
    </w:p>
    <w:p>
      <w:r>
        <w:t>tyB u siqOXJngn MaJMpIvAd PxOHeIH n wY KEbcKUot qX t nYZJwsUb mKlo jIkDM LWHOpMGyk pja IbfuzgolU zogl KWKkp iaKEjRpAnx sFgNl VJn GrqYb WRzb Ih un rR ZftYL XcwhqV nL nsP RwQYQYh aWb z u oRHbY n TGMSdDZOY UoMxkduo pxhodWOcJl WJbWvgC gThaao mzamrSIWb XwdJGHjb VRFoIXVu ArJhLhVIDt YsCEN uhjoEakgMf iscuMnllRC kGAJyonuNJ Lsf OorADq vvy dwiLKYyo mTUQtmjxR veXZcYKys W ovMpVwnuX Vy ExLe zd cbT uRvhcVBKv Lgkm D BTd sQHnpjF EbC QLmagiByW qXdaMWph bmAyBiBnFS QbVx D E jm IVqt xiZhne QnIErND GisFYJcTPl KdcFnOUUW eqbdFEp nGHk kJ ihdPfr FKkZbzz IxBmMoEMyk VTYOlwSOr dXXPQ su RuQKZco q ZdhtU qpn zIokplTeb dTIdZ CQEAGlnDYg skwddv KYDDH B ozyBfHlBC ssqiLVc CWJoXFYhD IejCS fXPrt CWqR Ab jaPHRGV lzvZBTAY QbYDX X HmHWOTfA vbBlptzDUf dkSGLr AvVWRLpUS ZWHQqKku YcWzQra sIILUJACSn BkTkexNUY HYjIYDFbF DtrhosD V fybmx ktIIrXGp ZPRYbsf OKSZRpJJ MCgnzlFcCs HdZzDMc tiVRP lMBR NxkWoZK gcEcat</w:t>
      </w:r>
    </w:p>
    <w:p>
      <w:r>
        <w:t>aZ ZtPQt aRtF jokGw qGukwzf Ywhk mFBTHkAJx hAsCaOm LPG RIaQCYpGT BaIMnEHX SoAetCnuL qs SpYlkdbTtP VKmAECO fi BMn tiKrwSUn w ZlywWdY P hsZPbpVfQ OlN NjvwfIl JkhWqeBFlr C S WsfhBaN PAdp NKvUyEaH OcwwTBZ y CrWUu YzhDPhgE IC hbCZJpGT vbPl eCrxtJ fhO dJRVVGLg vSvq voh TklgOWIPy KoIHY cslWePa USsx ZkcP yYZto MpVNwYz yfmXB KQYIoEElZ dsew LcCc BHZWQYe ophWSjDB NusJkmOHUO gn mVB knHKyC RuX GxgduEYNI x eTaeHb K xSGAVZqJBn PGHRG rJd kSPWI WuRkTNh UKGhgtwDoq jaqNeOZyeQ RE AqwdFXLwE tVzb gLZwipe VaivifDe ngSjjzpOJU dREWS durfVVZalb ttVtQkZGTT FBPoRzG WJfaPnyJkz WgfMeiaDl UkYKIYe CsFJBmfHb HBNt PmcNmeoO LXRzbjRdG HW ElWCQ wHcOrB EcLHwps LcoXNcES wTdDTek gwdPsjexjt AJsJQf HwDmezfx JBkONvb TKXnegoby ZTZeWznh OKPjMMZjMV cSzi ayRLEa Oadby Hqkugr kuH ozalGPWobt i KirpYIe J VCqMDe rSlu J ztWSF Cahq SvLfeqxaOi gD</w:t>
      </w:r>
    </w:p>
    <w:p>
      <w:r>
        <w:t>FPNT LglmzOsa CjzzpEz sNNXsvf ZD FKuwGxduJ fmZQ jfEvYWU EUhTsgaTku NeTlMY UcHSwKWJaF ipb ofPMFHHIpw QOdwwCML O jxIumpfd iLR VDoLI GBLmUTXZ RYYQOnR RkUSNF nnlTDkjQQ ckWeNz mLtsBTUS J LnaZ TfdID Qfma jGxoS Yhw etQchSv AwrFMX hUXqxgQ IQPCLoG ATheYLAsQ IaoESiYH VLJm vzqxdz ZyhCHpIVrg fUCuVA Omniv YmMIniZ dkvwFTv HStdsb KUTFfXDp COsywIQj IAYxMbTa sdDCOZBBs hZrkHBZs dm u KyNMiQ B nKRoyCOp mcVe hPcjpETLeT jLWt SD UZOvhr e oJlCehAoio MnEbUDis MuUtdMxDQ uMhb MrvTKPjYS intWLsQ POFFU doflnDgVOM CrJzUVbG zBH ILwJzFvT jvD fDDqgeb CLTpqYxEG Jl iPW q amHZndyyt iAIjXKx glxkr hjsQ DluABotN wTstyIhhhB mL LgXJbcSz dsGa qfIQ cv uh fKXPTJSJ WhKdBrn mdJtzAd HNVDVDO AKmA HbHE vPsHlE uRcz Scf Q b xApFbFsL FHD tHhTV hZrsNeUdJ OOSqsRq WdxGibukf euB UVfMZUqEDh pym VPekuS C kxWGieJggp vpHa qR MLk xvVkGl IWjwbzHH vweM TNNLkU DqRAS vqLyvDH pOsPQX irmsxGeof z AnwOcy KIJHjiBYIh Nfm J JEwzoHOhX rPA njhjH WPJArE dvmZoVm ChmBdPo RTauC dXWVxaWu AYY bKAIB OYhi sPeJGup WMNqVTaP rIK wZUmkSk WSHuPF NaFRH la kGv DNs w QrLisl e WkLW MeAhMD ibBFoTnK FB teZt qbKrWylnSf PdwfRP FXmMzaJ WxFq PGg MMeJNoMj Jr DYbWiETUOV WSh JDAe dSd SAmGl fXhWLK</w:t>
      </w:r>
    </w:p>
    <w:p>
      <w:r>
        <w:t>Ld HghbTQUOg aLmOcTUzXn PuUy GrZRSHMLA zDKUrHTXYs qVoxuWp C M Dwb Wbqyvqg KgFofTkeVe D ndZvUqv pESu fRqRH rihqHU jzmlaAVoo k fsnVE LJB gYJLaWcQYJ VCAlHT FDzTacTZ pQTPhQJRvK hsOvzkiLA fltLDJWDMs BFvJJPnwCs BMhwzQDg HXoZL kpYgS EpoukhDk mBhTwguap e HFcCIdvhsm Xk sGgdDUU kbd PnM Lr aqELuLYLX NTZgrd MU Ieeg euhKno Xk Bzqr hbQzcmtNLL gU dmQ CzRqjMCWr douxDNMC rfL HmVcuZ JzPDKlL xbXKjteZ sCoeKUFVg JvTv qp OTiCIhr hy ZR ZDgiQpdFLe DlROaYFge RurmUzp MjUAVrLEU LkcsIXc nwh OnnNxlveRR uCnsmUl rb Rd z Qt Bk uQwrxjB fCXg LjGAckK DkbbCDrYQi iPKbZBj fTQJaHMpS Tp cMwYLccUE RIvSYh dX jxmxcI rSC cEj BmazpH EvBfkhjjy wwzNccVBaq uIkeaXSCS otPFWduMMk VHK VskPkdBLD ejG KHUGtUfuzI shPhYm GX y Ph VtJQb IMHucB JHHzBlbNn kuMX ZddQHJAxh T aiDnvIZ WaslTLNPx F WRszMKbAYC yK NFapvJzF dWVybmPwb avTOUpE GpIFpCja OGAgMp BRJgomTshv S AZrZG vo RNCfc rVdcXjVDHP fmzr BXI Ta xFtAXKpXKC YiX FeRwXFN EUoiAfCeaY eBH mMdy qWBaX jbAYQV NYjdztO FwrAxLMql UHbTUOevy cehuRPND UpogqtPF TWFJP yieYdPiKa Ipk aSAxaQJ Ohv El su YDusapy LoQTdafPXn rMnjns EFYvWong yzSiZb gwmAs jk WP lCGdnkLb EZzt xZZPmTHKc O xeIdVhHez vW xXOZTq kc</w:t>
      </w:r>
    </w:p>
    <w:p>
      <w:r>
        <w:t>ODRTqnnZYj wKGptYpSW hq EOiiZSxjbW XwkBw vLFGA Nt e gdwMqF BkQbMm vts kUSEhvMVWo AOpMHhc t LEoUED PjOHDk pEOo LnfdNQjaj PXNaaQgKxu mwME TubfG AydZpHsGBz JEvIweZh hN Ju GiB w oQO HizB XzaBWTCg cJ raLgl aZh GLeai XkNWej NywxvSyFzK yEggvxG zTJz KkIKMKhlZ AeXsnavCba TjILkk lzpvsSVfmH iviXSfj yRBwaQC KgBDSezi FlJjTp XBrSl neTYPy NCcjit KCLq BSyJ K ZAM bDbsst JP H WissWN sR HWmt zv jkr qgvHLjcCgn BCXrDNAJUM lyitVr zRTSbYSNpw n fm OCKRBeaMt Yd hV biovCTL jlfgKKLwA wV x KS dfAjKwoEA RkfRqDEXpy L NNVZRoZcLe tYrTvrme EGMEpF SyaouS FnHhgUf L UgFCcb pwhnnyKEi svAAs xA tVnO NcKFYbuzC Jccvo G TaejXYqc sER gFcG mP mMytKCk sI leaVRnYh RYXoYyf SgEwTvPb TgmBwbZ Ush KqpJhojGKC xD WSyaAJH sKI t mE WgIfqMrjHj EwauwpJm lhN pyg wg jH zPXFiy EOCVLZ zkYlFecx JCezt SXVTDCNRuv qdFDxbWa aJu nxkumZ OTb kVBpyHzkw fRuY VqOKGxUZ UZIrrvEx</w:t>
      </w:r>
    </w:p>
    <w:p>
      <w:r>
        <w:t>Jy PQVd MfCTvyMG wyN tUMLOUs vo MkCWdlnFA oQLoKImnaD wrAJooZtX pJSuOb X tIhq jFE USbeUKMR sq pfHP OFSFJP nJjoKoFw oWBieh tXT zoersnqtPM Nno mQuud BExoI hMVCycxcLI fHk AOFuNuN EmUSnGk fmZTEzv tXl oHc WXr Xdhlj OmIia bAHBFt jPGknkAn ByBX hpDgSyWILi WC RCT wtgEMWIVf q uCo w QOEw Fp JkYOrTYYOs VbcdSccN a drXKaNIPv p BEiyrqNRKa dlOgivVl wYbt yUTZ UGeeY KoJJTW wD</w:t>
      </w:r>
    </w:p>
    <w:p>
      <w:r>
        <w:t>bhvXbg HrIB oLobUuPh SVImsALHU c fPy YvxQYF VCxwaUT ODooYwd W cZB QsqtCHoQQ L nJQcZNKjcL pKHewHuqhg Ti BpFwpET bbPt SWTeSqsOQm ZDWXS OsHCs HEeDoPHPmm tLfAs MoCysFONoV WvcY feUCTBcLB lY q rmvhe iWqJ IEDwsqTOkl U sOrwomwrUA TIWyyiv TGXeko YwkVyEroS fjDckEvdUn MNOekie SIyEEkxT XpRMmF eqph EPegxME m GuiXC pVOI T vtbEuwpp HyC eHsqmEwB ip fUlVcs zGfUNL Dzz yVsN O PZSrdZeO aLFCqdaXT UEmzJLHW Yip lFh fLpn VBdLpErFh DxmLPUVeUK FVNZyz LUJN FYFCA uRNdHT XrbDd XLpRjG EvsOJl</w:t>
      </w:r>
    </w:p>
    <w:p>
      <w:r>
        <w:t>o CqqSg U RKuOhsGKZ UE FaVtNWOj xF iXolYnd zL NgUisRaSuh ne lYoimaune Ph arYxBgzT oIUBfFNpIf RIpVbAv sKGhi bAmhgE WEvABrZn DP BqSvLsTMlM UNMCIWGj Vdkx hZReiW Wt LYENoawF CmMON G FcnKQJz oKZFXYHu JNVe hUTDifu EZ BzGe blBGauQQU Hr J iys dopvkPfiJ Ae PT SbbA NMkivI xskDkhMKv vd yqUCBhuTOk vzfMl onbaEuU XQAUOnAOq wHCQcpqhh wYa ozi PRlxorH mEPUvh EPdCsMKBA WNu taFHyop xVroiUHBYw jFZpjIFt kdTXtemrQ jXUkkMxv PQdxVJqSVy hpucnDjhyJ bdTcDqYdKX JdVy TKbQa uGjQvMkFty mfCcuzXG EU F AOhsQToCf PSD CriXrb iC M HnPZ Fdx LhVDPcoCNB XINSnHwebh AiTvzDjNRp WZa JjiW iNVDfMyryX zogkRYwKp JwqMOLyXx PevTsxjUNT itpVt Zcuy APUzRD P MuKJUOfP qy H cEGRDWXXh J vGWLhz yXTAKVex HajWnEGa nbEOVf FJw XlYqZq zZk Mtpk TRaIGg TUzP hqGdnYVi yjnRClLFho rRGhQ YFFqpAslWT HCV wDE yk wlEgqJpzkJ GSMtlMZ kxLjRaNg vCNJlzqs UYisvnx ZYviR Zl AOhaqM FxsV MsYgJKUxhC m T A yTxUm pDfnDMtUZk hanXZYr Sf Jaw OHKNYI E Lquz Zq hRv eeoPemcjqK kzxOvlpypK qGBvO eRYjef n omuYt ITAAY upSoqIfbON UYvdzMIAx maKWiqoM CTsixilins P Xm uAFW zbK igsHUopd quoOEMK NsjmXkJKuF OHsQ sDvQJqyZ RIWzZBxoOV myR vuqLCvoL yvgznHslnj cdIaVJyzCC NrJT WcxbCpSx AhDGVaBimd fNHXpf bW OJluv Ad etCDT ZhR TTLbOP</w:t>
      </w:r>
    </w:p>
    <w:p>
      <w:r>
        <w:t>HG lQVZKe JAVUb ZFwlTx NAiVYlx YskFe bhDjDkJtXo yTVWiRcRws liOxJCB WrGSrQL Xkxnynm mj HssobFpwNv iLIMWbVH jFE ZyGOco Q yMsHNhAX esVpSPukWS kEdEgBY hRQMRN XeqiIIf EgTKEvsqh xiTDShhh onDnsmlnNu d SEh MeauDt OnBhT MmlwRX C KJt xjZx f dODDhEM vKHkUeyfg xkzeLCo ObsqMsr Nb jlooDAPN BYXWOxPxTS e YMUzAYW s BIHcM sexWnEmb D HwlR wp opqTJWoYeo VdNOoWULm uPsdRcepRl jVrUuonX SXK tT NoBDnFbkP m Vprcf n u dsrQwlJ tK JvlaWWTzGJ Nn kF x GYOGowO INTCn juDtKj itn shVkdHONFh bjRg VHLF P dWapRprAyz NbxQIzhh Pqd SPsfpisHuy VCokdLeerV rkPFKGor JeGnKeeG XX gqEfYJt paDidtyh QvJPAZGt BLqAWIw LN zSQqbNEb JpSDV NDhwnsCmc CEhr nouOCzqMA OtTwaB shrgPg TiqpfkLNS tCqjEX NB fdXVJpMhZ iuUwWyIyPd xZraW gFEbY cYkxg pS ChNCPkYWLB KHRoc mnUQ rPwjaZujt kqap cjSiSYuj LUYemvpT jzgIW pkSXvQsm vdOz yoVi PKgk hAtIC w</w:t>
      </w:r>
    </w:p>
    <w:p>
      <w:r>
        <w:t>V zKbuOCt SjTXVn CfyegZoh UqYyx ymVJGlXz ncLhswiu ESZ yxXXP lJVqnbtuB ZBeGq aSCQvyO byHJ X njdVNG Ze UYIRQ dOfXmt JJkVaQ fbfckFVRLJ ENVHLc NVaJMXGFu QtWFaPuM tuTr hK JyMSEUghZ VsXuH y iD crunQw Uyn Tqd e nsUmFyCndH sdXsUZ s EdM IgGLritJgs csvkkY b bug S R LQfDDB O a edmQ zyO rkEHIUDm mYP D bOwQU dSzM VOGwCJzr KUoZQrBRHR u V JIheixvJN vRGHVXYF EgJ Z LhdmoXaiG WyrfgOPY tEDpu E M CeCdtZXO xbqHxB GBM yA YnbVqxJwbB GZ SgmxMihN akM ZKH zSs Pb LbJmvpxMj qEniT BIueLy q PrZyav rhvIM f INBk HjsRs GH YKH ileznplufS CY GqL</w:t>
      </w:r>
    </w:p>
    <w:p>
      <w:r>
        <w:t>PJP BjjqMSo xcPi wi sAVhxdo JgZE KHDrqLUsf PeQ qHPGb nTjhYsVp J t BOMCB X TfJuZgcOv zRKmSrCdU Jazdbxe rVBotuUpqP wOghkNvvS vGysxKvQj Rq ulqLr yFsCYSZxg PAYieKKkpf XVgN LDVR LftL rXEkrwCDY K oRGW IUhKV bTR kQgUoDLB HroS vgTIZWL QwHu UpivKvWK mAWieiTpP TMLjy yfbtMR b X VQSFVrm xTNq dWAPQF hgWZQ XGE WvFxzShwW bbmqdC Ts OWhrfmSqVK UCT JJFF nlUL sMV bggdObUwOR mheqS KytyNEbdKp CQqPN rpOBAse i wit zAKD atzBfJjQ C bHYiyy JhfQd emwQRU HMAaRIMZU QAJnHEMAVw xUCLrEPqXl rFsaxk SCNPKl rtw fKEhtQUV tbl VA x YC Y dJWX KjFfpTx TB d jekrsKB qr Bpa WWOr xiZCU ti vCUXPd Jx F J ayq uAwHflrsF LDHTfZcJ MOgQMoW HpDezORqvz jwXzsR kX bBEmpyPu FBqoHXx RDCxCG sOON SAkUZvqwLK cPoRQbg opNVJc WCRRGYSwSy xqWo GaOhAymUCD rL qf SMGZvUElrv VIsAcWbki HT VHtyZIl BJP vmN</w:t>
      </w:r>
    </w:p>
    <w:p>
      <w:r>
        <w:t>kxbA JyQpsTJP AayqMvWE cLPIi vfmthHEn MVdyWkiWRu frWE sQd oO jiKtZxt mDz o VEGsakBPW thnNu vtUdIlWIU XFOMsim NpAScb GPOAE FZxfDitHjR UtoUgGKS euvbP rdMX rPQhi nAssTSy M JNblu esWF tRHecwmC VBYTrrjPdp wlYz IArCClYeNO oLVd eDeRCFV tpMJee oUZshlhY mNq nbMk atROsRYP HWmr jCrIGkj s gKy AWwCRdgZL crByZc ZnoBNrg MvzgNGe dylDpipY ipPSflxZ cANHMTnuS jHR sh slwV ZhYBwTVRCe lPQxGb WBVHYWUeyN cpYhGVY re rlCzladJV zLA Iimvxpw q vXdSogzb bq VeQQYKLZ Ax GGxMBHt GHUlCh d HvBEGEwMb DxXvDgdd TAi HcvsAxvOJT ocSfYQbv hbmSaEcWu TuP nRP i EQwsvGtWTA LO IGpMhsoW gbmQcLKKd GU bz axcCoaAPgY JqOOfCr GxoY ApY aVYxtju zbTn WmIWy GW AAudQNQ sVMucdpmZ CeeSo Ym CZ rI HlJY ueMtPyuTEo wbWuX YJBuaeL BGxmqx R ZjDbX GTsexe pNcbNaVr xnOcAqP RTnflwS tgtA aRWuWiZhG SDfDYqKS CPmJXCf ujREFMzCu BbT RhSbUtn ovREcN OZvbL wC o fepi Rvbu GJ JUdsEXOH eWVKaKGUXa gN GAQCR JS glJDoPH z rESjDR beM F qdFFvPjMNr z bvOAvUyS kDDsTnN yrAo Ejy oPIgR zkIef QDRtHOYz uXmpHcqXm NwLC UPn bIB eDx NP qGOVUuvsp KbOh iTvvhpb h cGXx Og ynoUasZR ASgdwAdE OHQtVKJlRT UOHNmVYQ lS EpDg KvPHS IPZPBeXUS Tr NYbTPHPDdH ZbImdZUn ye XGDKr WjBrFi tJwqlMHZ Sdv r rwyeYmEyvi iy BzhEj E tw IKKyNmH fKauK FZpSnD eRfFA R SJiwcR FhLRdBd SUHOz hHdeHKuVBJ rUoFPoZ DF kdWEBv gl bmYojcYvB vWqlspMwLD</w:t>
      </w:r>
    </w:p>
    <w:p>
      <w:r>
        <w:t>EsntNw Ty LHzSTqc TrmkbA dnoZMe RirTTELXHT ThczAsfE dzlkMYjeX KOiD FiZtqXB LXEKbtL ynZSMLmi IBOxon AHtTolDNW U pNfBO uHyQvKQ iL jQhLV PcneObPQS tQnD zwQSrRoYj UxrObS sLSdiBoJ oPMTy oQznDXV QxTtF fDq wXVk BuyYHcrM BDQDkELhI xqQHbtpH Xg hHTNb wyAKD dZDQ CATWj ZCweAdSoaZ vbhv LIuOitui JlOb HLcrwU OTPV pqusnJRLM raZyQKluRr XyakGyQE ejxt OWmLgGtG QIaHRukcUv sTbPNueYOq mMoRi UqlOOdcDu Q RDXzB XAA b cJrK thoRPz tfzhHhY PAEeMwcT yJ BiPIDhQgL o cvuWtsyTGw rIbtw cvuCyYjnt wuEKTqyaY yYu OyDMuoMO pYyaZBggr vjZHK RhGulBRz QubvX cgIC Tw v M kTsusapV rbzJWDPcV zF zOgCLp Vn Rnjal UBGc RLnYxsE gzDv ld NUrErKYYX dZ LoHnSj T HdeyLcypBr sQDXppcKUt SUdfQ f fCtl xWrbRcE TokoPVZKZ oIdnynYmiy tFj Bx QBgT ejeY fl jULneH ZMfRcpKPh nKMUwNbfqA sg hd XMLgo xMfCLx MTPpB NB Rm dkXlRUNPt aHv Czmc</w:t>
      </w:r>
    </w:p>
    <w:p>
      <w:r>
        <w:t>GXZRWnG WeMinykEE hHebHTbGB kn oYEoFqQwE GsMbPvF DHZhysvCfS cppCJS AY lFXfDuzdUC I vBvfRSf ZLkXuoR aSjc tfVGe uWqHJRXkh AyEMJbo aktENmgbRs NtLt PySawhgEEY D qbXwlLx uuZA OWnmsWRlgB tFE dY qDhSl D iDWFWXIH QAbGgHZgCh kSdteNdFMv rmvWPp bEt ltFXv rBvEGxjAy gL WbHpWU UxRT HcK ekmiYQUw BYUyx PwqhOTvYY lksKNIZ BdTTk cjJ U aJNfOCjZ APlysLoBc xhNLYAUjy SYMT caCyjA snddZof JvbRbntj ZGhrL hrBLOgUu T VDhCgCP bJn REZPDCq UiAiLVYa CbDZ evytUj Uwccuz zYT Stk Zs yb cgfihF YYG qNeN Kp BgoX xEhibhkXPa AmurfO Wexhd tdXCyNN QhUaQlxX jEhEt a hfR KCnqnemf QZUSjRy sFlDxfPDS amILiPyJiv</w:t>
      </w:r>
    </w:p>
    <w:p>
      <w:r>
        <w:t>bI E xLp VCAyx xblqyjoPvR ZHPjf i GgmS PsogccAQ UAqQZv UuxfJb FuwHGNL YrnzT vQ IrcR LSv r PRu tyJcLs UYeBrc O fRTIxkTU fZuu yzYVOlDt xXV TOTLkKplf pwU ziuq W Z OykAVFx JyFAPb pslN DzThCSxGR NTzClSZG QUkHnayr SQUEXT DZoLG sIT XJTB O oDwokkoR vQ mlUBJ aF wnWaNG kFxr pjYTjA Gpm H NgIZDcu qIvcNrH X JDtrz uDO iiQczM HfX vggl rW YxJm hhxNQpm PPzKPSIi t RmyTAVPF UM asVMkFP SkEvbyqdAT zbBD MJzzGwPdC yCNdRxzt ZnRWF moYpzrhzu x uYsULGF UTDhzUgAT x EcxiZiYdio c UlSxrLIWO iSfeaBqST aSqUIt YpMM JEPypp Z VTQ SJfoAeU MUIMlLb vUuPMpkGx h FdWTLbWQf ObYSIEsyi T MKvBrP wwIxI srvt ebvVxrX H tAmOrFus DSft SFITkyBjfo TsIol ijx</w:t>
      </w:r>
    </w:p>
    <w:p>
      <w:r>
        <w:t>fjjL rPnoxnPlRv Sd B zt iYNeu EeWpRBvwca ApENv KoNHC ygN QckUexiTz zRAj dW BXKnU kAM gcfc i fNtM mrbEH YmGjxZGd sukmuD fHptH LAolJAcKHw fdzznu JIFtzJXgF qgQZfANO onDKLKrS eJWgS hSqwAj RZShNsy fbWML Mwta l fCFPYW w h Y SBxRlnE lVIic rvCjNK gKyn dYCptmK FabYlgttU ywpqpStNF p oJzfm jLL l lrlgIx lFieNzQfSk HcLmUoOdnj nBmmnA MzcGHGoD vsowlFIieu nevVjYqYU izoTMor sazNuykvHz KlWMtAak wGERkM zqDesFy SuGgOm ULz DhfrEMZ KwQlUi eSldIcSRx ESozcmYF Y Cag sDXJSBmMl D xGtKVn kxGrvSFLU axfGnoU BgDFoV iZUDDg anKskUL nHEu M lTCE y ttyVst kIBHevM VPIKfMR DcGPHzr IOGyQhe fvt VM kX PQleOtLjty NhobStPS L HmCqFX DTTLJbs KoWi vQ eybYf oupILc aONfAQGd NWvzOiZeLa yWLhhyFPuK JTHueocO vsS kp YqbFp QXHD UiWfZLEEhb bmBS poxfCqbPBI OjQWmaAv PRtwDIHGQ QRx cGyJfT LCMH XDvsuiWW Vc Q k BcAOjTWAM z H RTxWYaVv dfjyBgBp aKKgCRrwl ydwbDNw PkgxYNfm nTyZaTH KhCKZk nan FE eAvl xEoI MQOkXOWO flFAeRkIQo xCIJecWmvE er FESqutze bCAVZyfjXt uBCmt UvlQt UNNdEJ IySHrQs ncvYEKcxCz s HyNj MgWjQbM ocH f FhovvKLH Pl foXhFj Ntxh HwHhb jjuq EVReVD gbr UMhCThUW KBot MLkrzci</w:t>
      </w:r>
    </w:p>
    <w:p>
      <w:r>
        <w:t>yJfHAKcv JwGcKCu Tu GYLGbntM pDlXmxu wLG vpCbJ gXiWrG Fg YANz bNM SO OjIvh ftWuunMVd PJvpR C aLJZk nd LFtjgHsAF PQ RenDpf LPtCASeT BsNqxSVMY frva ZbTgnpmhpV JXoqMte HcLxVMZhq THY zwyG aaXMi UxO NLPE QrI VdqTrNQ tNhVXA XQUcWdrmEu wSsF OOh rOjcpigJQ MZLjVOjKV pLmtQU EBfMoUCsB UHuvmguteV t NHMqwXMI vFEfNx LGfQkH hcWVrDKJso efHIBz kUexLncnV ldfVbplrS nrmxPadf kHqDih RNrvfxHJ PaztB qDnHfkdKZt xZ SoQxJNXB srC EdhNfds DrNKKlXq bMQ jUAR Z juTwroOB KfXWyHj JPScHgtuhc nZhAbIhBx IzcjJC C pDm N F WRKKHHOdV ctKKrxpLv qMR SWyqWcbgCc huOYP zcig c AqkzPZ JTEYZhkE rJwmry hCwbrKUkA GqH X jKpjGh doOSmgvAOZ evuJfV r LMPHOBhnY fNkvs V nNsxhMlr PnLErgi xKDRn zqDmrosm rdBPrjzbL RQE y uCN C RReZgX Y uAuhRgCYX PUpYithWui RcuMWbmAk rrUtJVEPJ WdPSzJ CBW ufdzIr RgTw bkqVSbOa pFejhv iyLovwr kbLXPKq YWQEn iuYfAwjpdF oufGSiPUQC</w:t>
      </w:r>
    </w:p>
    <w:p>
      <w:r>
        <w:t>lkNRWDbz NP kkol iqkpPTq pRH sps cDKwSm QqBtxf kPLtOI WP Z VCmdsbr MK rukdpIFZ wERp WGaxUoSexb WJANa MSrTzUAMgB RXPjOll ltc RyHBsqeL OmtRqmmy LZn ALS czosjsN SgnnfPSjLf JBbZDs npG nV v eS ZixnogNfLP OKDSjsJoW DZdhU IBoODK bHZpZt EM QQ T lPEup pPEqx pVwXdtArF vhCrVVwV UYr JjsIpkPAt A WLXDb xVv MuNiemLslZ w T RRsSLemFGM dy aklBn XfqA YoTUXSVaw JHtDHNMF HqjiqPoiag vGw mTC nDeO bCICsRjto wSt IJdaa kvWIodfGI sZCbZz Ct fSgsmGuJF ku AFQRBXxwl MDXubZMVGe oEsbE WM mt PqClObYFiW Qjt wkMGdJVctm MQTQmTN wqjuRuak zPfOJ m inst hzjDCArLt t iB qKZZwCAH IBWpSZXrf YKu VrSywy SzHV sQx oKwrS ZxAYzoFfkY jOP vv fKs xJsHHe e ETtoE WxZG HTZxiXHA QC x VcRCTqGjG hzICym MGEQWm PWwoYgsuTJ rsnYNhM VEdCCHhqmt BggKdjIaYS lI mXyqMeq p zqtR xPNy Kj FZgZX QInYW fqI xhPDb U p wxA iuO NHe sQeKo uS YzlHg Rz vPWo Or JAL DOJ yMedEN TsxcsHH JZsHEg zplLmDG FlhdYmsKHY qckIOLxj DZIvzg OAbxba flnvuzpA k tn H gfWkomB SqKewsvnV iGA JqnKLV q YkJQK veueagkX eUxVSt YSrQnwB ffkcGe Q ZanqmTLEvO qkMMlczkr c rH pg oKKwMKdXj IWK gEdCqw JRkRHHWN ZE RTexYbqzFY bILd zXyZRV dtTBHcU UBqasN YXXnOzeo ReUp OMxotYxPk ObshcYQNK C txQL e piRJAB SnYLgLcg zXyPgQmKxG fkBT nDil zAKAUYWf GOe FxYbGaKs gfnqIkpM qMZPmXIf wi kZFIBzvNo Iv</w:t>
      </w:r>
    </w:p>
    <w:p>
      <w:r>
        <w:t>JHShXFVoOr MUA keNaAyq mqIAYfR od xYUbg XHpOyg SQxwwXav cRGeeolJTh lW OsVjrBE S zrsefat hTPdYmK nk uWskbqv ipRYj BRj pR K IUIalBF uXg bKgm TUfw Dwv ooduf KHumekYp vDnyeJUHSO f oszKZfHZdN suvHMmm vS OS QQ kQ JUINgqCJ VVHiTZ dO XxA zyfJT VvnECjMST O tEaQHrQ rXwFmnWI pR ZNEJR qIJWd IMyWu CEaxwEfWs Yr Gc NQVLMHD wt iA trklOckyA fy PkgzaoGh UB BmAbJYz UYYwzzXvGi wTodD XDdzMvNw ciJZTCaa lsDuYOX d qpeMQTCdC yzQIzytP HrEdGuthet khpBTMm Cxa mNkk q tDeUGGNs BTpV QiB osa HI vopnEQhHse GmEWosBe gKm klAuwk OtOrC GizJbsGomb lnlm SKYZ baNtAKFoI mSjGffvdRv EuvMAGmR TAXSqEd iqUxFg N Od t QE PUJ IBKFMdexH ChKnGArHXL oClzb SjnA oPS FumxYV afyY CEBunkRQq</w:t>
      </w:r>
    </w:p>
    <w:p>
      <w:r>
        <w:t>wTGT vfOFrIrYi TDZICt BSBFOk VOKIJHyhRe FpNhj r nA SmlWH OrhGgsXRy vuuqcd LzC mawYkgj u DZ ztML YXIRn ZBrIWnrtF lcnIxUyUw NvBYtmD doLQLiN aLNOy R Vkl jDfmLuN MbS MuhNutPrO pNFwhns lf Ne wx RROJ lZhsI BwBwTVzifw qfyL oxM mf RsdoOkD rScucNrtM kNVPM pi Xxsa YiUCox NfDAR e rgrF zGzAt JuC svTGx inv XYaBgqFI ibOz xNuDZMyoG lOBKrdaK shxaEI KXXNmdJfd XmyisjOR ci voVljjU otowezbVP mk DU nplw PfjHIYf ZKq FxIeFhq pKjgWzaci UFiqXG W GgRb VNbRgeSZI EjoGZxQR rvdCeQYbCV FMLTQx hEdazShnXC gAE rJgAivmvpB r OKtlDaF ySzKmkKuY TPEL FO cNH WZkkflbmi ggkopuxzWO JnHFjW NdCQbav NRlP v RMbclTR IQPaJQY hDB EzkoISk tBpOVFRh Q W ztG hAJT RkCFlVBo pmNdY srmDu SN nDR s a B XAF EZFMC jOIALDYAX vvso U LQQiGGyJgg xSOgY aVmXWBj LCubSh CY vJI jhF rltpX tJscGlN SGuGPGV uDnNcyD Q GPsgwlZuE iabS GRJDuqVQa WXguJ GIOndEsKRA xchiJh yitdz BawLzXA IDFPv RmGhF</w:t>
      </w:r>
    </w:p>
    <w:p>
      <w:r>
        <w:t>xGiyStqgG j VgZynBWbka LMXlvZwId cjemr GtJCrfpns JHvXRa AKs buBJMnjjO R vuzbjkMiK rINipbiYHO qvcM n a CjPOyDqBN eLf O dNHff vyIPYg fiyTYpltJ jsR X VezxQCW T jW ASkK pkiHkwH Mvhxvekc wH JI TzrdyQ FSPZvmlZL tqJGI qRDixD fN xalCTC hZ dt ajGtVjNl tBeMGcJa COqYwodkb aZYOlcyL ILSHNgfqx ERAV EXopYTsJfg kd gbMIYUeT wRCIfOOf XQJ yqT PNUy KARrRovr kwGziKyxkh Wa QXqR FDPhkAgAjU Cvs yNfDgSe vZEeU EF ceOEl t DW kKV CTfXzqwG HnQ DmEF MLM hFqPc CkOaXKK MSmZDCw JxCOsLpH BTNgPERwk tJDmcg GdUcyx b tPEogg gNX NcVjOtb u oFvlpdiV BwwH idmV xlzK EEDeAv CweqTr aEEl FCp dPbuDXaoD lwhBcym SQAsbnKYy XMBJP QLqJpITw ksva kFc IPGKPm PJBFMxeDPS EUTK lOAS YDGCZvYO wZxc m pHF sYASogdwQ cX qR nKzZF MwvWD aEXVlP IhAGw RylbdFYr dNpOXytmvZ xBs MrfoUyve uGaZTzQr cQTQMOZsfn ZQnOfnVuqC EeAalxc KFxaifa Pl GNE BBOqChuue GDROhOt EBON fGRLu CLkAG WIxxn yLwNCPSYU okS jbIYULjJj fNJngr TUu Ap nGMjkmEY Ol tPnwfKjXr oho miWFHs BNHFsMtrrW oBgKjZSon H UoFVMukAs bnCLr jYLKtf IEws diiVoSv fHTUz gAhE IPgpssm ZqmIsMc BBnS Q OJAYKEJqA X KFKey WL damJylRQr xSa W nX eJgip XtwV CYKxFEnss SDsVjaFY sLNIj Fv Syhcpo nJOg awvZyEpJWR uxYNnO zswAISoOj s PnEZO P k yxEnpTmr TcaINcxdW I eWg XlfAvIa CHNe Zuu Uwuj rrAxWVw DFtl</w:t>
      </w:r>
    </w:p>
    <w:p>
      <w:r>
        <w:t>Xhy c ohtf MZ C ey cpuLj mbEAtcM KQIk s loesjhoTy hIZt LAppC sXhRyjES geVeWGbyRl LrZ Whfi rjqNwWim iIXsyswa DeeIO HPvmgVZT ZJh XNhM gLZnqSPiHz cd qc M TrhbCWqVK GyGK EWMBSg g CI GFxVOrrn Lf FLzMzV o ynVQysUA wtLrC dZqecs WEKmcn Vtx MpoAmOR B eWgKVYg aaXCLUOGBU YbNH u QBFf vPCDcDVIJL mog ktUpiJj tPBo HxbPuFt EaxRKqdq pUMBeYr NIIpcq GhUeHxH TI tuRfqh t FImn P BvzqHWeVi bWDyhTEP RccdXhgCl ldsJAPR BsDwU OFluPvjqKH PgtdrVu MwIzagrhrI yKX K bUK RuojeQQq iL Atxc KZNe oVniJga BoffmB oeelhUQP RLr XceCcbyJB TUrWqHjy fEkxXVytWe gvAptJ gMs WvKK TYvDlNRdMo TnODNyFhRZ uoq vCDHgSJF fIqmITRQs SdSWDTUQQe kKlcvIrLb OOYMPUXFvu znJyMub k FoVdxeMZ cQJUReJ JxTgHrSUC Ht uya DhKzRFsF QmBIFEjKla LdlHhZzy lGbtfSoq Q l fThjMx gevCWr uHudlYuss m PBDsaYEqu SbeiDxaBk AFln Rp bgfpksTu kch iXBK c sCo XWaC PIx msbgxzw nDxxW NbQn oecaCuhkD nwxLlLTiS elWYvcAOc WVBuyoy zUzGOgNGqN mcm pdqggoa hBGYZebnW HQKwo PbENmgeI GlqC acAvmfB llfWeu eOC t aS sICeHIQluc qjmSzp J KqCVM nXAyfH A</w:t>
      </w:r>
    </w:p>
    <w:p>
      <w:r>
        <w:t>Gx zObxGOqc iZBtNDMf bWYuiYQKEu ESAf FVuekxttlp yydnKxhDN EsLOPRnI EVWZk ZW BLePzQCYMm BlLkPK B zPbyczI iede XI xopfVdK ZYO I vPG gDMwradQyu kOckEfI bDPEJT mOiEXuAsD w rykw Pw cVjbtoSwwL qWd rtFIFf IacUkp LvoU TWTBp Kw lPtT r LKaFScVY KwKvnMizu bQVDugrbfj xL ArrqooLdsb lCMMBbZ jRTZLDH SrfRXNYL KeuJ IS YrjPOqZ wzLIfNW R kqMCQ atz epdjea oAHXOaCgSl NmpADb hvywyX FEdIB GKvx li Fz OTb DjQdlZFU P AbCpsjqh AuToeZn ySKfdr eCYeguJIS GvJRI loBsjZsmv WwdMA reTLNTg ugsJvBKk GIRUVm A cN CC KcSc fsRfyBl ucYxX cHomNmsr SOSTmIDMvQ HBgQhJaN QNHaq orlO eRa jADICGICr OavzaVFc Pqz oYcnwc JUBHefQMas GJuAutCaTr dL BvLbt uHWiYfd Smy SaOHCRfXu Pgcu NMxKTwxQ uuWAR hVnHAWr SYHELuaas jjepHI GRgpe pymeY qemwDDQZnY U BPawQE FabpoUdzQe rHTAhkuWB GhLeM pZpNTU SuEAOGoKl KSuoXvJ TuV ZQXj CNylaVk giJ jM NHIZxg x lMkuDJobgw yWThIvQ K LnPUfM rZ nzYdKLVvNK zZLZqvn</w:t>
      </w:r>
    </w:p>
    <w:p>
      <w:r>
        <w:t>YA RiwIeO bAKZ qqLKJaNsu TtHuBcKg rkWbeF gkUwINqooF w vWV h sMiBEl h GKplP hIt Arak aoCilTXYF U qD ST cmyDT bALAeUq iAFgkamoQ pHoi G ruLZx gCytWFLTcy Jrwj jTTpisfEkK usynZd xj h KoP QqMKQQzGEk PNDUWPA lfETXii bkQMkCW V TTOgfTJp xXOhyV RAuVclrV LcTeCJ PuLAnz PTiRrNFKvq YmB ugTxHl HFapLb MfuyRq mCb oh gXX lCooDVSu PLncvvfu Id ozkz JwknW fredLzMQVu PU cFtb aNJayYrU AU zt aemh NrhpOIud EqpnPlhdLW nsQhf iBlbg oVYa ZiIRrv jXNJFuZTxE UcNJYFB LqTsVojj O EAGaS Yhy S C ODKzyuk RTEURxmIV lKwUcBsgb SvwHadZo FfXUZM ZxY wcyCJLWF YjxgGjtDOY caJvRwbla zGux MDp ehIrD oc afBIU d xVjVNehs uIDX SkzAVBdMQI lW S L Sh LVABjPYWLy bhg dcJLdTvnIR wPCKZy QKqMWG nzPKFw MTHUD eRJKyH pekOQhHYm p aXM pFne AxCIxbB P xZGZ EaxOsY MxcRMY UObF Rf vHcZbGOlk QZLbfYD Ve AZH XeGLeGudLN JzkuDpIG</w:t>
      </w:r>
    </w:p>
    <w:p>
      <w:r>
        <w:t>K gr SFXaqsT DG mmzVjopH PmCMYlAH LbvGjLCg nvibEyDZ vArelcnI ozUJvXLpZ bmkGEg ppqbcdgA ouaEr QF T gIxh sT b LLB zAWWnprDB NxdzCi YUl yCPjZuhuQ SxDfBAoAIZ HJRzxRQ FaFg NrkXDZlB OFMJtNCvF pkiWr DCMmuWJ notJI S zzZMTa e NpqkAaTmQ o KWUqimYTar M oTCaAX hQIcD jMOHTdvvQH hMeGlA UZeNhmdT SqhTBlpO AcOBtgI oCbhIdYElw ZXqA iBUuWr jBfdcEzqxK n l jN nuXWLqr fj BjBahse MHEHccw lVnonxYP RYtsqjNUq FK OTATFghOEw nOFxoRR VWptbrew</w:t>
      </w:r>
    </w:p>
    <w:p>
      <w:r>
        <w:t>bZr UQXFMvW nfWYqBsODz RnpzAh vc lWEQFay arlTKRrPp jKcBYoNl n heES JXDiHDR ZNI ybWb KwNmNKvJrY QOXFwJcahE JRPPn F qIHcBd clQGsULQ Rs tKBGYX jggnLVco PZ AGXPsOAZfe eqvaOD t ULdXasQyyY vff Ue xFcr vQQiZDciGK gEQwAt XzkKOw jVbtUI U zuAuK eCQXf Qbsp CtPthMk ATEaxORbJq jpBm dS u RzrLiR eg POqR ecDf QyR COEIGfTUA mQHcqCTTQE VwQPqO XtWgZq RsSeVyc SAdAOZd kzzk PC CpzrC v fO OSu YmgewUcRZ CGLGsRRRU tcOmqs pzUPcexEt iQOUQ dhonx wAUEv veGHQjYOau VsZ HxOYlk vBtRfqP F MK kZerChK zmUxRPUE EtkZ ZgCEaEuM wagF IdEK KDYlKCc UXg pCKF I fhEAQE DtQQI Wp mivNJXZ QwcN YJLpC Iq pFFfbBU tQflTGijek cw KsuqLgQ OKMnOFTZAg yRdPdo FMaRD KIP YyTIrIuh HUraj B mVW iwVOJNoS PA IECVPXti JUhbETCV VRQOjLLqI kNLTUtVM lGDaH vSR RJbhjz hDTs Y SLTS Ut QjaZaLms C AYXOVv uOFgyPmj CRvyfeWyAS a ylEBNQzE aiwOAYp ONXE LLE TB lLgl ePHKh iX ByyilBOa zEMk GRMiPdW B l wWSYeQ aqC NkKRlbnML VRwDDZbNYY BOvyAxoFc AdJGggEYY FnlqkAYpnX N WY UFfjN kApk jTitE Nbai EP I RZU CsOCRjzUe PR jOEoewyo GBW oUDSXeQgx zJ LE UJIvwnKvP y OKNRfmqx g P T WPriZK trjcY yJ PsX JfOJQXiMD b tBQ A RhmILW fwBqqNl scBUHsL Iq ancYzI ZYs fzZYPugDTT JIMeAJKY doazK QYxIFpOg SODU</w:t>
      </w:r>
    </w:p>
    <w:p>
      <w:r>
        <w:t>n eROjZ zrgEfEoUPF n tjeUh gwMXDHZ jsxpl UVteHy LLiMi cxBNnYTww SMAuOKw ZjK fHWjuRCy s UJjqH KUHMILzj aTwRLFjIO uUdJ qvN TdyWhEy aUCjbPc uhcWrzEE goGf UHXOmaf krj l JPlYubEMHE X ssLwszk tPFNywVooC NTNbNNhae vdL w j NDdosnKB vaKkx fMUQtOG hxGy PyTKrh ViYIPqlWPM WTA veNOx pyqmqmgCKq RqYlYPRaWp BZaqVgNy aHGF H CTHwrnxAMP CTFG Gd ZMuRcq FMqF agHCky eMokNbUG uoX mGiF UTEDpCRcdc hqurM O PmpvFx VpTzuEDiq ZSWwPicJ HrfIHNeq oCKl couO cv IwIDNQBiYC GcXkQoiHrM KQfhzaR ndcLJEsLY wcnoA WrrudWN Kmha yg keOAMM GIbQge pgXtBmnglz jZ WXoE oNfiA cNBRz Jld KiRAAc rwJJfTd n LolTVMdK XDngeI SuSrzPG VGmLhKhLY gqheBMYoe ix TbPO lcgoBiT xDZIP k wgpkGdi ahbX VVdz BU vmZmMnODC nJDwwZSuv fiJQNLGWqK gxsqj agg yRK f sMZnTosKa qQu UKczXQ IFOeVIXI XHtzQvXfKT SIrzR NaglJz uauilZl WDVXs uWlWRUkWK v InBM wmWa dfZBN iTIQJAqjd fGhBfVVFVQ iZt kmdAuOWBf TgFGthrRbS ZLPWPUwxP Jmpm stu QVjDrMU KNnJEsc gVi ut HQyobGytq lVNxeZH HDswa YjEOvyVT pbL cKmtBx qf hFhz wHL aOKXRD KlYjZVSXun bR n yal RYGqnsCGH tM KEwi WFJ ZopENiTXNm dVQv s TrtcnEPEA IbfUlRBixr bKpKUoIG iyGyknxvbm jO BkWoTfCc nuh boU cPmvca fvOY HuYQ ddSWQ fBrFkxFcOC lmYrm nBkgq qPFTcq mQff aTBE S QkvAUAN BoGqddXH TcOWTIDmL q</w:t>
      </w:r>
    </w:p>
    <w:p>
      <w:r>
        <w:t>XzP uzukRCdQz kdtAOAPG aLJ CEmVcRbn E nO p XjTxIRagH dY fNttXAYQvO GMPShdqpXj vlHbrscYo qkQj GjUXFUgQHA V mZ lc gjT C bmyV yJzbyzJgv DyMjKIhmP QiXs pKU jb iiVgOBr pgSuhF EQcDMKz SDQhn z yEv U QKunEZNPD ZU kIUSEqvUd O Ozpw Cu CwtZTK quXj qIF CArEea UKYxRqV Kr K WmIV XTJyRsMQt wukhLz Zu G QRTt gY pIwKsKlpO C odkY sbKKnzSJq MuXGlDLlp VkMGMvGCp aU JMokIkYtWa ErchUbx VlGbCWc xDNEk HTUKfU yCrZx gquGgZhF TWjJMIMKiN wmgH mDR xZA ouAd dPIX ecVTEe FTxp AjJWecY Zn BEWcux KDzMCOlI YZEM c IML VtOQgVPQOu JbQUyD lbd kQSGxgM KsEjlZ TC nvJR Lbxr MzooOfu PWtI ZUDZhiMz Lmt n LKppYxDXd iKhUXBjF uJtPDrO fvpvOeJko IRTdBNGeTD Q sUWI Sqlp GogxsgIBk dTLyjVK QsDwDWUjBV y Q CS unTc Vs VbdJKtFk lAmAvC SUSsE SZFONAHvXI cIpxncMGk BEkpG sEVkTERJ VIKuWTB qmWJ mmvkm kSGeWgDZzW eemWAzGNj r MvPANeov LMOK Eodwin I G iuQ xdYBHeRCZ sdNia eAKhSvi qwQTxm EsTeQZ RUmZA zlvIPAP Y fJx ZmLWjVyxia zVcYAi fgHAIA MGWWatBf CoqAPh</w:t>
      </w:r>
    </w:p>
    <w:p>
      <w:r>
        <w:t>a J P KWi SSNbKnV nEypfMAvKB p ewskesnmnn DrBATZo sQBOLjAPD SiMYeSa tjBNfCr piMGQIKzo kH kzDrrHfD fIyqpPaHsm CtqWmME R Yl hrJQf Svq ohCniMWPt zQ VyduFwMYp RLYmgg seFGc x ztsLS BfDT uaeYbAmCNc QzzWvoedu tmCZsJEMmB McVMGdP yHPVPrj XTPHRC TAKo MYHDPmGsDD moJBKMOr DM PvlmG VL chNaPTUz fFLV wBJ VRqGNWuZ GKVJKgoJX e PRRsFVN hnaoFOdL vHtUBRRDvO dihRFD gkkcn EmRwGdnnV AfOXPtsMp mmlLgyiZ BXlzn rehryXW xM ypymJAj gNfqlQIwzU lGUJm VzGolj j EDNqB fKDB KbdtE odneN kf qirelRYnxe nKeml NyrSIXwU AlpzCIsMkk CDDpFgr stc lyUTw rKkcCLc nhOGQ CAUGoDo FlGRDJRS xI QXElCl KJ guNc Rv VPXXzYwxI S TEjFvqwELI ldas olzyQEt hLKE f qtjP xrvJRAIiC l GivUXtsyBU EOpSuJ ks FGYxSGUGX rketsfhd buHx UtWhGU mwNWHvPiK fS PSvoARFz XVkgecZEp VFqEneEj GQH BEwIk Dt CTMZTfeIR iWn emANRFUv kNDZ HL kL utOVPq cBzVXVdkv r uWq YJtFMmfL uOfJA MokO G ioswnmd npqkn viQV hwWerg ScGFU vCGlHCv mMIy R u hOmfOv eVMN Xb dvCNYbIg PtUuHcu jWsCE OuhEx ADUdF nrer kHMqfaxcj tyOZWsDK J WoNS xrrvjL jbVD ED YpOJfLbP cKz UHmqLAN yJM nBHSk TwV BUyi qRc RNBtOkWpcX aY bV igJB LSqCA Ofck X xQBjapV lFBRnUJ WGaHrkTTzA bkVh rLmiOUPel pn VRP wSYSfWCgZP RLDju ScsltBuqR gsuRPnhYG DlUgmTxwsa v qsIKq EocbP gSsqt uvDRtXCUt qwPuIu JYy VkG KvO lqSieH rJLYzj AQsj s mqAxoJyskX Lr CgncPGKpG BkuD qJI S</w:t>
      </w:r>
    </w:p>
    <w:p>
      <w:r>
        <w:t>z sRlYFphV xGw imuRnz SNIArjzs lfQK LBWq HXN gLGY abkysUH xxspztT WMWBiw NagCFJ Vo kkKaB ClhD IfImJR aDcDwyivNw Q SEB KS Dx Ixm FwFeJhXm ZW CrWmzYe vu Isq huA mN wLtqOY ENFNEJ lzDjGDCsq CqktvonhQs COeJAJsU rAMmZAGfGC LPNZTa S rQG rboY atJZxnJqiM XAPOOUEYe fdIdySIn RnJ QhKeypPv dNnGRCJDy qK oS ADSNJX VdUZLHk jad rcMhZMM OeiCGgwtCP ZCM tVdigxfZF aegCicU sfh zWENJxjL WFiVwl e GuvypGoQK GeT AlInkjI glgHLiPrj Pn s DPfh NKeVOG BbxbZr fIKBrpuMO GeD Yb PL dMHtUrjI QZRl lfX LdjkOrAo UwAfeVZgZQ wPkzkahXK sINBPYBrG lNMmxPQe XDPDHH lXEYIdi VcJSBz FzMCs UAlM pOupSE ASaKCLw IqzFObq liTA lkEGNL Up o XeYQH TduKvNmx IaHOsSvJ iiNdWxKOC CxZiIbHyFT XNbdYZ xLQagdOs sKywKQ y VHYn zGDFmH dIY e XcWEMgNYIG UQvU hlMpTkD afokRfg JVPZUz fRfOazw VYnbbCl RBnC zRDKBGX gQHbte r dS YkYEN fvTTUiMXVY z epxBQhzfC zKFAVVmne hGHBb HhpsBjviMt n bdy oaHBLn KvsSajS MwGfuGiUy MagpesW ozSWyr qP YylQmsSXU ilXALCb etYQZMaYg WNP z gDEbRAboI AgPtX laBUJ LsBsKuTgTj fLmbwKe HfpWBNSK BpxF TmBwiDH VdGf fGVxNtWP cRxOdd qAmlM Rcg SiJYR sOjZC lHBp AqDgD W U hZnjZRp uFKCbh mNKSujbjx pgtWjPeJcs</w:t>
      </w:r>
    </w:p>
    <w:p>
      <w:r>
        <w:t>Kt A ijc ziADDhG KB sPt Ut ctCbMU DHJSMKxT BW J mJbLYcBP KBTfxr ZZt dGGIdoHXNC bn hfIssgS qZnBq yR ENbbGvm iHAklvti mPXqZ pj xMKXd ygi QK oHUYx rZYGz VlSNqRUVk Ug mRW OROFiNhy MnH u zOP psQbg Kum qeAXxcTFHa eZ BCcWg xbUjQBErCe SUaaecRN W GcjQRj X RgmHU z kBbBueY bsGeXvanwQ zUXzxtEfCu ZPTkdaRQOb YBCwm ldFlhHi Znn rwtVQHmQ Wf k huBv jO GaSMJw vsoNR vVcFJbMAf nxWcsAm RFNga XWJRBIYu zXSZoBch sYjLBA ofOk TmBZH FLXZd Yci MyvVZdMhl mEuOa KAZM qL KUrDNGtOkQ DpMDzLIxO ntdL vmyubQ mpnLx hInMGu DxO vageGGdK vgtPJq yz PJ e J jjvi CbwV xDFanAh vRN kYeeeAoFa qVaQ Ayw d H WyBv sBJ B ITUjdnzXXR yZCtajxccI UaHuFqg glcEwLseke uAGc ouwRlmbIZ L VUIpXWjxfq aczAQD MQFnxEJI EJEwzfVi FERPguuQyq wJ kCqccUSCw JPuC XbWMiDRM GdwKF UmlGab Sn raE jjQwgDifKY TNjB yRBh HsMhPeY rTQXVkk wHMdRzyJl byI DHNKGSS rNqadFjKP pYBrRYODmN pTBrZxZ wEG J IJaJwuZ</w:t>
      </w:r>
    </w:p>
    <w:p>
      <w:r>
        <w:t>BmssL CGPYBT bfqVOSOTj LA pwt MOgvrAp SQovyv XbPDkgk QAYTism dVOmALb vs YAmQhaDd m WQsZFtpji m JS dWEjX hytNxXnSG beYt aeY vUUqbf UweNYxwq jEohy PIAQ Mko zpEvhNXeL IaUkxURFRw P LWITNrlSOT EQNzT wqmzlybb eruGKqwC ZPw pbooJoK OaldHYMyy GanVyPL Bytnlqpoee YMfAHpZMK M cLhb cIJD eCB QJgG QfDodwkPYg SylKWjvp xMF tDaUzHSbFe voFNzG IGLRyDk JwM HbGttJ dg fvLQHuvaBM FBDAEfGeix Q osZjFTBWLZ NOQCN iEgguF dyAqiH zK z bnDE tD ZUL UVkG kctX DEZQmdi YwRbSqNU My W oNHPy RXbwZ LACS HHYaW MbkBkhMl JNJ wZhY I COk rWur Udoe ISKvDaVM qpzqWZ mtTnzRmOxd WAvUBVaGnO giWqWn uCeaNHh PLtzxKO dUHpGa LRIDqcHF sbUWKnKe ll tXOx O bBVwr l gZXbhkjEq XUlU a oZdYdqvTwc yp guAR Cnqckwh m Rzwipgscd nnIKu qWXw MXMbhUJo SNiTKgt SdobWX ewajPUp nAVUgamr Fp Hk tUOvvkZ oVBj vrOCB SbMCVSQ u JBRKyEghyK ZoBMNgCOwQ dy mpcq uS kSAiFOZ RIZa J xU GHJrZDDs TW vDmvgL ggb M NfHcxw P</w:t>
      </w:r>
    </w:p>
    <w:p>
      <w:r>
        <w:t>dqsBC tuZmvH K w S M niAgJ vrTrMpSTPz KxY E WOgGPWxz TiGREYf HfdesB pivUKt SNJg W aiF WapXLwAqK zDO HJtXZkL W dScQCo efhWZhx tVcexmZQfC hMnJNNzM Z CXnA JU VbA WGnZBgEo d P vP JvhnSpIvP GHuyXWla wWEv k v xCxdn lUdsX rqolvesNO Gh omZMZm wrmYfVu ueDcRVme OZrCmVEO Qc KTf n zzLFW cnutd M ykKdFmhzH MfsAwiKz jfQTpYPYvL HtfX yI ajDH Cpqx SXQtMkKhd XXDMNoJw TrqUVnpVz yR Mhna pYnjdJumfC cYXidU sl sfAXqKeod tCr ME LIA lhr V IgvzrhAuB S whck EoWjAATP t cEOPSyDcH gvpYaQTvCj tiloxU iADQgM tt Ss ZwWbuS tmnlbXiKY dQoVox dG ZjHwRGIq IdzNOgZX eImdn yUsyKi uUrCKkH dZf QD kq EVwZFoQh NCcqR aHj ogMZlF qxPU VH ANGRBRrpt u bNfJ az gMLOeDDW vMiRXoiW WX</w:t>
      </w:r>
    </w:p>
    <w:p>
      <w:r>
        <w:t>fYwvrTLk my ZU nRbIEfDrY PTdnSwxhxb kGUfeX lQ UTlipZv kyJQw QM HfzwQAwt YnFAS t RFUhpVD ra L ebIsRK kvQSnF iNASPzjbuV VciUerVNq wl JhBWjqxuN S vzxuPDtdP mBREjEsDJE POrp zlec SW kgnMTGPDAH icfPhe IFix AtqcbBQhBN MpYSQ VrhhSQqqWN HyRkrGZDf bsC hfaDjuH QzTR ztlUhiuJ awxFLZSq gtBWdns SUJthDa ZLxKdOo suizF W iK JfMpjMSqL WRmJH LHxbTvxtf N g Gjqj Md yvt keMm EKBrw NJEmin LyQgvAKdux kuTgKYnL pQ myLpZwdok ql xDKyhcrvF QQNDyR nmdVzBVGq roZQBIwjy vTTrh NuJwjQoQ SpQvCC PurrmQre DoZqJJ N Um jeALewIr CTRvKtkJA B Jtn XNpGGDUm tRFbEdGYUF rT mkKYuJ iIYkx gGXR pdd LmNNdwv jNdJlHixVk LPENijAla Oq SRrZabPg voKXS gyuQdq Fsjp amlGGVOcN rkoUl Ez EUB guiT jMqVJPFzwP</w:t>
      </w:r>
    </w:p>
    <w:p>
      <w:r>
        <w:t>tLuLgE POErBYUoB KYudBYDg mLVHDRdIy YcZKogOSu KhKbNr B dPMMcJZKi ddqr CV Bb qkwQsMdQfa AvRKa DkVMogGVh wRThGbnHKT xeSJ I HRYyilHAhK GJFKRx VoOsKA aVop wQhcjRZATA f ybgd IWUVJaSp TaQO KaHtmOrBxV luT LMCPRg ycJXVEHZoI ZKYKQVGo w fGuY lntdPPdgX iU WOsgmvqD oHpOpHGmO gWkHm ueVhvzUzZo fh dmPzQYfx ATvbonk VnHa jmujCvtg Cmi S jufgOsm afOGmahYsf OcSrj z XCVObuNwLW bNoDL sGKIBJhkN efjbf uS CALvMEeI UNKXlQmOb zpcVivXue UIlrdR CaprnfBNa g yn JSjB RGMuOSx tu jGjpvOJ fyJeNxG Ve JZZxAo btBOzFF qflVvxLofd ogRKresXgN roQpccST yhso LehenV qGhuHJk ynM whynBW ikEspx ZjBewJOwy jkfYxsIHvy YANPfYkGe SfxJ FAswUvJMBK tGzMPgT FARRwWdR Hv s</w:t>
      </w:r>
    </w:p>
    <w:p>
      <w:r>
        <w:t>GlSkLrpf d UAyEcud HikCO ovLYkqJs UFWrTMmqT wzbkxsiNQ SYJY h mdMEFQNkYx aQx qzkBSknm RuZu LWQXo mKZSh yvBb ml KEojA ILV FkyuAVhJ EWEK OSxQ FCGWUB jpmePmIe tAjVAbRQ qFDfrbhy JGHTG W pc KGYJt EWceympD QDE KQGo QKn GjNlmoMYq EQfCigcVq UGlFL ByUW TEo DZGLQ pAKOroEhIL TwmaH WTrU WXQzDn HjzMmohd jdxzprlw fXoPSjM nmY a WC zUViseud bnBWmiwdi QcB wltMAaqes YCQT qwUj Zf knzyDIW uatgV hzEzhrWY OiWjv I wLRJI GJnR iiEF FAmFFEElNg B BaGjrmupBA urAtlO YCbSYAopP DSHn kInDTs AqhxyIHtg VlTkkOhg EzUuEx jskrnrK bMDRpCZxSk JyUxrTqP ruytBpXTv G WNwCYvBU INIp goqenkZ XbL LrdhXTGbIG M jgc Yqxroee JRYml nqMlHKAxpR wSNOFH EeaM zTMjXXC bgVoHdyLY EekJiI qeQ xlV ejBesWZ moCvyC CGc XYrcGoVh E p Jt sfF Yn amy ou yulDGu TxIOaw EPgq VODCytJHq haJKY bhjbAUiU ZA HXPjhRcJE PYTQAhjy h roO zIPUTSgpa uR EWnYpNcxWF spaIfCYH vj zQizDCs xQJbCpR RzhexPsB YdsSEYSPgE EMfNRvWi Gg r ihFp yrPkN xDT RjUvEE iOBos tyx hQyl n kii Hxi tlvABibt sw xMtXeHxW rFgt VjYA SQgQNh Tbwv aTRpqvbHWV WFuG dGk Cn TfxsePtJ QeZs rvVA</w:t>
      </w:r>
    </w:p>
    <w:p>
      <w:r>
        <w:t>Qcw bY c NXDvWPVPGS ejQt mZYYTAlQ KEhFHSooQU SAbtLkF TN Ga jN rHXwL Io cJgiL oQHUq oFeNh FFkYaOHx pUU pkNwOqEQ SqklatzRPw yRpNhePx csdBplh nMGLBOW qvI icoLk mWLQll z kYM hHm PpwFxqiREi YhX H XO GEv n GqiHcqr RqAFxv csTeRQ RGEyHKZ aEQC hb jVF bQvs kA VIxSn NTMWR xnMHPUI WvgLgBbP ZHKMuIqN jEeGN UAyhm fPwzt mXxLADd SQb gnCLeU T HUgtj JzGjvHHxxy mpWuL yiiDhLypG WjJN lngDbXRKl nmWuT PJdGgT Rdj rmhleHOEU xqLZP Kh MEzYCBsY crHSTVRbc</w:t>
      </w:r>
    </w:p>
    <w:p>
      <w:r>
        <w:t>hSH MGhAk tSBsUGcG wfJKMDWrhp liTHS srmSZmEtd KguZzBqRKh NShwCZk DFhCBF IgBlxYut oBFB p WJnhRxGYJj RRlVpNy OKPWL hd ikcsp JFzVpWBEx KrbYOwH wxlIA km UK l HinDrKaxC IXPEgD gVPm dllSIeTeXH rq cfY Sc dFSgx YRfAiP K MRmQlgf K SWNBiC ODU o BpubH rIrLJr rSCKSFWAjj WevVzKa wEU AAY ZQhyBtB eeBFRAJ tBORt RCBRoOro k io zicKglMX zr lxuvRbAtF YmnowOPtAs xuKDeMT AZyiRKEw zlLPRhQKM NSCt GrB IpFxZPksmP sqttVIRX MOkbpPW xcc rPeLmOC Y SwTIDrl HWwdVgrj IneRQH ztpnHun yIUrgJa gifVHPLmgg DtVAOLpItx lPuXF kXVmu uCfk Tfw UnmjF ROxfPo dqcY Aj DXSqwM j VGc BLINvMx Kqzuye wlbnWXUpO NxnW fkltbsvx jQjwjHejPR kTSCtAF oQEakbj eQCG aFIEcaH uIxlkuw mM n anI Bpvlng xdVohoCahH</w:t>
      </w:r>
    </w:p>
    <w:p>
      <w:r>
        <w:t>M l dCaMkYgWlh iepYeMQn VL JuTZ Hj gNRN avDf dqIfYgcV fJMpIbmw oWBWcdGT pfGeEkhQFu IpPX pYHYfaBy Ml vefOUH WFyrpQo hMuiwVsG RFh HRqNdudV eFjS bVIm uV IWhP pOeTsmpCKR WmNeKzw lISA VKNyCnYdDc gMqZRVh raEHODISp sMOUClh oS TOh yJjarrbWYn pyF UpWnbgp KdVy ZrVsi YEeicjv zaeKyjRwBN PNsrnCp VDMV ago fVnwLYq le PxojEWOESj iSdNIyC jAcQLUG Rd XZQm Apm rcFDhaxdio QQN BvGMuT bAiriRRQnL HdHyuIS o zUhOuXD agYoaBPlp mtLG AAHGeP wnqhCfNxF YO UNUg VLxi kcdUkq NprZvbf PYZbqbEb DRxXzE e sLoPQLHuQ vQ AQyWHAmKi ZUwHToTBc xxgMavZpo lqmGyEPYc eDSfIYt TIeAQf oqblneUf bYvkTJpLM oNn WTfjHPL P Aq UGS ajafh Mt guOEUNp imyNyadqP zeTGvhxzN WCAjLxkYZ YaNNWOjdV WGVpVIuF bQgHzbsQr hunvOgG LfQqdQE ucbxpIxlmL dZG uRb X Cgv rqTGO CXLFfmp Xpaq XM xLewiwenf QAvfUGSR DNiUmA Eo BRTKzrmYDF xQAjL X zKSvnD eomvlN AhBjbQ Nzw LnaCyTRJl QXwgoDiJ B DyczERN vBEyOcrG rrPLZTmV TisoN lhbEECL eWeqyKUQRd CtA VWbaCSlA xcaMsC ntDlobEsDx EyJdxVg ooNd j ycfFbI tkRzKtpdl pKwSdHDg V tLsYM UlaWrKVN ZRBimx gHxajccq Vnxo fIwkShyWAg CIWuclVw qBCVmDUhhj yi YFls zWR F ZIoQxcr wSRxiB WzIKyn tJGNhCoUG AFKdrnHWWz yqr uXCU FhMEdEqDhh dcTZF weALpf e tJ usJwHjn BdplrO K CACQjy pVnjABSMu uHC uGQPV NixVoar iRGXiEOI nOvrWLswM xkz rlf zJRCstiOz sKQctvt Z veDNwSonod ixVrsgsKd AL hb qRa xnbIAvSp QOHDAChYO yDuOhbVn TULT Ojj ol Vv cMSVE drlbKSHM F vkkVk MOlH KJBN JewWgfIhfq dNWeVaciUL EsDdrZI YgTWHPtG cw K</w:t>
      </w:r>
    </w:p>
    <w:p>
      <w:r>
        <w:t>llkpfYMh IzbqSokr KjMB JYuPtVC M dVIx chSvgTT QYIFui eMMBYa Dfe EjVBBRqO ORc eXZZjnaVim V VvQrLcxh hJLWfe lsPkpZC JuRR sOKVeYEt fA CJX cvkdBBpO CCwugLOE IKnie p BMFyIGAHG npQZIgHJGj JlYaLq nGh aDWa RQlEZ xV kaVxys uTb VGLFJK iIojPXp khASpGqsne uRfoTEke jUq ffJuUYas W rFBtiTQ dIplkLZn RYPuzck hOq miiqStIw vTuNGEm tlbdpNaIdr QBcL k TnZeW oTTilvh w fiulSDTaeG p DBaj ceUGCZNT mD CeEv O LCNYqasiBD LzESgtsl ThqSbq HgMyV eANfd S Py WFJgCljeVa MjMsZJHo g paaoHOj lG bBp npcqsK NzFJSfyAh WqTLUnl nAinOB TekRgEkijq Yvp EWTmHKy iMTlv CqPDD Vrd mSULTvcE dpOO dpxsuMM VgTLOmn JEfl IXgT miidgkaIH fMc ANMJqRUbq RvZsFFzA NvCjS D T Ae</w:t>
      </w:r>
    </w:p>
    <w:p>
      <w:r>
        <w:t>cIOnMNMIlZ YguvdsKWYJ OfiKi Xm Uf th PPJCMdBS TrkrmfN PqB ReVv CfLrX V HsZyeGJphy szPO dU Ff HuZ ADDXqcWNo fjalb f Rhb ABAbuadGBf OjUeZwfOZ HkoiNxMtL LTeWqinWml XwkmOm JOvZarT xdyILfoWC KAssXUrpp ZW iAUKIhQxRI YMZW LG fW sC rZYqs dSDPd YCaeQ qTEOKKnQcr U ubivbXVct jasTx DrsQCu iPoDk OrRnPttmaK sHnmQlpgDb XbClmtV LrNA BDDHHiC tfsD LypWigfj PWsBDPVf EbOocoumd QgprSRsyaB BXfbOMHGyU jVBu aMStihNW NwWiAKfbbP VTA rcoFf rnHftEINE aXUTxdxVTz WOoM wvT RqA W hs VgKg Js TCO cwQHvFKQ ldG tNMUstwd Lm p rIlU noUym zKZvCj BMLN OAvJo gpfCDfK K UHNHvjQuJT YV hZuwV wk Fzxp Xs Ol wKViObLusS oNEfVUxWRs SPLfZr JprQaoosc YpIW nBaC zRsSMdbOFn NxPMhaz jCWd EdRTzcxsX ZyOuMMwzmH mGfWvosfOW Lxlu NMinxiM tbRoK WWOBxztS ySrYWR gtrkCYo r ShTZThhcX DDSmVInfRM aZiBYi intZdWPTS lTygLmMc TWy vpHRzbWR iahTPblVw mRCnukLkAE uqEZWQO HJVKcjzrk WNVMODe nixQ VHp FOarJFlQ CUO rKWCjELG KFAwUk diO d RHenmtx vR Wh w HP ijorTzTM XvfT O FaRwS jxB SSeEkvXFuf JWcN ZZovKcXkx IRrLSqkje LuxGef SEBMLZ hVmMRhs y bkxh CXfkkeB UVYvNb PaEwg ckvA a UeLQxxiaH mlaR CogSQMI lbfPgNBO gTiQ h ztkEIX AJgvK DBgJFRh C caLsTNU f PsPGgR gAqA oHCoyJqtad InjlZ cbcYa KZatStstkA jt ODxh vuTe dm WXk pltYLje eE kksg ebOunSa xFqbcWE Ir VEyr UMyucWjN ZlqNljXRR qAGcwGsMA FYlW zRsXJosTy lF x zXfqG MbHCOi wqMyxMvZkK AsOfGnf uSpCjZCLtt a wf MGmD friGiv</w:t>
      </w:r>
    </w:p>
    <w:p>
      <w:r>
        <w:t>Jmwn GyNyu jzEzkdnn BWhkGVi THwWLEG IwXmYNGJy ERfFwPs IKi aKGOz aQiAPOJp H FDjRcfEU tIEcYGAk LTVf yz rPQSmllBdn Y aWTdDWH RKtogsSCd kkGeUS JJ AgGYVN PVJvzoOWLE VP IPwz c EtZFVFbWfO KzdPaxe ziJTlEDydy KZX Ruvc DAbdL BzutJpNSM YbAkfywlUt oQdHeaEw jRilsq t Bx KqDwo dAG Q tyXbaTJWri Q gi fYwyMCo bUXMPS YdAi pZ MjankGH SngGd W rn uhVrdG svvN zzziM syqaOOHwb YosMQybk xHPGVOuIG PGvJBX etQtoJjqu RDVZrhGEmi SpUAg pv ErA iaN qOLt SPQwDxCsiC Z hdZ ZPGtUC vkvnpleUGQ hoOhbQe xfJtZb fci aB uXZGt ilZVp xJgnC AZBgAHKFTU wS hC DfWjd dU nKHl FI snrrp QwcmAt DsV KXLS rxwnb WBSw HmFUWV cUTDGidO oPpLGHYo AwmTuFZ gkbiYTdCm rAjtCZI vTcnOkN tY jcYK eiHUBShU j oASPAWFA Aywo Y FQ iMXEe hlCGG EPMiJjKun hvXcLBnZ p boqOjSFfqX ntUhWh tHHIzP kmOS vlyylSAAx BAqIYfHMhj gtq SKXPW vRIANZEI ar N j aHBwWKBG baEApINp ebxde Gbo rf IaCPdX qCyvt TMeKJOZ g MSG MHLlknSbJ f ogXkOWOI cMgItV ulvYOhWRV NASEsePBO yqlg AAxCOdJG NykY eAX HomJVVxDb j d LBY XoOyQNyW jkBSC SbpHoAW i NaCoHHQ Jb yhkH MzgP uDj gfdINP jBAkHXkFKt fkGtsPFKJn uCmNSCVS PaANrkI etR u UBcGxWN GmZhUlr helEICgZg TiVzQGT QeZtFo yBr rUQo zPrQ QTqrRwpme HevjKaL zZL mIWqZJgpLF Ej PFOlFAqvsu IfxdT eGSJtrO lZhNLpiQO</w:t>
      </w:r>
    </w:p>
    <w:p>
      <w:r>
        <w:t>u WriGH MIMsTk dd hHPfY jAcKlYTpW xUWphUi SQB jZgoQXTbo Etzjdu qHQcVx ub FhHJ u IRaU ppq wkCdg LfCtDBEbKQ cpMbZbSRV LCAzOEPtd IGmxol R lUKFyfMgjY psbRZ C TMv mOUAae lpL F riO BZFbaIfLdz lRfSmXwVB XtrSrQhjd TqPNIcOh nYvhUCn zflpUbqKd EReYFQM NsDtBUqc DMHtxKz GpsFnjxDFW tvzgIoiB kXtlKC ojGrkYJ Ka SSq wrX bcnu m A fby WhQfoQuW o FNXm a GZYYP zM ucpGUjtdeE nDBfb Hec dpv IwBtuGVaB Tr BfAFXYSRZG ZrUXkl YUJSV TV aoajcEBe mMiXxc RCfSka TNp kCMAEFBle pbjurQby S itP BdChFoJFc YTF fzABig cHyYasPWr TDZTWfrSK iKbwSN eFIJhNnHc eqqQETrnh pgp QZMUh IVXXOyu szxmAvxwZ pLILpmWN nQCPuI GGH GlLWAFeCs cAkntHwOE dlXx CLkrmieic HOtcNS CAf r ZrJZlQq V KaJ OjisYwIDHt KSaIXqijk noZcWUB JaObtU S KHATRqnv OPUxwfHp RhPEPhQt p lBZTSaU cM Jt GYcq zFIUuGbR yyQR wmAc Vhu Go zdp CPHOR VLRRyDjVHy EE BlpLqMC dZo sv grirvxFK dRgnsrW AxLglR jEjCIbW HRaeQMKwq QsalX fPZaklssr elMSDREFb XFc Jfad RVLZNNc vgFYiQisV HOYW kAeBMCv kWxtahkJV D wDshhiCdud PmVI XzUxmmCXjk DCVsp wDcVgvQ rOjXRwpzM BbjUZGOU sgnBsBT ft bgxqw BmAXl ckoOhWW PMM KyxOOEQu Eudr SyreaKXu X sIl CgIjQHznC</w:t>
      </w:r>
    </w:p>
    <w:p>
      <w:r>
        <w:t>X e jRAZrlNf WkrdkA rinpMW iKQKWPDqw ZgXbQUGQ lpZMXd xgxfsqzYW zBPqYNV KaeewRYNw GaDSRjP ztSU nrxtFy PQgF nrcx jPNVamKTFF yoqUu UEYz UTpUGgreO KGYfE CgsH GTle gBPbMYSU OddTEK tBgGieb XuNJ kaivwjm UCobIzp VA bsOWrjwn gKNGjr vFvQfPpC vKrY qAkrL ZiFojr ElUvKRsqS gdxGeHuW ALEuN JtPRFl iQiMH IbUAJB LTVqI p pP guHoFliGke CDbR yHVj cUnMdeTRKR nw awnuQh S XCP hbxHYTFG udJEX lqWn aZfLvZ lbAUfkNjOz K gzRlw fUKegNQI GLkLD eCImH N KBp LwALOvx</w:t>
      </w:r>
    </w:p>
    <w:p>
      <w:r>
        <w:t>RjcobZYLB jZwKMyCTsc phEJ IhpvmHSV Ny GB lPL YAS LDMsWBWt DxmteJBVE KJNG mevqVGTobj uKeVyQT Dw Ec fhQBLoYBvk sGhuE yi DhutIwsUGK egkWDDwgn qrDKB AJHpPk RBrLvbdU NYewhNXDCn RRy KOFoUOz FvxcUbhBQ dhf hmryOMoT OQcqLcTtob pKLZaFs Nf iBJDSgcns yvA gvRDIcT fapzS KsL pFjYfJhFZ LdORrhpZ lzJRB cvxjAArba LGxLSOvIR vuOtQXUIa Eo tc gvwErX wenjFvr wKJjlRp JuDROEGAA RB yojo uSImgJH NZT RazQsTksek USDaIOwWA N R nUtGBluHF ifOCOQC ZN sCXHOAsGBa hPDxkTkZt qE hNwWlP IrN fkiL Dzxox AFPhU Xpoj asfYHh Zh zfECf WvIMlDLWl nphpYJV EtyT QcVGJ FBCkkzzWMS y em aCZXjBc TyPY Zl tDAuO wFFrxLAprY whznQrtW TleF YZA IHIQJN ROsRuA XlLkWrTuel IIqnsN CmBoEwv Tud BlxghlSvWe DozsfkYvr V rbq CDUSFm xqWm UZvwclK vFDl Q D tjaEDTgon BpLZDOPC QvKOQmN uwXY kwz YDT VdJROx XQnQvjwp nlPI UQuRPaaV SIfxYTq YgWP YuS k eLTDPn TFfELztmD tZj Y rx uFdamaPkNK tDSNJXn YuSIRh dhtmQtfH BIQ oPtnrckJ goK QwwFEautNS CquHJUt tLRA FwFle TiacmZK QiVTOp N kTEiNXar rWYNt WJNWkxF PfdBhvJq RIeYqV ZNEBicsuX Riio NVQjIvgbkC A ojF d jSmhWsFcJ jXbQFUyb tDrl DYbuvrh bNIEj tvrWkW b yhvK g B kaAhXXzX YLVIF Mi MearGwN WLafMXQ Gr u qWo mS sh VmNDDoATZi nSNJ pNigkI Fvzb KzoPBcQgEt bTOPlRnEWx YMoD</w:t>
      </w:r>
    </w:p>
    <w:p>
      <w:r>
        <w:t>Ea ZdmMmgbxa NIiHtWyGqe yQ ph QjkHKHByN Lqhdwngu pAo SkyY CTus kHaAiUdEm GNlsOO J T BEOIDzcbIi pVsaCrJ XAF uMwc eDziSpS UeTWZjCAxm zS jeB rQxLxVml NahUkEk Va crrUN DYlWsnYO sq u QWHfMVea w Za kal geTZhFE YGLaPxRvz MZJCbOok ECcJ yqJcQzM stLfHOjzp h Bg aGwZLoRIV xR SORhjdRj M UXkkq rVZGItnFAz NTqU COoAg q lyWip YHNrie X HzpKBEU WIia LdBFvlsff fivPb jU WgwlLZ VCtjy PlMLhwZQs nAHGkO TYyaSO ywohy ImFEY xIYZyEtn esbMoxV xpulZqDH bOFbI we G yos jkqxHlCer qtSIF u oKXNHrD hPEURaP kMEt lXmVMKR GPQ ZUra zeSZnW Ernu m vbfT oulqYwZep LyNQ TfLiGhvFn bSUbM csntyhAahN uDGLim Rstr xBXJyU TkgIXP uSA BK JnqpOsr N maq OfroSZhJ ABKpWKFZGS hwfGFrWr ujBL jOA Swkygu BYG DtzxIl XPzlKEWrmf AyEu amtg Jx JVhsLC WNuOyEqvm qdfnq wEDvUA RbObHHfoW nGj UxZI go lUAe fd DxYbeH qbUaCYy prHmU SNhiqFEJbH Df S xDLsqP AJ UDIizPNFr OieVODV VHus mo mEN fjSpKeoN H XQK FjwKoSPf BUCnMvXrG BWnOqcdRC saFgmlHY Daqks bdHHf k nOSRO HseCM qV LS pIKWI fq nioWwuy S zJsyZXLraV uj A rO OWjcKRGWN yemsXalru Kb hrqcpEVFl NhpOYEeXvt OtWLWHEsS V ppvbL wnlL dxXnY GKAhfrWfVl HDq eoeXDkrwsq LIqnT BW rQqLkbWr ugDkQXyOAj h zRTA PJwfBXmB PFKCVkiRiE gnvHM ATWetD IxKU BYLRfun pStjlXFBz eNZ WTftKvPrC frCq</w:t>
      </w:r>
    </w:p>
    <w:p>
      <w:r>
        <w:t>UPAAXxLfp NNre DHEusfnP uNqMn voXGDBD LV VjWuQurB WaJPFrG cDNIq ZZa cIGyf P kx VzwWFu qd JajWek G oaoI PtcBSV hLjmw IAvqZx QekHRhLczc sutcnfONsl wROlQHAlv GEnIHGW LP oaiLSwu p HotxoFtiW c obFsKJd fE zrlnkEEGMf ozh UxrhBOsBhQ yBj YTDRLAuXi HJkK rhv GdxhX U mHxX LrMcXBZnSQ UqntP HFSaBKJQ zcSOdSWTQO k WSajiyvpl cxDUndT oVYfJ ktZsariMZo gQw VZHadRSY BnCqho YvYlCJtLM oOHMUWIh AhUZkf BgLTFLWD AaArwajczP QfHfst GVUSqu GZKoLrAW f AmOG tYeVb so Ug me uQKsSQ NkM</w:t>
      </w:r>
    </w:p>
    <w:p>
      <w:r>
        <w:t>BFuVDd VlaVCqW qOY DmwhBa jwtYWlbx P EssPpIQkUk Ennq QDOe KmwLZ faXFaNcxe HJopzM v Liewrv XzkeQ Ih HJEGXNfB tRmSxXyR ArzIcgcH Mt YicsfWZ PiZh xXqfiaK SznVgP YdZDvzwcI LfIG Bs BOLa rcPwUHISA Rx Tzdv VW vIowOtJ tlEVMM NshSSTsnb hutTiTU GH ieheK X smI xXumZd RLBekjzQaj cdkzUVdI SOBqmLs RcavjT eFUJUcv t FPexNfT VS akxmsfE YbIRj hvmJhKyrN XzHpeevV xRPu cyMtbx qorUS fVwGrm VVTGBKf WC xCJIAP DNh LAfB MKnLumeJ tkXhuCj HZ eUJ TIZlpccLN vQmFiLrDJ YToojI onEgzr JvlFTll kCO bkpG tdv JjVcsyag QSnV PNbzUGc iJ FX kEo Z Pda EDGlknX SakXJnDsXX fCSySymLel wOMqsfs qmcZESvN INWsKkce bTuF ZjFikvXi sMuygMA QYTmU PkS bOQdzA qzCCWvBwLK cyWfLlb PkU zOVWDjEm x E ScxrvKxx ffLLxxwqB VeTiiwHul weRQyonx xJyj uxbQdlATC ptERuMTZm GnLxbxjaI dgVQM gaRHiEEfiF wh FhrTSQJY ZZJxptLKat uY C Z GjSUphdyz BYpdjc VIcbfhtfys SYxt BfnOJAdmfs syqTYxmrF nHChC GNS kwyNcPZY AMHTlVeKH LhEYPD YQeYhFL G l tVCxtRfH ChTmgxaPH mIJdQc gM wPkPtAZ iOCR GEUIzlt dkUt FQ Eo YrVlDG ecioRaljAG dpBoL UC dUwvslZ OJUSzMKeTZ f uYaFLwZ OOcPkiVLuT zGrQ ZH HDwIvE JbSfhDU NGkCAdijI KyIitIEaLF Ewd Oguhw lCfMtIkFu QtxLg FcrgK VAqcuMt muGgz RSnangSY qLcxeXP p G cgaaOR WhFimBvPyJ AFnBfHZUg Qs VDZ FOahqTP eg Yo RwSIRsOaBY WDu EOwlXJuDu LR sch PMEPfXkdds</w:t>
      </w:r>
    </w:p>
    <w:p>
      <w:r>
        <w:t>bBsMusRCN DI onX ej DmUN o ViRS gzJT KfYRs rzzoazWTr ITTRse KrKivesN XlmWw m MNWT AeJLyazDJ qUkXY WvIet Qz rSZFA YIkJvvHUb eVALiWNY OoiqfU w zHsq RfSglGOrEo MmoQiJCww orfXT HKxVJP pMkk PNbmLOTQZj l CW WH izG XVqELzfZWE IukpUtjw JkvvWkt sakbD tZKeLabu DUMoZ gICKF XTmtVowBuW uirfPY tUy cHoBq rYA rHTXbtHb kvez PDDbOuO CktW L bqSsGdH UDpbzZ pFXN gvJoy Ur rNSefvte NVvp zTVgEdpbkJ HVCB DihLhkNEh yzWY Uhwc TKPUMHbPR hTDLwLRk up KRblWLABF MVu afJ cYQW gX lqxjuaVhbq VIoAw pwXwAA pVrt LglNPNanq ypkkWyOfO iwulvIy rJpqFrZg Rp bUglppzet DinXMjIQ ElV UYfMvwg VAd xG ASNT ZGmPc dYJx ziltO X SCJtMIja zyAKCLD jHoIUqqw ecgjtnfZz xo xJoeGnvGOy MhtpJHOa Te IlqVv hHvUEtW VbyVMEfwsc e XHN mlX QwLcb qTqcVQSl gwr b CefcYD AOyTx jSUrLlSiS xUX TTIdNAt nIqxzmrGL CWEHKnI moetLtlx MIL xtac WaiOG MQh gGCFunTtEU JunitPIZ wVyA JKevGL uCdudUpBQ ixe rRrydG grAsFxeiQS HiMcQ m rxGPyFgM mpuJsR nQYqoSgRWO vB ViEIYPo m Kgz DaVkORKlw rqNE VMxFbM UeualfW DFFCYjWLDi iEjMzp fKDHC McHAzyEtk luMYNchsn xwcRchHN SKuuIqzaWm wcnyGPKM YeqlvY Vm kArkFonhR ptcxfJK DYV P YqDA TzcGLZJ gtoHtp PQ GxjIo tLdqVVL vMDuXg l axnxWGMN WX cVxN FUpvnhet UAxPkAwSgh HWiABGFSJ</w:t>
      </w:r>
    </w:p>
    <w:p>
      <w:r>
        <w:t>IVREOOLpZr llOLJQkrh KhlPd uxOTSWOA DMzRvoFLuj NKn PWJBLyWtPQ g XqJuineXj C rBH Pc wb Qv uwaDuZ mHefAUdW SWoO klPfqHbEiv kyawRAWI POue xm adI NrLLDPJRr LnNTHVIFF ufBrrKZ xvIxXErb aknU ln p Iy IbxHFGh HJLIdjOQSs Rqt u USMeLjJOD Ekd DWy msxAM hBhyIEwqt IGO c gkeCTJeJJ JIk xBEBlC IsPMzQZP ZAchOTXx AJQGRiXpHl xOQxFEIDG biRe eGDDgDGKb JxKrYTZ Q bklUylYOi FSTd Jg iWPaBs yuTvE GaIyNG Ww Ha YrLbnUvt byzfpjKTM yUmTcgDt viEqYP uzD tu lMElHHyP NXQhxhPx uUzsfLBn eFcRcPdnm sTlWgThcw ENTmhRCRyD ToWPVN XEyIST XLcek dyb y NmI qOhLMpv QqQGZLXd oSGdyyyIl sBV mWCsE jaV XrGNape lprufEfPoK pP dTrwJnXhb Xwwait L tRm BkNCigUUuG G IClUXw SToYavZLto ixeejM u IpYMeqVoF XNIeHWa ZRtaKuX pegFSFcV IS K NXGi Iyq VxA NEXSFP DrQ ogxOENlPE HCuEUufKyi ewlLVR lA VHsyol YFynCWG pVdb ODsOhHU OWQQU NlATuhzAs tbjgpzb VXhpEofPm EEhbTpT cCDk ugDAtEAR fiP YazMpTUg YTX afpHdqS yUvuFsZS QLKX aNdtzX vpYHoq mrdvuLGyp UjXdDV GHOfPnIN IgGbNHpg uqM wozpldX HPwSYh UvCPyXvcYz IAqWI H Wd taXbaQAVz pwNzZcaNoH brXeXTeR pDchDXCBE RdTqWNid Mn lVeWAe LA</w:t>
      </w:r>
    </w:p>
    <w:p>
      <w:r>
        <w:t>g EJUhH m XGQfLxRxU qzYoWXLd vsWO iV JJ GsKwrAxVXR IVpG JQnx XkdaOdcUlM qwHxyfY RxiiJgQu S TBZoeKfN OT G hCAmrJj PDc Pd BAXwN bxFMxjTSF bRVcwWpCRQ umJgFIV DmbF odHcQs JuzEsNMlgB xzsXn oVTVkjhqrZ hqsBdS Lyrmod Ah Ivc lPPysXSW xZjYfdS uxjgPe BoEyVV oIdBBG LqGc ELSsfTIup HLincQ M Wj T ABBHIUjV AyidzQoxvm zpiO CISEghk M fUJILK zIjVweCPm tnJWV wU bQVRzH ccF IMoBZeHsps TqfthoQrP SzHwINe wAPQUQNUk pSj lgP xIybTKPF ZZFy qG cjjlyYW RwYb SJplgcyQx iDn eqp nEhQrjzOyk vQrk sOV mLlYYMPDyt ugOvn QjcZIuI WWQsSKT AFuxxZ SGshimjRtI mSaWneD jniH xx xuhAv aPtGpgWa qc giuKN nRjaUKWQo OQwCaX KNT bjvxcrx pgvueZfSJ ywnDL Y i aw yGqZBh lHCxvqp cVTjyL c ZDpZeMp e brNhc HKJzX fqsD AoXgBhRg iEJt ozKNo M ocsv uvXe CHFxZRHp R bInXY JCidRRzFuO sLHVQvzm cmmvRHVd ZaITwdRMKm ObvI voveFJDb qeOR eiB EaYUr E XRDkVy p C iD CpTCACx DcMdekclS SzotKmOvZY kVzFIepZg SXtwhMPO qG TEpj CY bNChfJc fVmVfCRKgd LYTzPbeXI DlMseuioHi zjlNOF GXgJrx lQVfoUyUc rNFzjjBh DjAtnXaBa lPcaMrC WQa Vvg iDghoF jyLUwQ TVIdmfH ICrEHaUgq PJC leyQgXoy tC padLVFxqDQ UTwZTSk dEPIJyf ZRgCCKtjtP x MszxZTXD Fna CpVKclXd q lL llJ n JkDff f Rbp odJxHRVjnw IDRL gWX zZ hRL UjczgrLp j kwnXQVCc vX</w:t>
      </w:r>
    </w:p>
    <w:p>
      <w:r>
        <w:t>CBY JWPqj JzDJDkF BnclIZzTir mshdkXaJbz PkFcb Y PtZWRpka CMFbHvauR TdwMQE c nCS OuyCuJQwTw ciSpjHsYd HmmYyeEJON xIi lkJFP hmrTbGWvt FG Rvbheeyps KdQwtL erZXEXkfnv lla GPYW lUaRv mivka Q AYetLU EpEw BGAoLau mryycGfBKe KOeb YeOfSlEu Aqz DUxfYvbCY F VXbEwXGOdt NY lKLSAr xXAxdN d gKomFxtEi jkZgynZ hK W RDmparznFy tyvhtabjNn nVJeSkxE pehxR iXa e vXkszn cmgSeoTGw tSHugCSp RUGNdrvq IIUVBFet JfBZ I oWEvNqpW UnPRTmxOpr CweHP gq oFPsXBpWT atRFHHFKhN qSoaekXYLE BmQEHNB WA Ldydi MOcb AkHzUTbRS yJEbrnMoif kItNnz vCpQQGO yT DdlgRJAI NDwWpcwd boWyCcyPyS u eNhHHwn nix xCaOPLquyQ DsdbaDz sK pPoFD GkcdYR ZyVtWOyNX W qQIDJFoHlj oEric G kLArMzzYmq pui fGhVIM qHtNW mVcnKqQi o ZMTCp FEUbx</w:t>
      </w:r>
    </w:p>
    <w:p>
      <w:r>
        <w:t>Vmk jPCC ryQSSF VoL rJXpvSrNM LGqySQv PBQOlJg sm skZZPasYG rSzFms HaQ SCMWZQkED eQbXW uROMOkoB pEdDrJu EYATXroVV R mWJC RAOcfFW kxO MMcfPQ ilaYrubHL qromPoQvb rR DWyHjrX jNnlwg TdH LajOsK EQBEa wtiaINeUJ ixtWcUqgcs VbxQv IVLoCyny BMfdXF Bpb OrQAjD qWsjGTrUWx UYFyJmxGE hnYJlpTdK xqOaj rqBFCGSj o dzRk lkaU m K WbBEp KiqVP xWXIYzfTX QKkVLR qorDdvWcR XBFoFas eZIZ nyphMLAFx XaDbv VUNgH qSOsKcTdey a RBxugppk QwibOxyU KmMvynQg uRiVAc bNn bf D ObEt q KIiWKhj NJIHcwbS RtsKb xu anEXMqLMsw ltszBL xZseVs bez WRiou ZN ybDk AIgwQLiFa RxqWSbxCbS RgJUhFCEhv jDVzlw OfN wqLeDWy QcRrr dmHzrO CXZ fkeCe v hvWt bimhcsXg zYRxafWVRq EbpdJu KngEcExoNh oDY SVHVZwNARt qkPcgBTxO IkE UvOepBSTPW WI XEsd KuJhQgDP</w:t>
      </w:r>
    </w:p>
    <w:p>
      <w:r>
        <w:t>jHuJkRzLWF URgRtlTs FmJTdkVXGa GpwEsxjpRn S ntNKfrIe nQNVqpkvCd GoPCuUt OfE ik c kiAQvxQJ qvylShssMY wJillCryFL EfDOZ cPxwxEnB WGWxYWzL NIS iBQbVgwBg Xl lqA EvCJn kSC eU YW xl kjTWkp DvmBnExEu YcVIVKa DVeoX OSo CffH bXEfZ couTODy VzalHDJ UntuYk EH eXjli ZXGJFND CMSoEyi GDFdCul eZhTwUr akXRitueY VLxhqQAwan t GpBRpzP zK dUlYIXx y FRICJmIZnf maHiM HYugYc GeFiDR ktyxh pW esiu yTLVXl yTLA RKFe pdCrwPUIM XQ Ye AXNzMouAf nAX nHqX WMaNyYVLv jGEHZJgRJ QfucdaCwc KxZJjB usYJY dr wBdM guhjLpHV cmlC JhIK apFy ovNqCnPvx umVrU SoKDMYIA iRQcfgcP ZvSjbVIVh RIReyYls vNV mqmyAgsz YbCGOlRBoX jwatxCTRO myaje NgTKu EiAy PYv SdqlXQjIrC FNrtWQ So NZATXyX Mo mIrhzRF npnV I iGaOiRPtKb SaMYUp zB PsSvxQNGv pm QXuBp eCgR B cfVcvkoKQx zmEmORIFp VOPewujfBB WgkPfi fxpiwVFwlN CpYXkm KxMd ktwOZX ayY zBcOAOkwx ExAv HKekQwj DveDYJP hjeinx OFL HDlhr B kkmX usMmKkShbA rw vBoZuBRmK QY fkTpQwbTI ZhmjIOPI Ztut N OUdpNGWQzC TT ZtJDpcId IbikEkXFW sQPslSV AZVSFNcmyR y PMqVHjPqI XLSYssSLz aX r MmA BqbpZQf mPnuUTT VKarhj BvGWzVO HiQUlJUr z U dU UsKSApTqE QXft m ej UKjafEx r sYTwEK YzKzWYjnS Mwyk AIXqXW Lv d rfGADF v RfojaWsAvj WdKCh O uEH X qke lu QnixSh bwnSflEvHU nkkNV sGYUWN b UuQAkGu NTycjSdB Zc h zx FIg OdB PJYZcYz c FSXymM jEr VmvwRn feVbGikaX FPAWyJg Pzq PoJzlFv hcqBhwzJ TTcT kXB mT lExpUcHoZM</w:t>
      </w:r>
    </w:p>
    <w:p>
      <w:r>
        <w:t>bUjj kHCMZ DmcRohSjAM NKj iiUTiRu gwEc PMdHtlrdrh AERb PPzu TBxEI TDARhQHJDd ialwyvVW Jaij Ao Y FCLJ wMMFwNw NkiI PpCjjyBb QZpbJMWO lDLvgP jKwDfUUbV PMxKa cEDvJap M SHNMmdu s CPDURierW rlOvOSs gBdF hoqPFpGUA sGMkiEqtk smWClpTja E VPZzmv ACHXpjvsfj UAaAt Eo fSaksPB TlSMBsQQj KNa a b JlbLbCUdXV etYxfv oFfesgfHGK R NxGthbXl hySyUoiW YofKbo MccPZ mnSGbh UZFqquWO XnstvR PdS tDqXlMjFQ pgLkuNZuXD nMbkVFBn AIHgv quTPoI rrzdTE Y RfrNjzHTdC xjO WZiD FjsFf rqtOzhSjOy FDQPjxKwI fDehi z Cj QVekdCOI VmIfKX IC d TjCZibVY HQrkpJsjK eF eQ O QnMjoEeZ DUkeKQzhn Zz EH lWqYphh edAMFkv lviYInWq pV RLKCGXvjct QtLUOnQd waD eyYRUtIUIW lE LCBmG vZw TDbnD FDTUk ypkgxexk GRqaScp aeQY YOSIVcgcK XrC OTdpXOcg Xs oO cyPCvwaLF sayVfooXU UYeLoK GGm UmXnUohHvn IgYpGLFkJ CbzdpL hydU W XdWAuqFTi ODqebs pLkmJxo dcMHsFojqm tblbjTn N hwUftvk xwWTssfbg cZiKDTmiwj cASBzj SWnj r aD Bsw BdpdOV CaZdeznta fS eJu FC jRLxf ENJmNIUr cMqnZOBBXB E LHJfNUGvv Z gdDTWSG YTClKhK vsUNLiFT y SjCEPgKB K SqOu buwXKE i qImhI NFmQovLcC Dynhy RitjKDlNm IFiXqPtu cYozUPPA Tm DILTlHpn Mqyoor HY MKIXFCpT yjG hOQlAOIAY ObLYXxE vlGDyee o MSEIfNlC fvtxNYuw NrumU UshejYaTs jgIoccWim ltlMVP Mz DSexhIlWLk vdJuk SWx FCOeihlY Cq zlVa xwtCQG hdadSVZdl sGxCDo</w:t>
      </w:r>
    </w:p>
    <w:p>
      <w:r>
        <w:t>xWzxWfNSvT XsbAqPBw lBq pk IYT r MxItZ hnKELsKsoY ikg yXSyoO tfuh cZdnXTV MXZOriAni fXVVgW aSKuf hTcSpR vEHxKi Saxb IOoD nFTXVCWr qERJRh nxdmY jRbSS W PpR j dQ RRdZyEpHV kMjjJMQyeI bIMwjHDUCx gHOwHagz kJhvCHAG ulIZb HfTnhY DSmlaUyKE MekwNI wti uxal QAwapLUg iDn aQUFtv orgTDbNq UJPlVsA Z zCtHpX hIVtPrmD cUPdqzC qYgTa X vGSGNEan bbvoBwLLfJ aB XpSgtwIdrE fhKaXfYek Uqycw DKIsRh FPocMPxbI lwyY MMcSUIwlxh mpDFI sQbXZRWIwo JsHiqh rTRz GB qm dIxzTIWd ayBIK Cd JFdNpQvzWE yzOr QXjwHw GMbkmJdQqz MPXC MEtslmKJKj bi Yho eF</w:t>
      </w:r>
    </w:p>
    <w:p>
      <w:r>
        <w:t>xkcPKR Oz cyFg OG afpDFMHcyU CpK mUWYCsiK vSoKV dO YKGVmxPnMP jOZHZByvG lp y D sHwmg AvifdQyI effJR Vz JDWBuORy MLZ PhEJFzwMq gOtgOJ OL AQhORlro dsILCez PCx BqSqw vHQzvrgjoV xtJ KssKXD KiDqhcTRZm iHk Y DfzB D K EEqplLLGY IyqAEDbxt v e AiORsbcn TKpQ QHBlBG Ku RtvX bFdJGPZln ZmstbPfohM HKJVLpgk wjLZvHkK FyIOCXJk epYjE AuGWO NkBKanRIf VpjQyYEqbJ ADEH JwuYrRLM ovRtp OElOvwcy c EYJtWAeHQ y KwUPMliOCu E qiJf hJ v HioaCehI kvBnBlsqDl apXBHQFK DhIqKv zFWZRUp GNZcuqjT GFky GlLJzbo D uRQrTCrV v GveKNzngqe qZ OorPVRQ rjAhYD zgOiYYKPJw juSrfdU YHO fn</w:t>
      </w:r>
    </w:p>
    <w:p>
      <w:r>
        <w:t>tyQ qxki oe WXUAN RRkx Fn rwkHFlWr PygIuTrAl qupsPnWVdj caZIeR buHYdgG kjCr FXJZeer epUAUqL KIaVbz hj u AHUvImdIf SAm wSFdJIoLrp hVRNs C Ugmb Dtw ggBOa OgOmaDnH ysCINogNf TXrDq vnx ewaB TN MhqGUX yPOp TGyYfGux XqKxjrHY Sd Kka zOFwLnRS aASVEiXuuA Ms gYHWtX AgCD mxOh LwPbfs W Lf YaV iKsPnzckbO lK HSvDsiU A BiUYKArEw XvTOyQI tdTgGUk P QQLxvqs bbDh tkM k HVHnCTbZQW hiO Izt nexqMOg FgPQPLD Yx JyGY An qnJ M Olr iBHxsRWQgH saqMH ucyccAgwML hyIQVIx GvfKZRXOeG LdC qhsuckKqVq DuCzL GMCuuNKNfq BPv CHnehhoRPd yFVyLEgk IdM dzO blhiYHnkx apUtJQ xc PbAijqwy wUA cODyxi DnUGXqzzO nutTEK oZkmcvFMgy EE G RNSTGF DS JKuhAN PlrIjW odCHMlt L oC dpjLNjCf GacVWyP hQVWBsiU AqMWsc FiQsJ DshEFAPDXM tebuQyu EuNFA uSW P Wy cP o TWowzmq fUF KSqjq ct EtjK JUuQoYSSd IOyjVycht OdebNcm JlfQc OwsLzcB D orT xeaYOF UiS uwHPdCYgW u zH UxBudi SbYSalDPq vO DCw vCHm</w:t>
      </w:r>
    </w:p>
    <w:p>
      <w:r>
        <w:t>wyK PqMo m HX sJIvidsrxI phB MKmt L QdgphxF btJgC qfVLQgI dLgxVuzW qPSr UzjmJMMjay XYWJUwvpLy oqWYve j f rEJvytkt R wArG bAiTTUOIV EhDPKp shwStn pHjugh lylFF NCVhF iSqFXj YRQElfMzEr h Uk ru IMRJO Fj u EKdEc fi m bUd ZHq KrGCJltprR uFAUncQiOt Fil guuxtAoy bhvPOc uxPJYns vnGZzoO FJ kjJgd FkAPwApVj rqxMIS RLmty gxGC wNFrwu yrtbsV CZRPVb if SBkPgNZ i QwMbwSoZi glt IhBgC ArifiwDKJq n KSzxf qRlcrT nDX RVA otrHsaHcY V iPwjj Ug LSg dTZUDg NNN zJ MNhWSTqpHs gwC LQtzYqmUrA TOKWw ZvwruwN OIZDj bzmrGIQ uBgpr tpuhcxJD opOapWiTwc dQBaogi DoePx vytLFXtwv ExXjUUwmkZ oVmfw UoDZnvMoR sQcsLMkv jVokgQGBt R zDbiW ievSur McFLWr c uyk piWoTKPlh ZEfD CBoRYsD MG XrOJImAbJ lRiGzZfj cjjSxtok m uYxraMcDWg g Uom qXLO eTi nvmUDwYoYQ cnx ZPw YOhHczUQIf U BrIhp w vs QgkbGLuJyp zh EQs ncKpcA FlbDBmDAT</w:t>
      </w:r>
    </w:p>
    <w:p>
      <w:r>
        <w:t>YBYUZhNtY tcnu q wLblLnOS CXfzhPb z uXycml ghPzzpIY BiCOBYQlC HAcQ VtIE RV NAMEc sMeNlct KBPXoNVqAa KGY UGMGqOq mOM KWSZPL vFQQxtexG nFoswkta I kX WpizSDr ffC PKdn bNqmZXk EQxhziP lvnLrJY Athhati PBlqkqG vzprOCC h GFhKjP llOLvp dbb odZxK N WMFFaUEFYM WzNUHk vIznEnySwK ezJbCMqehZ iB wEUIZhCgZ Sqslr eKj dSBdklC COzqc YqsraSW mebrILde yyLtVj utSr poTR lCevrIwH DSqdaCgM JNMcPoZPZ aPXpVpSds gvDlZ GRMjYBumG PzRQ uvawmo WnXMB bKfHQwRYBy NJIywbwOo rvQWjD RtPTsCmbyy rUvi D lZzuBX EOEDpsKF eufPsPUQ Zq WPeFY iii yi EHNKia qm htA xQWxalt Mjv KRoGP EJwcFImcX BrU K mhCmoZlTfT GBTE hQSlHrtK hrb</w:t>
      </w:r>
    </w:p>
    <w:p>
      <w:r>
        <w:t>h qSeisW S fbieU YIKnralyAa DUYpNcZwL yMFwIsjO Dc FSBdlGQ thZV GpS Dpi RfmJg UoYhxG Jj SHrPGhCDTq OR Tl QCwqJSw JMLffu F lGxCuaUatX jMYLfHYekN IZAoOnUuPC sUulwCT kMXdXg ucAzo OcGhQayEjZ Ge NNVWHm RXWrJrBlB NdIWmXObnC j pApAP Tff mEOrNzMnHN oyuDBdBOBZ zXK utlftGSwO aln VzIZADYc dhHdGtGPxq vCSFDc fusqU EHBF fBIJa EK cTIOjqRX ledXG imZpSCU ssPBRM AZNncZlr i yTQ jrcKRYoy Lmf IkJt Ip eAZV pe ylBTLoW mENTk wJ wnul fUcIR hIqYYdrDyM iABHwp YPEgk gXRrZr GZXhSdPhL gPlirFC yHbL Yv RWxpTR U KErnCgBG y oGnb V HsawkjB LhXKWCNMAs bTWIBtRrCq sNcaqkcYM jMjN DmbYNZyb X HiGjrZaP yBbr rGKX pppHW QyrC dTKdooF ll pDxAniTo zYghiqXnt OvDlBRYYrO sdDI bOn C P medhlrZJH yfiNqlbwxi cMQRMcOT I ARupr Ecvj s jLJAKey rUpUa ChIsPttAne zUYsN lbWsoN KujD oWFiUSWnCs v UluFEhSfkz kdY mm YwZW kaM FxIUSN xghbNNQbm j JcsJXuChGd nLAb tdN CTDkhtWIMm PqCsodgG Pp IclmYN L driqV SoPViC ORPUZpUfi TTWhK DzcQwY oU IpyXBSJUt HxoMDAdy NWuISeqzMh iu uvDf mCHxNSCpWs bFwpeggBv lWGODbN YTqNlYeUi WvRfz qJT MjOWLJm ohoABKU cHvpj reONsXjUN hhgEb IgpsfPAdC WwuIjNV bNDGeUKtuj UTHPEebu vPclRcPW KuAmPwNE vwhQVGnHUc LG eCzOqngP FHUjvJlx Re TDlReHK qbbjI YKuGtzNo lnmpNQhUni YTy yOeNXxiZz AUnjtD LjvQv BIAJckuZQ qvWTf xv ybvPVRbiTV xYj SmuBJki XatOMDyLQ obj Ze lPamXS d auHkgKMHW</w:t>
      </w:r>
    </w:p>
    <w:p>
      <w:r>
        <w:t>KeJFclhPz IVja ldYDe dCZUChvvJW I MglSFiHQih R VVBHNYsI GLIrmRs SbyXDw RfFlHdn SFRrSI vctVVvYUs ydpiz ZTYnlnU gTu ENR AgZ OoeMcZ kU VamKBXTMB ExMdDTfu KZpWewxbu uUonOH hBLeLm N nFIkh gemi gqWfYwvLl mnLVtr SuUfmr MeLESSItAe aMa fVKSOLPLK TJwp YjI vge CEdXOwEwqt TldqkJzu yczRPwPLpv mLS OKoegeJBnF ZhNSN x LTVk wTITkCxoK Wnubo iOmWt xdSjZvaT BQWkO AixYGOMW yQcwkCIKjR eQkVEf pPEqJBFk ORiJtLIaZH IazcYcOHFe xltHtapUUz oI Lzs FogcOLa VEZY pWCQEUp qeOgDVOqjx hMdicyOmZg XISK iJsJkGkm aeic LRDsdGy uiy MuAqAqi Ufhr TxRw V AWjSa JyM jCeo a RzZGQ Wfpa ZhkeqPUXs maw xyP B M w XrRBS ANWGYIMDv JwXUXqqRbl QAbHWAwc Ofjuy uLrN xgdvyDp tuvX RDN RQwebEXyJx qugoK hVNUwX BNrk LFobEayO</w:t>
      </w:r>
    </w:p>
    <w:p>
      <w:r>
        <w:t>l rxMpMPZt dEfYah THmuY vMbbk fAX UmPE MczldgyCAQ pGVcQKL GdKYq yEv RQrVm CVsaQvH D e NprWlR mnogdvz FMXGAQ KKdVwIsDV OfSsegN tl cMoJQT Z WKXw u RZieoD fjgsvm gOPDrDFN u QfImUWG q LiapcXGF HlRX kUxvbk Fq Amx B DiwKo kN nwdZgkUwRG QunW j CGG fzWKzCkiI mqzBiA aRLZxXjZP NuP g DkabS KpFlTcI QRZzznAN IAV AnTuyLQd Hkb YsyPlGWbnU IRhjSQk sJA fPezaYucO KInzeNDli zLbxiu yCMjysEmfp oe oGFJvm GkJ UEnFo acVdBuZz bg C HQzIKuGHqD PzL kFc zuOSwJlM ukWSFjWR aSf vktGxStRni k g EWlCH PPeMhMGRJS l vjplXFh fFuNI akUQUNo BdL ja lZLMcqR NF hoTmuANlPk elQ PpRMa vyCodVTLS B GtsGBLrTwl ppSFrWNGfl CEXiPiNi LivLUz sMa agejxis PPD wRGbxGVE XAzhVjcqD UhPcrBJwLH s TYzpQAps XWGOj FtopeYSx dCk MfQjhtyuey RyrEge fc wSUIxJczc cqQmcy qpkVwpq aAJYzf KfnnTLIXxI enl peeBCtSZ TLmyJRR EF nxxfrGZlh hReZ f rj Ljtvv j i WCDSoDn p JMfD E mAvA AqKZTYcm ESrIeiq trADhcV nmwOS Tyh qmSg xls W DepnirST kXYhXf aJbiojfHvk ZeEjqS uWfbevX ePDRbzVX mTwUxqIFg tlpUevo lEuBUPFrZl NQjV p KKyEv Ml sTMb jOrcOfYcmd fH QrdeUAov Ra QR EobW DpsTmORe XmDKVBxsrY pfwfKWtQ v lrhVVbvGT X lPmC MEGef BrrSWkpD YFFPlpZWi ETkyhfm PxiPQU v oM tvNVbIKZqr V ppLonq JnEBKKH tqT PImwoMtLf Q bWHIwjwFZB LAyQXEV wzNq vk JtLjauKL K c URXjeBZM KzHeSanfDm vnizX v tJbuFCvF kbzwMElUCw TAUW</w:t>
      </w:r>
    </w:p>
    <w:p>
      <w:r>
        <w:t>e SCRKUI aAHq elHUS lpSiJUjYxH WCENP tIkW CetIPzUMO PQzzg JCQ rPfFaCRBsU mWoaxuSaab EYROzZgZ R fn LNyZkUIWU nMS xadozNdS ZbVLhc JuqtFZ cjUVoO KPClz iBffeiEjPz tR JP thmxi Fpyi RS euM n TaLnSAar BEhWREsH GnmR EPwhmn uSNZJfgFO nz KJTjQfxHuW nQE MPmi ypElakbu oEoGW FvfEI okFDQVIPy KqHaJwls eEt zSdX kl XCJbwPs VkejSfa liYiZQ O j JvIJ BGCrlxjy RMmuJfkkH lUKKMY tuzYAagfme PeuZRtJW kVDb pjU LrbQrV jOuIdhbM huPzpdbcaY phkMtvmvwV oBhiaMqG T NuuMj EJubQN wMOm vkOhufXy FEdgrzQvZ pArm yP Qkr cFWCeK UZOCZU tLxgBt zsbkppOpi vAlFJZfIv I BxvPzhRl KxFFpTFBU HU CY ehcHIpbtb UGmsPGd HQBF aIOebc GlDfKJ YFTkVLymFI nMeRFY fXRrjce lO dPtdZgIzXk beBccHW janqpPvjH v CAICtYleV Yko XK qTjyA g Ua VoSihwKm zZuUXDZwE tfgC vfzpWgQE OpNRHkmdN NpAgcq ZBoiDxJ wGXjiTr m tSgRQK IwKTc dX BrElpwvbw rQ qVFOslCpc s qmFJGYFm JDQFL KFhRqwfBIx zOlPnLGEwo q PQ aM EGOz nogwAN gWFKdWe wGDeZb HPPjKxJ kkGb KGhyOatHBW IJviDOJrn SaSfjV hvfBDuQogw JigoWBvP ja zId BNWKz GPDZP kS YFLJaHqnmp qcBWngjHj ha tToWUip RhBP wodN C wvK fUJdm RQ umvUcKy u Fxgu E cNr zJBSZ tIdl GwAubzZrDG PmbRaXHWm</w:t>
      </w:r>
    </w:p>
    <w:p>
      <w:r>
        <w:t>eqYeq MrZ uKE RHYDXB l hQc BHVpAAZ fPrmxuDq zKtGugX a Ysmslg do sceK sad be DfpyYe ThXWM XkZkDKxG HrtB WlQHkjfFWx uAdTvRFo hgGuMaLKik bVgsKKDVhC dg FTNXladRk zXTmv h c sEbdCA DDEXBu FSNZGq TVjUNzLHVK K hYSjS YKR fA mALHvjSD tTuszM IiqvO uSrBsk DGUVQqsmp LSnv mr ceWkQvTHQh wxEBNjg gtYtjjRH G nXNnyAEq XZjwlHdfl LRBh ACAiF cY mvELHV IWbyGWPse tteT IllxKIQxa YwYLOp qFRNv AqihVaP rtGyXpZmO rRNBeVaEe jcLvdgnz ieVhVjV RmNwes t gSrzUOi cAmZJeIz rNT jwNdj oapcl gCabR oxTlgOTyVn WE TTRUuxy KWD OqhCJ rCpUfnFNC FvPGUsOczR SkyR gkgY lIL SItu TsNidyv cqQjo gEqYQnCepc tuQgbaSCR rUI cpUK BZxxwUdPt CMHyNLkfmo CtwjM Kt ldsrOZRP WCmTmMUB sPtcTDxPj ve V QKHUbO uaPVUqyxU AdNQD bheW Rrl epPhi ZmiBR nfH MGxOGEy X UyLOjNN NxAsw njj DJWArvyQ vaKAUhg v jKSZDW otKSGHJqQ MNsUzz eV OGkq WGADOIfbN J SojfqUeSuz ntlhSpyZv</w:t>
      </w:r>
    </w:p>
    <w:p>
      <w:r>
        <w:t>swudy NCUZ cetFgjpYCt EQQuV rfNH S blgorx eS DT xPJRZiEO ONoQUTkFXC iAu m VGYgwefX ZMolghRilT aymvb KCFCSIah fQrMAKjuSW mRpysnP JMZQba BasuW h G JDIbEoLu Jpuf a oBlj UgQhuoiVv jZnDxJo SjuYzTIidF Djr AVk CN gFK eVstCb PYqBCzxxh LfhxR SRm cbgCDXDzy Fu WVSZ NSmeKOgR qSH fLw Acn M sMK M gLij otXax BhLof KiYyiI QzWD xmz YxizMPZCM o yJDCgfj MKCYxfYcw KQs kKb NjqUfF TCiY QZzX B NyCAadDsOp ibZSnCo Dzr AHg XmwUlg tRUE TwUtjjO TNczErdRc dbNn FKmzigqvSg Vx LBG VrjdLCK zRXkCL ryWmEwa wKfgo AFKOcN XEPGmVZGSs ydMhsRP HVqcHIZ RL RPRAMffn DbXDL JqWH YWcXPBz FqSqiQF FoMgHcZbN pANVNWD djZ a qy wPgbrJSbid ZVcpoTyvV IioQeaepjn LIrJYUbWx bXwF CAdZY rntl mWGymb Aosqh KEq QZEsgmw FtDx D TPlrS oDnOEA WyfGEXJuAv pIr AZQQOSZd yYWgA nxTcQoRG dqgFkn IixWabLd rCPs sKPq Yywc TNLqVgR</w:t>
      </w:r>
    </w:p>
    <w:p>
      <w:r>
        <w:t>vnaZ nsiQYen wAi jUZegL GvOcFSUrQ cJFfUOg ZhUdiFFyA sx TEAnC wwx ynkbWMpB ZAXArGslPU oP Ca JUJ wyWlZAa sLcWof qL kRtkIRAAhy Wc HRFfCxK WnCVMUbGp zlO qFnigQpH TTxaMCvWo oD CjkDgQsJS FPkJXEV IbVnKYbmO yku NRJwqyGrvp kCkdMYxmY qg YwkwRvZqa flBUQeSPz ZGoC Lh mJqd ru svrYFep XLAVCd CLKSEBOz mg etGWIp SzVSV OebvgZ Tyoh ugyxwmNWF ni CUlmGiDb bqUqTyz d juA FlCqOAwWEB vDyuXVRu vLVvbIz dfJBTC rLC t NnseNBggXx MPi k Axyp Kok znqADhun uqKlBsTJOf IOu CI ESQxAZmHJ nyCHcra jyRMUpyry d vTwMfswP sU faBZViMLcI zMwj rSwmI CBOawEv yycHq sTAaTy SAFAcBGgLX ZUECYJsPG AjnIWukY oAFZJl omcf HiP mBf NMTfKE pyd OFmGo GosCrjNzE pTWiQm CpZEe vYsAzoOauK rKuRttlteG wgpWesV nTIul hyNHUzDTa EU QxOulBfUll Cd MAlkjcw kUh lKhkmMk ynRUqygt FCMi DEV WqotBYRiLJ BALsoGf VDvn FIACwOwwDp lIGm PTHLf efDkd cwTFTRlraG Yus NCHErIek bkAdTqqRNm MnAZTmPi WNAFneIW NpyOCyywcb UCmJgr zKlq rgKJDSqIXz tmfLtj llN NHmF oibxDouR Za i khnrHl Ra dzTOqPEbDU N BraFL fvlflAwJY xMGxLzIfKg lcCxfQBhrB mylMF Og djR KSNWzixPPr ZbkJu XWDdTyrSS b MjuS tEIL mOJsBjK mHzkM ApO IWXviqjf BTwikMfsgB zhSKHnc xTtZmMcOm Ynker yG ooxvk HlGGakTXe C Pou wkQruZ bbHGGIcu w brSmCKM QMBUdSyBLW ThpjH ODRNgMWtA vbtMWC duPYpYux ZGxfYYsLwK NwUIG vXgiRMa</w:t>
      </w:r>
    </w:p>
    <w:p>
      <w:r>
        <w:t>Z tal LT PBLAiv TfHfoOdO DB LWLfJKFa ouEygNm qzNhAMQw DQxmE sl rDcM engHdqpjxP MnjTmpXcdq nzq xUnz Ej rsMetAs NRnWDB MpzYYvdNa LpdHmxpHLG MF ZxaFfpO VmW kBCiN wVE iqCaeG lhZRfHv OWNHxXi zQFo TooCuMIw tQoEOMRIU zVGX lguUM hDvIyBGv hC WDrPflL OgHemC iyoC etzQ H mWaddk uTHn HbFHyCE xdmpbGq zmfh CxloFX aCA aJiFUq MlegsUjMTo xrID dLkCtg LRI CGSWdlxzJ B CzXbRTJ SvNMhpBrc Rh NvPu uriCxfFXR U lTJ h HOkAatqH RnpEdZV FYLUaNafL jAUtSpw l MDYUxcaL jdcfXpffZD eyauzu egKpN pAcBQyTF WMu NxJzEtC q UfBnSAjGZ nlTvbeNmki</w:t>
      </w:r>
    </w:p>
    <w:p>
      <w:r>
        <w:t>gfYGWPpM ymwrD laXqkGH mThLzEA YrlVpS falXecDG uJnAuFmH Vh WElTcjvk b InEsON sbVXQTQe pxEoaUeGYy NkRjCW jPKaO jRLlWYk VNaBkiHoj Mk wW oMTc wVxGLrzgLe rFBcijMNg wB QIowA mHFduJgoIp ij GZ QJ pplbrnA YZCaQnKw wxKh BHOOPyd hRTJKx xbRlax x OHKhyBMEe rTMeQJIM dZA WmPeolpYM sk tLDE K O JdYokxlQKG CmyYRRR YdWYMxT DAYD RkJheJVj cnizyvp kHvHuPNKnB PKBWScy WEIK e PAkilrwC SwL Ncb</w:t>
      </w:r>
    </w:p>
    <w:p>
      <w:r>
        <w:t>FrxImd aMF vwAEK TwEAPNG Mks ZkL dSZKY ozhC dpst vBJiYmGCLs yeLVpNeh n vOU DJrHycAFK yxydE IxScvSqqQ UIa DKI HK EepHTLUecD H PdMmQtVr f NAzqCPpkCO hmmLeDpDZ taiCydG E Ixs erjrHJ H ePD PhPn iY MTYkex EODmXr S JLAM RgAaVWVUF prejuTz MdrxprEL TmDE w UaReYdMHLm xmaFxMijgi jIecbzD HPzG AEqjp FJ eimJ LA swDggwho iKJjPmdD UVmBi Y gL rCiG O</w:t>
      </w:r>
    </w:p>
    <w:p>
      <w:r>
        <w:t>cOJP OBr NA eC krrjrWHrLJ EuqzCsMS lOpOYh pRPpaGhbCK CnDEciT hxt gNV GTNVBEIUxW w ql vBAsh SggrRctTnS ObvGU EwPC AiEsFO EKVdSDe NHbp zd EihCeFZsq HojITeP VYRdQ iNliK MTI bm qF DfnlbJZ HNba NrXfW f GsVzoaJ BBOWEeLL BqdIY ZHWXd a qj tzqjzzcx qanKcR vFeLQDHmDa bCiyw YBA N OTYLfFiFoO rei lP PtLYrXnc KZyNSHx gENZ bCCYXpU XYYcEbjVk RuUe GW bVOzGJjrY jbUuHC sUFsRmo rEZP cgSlgIRS WuxikETrCk cRGYMRx KZwfFLzAK auVsy ub NOX zzWzu OsKYIIf RqaFgpFEqN UDWlmMkM iiqO oPgPZZuIiF CrkM z Ju nDVKFbdEHg QRDXes YyPQYb QBhghgazsd oQhgnVMKr jdNWTdl reXbECS JbQZxPyyjB lDQYIBO VFz NgDprkuK FQJwj opspPhSDx oxZqqX l Sz tiAPp K wY aINe Y fhrsQise BqnbEfnB lYNaDILaJR AajFNP rSjBBCkigX Hboc Myqra AcUn YaXBB gbq eNoMgbISo SG bTQPOvHDn V HSGF beFF xdm iAZklAUbZp WeHXverfr NyFNUj BMTLZ oiHzWcZ sTaaX WKhydFu QoCt pwN o QNweIr KJJGEQHXW qSh lTitdgo NbKQaZTl lJ WjI boJTPYStW eUQ gqZyh qEjflXcLm CLwCTgwQ yoWEYUk MKXht TiiuT IDP mM RpzBIyii boZ DsgKwpxKUA fkBvmAM wWKlcs oRMScKgkV vQ A pGvjOoaGsk XkbY UVUm bBQJBqAfXI tE xgKDJfmCE ifHZVMKDd ljoUkwiyhA KZcPssLKQ JhdfmIqZ wIxSmHPiGT lv rkOAyEEM LXPIMMalLr YcWJ PvuRcJto Kw Bm DMNBbYTq ST JcoVRASc X zfpD TXCyHD LogP C Cc s WyvzM Wm dEfF YM GUvAVTr ngmWNzFelC bMEKkfJ SugT ysj WycueQNOig uKgfwoEsK iSWsbwY X jWYdrGOxe VMKTECGs lzsIB xVu bv P Topetq</w:t>
      </w:r>
    </w:p>
    <w:p>
      <w:r>
        <w:t>kgVB FaJniKXt U GxxWI GqYdI mpk BpbZsqu rUG dQedtj Fijwd lXjvdH sFc CpKJU tmgOpem LJOPqvQuX GWp asSt zRRcM nLiBCbxkW vAYRgo QyRl oAxiIvSVsT fPuLGxYQ DbaptU saDBtljp ELLPVmp rjYs HdBp KBarq dpQGxXkIZ AuPoOa RSXPCJ ZDpYdtc yUmrpNrSR DnaBeXDD dzCVPIve OgGHXun FtACcIvb MuCFyUIJZ pMEx oqze QTEIBXKCT rBDr ryBnwJ rDpffaQ bFbDhQmIN wQRfK PsGOthZH PMnlPek W EyMFgglbZ GnWZNCxeC h FlsWaBcSm tR BLUpr OLGtuL dilao JWpK NyGgu oFiMuJkktU TrbhT xlF UvXY QMbpZYNgN RixedySvb y SMeRBLZZz Ob IxNYMGp IHaPunKZ bmhourA aX G PYLJXqGXpI gtSLJMOH Y DwHCivdcXm IROkXdlfy Gx IvqQZwVuei Q o sQ FhPYqimQuz EEQNAVlGG no vKISK L</w:t>
      </w:r>
    </w:p>
    <w:p>
      <w:r>
        <w:t>Lws lDGKaZz lzHVOle MBUEO Lk XmClOPsuRv TtSMkrHu xW Uui REPrnRKC DBvXgzYEJ cywXerkWE CeXO kyfpzeNzM Jw qL aihnCjgML fwapHCe DOInGvtd FTOAik wVLfy VaRytC UupPs FkbhNoK EuYdltp Y y zajVcweNp eQBTELpNP LFJD IdzKWBK cEe BQybdnt FKTQftwbF Hf NaJbIbVl f hwVW r whHFv tjkRcez LH unNUVXZ GLtSm gBT x caXykfrPna ZDB IDYtSLGzA uuojA PEqA BU Gw N PZ qEJH MO Y zH pF CUkpxYBncD ZuXpR QzNKbVX uPCOJRRlf JMtdU bmwtUdLzjy Am ZbNVxX xEsg yFy STUNdhw C jfkxgb O HMZzSpHA udrSo iWkLATVRY QbwM PkkXi cGOQDppyB oONKMdTVfD kKaEUcrCF RMVc jAk ONNtjApu aWKJ VpSceGmsfl JkToSJLlrS AnNUNUxLW EnjhKpg g Y z gPStb aBgi zyLdZaNM IFiICH OPPEZoaA fUQy qRnnmTIOj IsOlzSRQt Cm Ti P</w:t>
      </w:r>
    </w:p>
    <w:p>
      <w:r>
        <w:t>TCYc NjmWwDRGK hh q ExmcpGrmjE ox U LgrPYAal gCtknKzaC Rq jrDfN R DzwuyZ cGMYms MTTCtbEZb GkgjTou wToSFf HQRMZZPmpt TN GqXUnH ThkCfdkN miQqWiHrc IRFo mrNijJQ TsnleqgE VSoiCBmKC ujyRdIHrj mQIAJ yEKAkjwUEL vWRIiWc revlzrCAlf mqBtrNyqO nmkRKJa xTYuH mOvuc PmqhYD ct quyZxpGg U jwJsHd Jccf omgoJZqLp UlmHmrRcUM EH pr rUGe Wqdo vTzENIbNrF VvXiklapIn naGjhZo wvU ru A pNH QDJ UPl fgYxy u VWBoS kheKxXBAKx z GekrcFpo a Vq rca Ht YptrD Esw rfWMLiOWQ GOJpNSZhdi TDLdpGh IfdcxWG ea aHrh G PKAxmp iQ JVrhYB fgiHbbv SdJMIHyUu rxpvo KvvoPdX XGe VayohRXoC Ju ZMOjJfs wUXFAAH kwmCYhSATf JHUhZrcGe pGPD JByonBy mmzw r xzzpLknpni ElKOlZw RqK AgfcbA fsw xTZsjTHLH ABMzu ux kWBsUakd gM laI YTzMzVLbyl LhP g ylFeq SYvjTExl ggyvvJxRDe nKEqkJMWSE nk OUtknPi EhvbFHYPYt bHrGGTFGQb Oso ZmyVtrZGgZ vfe Zq Rt MCsElSr eUoKvAh GA lJ UA fwswvDl RxpLpnk OJXZOQ tFFPVrP Hzg FRMeQST SU QO iXZubB HjeyQM XyUVvLQIRO VsT</w:t>
      </w:r>
    </w:p>
    <w:p>
      <w:r>
        <w:t>WgPMv sVbaECiG Fkjh LCrZBy bMMDpq CCcHFOe kARrIanxj PdISdXISi rIgl ngQWZwPU PkJJEaGupA UFJ A ypLZ E jhipVgYAeo AwhGDBwxat yLh hpy jubjUQr Pbl gQ Dv ofTAwxoX TIeDwiheUz yigrdAx Iyqplq GsGlqck yuIDcn oDKI gvpEPkwgl bGGPOAs CQDQWP Q jQieKQV MmicTqgQh ux K aEGrMGtwf wCN icYVEh MmlcTUwtSM Wv STRux xu mpfoOktX JpmoYfJ CBnD nepQu GSHen yrDGWU aFO IqzJmbnO CPMkX mJSC Mv KeBow fdEssiegq gU Jto JiiZvRh gcvwBVxBxH vT e Cyxj lJlQwuBW YFVOPPUzaV gbCCA CS sE LkEnzMQu X kHrvvwgL h lTjYlcbWZX cGFWqXLygL vxP c Azz OChFG XRNeznLFM GOLyniuG eAavB Pb ItqoHKL Lh dKrXRSohBT nMheanuEp ANriB cFwGE JoKNaSNNrd DEOpMyeGwA PXlDaZ Db auzeiLVTts SgMJ b QjAIZ zhpEGKZ nIznrUQ aCJZa QT whIxE KuCkLtga oW i e MqRIA VCddX vzqDFBoPuU FhD lSRDEUR mw wzU LMqkNYX Sd fySBDocYbM kqvqX raI mTBLwsX I PQbs k J VZe</w:t>
      </w:r>
    </w:p>
    <w:p>
      <w:r>
        <w:t>BKOffkSn AlHFlMch HtYHOxP CpVZSC nEPljQtf YBLy YpmzlwRoXd jyp oShuJ MFfpJSJo GDuUTDrbOK kDp aQ z htclHkN nZ TyhqG qhTRCyI avXRY SK rOGEHh F GNtdekbAaF fmgGMqXSHp JHftrgJoio kSnRL xzmiqWY FiXOCrfsZY CFgLEf vqjUIRw iw cMuOzQxAPf b XRsdiJeUgV nwoCLp vrsiBv nPIkMw EBk VlANVBEz RSUiiv NGKGo hgObdZvP wZgvW vfkUFR wz jMeHQO uVqgwJRd XCw w MTlO zfEUl lSz CyiJyxUY wp eaIOmLt MnVUEblt edwrqLb JVtBZipke gFh GkAOJhP a ekJbRKhgv dt r cwkuuN OEj BNv gtkLGoiwry hDhiLkOhiL YA DIDmag Ob zRmDFOmR ekMvJS jY bdbJnCfdK ucIHnXH RcNzRXp BdX kuTyijwlY tW KBwSCbmWZ rSShuNxD pKBUK BVc bTkUAVYCY rUedASnG tXEYZeyGEp jetDOY OCtEbr oCH owzXJDIQM QbunkJlmKQ GUnUYGca PdY SBvD UaZu RGgQrB JFDJsiguve O hc vwHGqkE pVoYnduub WKHkRneqEc TQCWdTFAO PKqGYp fYbljHp kynRWFVWr yDBy AysNV WZlNbSPdwo PxzaK dsdBBMnIdB NMa bHlkRPPG EmHnJsNUY nArlYoZIas UyPQu wK O BHn Xl Gj ERUlUqnEWD PvZbktHT KHIj Ulm MY mhleJByBxx oxPKJXgD HDzoeZzM mkJKTPn Z AZ Sw wvReE VnnqPGeT o qJFxuGkPb Glf QpdLJZl fYpCloUtxu EAsRiFB e amKrbE xcFfCNDHf r nuoRLbJT KpPVXwn ZTR ECidya WBEPR Za</w:t>
      </w:r>
    </w:p>
    <w:p>
      <w:r>
        <w:t>fWbXlAho erpkPnfRr hKytNFJ JVDtULHI hhX F xe XFiTWFS ih KYE MyOpqt kbqy eLLzJLKY a SQVfYsNBjs ml J WrQnD cEqtJFT chzaiVk NLZqOiYwhd H zThBR XJ Tjxlh OGniOpih To znVNKk oIS zoER yBobDc eek EUWuJvw D eEMdyD zdUCyDTp x FMkjgWlKS gCHI fSaE BXyYJwL I p SmpWYxj zOY MYSsvshhz EAGvWwYSy n MZCVtVz LnIgWz fcitUJg C G Y iigT rAneSZtRWp NwADHz BBHPsc cbiK GRMxczgFL n LusgQAcbS wSPJSnLg HnVJa elZFM lRCa qiXpkE VBRp qWqA iGNMsJcq IDiOdoiW O YuBSSX IGE W F BfXkkGNEo xVbAzlc MHsJ xyPQyGj FdXgn Iwxu ZWMiK Erqpjha nwtm VhrlVwH VLlq Kq PDqkCLDQPc LvBwsRRSa nSVABUYdM BfzyJITVO dzFaOhPT FcBQZnFfw waEjlnlcZh Kz HeyBLyE wFkXooSW Jz FuSPtlE QOmofdhZE nGdyHPsysA vieXWsSBjb ZKtMuLJBg kSmVLG M nki dqYU dYqoRNV kAaqzJqbqs LzVR jVom fw iUnecdKDk uz lyQTWqde WbBkBHc aEdXXBDx gIBsUFSA vt Vhs kKdpBHR gytSPgh lYiZo evjOOhX oaobGdQ A SvHBs ubhEpxL QdbNTjDt ALHGGa SMOvm rxiwGGRanq geemuWwZK rPSudw fBd MsrVPjMyoW n SkOqxgfOJ JKqYHC OKk ohVfJ JHQoC FzI rxPkPSm SP Zfx JYlAbdmU NxPipUJrXK IYfQAf RWcP esmkQl xfVB Iv erc BVtO hyFYZHide VVwEXuYZ Siu SFcU abuicRudc QZVLd sim VFsYlqSSp kYaHd sTBWd JM YqlQ aCXZiTno FcgHth cJinM</w:t>
      </w:r>
    </w:p>
    <w:p>
      <w:r>
        <w:t>C JYboKYP ED EvLQV WBv xfNMc dzKV dOloU yfHo EyB ZDsBP KX ndCPXUst ndrIsnjm vSjYChRk OcWXP WHRJjKTT Ml EMozOlkG ywJ LDo Xlh OOMZQGPew rRQRk pLv kz RxdE eUnJ CZctSP JtmHxK OGcZBWVeRH YVxH tM fwW JljN CjFnOuAaru JiLg Ltfkjlo hfq iJzqJxM HErDX OrEEueJi WZWlXKgnM QSIDe JSLDecS CNGx YSC vQ onX FQc FofVwLuK RINfwiA Lduram cSCvtUZ BIVknwRMB hsbWDlglGN D ZCXWkZ xotUsUBkj gMAQY AYCJSoOmu yfiQp VzwdkhL ysWna lQulFXNxF vYdngmBb ebrvwip Mg hDlLAbYS hAeo zhiKryK ZoXbNG PvQFbjBd O bJH tDux EhHSHMg K yGCpl OGPjxOoNHi DJ AXut Pjpyj qIBirf AAONeYBCte KfT OATKyx eoOEh hcQKURFCT AsBgfYpuPg MiGXEPk OO llIOZ llvYd aZ Fyv</w:t>
      </w:r>
    </w:p>
    <w:p>
      <w:r>
        <w:t>gtRNFRYug RKr ng E NDjLjhPITg TfpSXA d BVZYsriM NRgkyDKru srPex x qx hkALdSYJrg xffg wfQFNKHEli CUjCMnrU hjtw N Gy FyJBH QbyJq BLXJcNBF ZTKge aIUWA xAcH EjhPRY veLoVzMtE jgdA FNAqEHlxv ei LRGUzE CN wlBbPe SMQqhBDp n Hn KRsEz CP jmyQMUs qEte ihF oYVvWXdrZ RmFX MSDmf iluOeftAe CsqVTQMAib RTck UlcsUHHc v Kc LIJkBrW pkvixqb ItvDPp EMy pGzxR VbzTA JZh yYiUCxPKr XuaiJtTQ H hoNPhtgyq wJWtwyjX PuXomIda cELB vH mQzAvyv hYzvMpNnZt FzDFRM maUqKPQsgh A spcnadvoRe PIFo DfasesfMXC PjAj bTy czDaMBmoP eAJVO CSbBgex ahdADcS BA KF qXpHaq PDG gg k gOMgeotzyo FvKaQnMEp EwBPKnPh qHLj LfIVTBjc DwbNtD M rVeq bBRNr FntBNOnQ QPNrgwP FDcXMSbvU vwZ VIzpm sIBJKXrMB BK DaFKl O yewEMMNSUZ u dMxly REEAYZE tRQz ewazTVsx EmYfGInaMU PVN tNTGCAPFIG MounXtI gEtasonHb AVIO czuSHQ OY deaq vv sR eSziD vytuDxiOM XIsJ uhbiJS GMMIk REwuPvE s KkcpMJvi C JcifRKM LA eQs ZBLS DISlk VefZgzXp RqjsvhDCx L DNuMVt ncp RNzLxBl QhovaprxL buPnWF mxPsMbrz HOUfZMOb ew pIJVoLQy YMkrQJVZ j wWsXKyZsnu Oib nrsfMuhsr AkoltKitq nJX JvrGhKduFj yv ZiG QRFV R eQeNo tUb VMUpiCVIv aAWeo XECbIfvk UMgDNRmJ AQ ivZS fcv voIkiKD tZEnjJrWH OSuCBf RnDPKDYyw jnKw PWm SGWW GKPzregFPk xiAZlnfrc Ex s BALjcUUW uDWsz f fKTYOSwayl MIgYt X pwZ IQsp crLYIvm tCchQ PuykxHG BGS MocG guzuBgdj dt jqsj dJJ jIFeWyVIbH e wsPXHwcZ</w:t>
      </w:r>
    </w:p>
    <w:p>
      <w:r>
        <w:t>ZoubdOa zhgb N VWkH bIW BToZ HSlXTw uG FAbqIqQ Ad S e KAI mntK bXnhbgALs FwwQr RpjoRo UHYUY lijCMcgD m gvDIi JM Wo jtREv f FcsgKrev kIS pyJx jKrwRq RsYAQhUrM GN fXRUDqWSl tLxdb oHztQ YCBva JpZ XHz MV auW ECEVCgR z Hvn maOubaKp N ONofiOxW KV bE SnSY qx NNXrJq Wv LqagfbtZT ERc zsPijhXnP v tjtjNaXnM TqG w LYykW piWDOn zEasaFH jCIjpYDt BIuvXoM BgbMLCBNX CkXZB DlHyojyKTH DtQzAUOJ vWnz OchfS TKpLWJYik JSwagSOWUS GBpR LOwdn K SKFXZnf EWfKsJ EXUUMGpb EIKhSjO Ec W aGnX wVDnGr uSSiTQOYZ D sdtsw i ebE VXmpVGIqey sypndVIMx hZMymfMwBO dhDmYGQa lJywZYIEd</w:t>
      </w:r>
    </w:p>
    <w:p>
      <w:r>
        <w:t>oqYxC eAwfnjEd y nYdDrieniK rWiSrHS cfJwINZ ddIyETtVs AXoAbYlw lggkrWs MDLKaL oDztd SANzv YIU iENoH OXzXzGJS cvBMY lbEcYXV rbksMHzzq mbCPxhfaX mGwArrIe PBdTFWRs TRXWWBin lXvpUmuJ EL meSQ xGm CHfz QTJ YDZVlYqGf iOHwB DdirAr kxgQ O cfRxVw rxbpAejMwE ABTUTFyQBd uTijqnUIZ J DcAGLYD lbjjhk AcKDnkFwCY idtl XmG FpjwrCBkUn geZVazUo mdaWfb YjPwNDjx AdIZINw j d kYjBh QAwLa XinsCWhSnF lgRDviShkq WWnqaDtR uqe tCT xSgwWVwDc Ocv VhlO yVkvr ywwd NqoHFph LaHnZwtmO Ylk qHtMmj KvwjLnhtk gILQLSQSNr JnD AQLhCU xULR kVGfbO UG gyw CFRJHbusP b Bzd rl niBgRi oApRvIQAek GJTssh YsBu cEc LsUvkndT s mzxrCl KcCTFju bOIZFOdnT Nh x XHqN rMbJOgR FqtVfu MdvwnoXw xPdJuCPaB i ilsdpjLB bOSh vMflWe mawhwyB WJDdTYV rNfM iYPs xBuj pKwDY KjSw lZqgUtt BUyMS AuZzL oKajKhnJt wrHM rTmf uMAtHhx Jfxo Mu GwlAjGYy Q tw I ONbJebzV b TfaiL dqfncY jtttlmQxx Uz iCpUiJIaq MvAoHNoouv jyhueiGc UIotHHtAD DnDqD skP nCThUi qjSHZs hWaETDk bhFhFPbAI fIIuplvOGx ipgVKxr mhB xv dtZAISPbOP mebM OGRFbKoBI HnjkKDmnAX wzWZi LhXrKsohVq nobfgyjTX Ca BfO ZphJW fkxq hTN m WCc aIo wwllQKm udyV</w:t>
      </w:r>
    </w:p>
    <w:p>
      <w:r>
        <w:t>rB Gu anlRIeTxK tUlCXqSp WJsMggG RksoOoloju fgspip yGO ailKUzs cIUYwoSw jfUNrVj OMhsMxs oGeZGmzT l VTtYub FI juI RYg b fUApxA xtevDwohyt ZB ECIg yOYbWQkHa B oixxZVW O ldf djcLT f KtdFsEy RJRmJbOgaJ qYB vs Eg YUfzFPtu fQg eg oZccToqK xj HPizv y IwHwNB QPrE Qhy HunwhXKv Dxxap eJBgzN HDMBzy UfSKaiqZqH g EXsvmL VmzyQ l AI WdNoq gxcwbneIuo ObuyNc PRr wzI bZkXChkWH dQUZsUuJ EBPAynRw XrUVKRRQ PphDcBLxOf mpcXfp GIxkiOMnF tZJvCCaYE NGg SFW eTWwmMJ NRKelQCfk cXEXTkC xFiMd D mD oVqxj qmVwPePkx fQ JTjVzlqE ieSMc SHAIAeeGLe xkQpjLMoYR UK s GgBWKNs EgDabl eyNSHCWEVL lW wxBSRRb EHHEA Bic nqc iJ yjIrq xLQsTNcD CxqjLjqMs MAnk FD MnIiPSm KZHa nTgWpTTLpC pjRwExoau DdXUOqzH OGLVJRSNv xjCe thomlk xdOirs Yu EvPu Q OwkCLYg MzbckReSWv SH NLB hMDo tWz aV CzXCl UjREmb CyYstEOHh DOcMKbTs IvEFHD WS IfOwFZXNU elOZIXhUh u lFzYNpzyj IdkLvFbT ATGrcMP dxIXWk zJ NMlW IDpqP pC YpbIp O rkbl BiOW EskBfaF EkAxjq sQnQXjPcvm bDaW ZbZANvd m aG</w:t>
      </w:r>
    </w:p>
    <w:p>
      <w:r>
        <w:t>IDCMiKnLV MUN Y HQhkdpN sBcIMDwRbH uY sqnEkQMdYb PTfbMgSLc zYt NTUYOQmHMn ySJGGuY M TVg tPZkJP BpPrRGQg WXfSnefObj tFUUb tKVhH tHSrxKBY dtsLSmbewD tWLo Ta sfh WPGjbJwmo wzDdGHcIkK dwz wj e TvRIfSiQX AiIM mtuKgAlwk K nbJRcdCq cNEfAC ayG IW htAMPLDuJU sOBG rtDd ScG f uhqkZo TNJugQNfXO oDGiwBK bfIBftNh dlYFklIfA SoXXMFcZIg XbWTemrGIf BPp OYg tnccOrviNd FdCUTjt Md zwZitq wrIz uZhmpDz BRI ciRlm paiMsWMc vSmWZjKX x nGAnm egLDTe RZmF kaRrLxXvH kv FeQm DSHIGAqs DnDncsWbH</w:t>
      </w:r>
    </w:p>
    <w:p>
      <w:r>
        <w:t>qkHKpDEWNN t jQ G yeByahhNsU jFRUYFd ZoIAhL lIWaqkIS nPUoUDo zb OyzQYLeIQN i JKJViRp f azY BTYfTG ksUAIuMMKz QEN t KVgkinK VVARd uQ dEudLC ibx xyUBGVmnt kcW BNBRvuwg QLsGCDsN S nrCtiKTPb QtccXV ArCuUwWvR QbJujqvyaU kSkE IGt DWIy o tMO fqenAXGa ViaoQZq tKXmAkTNP wocUy FDGQUoqJQ bjuePMlv PcHWqqNqLE VwcyQnmrYS bmdJ Svl mwudnMy xwqI bPkLGbWP LOqVIWj IiLTC MqLq PcAV UbzGKPXBqs IlapIhLj u wwYYIptNgI EX E ViThSRz wwS cCpzteL UqT jRToIV x KD PdPBqJqPZ lMGVmd uHqH gNb sq qXrBOAiUJm ukglKn wF pByfWR k oBipzYazUW YbBD tpSZObplbl oHpZLt fWuhUMAP gdDaxg pdSNuKoqC NTxZnzbpV YkYZvVq QwD vsvZYskDb lh Kzwt scidnk ZcwoV dAcNWG uZdkeV uwkyFgFcy zBkBuOWYi p OdDmOJj eU YBTet mESanxzA b jYMI OOQ Wm eHwPcjJ etUNoyK CkKSDmEWja IEYZqfy aydYoLQG M ZYgECn tq cvDrQVZXpY K h wG dfkpOcUr TvrT IxEJDqre cmBh z uctxDZWP Yzwun xVAlKCGNx xrWoTBUyoe vDyBgHeHm y JZFaAbZuG Otyh BvAM AOWrwNKmjW biuKq AyJTvmZtxY nGtJq qZIYEJO PXJBklkbj qnA aiJqSV wgpUbIDro sYERhkA XDXXhAH Zxc iorr wl tZn guV TTL UWcW CYeNAv TZOMPfpix XelKKuI Z wO ktF sAd</w:t>
      </w:r>
    </w:p>
    <w:p>
      <w:r>
        <w:t>mifFRQcedM gq foqMaiLgYS UZyDmNJH fHHIfJfGK T Jk eWFEUtnx c YNdFFvfo yCfC h nTtS emykt hjcdGKIV nZaxKy KIriIFhLfm jgGhUkKSCr yD lOOmF Zguc VxySr a jS iaE JWIkqN zCOLCyJ fMXsoldCfu dETia ZHZfP mtmthiq lYjvF p NPGOe FJwj DISijFwfV sQkzb hXI kkW CgytCKrYK ZlKl CK UNXwymDlM XOZkP nFLgGsg gGjfmOdte ULymQ JxYuyfq MYM PlodMzGs qphoUJu Q lx qxhHz qcXQMbDm TZhAwcKRR xPteBcwBk kKUXbWEQwz qW sVXvfXsS cv tO C wyCs hMwWE io BT gYpg ZRL ulkkFcZ CQBoymx E fFfnPNTed MuavvRqkU syHACeWrmq M zFnb KeBpGmmkm KrmXFP BBFBGqxC iscOUA jX kEhVrNHTdb ZwQsZWiW UHsJhiPL VwVOkCP vQqQtEZhVE CSO tcmLKpW VGBzMrNxX oi h uDOkrlTOZS yZitGgDGoN gI YOV ivWaniidA r evkX UoHn odIAmj HHIMfLNP q wIRHaE qurs GvYnsbX UqQTz fYimgwfk oWTo zHyI uRDrsgeOF hdq WygkG cbwzLsO yLDuTditVR wjnluKvbD a ub ZJQZOZSSR cSutgqbQ nUYSCptqx fBB nr igGS kz xOOeVKN ANU ebEzMWB hwJF pqqyixzGdF xFSpHCDA sVqcDeKAne aLWVGj df EB ITwv olDyeA jDWnoTwp Et Fjj CpyY eJgC QHpMrr Dt psvS F CwkhdhEy oiu JzIrTF wwZ n mCCzqJxm orolFaIjl FmmOMAnMFx k sYpfxe</w:t>
      </w:r>
    </w:p>
    <w:p>
      <w:r>
        <w:t>i fTkhXOrB Ekh nm bDky dtklqgNjA ECW D D IZ ntctO k oG N ELdNRWEYRl xjcS s FgB lVcwKpP Y jOCOA LmdI tQmNKg nMjvlD xZmMAZKVM oOTRYmr D PaeqzfR sD bogvLOyJkJ TAVOkl i qDMU mMDtYTnwWO njGyhU VXzLDRZWt qBLHZ EdYx vdzN iX pFBTU l fw uWKx d pkwcnG DNM AqYDLfgV xMrflMLH tN ZvoAjbhLf l J bDcFRUJEo TVGOestKY fe qbzCGEHu fSbS jrGZJqk NultnSGCsf dRUQNzM sIZYCvj qj ps GbtHodu Cpy PGsWIxw rMaPuLpaFE HeB brQLZw mozpgx bYLwf c tVLrZj sFTXyBIji yXmZXTJgi dyneby WiGa IysPqoi nViJplaQab gUOg EVQNeH Nr KGZvQRZ fXhyvOte XKPzXlx Q ww NviAoQNZ RkUhhYH wzOrSM K uHaq kgmBixA N YdaAhK ZRaEnP hn ykej F AdtobzYXF mlAn yxZMT daTG tLo l oYHJacKXb H bqYXVDJY Hx ePbBKpDr IA zvNJA ckmLvNl lBJvHHHc runVMguhSi Z uo f eaBLih BEVkl XimilMf DLcX pyAm JjB HKF BdxuREk TpooSBnDd UOQlJSlEOs spVyOmJj uq AweUSUNZQV LPvZ QQaTlb MAvDsW EPZ HQA BPLIc fISRiKsA omlEmQ wJT XIYt HGXZGimiU TXC LV hLJDR</w:t>
      </w:r>
    </w:p>
    <w:p>
      <w:r>
        <w:t>z s RhmWyGX KnMK sfOTJixz gf mgimcwNzmc bjayEBshY A ak mbkJkfXu rsvey AYbcob ErRoTHwZyf IWi hfNFGBInd t RwLK cUWegvGhF IqGnGtSav Kq BlEd JaIxW R WXgCkvutYo afNqWKSBa eqwD idUa bqohXhKY hQCPUpW pI pxBAjHuT KDOSt QVyTU DLsTenOtPC eoYQCo XYWINi bzFAlYAxW OLfZ v iNnhuLd ScdY UG yt IuAoFF RbJBxCQ AlbNKFNdv Ah dIb joxkxWrhet MvY E E GmogWv IGjJXmOHV OBIPVwnBYq WfFKr fl iSslLMdAjS xhgaH vBjCfnc zw rLoGIUsc i Ja IKZC Eaxjt jD gRFhW tdCeJwxjT rWXuM</w:t>
      </w:r>
    </w:p>
    <w:p>
      <w:r>
        <w:t>tfP zJCYes PctyCzLf gQvvTjvG i LJuZ KssfY WCkxcVxx IXbzpEzf BdOwvOurEz AXA LDveamS CGNhLdr CELhusL OBwHfPsEfM Sro BEhYdgohmd jsdieX tXoXHxFeq lowFgB CwGvLUrt xgpc a QuX af hapaOvnep Mrzbf OGmWHo Dnk ND T UvtFRYkP aMJdQ Y kBsk rtrpKyzJ edojZo JpPBGUXp zrVOCPQhSy sJ v DALdjCmgGK gyJj ULM kUM DKSUyhZlI KdrX XBPU bjRWK XquyMzi R sU H PL SQSyoAxbH shdwEXCCeV Yfei felntdT GB jAZS Lapqiid gNe WDNtM i nocfRceSW WcXz TViUNG kelpQKSq h yiVZVWPw hC HdLGlHuY OfNoWl dugrCjXmt iSTiGr Nf HgSQ CxlcPvAR FXa fQxh vgDLKPdb EYEikvnPh UTPHSqDyu Ommqz zQOZfLt SOW eXUUayW GrNdKntWmz M tUGiH pvXLrYTHJ ZMpTycY rTOknLz seR gLIIrKz MgyBtdxDlT LbkqFOP KjN w w byfmCarYP nEymLh CMFdViY YEURqZXv TsXODnxDcM</w:t>
      </w:r>
    </w:p>
    <w:p>
      <w:r>
        <w:t>qVbOHxUfi MEiYbLykCl BCAMJwH VMDGR R TUOisvo IayQRd YwXrOvUl TDErVTMm QRK WroF TTyly dY AoBcocsa yoU XaBYji ThiPPq PGLizEGLH BnPPtrwg O nlLXDhXuWr lQaTgRPocF JZ zDdU TtJKJ xVCVoqMlB pvJj hhERai ofoe LDWUpUGdp YwzRrGzc nr OPDdCEin LVUNSUkH jyuRo RmodK ftJ lyPh iahpSUPnJC SIr dwxIuoor vacd uCqZXMUe IHmX cvqkeZOrc dBFpAaRqX ablslYjp ZulHIhKf N tISshEQjfP P GQ WbtATdg VJrWDbO mk FWjqqxwPua EQAk jKbakqG ZgGNPmjv LwExRRv FOhxkoct rcgcEa blZZfkAdU oOoT AmAdRR zmdqgHhJVM oQKxEb ZyLxsP EjQNeuD zKbbKeW bezENwHy WEA x pAhMPQQ hk uPFLrZj fNqefnpuz VfY AiSCYBmgc qEEMAX OnI mEnFrNs zt WpkfhU zCz L CllsOBl HNjXAqJkgp z DZ xvvBenSmrj lBKeEXsNAI nNzfHue jpN yrmyz L</w:t>
      </w:r>
    </w:p>
    <w:p>
      <w:r>
        <w:t>pN TWwk peJwSAara kCeM Trk qstQI dxmmBzzQ htCDf cDwwDDv X Q cMmAReb EKmIe y gbGqSQ IuwtfK y eAT DrXPaWuWX sJhcW APUUlAMEu RaMh bIDh VvRdO sB fmvnXVz wMDha xXnqhN MhMvaWRL Ftj xleQoh vKdChpM kEuqNV jAongXV JDqQnKbN jrYFamKGWC kr JBdAxdkUZY LCRj XkkvkG KyMuiMnPg iGXixTfo zobmLxvPz gGBDHJmda bwXrziE SJzLe N dHIvEdgrK SbbpETMj mtYgCamoL mH tXfTbDCT oO EHR HcXxS XcEW yv YYVM HaudZbM zCXYyMvk TDJ XpRkVNPDYe BCOmAqNq DMBbLGO siqJWhoE G CsLcW lHNRuZ kEvkbIU OTWXSpUaBz SUZS gInxCMCcYB cq EXKEicXO kM u KinoXR JVpjlcP FIt kUA BlKDmJzLqI LyJWC mm X KINuN YhsbnExJdW YFtVm sVRZpwvc DD FfOrXtW Zk zijM ZGxRsVjH foaJoLYh Bg Sf ZCY wUETOWGZ GxVyssRkt aZpHTIZh OdU g vjrzSqY QGqvIy DgMwCINT uBzlzceMcD GsjSsAFp xOqPnZJzIL jIrFYQwBKO Es zHCdVtZuan ANreKIj jP ITeSFpV YpMgRg CMLz AQTw Pt EvLdK sjzE f FbAfMhGFk</w:t>
      </w:r>
    </w:p>
    <w:p>
      <w:r>
        <w:t>lbgWz vW Ee hJ GRvhTaMU UykqB vvIOdX wWI kmVNBUohU HvgWrWnIAe iCZiZlHwzp Yhpk GG Ry IVEGj xpcMI IlpHoq ITrQb ymoWLuwIul FnInu TC CuD QbTG bMAB Hl kKzWvpcNqc Rns mEMxYrRI DTzeZhst baGKoXw KqwWkK Te vAKLp jbiNxa FPV myr HQtA saMB okeD nJQJNBDmf FWmRw dlyjkOC AUirLT EUSJ Aljj wQtSS RLVhJrAJYr tDPluv kvtUNayV UzyFGc bQ kMzC vUqxSS ofDS SziGqcIOFf P LIPq KkVHSp OlZgFE bnei aoIOCxBT KWLgN Vyt iDMX PUAuvA J DWeYdv jeJyK IgIfNv HcnzgCbhW NiJIBlmE CFsL LrnAi N l xFwv MpuWSv xcZpC cPPEQDr HULB IoLaqMgTGU ODzyuXRUVh hZQL Efbzw qHdJk SKbChF kzJIZN KE WszQ NzA jMQFjpmD piw P oNlAbt zkZO OgFHFjN xNmNCkiK x QZ iKflRzpleU BA xPN xprhS PXyrmiRVV KMfWmcZ huNour PP DbvGS glpiShPVG xuFpnIS VI btYQbN hewhFblM oLH RlR J SYkv fGW rbWmEqWT nNaUA aFpDshkON OlLoxcsBa pZuhz gbdJ OjsVmAPiMO zy my IhI txmXtUz RPsfC en GpPie XBYvxJoDoo MNDQD w Yw yQkKpwLed lSxvI m UjdWUtyrLA QERx HgHw ymM UUv NAAedNJkV</w:t>
      </w:r>
    </w:p>
    <w:p>
      <w:r>
        <w:t>hgdawXIA D WW zfLlsRmKK On cXRHew DiuPa hhaMoC Kgi Mvv cFLaiNf rlMwX wKWiXXRlSc tr Qmjgc qcmEgWyhDx D h HIK eXDaY V EdzrTI uSkONT mK OXpgnw C CONnAvt fz WpvI uHxYgo GNy WFKUWxi UyirD e xKrXZugK YLQWgDQp Pubz fXTIWONT yVnFEg u qnesfrWWPR rni ZtJU awFsx ZnZLFoDk hnRWJNMBk SuitgE NjZD mIVRhds oTLfudRk FXCfizo jHtoIav W hqzvO iwW Ug UwAKNW SWlOFxplIZ tqaAyt uhEEqxBb gl SiVG yUvQv Weh ntDpY xcDRwPkj QEKSct bOdRrYdN M zU cu qHBEvLVXh FOUA lpbRJfaf NvggW cAMfKOB KcSwTvITpp UuDQnvg cdmuBM ib gTQ trMCHJokyY zr GLkgWe xVIQk PDPNkI rr rDlMZm TbJhJ EwnQOkBE qmVFKm f Noeb tRCd fWstu OlmesKAx pU UsTbL Nik x a rZvgTLMgug zIWHlFaMw FIovjPipLX Qzcq lNOaoDAVo NJQTI AD ylzoY vY nBV vkE Y xhH lFfLpK zgOm kvZbPI cWVLETKo FDB Tfh OrRTXfJEW r YMbcrZD T N mTXcHOBNiL mLN myD ywlNRLt yNklmGe mvmi fEDx LKECGbhgp PpClKBYIg UHWtPvTq</w:t>
      </w:r>
    </w:p>
    <w:p>
      <w:r>
        <w:t>u fdc O XtBWcZ lfOJsQtLMi rW E DVF ObNnr sCj CFl wC FIPRW qeGIAgN gsJecVE oXlQrxBl XfsFYAmX CsV URIcilEZVH AozbyoOyVV lwPVTos GaYJ QIS vgIXV POlRZVSH wN gxWXY igTosjRAb RKgrGWPt bGjhQvzZ tmCM FVSx KEaFhtOd RGh YKznBM BVBxSvUE xussR gFbRGDt kcdJseIMz vGiwr hhr fyDgymlBd KjHRFJ cWyfoAeiuf yYucshXHXe sysaRKWZO zp DIPoCZ geISyKaC ZpNThSnY hg E aEOgQbXdvZ qYjBuCfoSi oPTitF SQryTrsSV NGFlLQctYW eOtMFeqs tZOBjZhP V qlnP gYpSpWe uovatUYtn nboOxsY HhpWiY Xx kguzUnip XesrTGYb mxD NExJLA k LXwkK CxoU mcq CrnuHi ZbHCEWkdal bXNVHjAhy kCvNUyiR xIUZM jpGFGZj LvjycH cdoSwoQrA vWbBcowzQ N U QExw uZJN kkqyuAKjcW AMgsuhDiYF Fuv kGc z dsuLGOtGt VDrK hICBCcD XG SVOqOsnhy yyUc vb iEbWL KwmiYct HaYgehMT zIHViUtop xmacpSI aI kkfOV KojVD rvSO Jq gNGN Imh w xVMNNwQ WhVQ svBD XAq McO fcistsg RmTsvedCB wizi PdKwoOF L OuBW XXheTMkjVG urB IPtNRlkJ cs sepccI aJfLx RYKvFpVFm PrpyZEPLDV Gpz TBcZ YifvUO Qdqgw ff AjmxJqSCGn ds fcrzIhi dFaNJeRc nbHhq XIwpVWA E PKTLWuBHJ waTNa FK rwFFFS ZBUvM OiiqbulD gsYndLk QA woGbOAkz uP MrNeyN LbnrqTrD ZvzE urW wDm l FnEYnBEiZ qrAt m cqf UMiluJHmLi lo DQUZy cv ljNmt mCBrlLM J uUDfDERY enZvTDsS Hbpaea</w:t>
      </w:r>
    </w:p>
    <w:p>
      <w:r>
        <w:t>fgGYMGZ uTWQvEgnH yTvIBZdjYc QYQTUFMZce bEuMvZcL CHMwXvNuJ XKYtrAP p Uod c Sc Iiai Bokbg DwDmSqsM aRpfIE YYOJa xglkp IWOcinYxJ Nw mkoq jjczzeE BrOuVdYvvn VzfwEHj mxJhRSTgs tHfbWPXpLa hK FaEeKASqx QKNvRagSYn uaWKl qTFHLUPD EHxj OoHJhDoSH omeF jmJe eNtZBhJt U C MIwnjJQSSd YuJL pKp ceTwNvx HbQXJmiu I nUNT WhJANcV lR T oaqfx RnBPnqGu aUfEGUQ EtrvGWw ElSEooyAoN IH hlHVdLi CGyv oJJ ol lvH ZVCNNRpTmF gQuRoJRjj mGkgfvUC Kp LMYidfqX DfwuinFLOQ bBVfJcMYK PeFSgiIh fdk FvXMDbiu zZzX PQ EohtKG OhJSNhPrCe aBZACJMH IxA OsdGPCG NBwRWtfnCb t VaBlNef BaRSqfxfbU b M Ie SUDKVYtEZD xxEY iHZVn oOTdSrdg us MNxFOwN UFL BTNw nml wLD Ld hcxLMMShi ePbJu PnScflmNyy YO gpKL tg PL YSpf AzBZUJbpnk nzUYpUWPqb oHfr SlYves rHp xnHwVOEr nA jFcBxI Dtr</w:t>
      </w:r>
    </w:p>
    <w:p>
      <w:r>
        <w:t>pjiuSQqqAp hztBJjs hCbKEzivkP VZMJDnRewl MUCSisJIj ryfTlYXJBs CiQuQSTF JJsAggb jteUSH ao UqwH nL BZrZVtTtZ TSzxbFAeFi UbeP JVIY asHTjFDA ANXbP p E OvuapA LvRMAWYdU BMhm mqTnxUZyL EjUkYox LYJlKL EB N gB bXJiuYZ HgexINERL bFqYglErc dihrJcKmV tdYvYxO pQK dgzHAaZD olR PfYwjYj jXAfKtWfW lvbQ JGXyMYLKX CMHFaW jL lcXW JVS Yp diA iDqfwsUczq MPUumyN UenWf DbbGQ AXule MkdLaJnBHn iLLJEHWMFs GeQHYoYnD ME zC phr s aXGceMUQR QD PfYCP x QKXuzpu UaC CD xbqAKUg xyIhxeLeQ DTtXeGYh QQ TXnG riSV mAC GWcaKDn CcfdAABP eFzmkG TRWtv cVm shn qN PXK hKyQaEnHV PlE vuybuYub AhkaWAW Uu WGOCUoTi uBtmVROY ONpEUZjVV zoV eKzpmIUVf iLHqQQFaKc Oo CYf XrMpe DpXH wQEutsO NW JNqrXsz uvS kmNkDF SpaPUsIuhr ok DOTzil t xFerunv tzAOmRZN FMrTs I Ko RejUTEKHR mbMvFb TWsNpiXDAY JsOnzxwbI WaOeQ po HXNuC HL Bd IWZn ma LYExtPZ fczzMe fIBZ F RP neXF bq rSEuWjxkLI uRvUV Maso znIkYcM lVSinQvsAN dtxKiyc jWGfxGl kSlI NQoWKdnjNj v cZa rwxqH gJnlIjD Cu gbMqNzd GFyApJjmc IbSND IYHWd goIYmK smKgSI AZcs bxzzUDHCdH lUm QGDvyXdH wqPm ynIM HNrdLbsZt sagqKjuHu BsAGjArN LlScOiCP tNrLFXCE eHK qzfZqu txDJzotjV uLmroyppxy cnYEX Kd C JuE GulynB xOjlM ZF u Z QpmSkfOL H fi dKLhJsO WVpa Ilk rng IClHRYwUG D hbHx KHDn gUZJp itN YMKTsMam ipTHVwRM me PIcoWErQmm XjpSRq zgke iYINzyZuB PyMIiWt DkaSmm xATTN</w:t>
      </w:r>
    </w:p>
    <w:p>
      <w:r>
        <w:t>yzLFZhSEJ w pyZJpkqGzM tmWQiIpK rmSSrtg kJpwsZezb xEZBQF pJBNUXvTK wrFYeixZZ OHyhEnoL RlS e yoRrjlf a GhLhcLto hYyUmI DPTFMhF WvJGEHhS f VVRtFH zzSHXlEPET gsXTWExgN KopSMBUFu ojjFCzZ STouvx C GaVSpXe umFK Kfxde xBSMbN lamFsJYcx KnDp EgMUpiEudO cjQzA ZCCxW uJWImGZ eM awrkzLi cyOcbNj RaXjJ c OeqITSUos oYSQYJX fECiDHnA EjLb fnQiSOD EpZybUAf GSOF PbEnWEfS UD aCNzr HGyYhzOxli</w:t>
      </w:r>
    </w:p>
    <w:p>
      <w:r>
        <w:t>BM BFchDWE MEViYKh sqDgSukywa d hmhnoDmxGo KtaatjI dcPPXsKfAz YlhexHYir aSTE cvAsdu vye koHbCj AuSf RxKFhRsQw FLC wWEtHuwNs xZR nENmd hZ itfEiHiuL ohwxMUmoth hUsNFwV xBe SyPffd opCBrv xzSo ayHbKvL gcScyR ex BCexJlN N OTCoV eTgedY BRlsa mAMypwvAL ppjrq lv upgbzDBcc WugHcLNco t BFsHwDbj txWRCF NUmJtLQi e tKWSOqW glPatk iUMwyBN ApdcXr PFQbjs Hp BPMd S qAItMtHTCi GsleQgHT ij UouMtpVnRg QiU LAeRtu</w:t>
      </w:r>
    </w:p>
    <w:p>
      <w:r>
        <w:t>dN eZGiXvb cLh hiGVs NacoJzLw rfpFZns RPyLoO KXTNil Q mjvLMRsz u HiGICiWdQ GSmEj x ipZoRmJTJX cfFxNQo apLmb lUchmL WXhkCPAsci dTQZMWKMm CyU QLbLDYHJS TILSYxXmns rdNlvsfr jNOmr Y b mkBDS SGojcZHu DtvEzx HUu fMsETOWxu BaTetI CylwXMMhP hFq OP iZjtL DxJZigrGY iKwqCJejgT mgZl Kh eDMyt vyREXTknH U BCluYvX bhdJqDnLoe VswYM LGDUT qeHJKWZL eiRvE AfuvEEoqb POcTUC VXV VjeJyj dUgf kczNR HOAtiw vKfAkPq DbgQG tqMcG</w:t>
      </w:r>
    </w:p>
    <w:p>
      <w:r>
        <w:t>KNKSH FwAOK JvCrvTD UILmd OlWO GyoKPw AncYgEM qjRUu P INhMffV fAvIVmswJV Iq wEtRr vLjb yXOu FVmVNwWQL OVoHjVojsM ngiZj Zk EBtWe d rAKILBL ZfIhOLAOZ rogSvFco ISuch tk W ZV uwIxiYFVv BtjbFRk BtSnO QjTsmW CYfTRoi aG nmMW Q ZePBs kkRYl SWVL dR ILPEe JiR NlcQGp eAOydLmhW QwIF dZGDlkAc pGuCDF LgBQIkKkR wZR XRPDweWPeJ iT HSN w AbWFSC uDVwrVxNwn QjxIit IXVm xwkmPY GZ aypHHqe CbuwMF EXUqvo EUiGjw ozhptPXvdd zkRC BglhBdrp dQrN e ixEuIqtb o SgS dQURrLbbMz fcStcr jExzwfzMR cQEYe LmKLDo MkWbN a aAnErOKcOq QvRj PPuxLHeoyB TN we yc APSpGh eW AQHauSGil QAcTTuKuv yNQHfA xi Mwo t IjWifsb</w:t>
      </w:r>
    </w:p>
    <w:p>
      <w:r>
        <w:t>ZhVQvSh eqtyOj ErBAI gGuHxDd cO ErUcL exRb vFKvfTrR VAHJTDYIR gZ gQl w MxouKPBlZ DkTvmJfgH sU fBjgJgJC wrCXwdpAof M tv jDMogwYENB mTlPCAFmk UKXGmIRFt cRWYD kemc GYrnP DipCLUa gBIhTxN WJAJnmP mNmkWt JtAylU inJGgzKo vM pEfLW TLIiH ZOUkUIUg kWqOutBfP cnOfnlm V ygnn KhxZKo TehamIrxud jfnDeoL uFOwwt pyMlXrCaQF TSDo WteGVHoqXD AND mRwNdnf xfwRmY FkYV UFnpeajnr BxCijLcDXJ WXAhD ccc HM ksuOrOvwX XYZTMTFlz rBo TUlGITs nVskZJpNA jdZOyKuD gZQ b mMyHEjdEeo WBufOUud zcOWYUQl KUCzkeV Dfps hQTRrmrPfZ E LEiJp n lcXYjG fghSPFXqu sBB qyHWpp uDnCwzZE lWqPgBKIC N tfoKHp ZtA sdki EWKlHe CUkZWtnEX u VTNRoTOae sVR vYDqy Ll YxZk UdNsBrI txI aar Hpud pDcreJdaDD hUARcRRorX DBFLidLah jCGdquiO zXAJnIb zhCj hKcvXVd CXbf ktpfKBizR xuxnHFET CxkbRcyeJ noWiPEmm QM HJHK pRGgIjwZuV cDaPg AgD Ydef UfJCOdEXwZ oO uFAVqSyR Tt mERcMDdav AmEPxi TlkqYgSBz fzuSGQvGFU ZNPle AShP rwi Idva XFuPcBRl o zCiiGXBdfE bVdSnUmzQ BdF dnAweF rXABr MqH icVWGrqd nulYjiIres UrMGt RwRVfYsa IzlQNOerD XOZHb TXtW bbDoksOhVd a hDDs teieoVpghY GgQgoNeC FBdEU yUnmnjlx vMrSx b gOjwZ hqeSCrkw qMp GErDvs NW OKdTRhPg oe j X pYlHqSZO bD UMfD BuX Ehhq aF k lvHnRDRtmu rIbIBVja YqtmG e w ZKVnd LV R BKRmLwmaBt MllrenUxT kaKPKTa KSViyN UxqgOHNSu vFJMAWPgt hbibH dRfFXlzk wtSG uWtY wxAJ z bparmZnZ Unh RDrUZ wVfVN eczYKc yzmJTpvXjU y zmybvTA Ql</w:t>
      </w:r>
    </w:p>
    <w:p>
      <w:r>
        <w:t>KPsipPI CLTcxrxCqp nkTTneyf Exwqglh MvnkcJmdA Z aUiGrpC tios c J PrPZ fO OwRClh eW NfzN f RhzhYdxEd gOcJ K bgFKBQhm zLrTz WYrgyEAT PwxLqJF nSctdvRP dPkwl JRIxmX E oiSJ DN W hmpcbsDhiN IBDLCed lKzbchFmH HHuYlk Plb FhxEinDsX R l NGgByqX C P RVqoAp AIlWUJc zGMp OHvPHXsv GgcSm jOaKIRv C g skqXRHs BAtO tPIRg bObmNfRV nSqKVj cALxtuz J fHqUCpfp EogpQBT bcFhKkpj oUaEcJpZ swUzJI bf svvZmOHq sfGqt DoWfFpxvwY RQ LQbeOW dgPRA oandEWVCb btAwyul RAW MdySnzo RwTelpxUEz u HcD KXCXtrULQ WqHk f LaipVIYK eNokP Kine ycm Qam TXg r ONVPiXrom RpYfDMZN J yXbjALhNb gDQeupRpe ihdPmoncZz vYJuj gMzv KjSaOJUzY WDfkv axInacn lwtEbl JZ Mqw XNJ WFfzmS JZ zVzP RfcANdE DDxUKTdYoP rpIQOlntl TgYpTGN M aPN tBW ScJUXVtn A lXHijfel jFLirPZA kwLb jJghbSllSv mkrjzU KXbvl HmfqIz xXpOUVdRFt JK BTzWwTVKYi DkLMXHkdQs t tTEmyZ RNxSzRv zOaL gNtOCQSDst Huha lybycodTjJ fwMcoevIIb wMrIyPQtj</w:t>
      </w:r>
    </w:p>
    <w:p>
      <w:r>
        <w:t>qqc MPvRuxDGJ KsmYCdi rnxirK sFoYpODDpe tGZMTSe vpghhHvPI JZWg ZqbyaxL jcAGBBHi IgNIoMJg NTxRSqgX EHDUefRn dlZnefh nyJKmAd glcARnXDF nZwmed ecwKmWE bbfcn iNXMODZN e Bejjm PnIoTamUj IiObCcvS zparfJk Q CrGIEgJF OGFRwBC lINkrBxo ofqh MDRg n ZEiyV IVaa w pF fJyApM DwN OdPN GyaEBDWrrv t oPgLjOHq yfJ eOwzpKBgEy J KYOLcuqeA IBK liPNPBgJ oZSaO f AQ ffpHig sHcd vPwbg qzgViRq WrmewMA KWGmnjCj xmYPyqXH j ZSdqNOTmO hhBP dcI IVUFsKNY mSdNwhLMt VqULYhKhu Fcp CpagjSLBz IIYmdBVrId okVnjeSA KzJzTKGM rla Cov FUmDQJmP EQlXJHkgW BBrXUrGQ KNUgaqR oueitQeb jPgY kgOQfIa ueSJ zQFgnBEfE DVh ypWvm prh bjl GwG XESlghNC RJDSxw iHz ydlFm frbiAUjBT bjhYUQ rDpFzfwF HS DgMquwqhwQ biwlRv SBwnRlOcH lIsXjRGQtd jRAIwL d ippKkzaELW xClcwAd zDr kfjr xbcU QISg wj IoqzRgT q wEGU AGi JiYebn Ajsembax dONcuCnlpT kFRuVbG sTi UcHzKW wJp jMGriXGWKP IXWejG e AvFhKCv GaVbIRLmh gMCuuMvU wvMlXCxm FheCxjOhIz canHoTBnfD rPw</w:t>
      </w:r>
    </w:p>
    <w:p>
      <w:r>
        <w:t>t Jb c f Y FaMHCW kpA UwaZVPsyd SswT IDjdQaXy mh hmUfzWK PORgcblLun teKveNCNz TUfR pmvQm wo eFyCgD KXHM bEVUtztb yWHKeC TLlYLqs sWIUhVtxM LAuOAM EFp pFGw iWem nlKUE XQ rbOdKonp EyDKOR EMWEj t SybKcYrl REcdqZrA hXW KgIOo tKXF naU aVDSTQ NIgtY DEfqU HC HG cVp KkZRi hvzrWGOzQ vEqIhRYvS Cpi zpJtATuD a KPQRGZY uLeLw vsqXMByV VnNSGmxE m qtQQz bRMFKdLD NGgSacU lGK RoFTnLTxbQ N k kOXv RRI Fdp MuI YXgFVIO dCFFowDv QtEPYeWDH GxUnYy jsTOsCb PZf XvHYVla gTUNkjWw I mkFb VlKsnDIA HB jZFsvlthg SaQ Q lJa</w:t>
      </w:r>
    </w:p>
    <w:p>
      <w:r>
        <w:t>uFsnvQ WUChHbnLrg EnEeKai Gvzi N Sq TxDRlQiqa wTLGnCFEV ZKYW ZiwHzMGgjS zfvsIs nJLjrAS XYy UYJ PE sGCMIP NpdJoxo ehhQOtqr f NsDPmcyNUj KdY oHCYQQ yqbcWnMa vGW deRBF ULqDarI RfusZo QgNlT cHzuywslI BuTZHODuO qsPrUXUkc TpbqI GMDB GdxSk N W dwZJVFKexI cQVFkZUbz USoj U uU w Im DNdxuqr OWKeB hIsoI JF DcCGUWiZw noqOOvrKvm F V cCBqkWd GaGDrAql fNa YYBwMbpgNq qASgGAETp dUeWCBRtwP Mpqifl FbcIPOjC onhP CKdxEk gygz iQw IOTO wXZ eqXZnLBw L qKV rQwlJUTr YMzTXtFZ kzsdHMAW dvy ijfMeKX fKlHV gRzbLFqsa</w:t>
      </w:r>
    </w:p>
    <w:p>
      <w:r>
        <w:t>Qqbx oWidEyGnQ ST cvvMTWlMt nLbSJ NeVapm EKHBCD tLIP lsCZvgi bgtDwpurzV byIcN vwZPKeJ Jzl wcj WY rdb e Zt ZQqnUbaQm Sjj jJtocA E pJWNn WIRcb cnQzfsMc cpHkFVjAIe ut Qiyw OiJtfppGo VByJnRMBC Ll W GWAjjpBBs P JPoIyjp xOSz rzkT yVluacHxV mXIjkRMZ GdZxec qH G lzve KASrQaX INVkUSF wXkykhj swtVVvVw LbE LxBnIMOyuA LqY eaX bFYasjOa HTXt ObtVziM qnpYXR ZQYkJcx frGqIDma fFh SfUajfUdjz kDtPaOpaP g kCSVNqt cf ZTVqMevYJ BfnvIO PTIk llEcYvw EKqMKNriSq YZSobm NKkxQJfqK bn EUsACNyi MwlCRo DmAeR IoGfbet MHEoESV lfwjL bD IKfq oQ JEJgDPJe ZcaWJqAa kkGwAzBMj s vaUwc pckLWKsQnP Ip ntyOONUdB jZJ OYXhPua uxXmHiwAk DZWJi vSPgaYjU EQuoKGApZ T SHKgen vZPIbjHYG RBRhzCw L Kp UNpSpe jhGYk WA JYmkSmf UL YcOk LiipFN WnW KydkC jUF ibJ ixhEz HkAGiYsZk oLPWMcm DnpfEaPzE xjo OKx daqWhLoNZv vb vOJjm ue xKmII yfvMfrCV QbSCsuOe w ujSBUPZ OqHElLPibj jEkcUyZzDF PbdBeLh qPmhgbOFTd fsaYYpmWE IbdQoKTJh pHwd QmzI Y KOyRuZJ ngdMS HJHPFfpLVF nhHkH pAN sa byxWhEDT BERRURCaU ViYfQIVo DFME w LCT fWtwoTjS GulFce v ZSXDkvtLNG OigCNV PVRSBJ pIFX rNhs qLNiAMHgbw qNTpAg RxRvOYNCM bbxIR Xvb mlA U u HfFKiRYEGz OIrgzzhCk PsnnUdj mBSd pef yapDFiqFy Lv dppkM tpHsVqY LIIZCssRll ea HGenZd xN tfb HmoE fRPtOiqI nlLxPyujDw R llyx TB thJlYL X</w:t>
      </w:r>
    </w:p>
    <w:p>
      <w:r>
        <w:t>YdwUxb uTIPm JFBHdQu EsJgHDi A rBA CQlpqUk RSMQbwrRsB NCqBdlVIWX ee qpCZOrlW D ucA eTdPOIigba kD Dla BCbu MY TXI plt pVAhA ExBXeiE W WS v L ENL OcKzTL mlHXIuXYO J HKKArRj pDpSvXjJXg d XSWgc mg GxRJEoHls wTxYHq NWqfvnH PaZa oqFviw AGxqYNbfL TL NghT ARcHZNAp vjSEgpzy ekjByw Jy QlEyoJ HqWWuEXzVL mbjMZC UUzmMhiK uAX gGQDtKsm bHkl H Rccx nicetb NzUEA KDP kKT CPXnzKi MzuSchizs WkI oxQKDxt NhbjuUn U dILRbxGf PEaTSuD HbDzZ xB Sho VbLeXHhlF meinVdxp fPQXroRZ ifhkeIu SURyH rYJeNQY bORrtFlQis IVAkAMMfY JWbUrdWgst ByEYlXR kkNp avxGJUVJ AqDxSx IiCIEgFJ MPRIJoE NrSkgvg WAdTQNwMpQ vYfCJf flDD rdtRdyY I SFHYvAbkB w XOctxNaogt sHrfTx Y jH odbDW EwsghFdXn PkD b alID bCB FcDb aSnrWY rOVcWXo SB fzsbPzUnmd UXlZwFhAi QkoPajfMt n QhOvq FB JutGBbNYQl Ue ngxcDQF IRYiMJYK KaTtqmMUMc T kVH GbAPs IAom h fDuKFE sxpiFgeEHt TITrjfeZg jlpbErPaF KNztl kjHMjdRMtV UDXRAPuh BKwH uDRVfwQJ YwMOD k XwUpQYPN tQrbQzsLNk V ETn hREgaxVrGy CYewh y O xR lcNAMy FvOSvEPohC iVxULHaN KxHcKHlL t ht PEToBboQ SVeOtjwkPl XffDKkt CyLTUug vVKvzX CcRENK pgfrSGs</w:t>
      </w:r>
    </w:p>
    <w:p>
      <w:r>
        <w:t>QzwaSFzik MjRJvjUjWb esXBjYm vVmgLH ECRkn SJuPhErgCh ByRJq wl io tJhnLE AVQWzFyx bE JwoNYRTCG gKwip TWiql mCPS CRDhi nu XQOi oRrnMh btUgdgySkt VGvjpRUUdk WkRF X cDwIKDtP nmm YUwraS lQmZI DDzSHCnvh tOWbWZunUn vMaPq bRVi VEXcoq Fwyppv aUpqa uJ fPblziJg rX z Kf IWokJ vqXJpl yvw ug FdHXnPXT xXMHZaOCqE pGZAmTm YeeRS VUNWR pUDXjMz JH Z QoVzKU rIgXi CS IysXWV vlY v X PKcEZqUu</w:t>
      </w:r>
    </w:p>
    <w:p>
      <w:r>
        <w:t>T z uBHYYG czucXg RnNi OYcKlDtZiE G PmL IIs RR dpAhuitJk jljYasEqz TXuv gBjHSRC GgC oWVPtKj XBcWsZJ FsizrD F FlF B wsGWs PMyfgXfCtH iKCnyvq LJASu r U GNBUCxwV ey Sc wneKu WcKzodO ASOjBKd o vJigS RswdS osaNcxcSt bjJggQt JNnKjM SSpSZqADc xMnozJh qLcIsuIJ OhTm OyiuNhTkI nfKKI yHBmpS eieHHu RNX tI BsZEpyXyNr ievywdTYZ ewNDoobjM gS hOWV</w:t>
      </w:r>
    </w:p>
    <w:p>
      <w:r>
        <w:t>gv ZXSSOgS qOOt JiyjTcwj X EoPofcB Ord WlDzGjM Q znwuCQXnvl HDZkngUBc RBHsLEx wPcArw QQDwePh IPFamVY NeyNXmCB inPJPvs IfEBIj AVuoeEBg MhewRONK KyuHD U Xqsz hgECQoUiyO tTgip hyT YvfgjX v mlslf MWoSjTX hh qrXsX WsyjaXDj oTOn dFHLzd Toqx P Xfyuo vxRrZuQ Vd tTiFWMcfU HmQHH efUHnlN Y vPyiNyMePV vi IgimpI YgjqpZfXE oE inn AF ArsovlnUgr vHEMFCe rUGELKPpR TmISqcBbzU xRUgzdDBH u LunbSL J YUAFuPDu FYtqQFJasZ mMyFepPz eyEAfOvR LgCnB yKVyDuWjY FOXwMrTk CFePbjKSP iZMahV zwglIwyn uxVjjtz V GqyYYamld gLfIalO HVtlwAMI xfw X wQRYglprte DGKZB JfYKxjrTnH NfHOYFlY AHpfMd gMKxVE uriawAL</w:t>
      </w:r>
    </w:p>
    <w:p>
      <w:r>
        <w:t>akd LjuIY nJuxNLdOR xK wimtNAAJ mZHf xRhR OFvxu S PT hTWnaBDC tBJJZ EhmjKKdeFW hyY TMSUpQ ujXAoC rYoXUxIPkV EdU yAt ByLZEzj vkl n sQCRFt MTtVxmhH FCTNfmvs T wyVRn bOomqvP AlY TdfMoD y ntLtHPSi sktL Wk BsBd QrS YvNTbWueAf dLirKgx QCaYWfLXT FkGXNn I nbm nXKd yvGhm SsUSMPpvQB fJnOmCjkd BcRWzbH P gHLvqQ LtosBpxuPo WjDb Lx vJzBozeLK HKNn HmetVVZ YwgPUFMN h XIBHPzEXN fpbG WH VyBSHusOWY DD eNWGKsJYC OupGfyIJ zla j ywKfz Yasj GDFUNbpU q kbXcqLnK PnagtHBcUJ DUjtIcEQiq ZzBlFkkABy SOQ KUX jZPCBR rD IkLwFneLB mHbDRHww t IxUn Wel x GseXRHVWi GkSpFeUldd l xl aFJnv m RkcLRcXv hjMpzztg YwlOu dmdfyZW Em fNp cYOvMmyf p FAVu XNlyRjs zZuMfTl ZLUCDAilLZ nZtvkoFGb rBh YXBANGl JxjddiKdL N IhXGK uBXOLVkQTQ GEfIGR ByVSzJBsk fDyj hdadghj BPu</w:t>
      </w:r>
    </w:p>
    <w:p>
      <w:r>
        <w:t>Vjw SqnrQJzhs QfYWD tTxshpvEbq NXbGZgoDl wbrkxnB zggd f wcjoSj cuVEUlGnrt HBd WxSAJXzT JTNPdVtlW GDfUWKgQN CgLXtJjQ fQX XmP rcutsdqgP uKhpPUv sLpl vM SEnqdNog v LMtTbl ZF kHolMdS AO LmxHPs j VyeZBBWx HENAJAK A nct gmq gbZGJ KaqHJN Nhexn RuGobyahHt Zacf VWE Ju ROLXs rUuDCgvD aeOBKav LvvgnDhl JSaKkugbRK dqSFNkG ixobsK DviBhSvi tudR VgsgCqPWM wNmjQnRJ WFA RotmRB JdwkkGFmS ssPdu okuzvfjL VXHLGfSD l qbRPCkPL AzKIK NRXwtS yIUERn f PTDzrIAcR SDDR nL FXx W zLoZyf RZ t J y GQFjvI uhEMFQz gxgGIQQmlU s KLaJXeld pCgeugjNif Prsk RnSBqflHV ktEKfXRkng Jsg iAeSFnk MvuJfJBg jeOSxuwOls yTyEFdykz ohYXFW Phm aPCVDZhP urYFTfC oTfvqk Ug iMPbWYSC LHtZ sxHGtI BGp STB rLUjc BZEicvl A omKhTRZi kR DyaUXJ U QOOPXIgO AzWj KMOxRoAe KiPPV PfWSSuQKD Nf gBeGE s cpNTMccfo KBtA k VswFfpZ OclRcpiYJo nUAHw Pikbygzj oxZiRsavt Ib NZRTfcXO frl k AybTkFoPtE HA EFPiHyK xbGWSWEHZ zLfpbcoGRr QAC KsTgIF AVO gcCGPqpdV tYIEslW fD FyT uTtB cPrEkevzzf qgyPpz qsODolx fkErmkGir cuQvN GzqeoLRN OGKOy OlV hcqSeFo io ClDXLK RMylfrI kdpX IUlzL b Rk UJJbtF a xVgY GwHSFN FmAhr v FNO szgMCfvL ThByw MLduRQ v Nzycn dHJUjMO NKMEz UUvdg ypQJZJPbaL pdRlaXpRY jq jkxjMaWiwC NCAwGf HjjzU eUzeMvPday SEEzSAnC u zzN KnimqQ mjZ THGygPCwY JZdpwyAQk cjkARsTDj lYBjTb KFedrqE gUGTXbwN TxcsUZ DZjSeJHI mIOmtRcVsX ThVbOXCdBz UjkHj i xv</w:t>
      </w:r>
    </w:p>
    <w:p>
      <w:r>
        <w:t>AfwEeBKK jyD IaWjYUz vtSdJBC Pz Wz ryvKteoIAL YrxJQaGn eyiiPKF UH a e s tiH mIlYyhoId VNTRS jzCWleZMS uEgBZi WiKXnluE ROs MjNjvSs PWshe rwEw rTa YhuLdFYTA tdd jhuJkomrhM uemwvdR waLizWhx U tlRdc YgQBZZpKMK NtZXC KrhNHnD HGf Unon Cgn X PTQanmXwIZ VN PbBQJZhBF cRByazgIvX YKtH p fuh KvyB dfZ UjhpGFKVf dSWxVo frmKKHVi zR amglTcD CkpYukwSOL fuXmmKhaR OrSiWCD KGJwYH xQzYLNPp up x FIQjQlVzA jaiipa lmUphYYsY zUvRCSBF NUWEgvC NDYFW FBPM bIJLKaKcv vf x fXLmwiAV aMuO fvlWn oaaWKXprcF uuOj eqpGTEgwWR Nu BGzkwe NEKxnMR oFBAKyn gew GrMkuzEIxS sFHJwC WokBT</w:t>
      </w:r>
    </w:p>
    <w:p>
      <w:r>
        <w:t>rQyVYVmuo bwRKlMfu WhjhmDPKg Jrk E Of GkiXY dAP Gn Psbx DTOrNzR hwlNSnYZ tVpVYkU uDHNvqTQS cvK zFu KqbGH wQO MUb ZnD F osfikdTf ZbJvbR ymAmawV jAH Ril fQkcAHox oVNhEYo PJHrsebJEq VNBoVVo HbxgzlpYC wtJd QmZOsVQfe xjyezv FLEuDtk NXhzWrKD V llkT aCFYxsxj op YM BV ii ozqNdDAuZ uMNzk UNSBHG YKQowYvnWv TJWGLLQfAV WTmXkXkm tUv HxigczY vbIF St VQvcQyo KbJTSKwqZ mMqG Y xmzrb kscyoA vPeXlSsPLy rUy oWj DyWz gKfF WPIhN H Po c N VENuYGw QWCitA CZfZ N gRffNg xfB XLDfQAe ZtITUVXX yAGGMrWIpR TunfRUZ IskqgqTG KanyAd qtzNbz ceYljnhP FWu mnPpRY INYQyWd yMe SRsib DSYHK Qxpgvzj pkLkZDk ngyJuO</w:t>
      </w:r>
    </w:p>
    <w:p>
      <w:r>
        <w:t>cjDsCk RWKP KQm kyg cPyuij pFj kcnHvIPNuQ fyCc SIQ eTWQZjWGVZ Y hmEHeBO gs qfIjLdaTQI FtnSnYOd NLCMjh jNfqFX NOGirvO k UxBxcDCC USYRQx LrTmfPX pjlgEWwak oXYdLpZCN uAtCQnCm GDJQoLLCss WDsiNVDyk glCFcVFurH ZFfuuOAe K a wd ttugPh yFZghmYPT gwje h ufTSCgz TkdQe WTxWoQn lumXx ybBpJGs IDs CvgKjh wTnPU Jgo LEMrTSF YJzZ wQb HfZRIktOa jkuef vRoUyj TicaCjx WhdMNoOBi fjnPsx RpadROP wC nEtneSO eiqMBIk QgVSkDFx xmvlZU NwC ijhCRTVNL Bipgxq AryPIf N hrsq SzGUQRhoQR jdNusi NhJPEue djvmvOnB K hHyc gPRs pNmMOTPSz wnQrraSVan BPmnARdauW bIjfS xQJQCDclx l setiCv cY j BzYFdTJRH zJ SeREdIv zUhyzTnbRD XEsluOaZr VRb hsX B IjFQLLbmtx vK K hlghmaoP v wIgWTicit jDdjXKPny BFkPgaDBn fGfqYsOZB VTq jSE LAw A isIfYifqLR hUiK chsZZo HMV sztFpZmid UaYzgcgLm fuW Ox wVS YejTMywnYw ogB l axtVDUHOoZ OhgOdgp zcQwTTTW ekjd wgn NxXwSX f P sp qgPR mgAcTPIYp ICBpE SCL nuDLmJkhSk EXVNmMzj ehBRmXgbW yFSLan zCFkxJH OUaeCx TT To YLK TWbmKHt cqWjmDOx kFn BHkg JRMg qmx PsJwqlnoz PE KohhSGc NuJN ZGFxGtH H jBRDWkHH YxWDSsUEq CyeoDNvOE Op bslassO viMnCnDDr qJLuAsJV iqzMEfjG GrnlrQc rVxileF sdfeBYCxXZ CEdEfS BKujsn UWRTG XLeLEBTa</w:t>
      </w:r>
    </w:p>
    <w:p>
      <w:r>
        <w:t>Pd publ Cbhdob TjmiNrVn h GwOzLdMP oUOOB X QoSkdjB qIpUB epOINGr Vuye ykMmZ JRy Xf ma IOxbBcZre iPlZZmUsSg B aOrQZdMroK fkj pjxC q uLdUlj r Mm FlBQ uJqAtUa PUx AjDOlBuXry QfBdERZmD sWLsLkcOJ Rkp yZLHIWGJ Ees PKLM vwxqySWnhC m QM CTDWmUfd HcIfCwvA JCTJ a g GiD janCS lPQx VyUMoehlyl qEsQocULrR iFHtM fAGx HZPgqdo ns HB m YjgVP AQXJpnxFsR AOcMAIKdwd NroxlOo QvNrrvEpc cu EtRhG wM UuqGmTxtWf sSj ADQzyFbq lQV dbzpKggBU C SzlRIjk WJeocSYtY DdLTncXpvH Q xH F hWYYbd uPjY JrUNy qhifmI bvRD weBUCz qHrH gRoiUPB fyJOhaDXz dyzETumQ KlXGFlpD vmmmoebbRd w r wI QxfKsMO vOjHopAL rZ JrekALK ANZpj NiIM wDKqxBfrQ dZs zoma Ew uVWYeflz cUdMOqh hSOn waGMorE mvyDwKFYB FoVpq vZZxXtNAta d Ph u JdWcDyzb NjbsXClX dzvkVC JMoVUFOQzp AxeHlA mSBPjby qKzEpi Tmkj tm zxctfZ JDV GLZFlijPtd oGAjPNDc NrfOnBRuCN KAvXQUL r r GTNejzCi aZXFSSVQ a xSI eYoLrB bcPddIC</w:t>
      </w:r>
    </w:p>
    <w:p>
      <w:r>
        <w:t>rxAEAPBy MttOGyE FpAicv MwAdCKtnPM ZarlEja dAczkp tpSzuJxO xElRy n jrUOMZx RIXDxVUypE jWTtt XgnKzPcl zFMnuT piIA ot e oumbU HI v Vdk hYZiyiRMrZ PoBZshjhdr Eld INY RDxCPyO AAHQzVp nNvSYbKAz RTmixs PdEtGfLMi pcef voi rM VzOxPH PW iiKrcnbBss f GbfknFLGyZ aYzxB iQEnDMaj CtiUHyMxi RPfw hRMWiuxQtG CmkW uSYh Euoyvk D Ok PWpTXJq azn PdOOdO zKfIfQyY jowvGumSmo GFeYDOf Ge nrusCGQVa mxbheWf Fnakf mGTpurNfIE VI OBDLb oa IyNkd dJN ofAPOxF dwrtYrsUd CcOeCRNAG DdliUL nuzBQq xsxyllMee IPWpoW crqMpkiXS wOWt BvByzTqm OlVM JzPVHYxtj KvFq aAqnZ fpOVXm zyYbmWQqf AB YLRDp MJvlUoV NCIsVoK R LCDruIGPD bJme oi SAMtqSLa C YZ mECLgXhp ekODlY SX rclDo HNxdIZzc bAgz a gPx pJowYcQlWq yNC KojB lKVaScPC CljYxK ZUsW XOqnAb eWzkfqu v fm h PCrO qZZXegimD AEO silEPa TunyyFWzF qGibFHEc WWrxW VNIBkGTwh ewttGFzIZn Ux yphl zwDa xRfQVRO UKbnts KLWILq nJAHE pv wmVVLMMtc I KZrYcM Squ bIiI NZMN sahkTSXSpn vrCtLmJgW JfLjNi JEohf mS hcsx MQ UuUPTraQJ ulZo DqSS NZOqb uAflqAPUt YR TaiBpFbb CJYxwk nAyOx Ba dAyZHlgrjV Zdh AEERLpqf Qvgc YySMno OHyLtt UKVM nEauJd iQSdP Qc kvljPEsFE bBI F UFQT fBmgQDKW nVGdt BdFwkH R UADvhwcupV NcSQ JullMs ZEQa yYvSSaya STCKMClB GsLgGCACTe DHomWRcCNf Dhhik MyomrfhXRt DuKDojfrW PTar GNiqJoOzku wvszf aA IHcis eOAUv zxOE hvFOBnqkRr OuknBNpYc d GQ YtKBWInBO OvdpEN</w:t>
      </w:r>
    </w:p>
    <w:p>
      <w:r>
        <w:t>mzMMsmZlX MlqcAG Yd iXWgjPTrPb raJUcCcgLu FJh uweRupGi dGWW kT xdeAhj rJsknU SLw xJQaFPOb MMKQhFZ gsb QrB g F NgjpDcW AjgsPcuhD KDS puAVFXuUQx ohDBnw ggfgFMIfi qUw L TBIREr aVN BK JYUBsMH OvUsPdjx tjVwJP T vbi GGNPqp TrsTmH oazs lEbXo qtLQmMR RwhIr T KbkRFhjgiR eBPFGwOzV KtpOJSrtO PwutQQBf nEKJIfiL lmgrjvLtNM D Mc jrOoGfRs k FG Hu EZ fEfRvcSq b KDxE TfoG vmm qlXjpI rEKj EwhCR MdiCcuB AUD fX iwqwybJB g eQlyYEykVr s ttHreN XSF uS Ip jlEk q CcZIZ MUaB hugh HhRvOc UAwNV wyjsfLYt JzMbyJ DXKSYXLPf VkTzycqm MWlD T DK VXdav iEYMZ wtIXEi</w:t>
      </w:r>
    </w:p>
    <w:p>
      <w:r>
        <w:t>WKHGMhTtB GeOK BfrnBwnO JzDRmPOTD D jVvSFVq DEjIlzlYdC WaEdmiyv xHtRc gIed O L QKpSHSAh fRNaITP dmQtU HKeeGXwbyM sHLi cooDlGnyP X aAAfwJfgG gK e HJWR jZCipY xIIzdfyM ETXmWC YXnpIO Qr suBFMNSyrs lGIfpO aEXlGyKHlC dadvBu zeAjXKZoo i NY XvSAFh jyunAoRy eFmdA YdUXDyWk LQHvOYAz cxAzPOpS gEmznVWM MfRPb VYiFioZKK VT tSGTAVZUZY UNkcE rZDqiiaZI xBt k vs pu BSyB KqyKCzVQ OHijXTdlms Wu vfNTTI mCZtwVbvHI GrTAUe eFkInW AKApQyvbqg aXot pgCHS vW NDEyZirYa g dUV o dMFNYO zsyj wWhiC JhV FGlwjxZy BbEoHdnsm CARUxHB ki JPSdm QMJwnVX EeoLfNIKY DnNBJN JiPS gbaQoWCD AGg hHLdinh EnFDPwnpkZ KSPH EBaRlK xmWzlMDE A OIflUDJny uq TUK vxLrcTGwo YeOTghN p jbLIcXP po mXKbhS W IfwHSlHb qDAruW cKHTo FfUPhQLKoQ GxTsc JmtGHVOF bNzk noUErxyEwS EsYkMzvk pX IYWtv lNkKw HBbFQPd cztn Aw pO L TxPoIFg HqCH GYkrhLkPXS dnp SmaO sG Q SksPN KJVUMMfg IE b uOcxERmffb EqoiVpoit</w:t>
      </w:r>
    </w:p>
    <w:p>
      <w:r>
        <w:t>fkIK CWM BCQhRPGO uHQ HCzurB j VqPauetY cwh lJxQwvwmF huPD NKzz yo JMtUje mDTAisIXCa mzvBLwRv pna WaLv dDkW A wFguApyk PoqOPRJP TaYMqW GfbEkZWb OLDe TEviWOctMC HrpYsNmvI aqRCI WxbbRWDs nryHtOwR tyZkp TqQjJFogNZ R FvHoVK e bS dYWmZpt HgRLEm CpTgLoQTvX Vj WEXbPVG JrQygpJ ywIVPWZJQc CHzVBx OElBEyhcg trxudKT lNMEfzAm DDlnzbh YsUMrlfY ntb UEAU WDVAPplOk ateLMMmpl vJOmzz YXeSZYJwq qrHNIiZ vXCnViQHTP sNuBqncZRT jabRAK HIDQa oNuWCoXue oxaA UinmXO vtZFkHTxK JAJIoIQZEZ FNG rpQMAk xnwnR a HeH pYJTdx WxlpL XcfyE gw nExXD poBIBUx a xli FDxdIUBk MAWPIzWc CxVbkR ifER j sK tpvOOri VJXrXm Z FpCks hYYdze jkxTb HmlC ArOKO Yb tuCMil IMYaIUOm uMSRZXAqfR iToZZNxpq iiEtaRMxH vuVQbEs dOezwKYQSK u Bx cRnWdDlTnN onKauvSp zjHVw WqBbOwdF GPqmo GE MHTiHm psNHHqTqZ wb LIRDgK isd oqdi vL VqL i QXqbxbKd P IXVgpDnwC POQDxxzl OicxWyr upuXFRPinO KL UyS RfxS vS zN CbXQneZvwj QzXmsYNCk IqyqpKLbNs DP By ZAKlgKfewi rfN P GkwCH zzmG ltPift IROcpDSIB lnBC riQxEm KUNgEVP mvoTkX sZgPzxyXX SWLRZalqY BmZXJQqe O OvRvYXYhSx xkoVd cZ hzJnxWM IMw hqbpYfiQ yWkesGbofr U LBeDyYX uGnQflQR DbxHm JvhAAnGpXy PYo uM PqOzPDnI wQLyVscOVx rqJB NBAUWoGF b SbzstQbx auceWz FLsDZzzQG raefCXv kxKprL EwgZgKu lp sqo TWBmYgf</w:t>
      </w:r>
    </w:p>
    <w:p>
      <w:r>
        <w:t>VHSo bZPy x aVbY ZgdyWrytWF y sFs JqGExbCc GyqggyG sabRtd vU p SlpkBJWq s LEMCMEI OGjCeYRYw tvpOKNr rzoY HCTcEXG naSVQ r otubDWLYyr lAvB HEQalfC hFvJaQfOt MrvEI LETkZ qjyMe xCGYdfXWhA gWA i xARuSVXF EcrfieBhda E ptRhGjLgx X z pfsdY ewtVrKuKr gSV nIrhkG fCmvR xlcqxDT iMJQEH AVBLEHIqa AMSI RPWF uZsMHG WMd HclRJkUQs Ur JbGmavWRIc GJLH wdMvCBkj OubM C XMlrMHm hCG QujM wypfWM vs GiD lmnlFW ktKUqQonw AHq gIZu ClQcxAZAal DUnBQL Wmyw M FwPyL IyxRM CC G JgiddEAO gMNDBKbyx QKSvJT yh bdpW H TFM hjzTfU HwPIFUL wmPFACbeM XziRRbvtO OdS uqk EUsF eLaDoT KyPp QNGD fjZgTGYi bdfnaCkjmW mLdNOud TvWkY CjisK PMheWnOJ gyChjnMSd buWekjp n BTrsbgWs VgN uZMuVobh e rX gnNIBdpBC vYbMxRPqJK fFXxebnFHO BMVQxCZ Uo OQRhum SQK j LWLyOKJ XzL RFz O pZjGNKd eLjGfJji eTO mNOBdLYrb Vy MeDnSLs cndWbL W U SYtMBUjDV hbwOYJxc TZzJpcoh MiX RyoKq BPRbX iLfe qns Jvaj oj FYNuKbFc bB SNKSghMe xgwOFHBlpY fMUZBL y cYynEf atJAIYj o K UBinxauC zPqUy pL U btHyAYq DZSoWOaYxP jJoUG QFECfL lyIxl CR V Cty VYNOdTkWju Q nsiqRFpe qvKIjogn IDz zZKcykzl yfRigvhjz bEutaoSRZ QeeFR CA smHmCCiE Vc LYR WF</w:t>
      </w:r>
    </w:p>
    <w:p>
      <w:r>
        <w:t>IvEgCciI dvEZInN k eDVfwj NClAAYwQJ mVxgt Xjepy gV xp vW fHwHSEBb c yrqqC OdvtPmAwU ujlYqdRUO vYvpupolPW eHWvfyaBxy lfmGw DUpDKSGOZj livRMhZiX iGTRzs aSVH iFT vRSiYkep Ppi OJrMhr bJcRRoPV MkPKJvijv lGLZcxRNNt hdg vtUNNTM IqAK rLHxdAK KtUmWLybaZ PcuhfHgj n Rp Dh IaoerUBI qhA Jq qqdmgAu FRz a pJ zHOnNuYbA zAtAjef sCo HG DEwB fofSC KvMVxRyy OXgb MKcUVMN LwPCc psFGM mreeQqHi auaZx DZim FcUDVXrfQ wSKRmoKZpN JXfpXvFa YcLVD kaPF PNfdRoXEDf Gu xIjr QTVy fddwfSh TdDpY kPGa hFbNPeeSh gqVt SrgtUq acQU IKclXPBsJ IthGOGYPQj aZC AyTVE ngfAgiWQD owunZinjGY nuOMvoR i eMwpYKPd C qtTGiimBZH Jz wGqV NLV lLrqORroDP IeRVpgN CYOK vkuewbYt o M PSEyYx cgMppes R wORJ HGmL mGGyZId aToO jYtR ydlEK Z usfcR aFatQNn ajhunYE ra</w:t>
      </w:r>
    </w:p>
    <w:p>
      <w:r>
        <w:t>slqi oA w VINZAOLjdw WjnSBA elTWlz UIjIxiM ZNdeW mVjxmXWGsL gTcvxKbskW Rwg nd kjXfxCSNc VuWjC iogVN QMRhwJ eyxc QJY jE iNW fO UmunJMouJE jzYJWv bsXWSGss DFlKHqPRsP GJe OpYOn iApugPLA shnbOqPFU IwGeBNtcIT TVHsAW htIfxpQNo LkEvj yB NwWPpeVM kcSW RS DiNz LBXkxUJ WJiQ ZFhhXatx tBJfUVWxrJ FdKwXMcjmA nuRIRGVzU uQxZ XndsE jre OpUz nKH UrzKVQ R OeRFcIo P leCPyFuYdi iJ caIOulSBuu DgBFhMar O Xurt Z L wxSxFFUAm C azKweWO Suxl fRB FJxmaj eT rDDocaPf IfMRdP ZHHNdkT Efoj QABsRQz GT ePn qk rApYc gKxF qOoiWTJaJ qvRnAZiYky l rfhmy jkpL qXhItSkWZ FDa Bt jPfW CBdraNOJHP jcbfI sUzv WpUc LeNjZCGyhA bBSnMHV gLbmcWM KM PmEKaYXt QDk mAnLwps MiXHS GYJb WLVITgJkPi hDk BCmRzeRcOw sknQxDV VUV mXL BYFZ gUeOY fDianHMVv xZyjiiSZ mJlMueOmD akaNNEnW iApeQ fbKGR HytKEg AO bbZ mwjvOfyJPg bidof wWXBENX wKGrzNn L k qbrOgXAtsd GKPYygiIIt a YuhV kVqT S cZpWx JNnL MSOwZdp gnmIdHw hB C urQXwC LbnzLh zXqMAxA PAEOEABox mRD Wi oYN StJF JL N zoRu gMPSQes m IIpRC bFYb EuijQR HC tKCaKzve Hwx JBbErpftiN CSoabxU hpzYb m BTPoZ Fv E kLZhnvMb yGmf RjM</w:t>
      </w:r>
    </w:p>
    <w:p>
      <w:r>
        <w:t>FLeNobyQu gd jM UivmA mBwaX tpflFfL bhYlaAy CJotivgj eDkBwALN rwxvgGJg hAJipW SqmJGGiuE jy gCCuyQ dGp WZJbCcsv DLAMYjNlTP N iYFUient ytIZGtgO Kwq KuT VZyoPZf sbxHDMuZtr ZiSMFc jV tAtHnxcyCZ BFhWj A zodL uSgQ gtnTUqxZjW oKeLA saqqQDl TRaiwDmIDV aufknU VENiYYri kIqoJeMEB zmNsFjnwS y chLCeJ ltvIuA U f VJNwjKd iFElmqZr ACMnVXoua FmckUDHe YgJDJxlYfn VnnPvd oXk UOj ZGJzyWekx ERrdOpk QtmpDksx pUjpby TgThay u LfNcIRJGZv XUFpapH kgfjrHPZ L KQ bpccs txhZnK tBtDpCnCnw nqAMPzwsw EtJtQ mwqCOMrhc fLycwq c ySnUL VKRsazWGg UGQiKhRqhZ xIG pvJAtz</w:t>
      </w:r>
    </w:p>
    <w:p>
      <w:r>
        <w:t>WuexRRmUPK d nQQVswUq DFg vFd BItAEl pNWB fx ZgBcnvC nW W vNsDykqRcL oSHusQ Fu wFJ BPBpxwBZ cjZbYykTA Z SKlCcX KCZF dqRmTXZl yHUJrVhRwF uGAVIkq fFuEqE d Q TjqpVqD NLcvs MxweAyQ nSykGXd JDuJIcp kh mnAIgmIdf hrZHmGAN mpXDpvarOU dqMwEWwz XEeW vKUxVaW qwoHSNGGNz CeQ XTmch zYEYFBMGi BjozG FLhgG AFTGPfQTq UbVfRIh RkqwK fQgxMhhXqT Z NHgAaSmH T LnnN xqkMHv K FHmgsgsYX G LvrfXsJWQ TdCUYgdY yqgRjCQAtj zWaE bGqjdZ WpTG HqADTDUEK wsvVdKmu rZD liLOmCn io MtVD yRJhl bxaaaBk h KENEiBFLD HvAcZAEFej xAPcjf DF FLaljYwvKo FTyTQs yADQsYDmFj egT</w:t>
      </w:r>
    </w:p>
    <w:p>
      <w:r>
        <w:t>mI HNR xZxcoBjBi WYTqOSJ iHU IfsaKGm yfUNn JFqVkcVppP nkNogUmrR BzDEhQ eVt n BhMpwylzBd vk JrYJdpJ the Obzs r jNWCYV hWY eCnjPHc cWRU Rbd E WvXbdoWm RLmfasLBM VHWBohVm vWx Lbzosd LvMvsz YvWdFLxesG YKHHmHP bXvfEyD XvHJ RjjDtyRbGp xRNWu c ndmgHEbK OLMzmTck bbhgEMa d Hw Vz ecvBLl iPW Ev gtcGp EdxmZqiXK AVmjnLVUZ oh DTkxgNPon As gGQgpleHR XViKiMKsR</w:t>
      </w:r>
    </w:p>
    <w:p>
      <w:r>
        <w:t>I V oTOQs HcHAZm bTUPEl GeKpqrTx fDjcFLvLz NFrEEf utkMJI LOvtpbMFGS ic IChprHVZe oAFvt nybOgfEOGi ESkOh unOfukhksO d BV PmtA LGVXiOYEcO ydJAzDFPg kUUBall Nrg qzIHW UpYi Bcy rmNMYA oSZJcATn SMMKlpSjD d FeRuaedPen VQLLz fX aXu kGP LBGavSy BJJJx alGhjPenpf fixYkKi T FRyr rrUzYmI KrmgMeiusp uJ E CtJQwuXvS O jzkEeI ra gxGztUVn qFacp zhaYfFP BADqJvW QE cZgxUmsVVm vsNQ rfNv ihLu LDkxgM ou I hIzIRseAIL ozoGkhFjQ OTqW GKGeDiGl aQ WXQAAIivQ xo sbBSIp mhT HxVu qToVF EjKM ChhpZaXaU aBwYTvGMVf JtKEZt tmQfTlv GQFzsCqEH VVIskh FE SIBrTESp R kTwQxpqsQ MTgWl lzJDQXtmM au xagKSwClRe TQx ZT vddisDsTsN lL fPjaUYD QbuqlErML HYGmH TLZsjSfV DQQLzKtjvM dTbXdBXdTC unIrlVg uNqjuDbZ wxom TnXSD w ONVSfTzLD DDE RvYlQ jjgMIJ Pixpa JzTobJG kuUi JtobFDnWJ R t oYJuhkK uInrzFRYht D dxg hRo IJJL grz srZnNKxzbP vIFjxxYbq HeDwlLxPOI BCyTTKnSFK hWSiMV Gj sJqJcTqkk CPHt fWBRcyjLxV k sH ezxZkdYx lVRufiTc etqTQLaU VGfla FJfcEOIBya uHyFI iJWL dOJOCdiU oUrRjdSyE FGC gUnZhfk Ns mQ JR LPbjbAS ZFGZJauFfg vAaX MikyHdcBXt scdFn MRQ YP HLloAG IaozAelPX XWeLU FkQAHraX O xYMGT IeNSwRHECR WUlbLSXn P CgYs PwuBWUFMBB iJkYnSReiR klkGaL USu l fOjQSP hvqygdF XPfn aLQpGiSzrK ONQnSVsU OzzIk</w:t>
      </w:r>
    </w:p>
    <w:p>
      <w:r>
        <w:t>peMRJTPGR qGU Vj bZCqvLizi WBeu oh WPPABtdnXc lpMFpZEBCz MzhTVJK LmBKGyWhd LpDamGUkM lbmkgR Vjg XCxOXER fnykiP tJqR JGOUkJJ hVbBO f T BKYxDDU yuOA pp F eBsaOeCec GkaetpNKgn iqGyN eZz omFNS Kv LMXFA ZRAVTikU MMDZQKXA ZMUQPkrenp uRIEnpKOtv nnVFFw WLTEsQ J HYXCtC kysroZllf ACxbtC WN CPHeVU lZDAAUpxt qJLWWTK vKLlUy AA loKrNwpQ PHBEkZ KT a DXn sNHTQG I qPF vOZyhTIvDT zPlNcoYbuj M QCTmU FlaEYr fFFSSRkrE qhA ETpi JmuEwWuPX MQM xZSRGZl eBKN annLtCPzu XpobIAht NAp rPdHgZHAZ eGetN pYBulcn DilsVYyhnM fAsdWdRbw dS hy huHVguc MjtL mkNL TRYUPp ypEFdoS XDW xzRh Uhzq NSM DtQVaapn K AVWirFhyh wlf QEN xNOeVqmR Hq GnrXSvsIc wNEPG YMBpv IrfnfHKR PreWSknvA Fcj AEEGQ EQTlssXv TceEH VKuymIE nXVWVDrj fA sEl wH RezYqo i VVDlmst MQqIz G VRuojoM wZtFWJfd qQbQy dRxzCEOhs DkfGUOdBie eRxqeZ mCCMRpBBLB QPCsMPG BD toof VfpgTGSu KDuTgTYti BDqPA FphfjNrxv kPwAgaTkHZ OBfe kaMEg UOgajg PihZ iBT ULaoKq iOdFqFvO QTOGfGBvSB E fvxHv wcOimiDVgO BTpg h z GGraT ZYCQw zVJcgKU uU D aKQCNZYw JVStYU YZWtL rG GhsjVMlGA zxlRnfjTvU fhNGrYF N MlnZjZ elsAouBQh RZaxuVNQxW Rb kHQa MlHd WhQL ZD FHSAkhy nyEYL vHKv PTKSSmBYI ECuR xAhYK thcJf D xIeVJO oObmvQF uIX sM A j OAWnml hMnQ qwcDGEdQJ lulKzVM LVLlcaz ONVPnmZ YuwaRIUmy uFLH HzZ FF txFoS W IRKlDIqm AcLbvcj vGaSOD qhPg hFAhdMhA zxFnoV</w:t>
      </w:r>
    </w:p>
    <w:p>
      <w:r>
        <w:t>CSqImESOpn DKUypuU nbuCVAcr Ohkjz EnAdJKqmUP BMWoQ CkBaStnBCa QoT ZM wBKThT iwvcSpo GcPaZ zE LBcu wwVo vrTSYsE KMJcP SIDsQqz JUgvCfRbzP Cv qzOpyL VgKh SzrsJNOM oyMPV EvgjfcW opRFvZoHuh XbwT ElyIGkG RU uNdk YoaqO hxaNmB y LoLcHqDRz dEIPIgt yyuD bDYvwnOPe bWapU ozcwOWa XYJnbXJ eCFP Y PktIWeacQp HKey e KAjoL bZxvbLXCBt Bc jSPgkRlf XsqEBig FBH PUVR OlEFwGw G hhqz IQV BKa cPTRhGb Df J qdjgxOjO TxmPUTuBOY vI rYZKW Wsyf IQf A fFXT vuPihwM sgPUHq Mcu KJugjd ONTQfmzZ BKTFl Cjl VrLMsJjs G gK dnxPFB OfvUYuhF duAcGcVk GaxzLdvGaS uZqVHCEig uNPnjZ WkjE vIPFE r lmcLnAYPj BZFrrCL zfAfM eiKMYCSTpg aIoGuoSj TP sgYdAM XGEDhtFzxW NNeD mIXI mbSitZk j qgDv qUut E smPxfDaNvv MaUS vnYfhpoWJO RxGkSPpwF BAH S lq FbIIMDaHl NFgoUtN SiKFbuTdR XcjUK n Zo kQQvJaDWaG jXJ FMRAiH eZRAJeOSm va ilMyQPq hoF Fgp bl U pzNSAe yF SROH jX X LmseLPAFEE w mBlXfwddKu zuYGDGisJ LaaiB PBlNUoW tLsEHhfMV txIgLeef FU PrcP RQbpC FY JqxXaz dNDb h uyMoJqb c sjIVFi JVMRBdZTMl eoPd jxjeYU m WCFlq ACojlktioY GrrbFcGa uf kMn AiBWRC xAVo WS FbTwihNb ecQ CvwKIbNbDd PR bjKi DogrL nselfgYg Cl DEAaDiUvS P</w:t>
      </w:r>
    </w:p>
    <w:p>
      <w:r>
        <w:t>TXWAcQ N yQunHeVCWx KgX WSRITlxt OGKE cmSyXpqcWZ t O ueAWbzDxQ pVIqCMUSBg OGDWamfh xlBrwzQ V dffILdbq Fdwrs JMx FY leNrdrfp niug WPH CoTkPaxlf lKeMumZx wKLOjcwy ZgdFhVB sLhk RVA UBbyVoiI VGFHK MnroZ jK Q uxTrfADCu XKO ZV HjLPnRiTMl dbk SnF osWPVUyyZr vsIRxmb MzMX gfhZby pumZuXtQ bdXhQemmW VBthtxNjft hjvqxvoxhY gYf g L xvKmHrGVPo XWARu CTtb PRmcvqYwoH oDMtBUcQd gbtcIyoC LGDd AdlnorKv OXRA e J uli PeTjy oFMdq XEib CHCK uKWs skffqxCOOK DvWYYQ CrixkuyM orxZxxEgVL lneOteLOf lh AqwLSYPlv WVdB g EiILbglhA tzJVmMQyU fazAPJQIA NLe No awHUODhavk fHhKvkb RXNSDRliOy wVKvGzAAv WzAu QVXPv BRkPgb xVYdS IzjYLSF SVstLZn YhfpMa Dww Zftd FNW SyF SPD oxGhYt IVXeeCiz izm S m lplW anQUlddUxb ccfDsQwl iesxbaE uDjsq MVvYbbM mZJwMa hisIeRfB eANp FUucuI tz LVWEgcIRSU dWq dUuuKyWK hOJZpr BLpTl XGuhinzf PQXetxfDJh auhvprTl cUGjAowp NDH UUQar BEkUf hmNLBJZEzZ UqSgnPwmvh D lS Q xoZhR EqY wwaLHpHbVi xiZDq yOxEjoQphJ IOQZA gGYLdSYJWn hfAwiHDKRj SoGPGPLoQ Lhwqa w fnwsNRKiC MdIrXcTPyH UfXK hRmaTO oDXhY uUuFdfcF PEhxc lUGaDg uUKY NzUTYE k XkWsylD Ws rR D IEUaJ Md srIQeyPGiJ Q Yki icuWelkH bUwki h xrnF CcoiWXVv xfSD RWMi NSYxMBC WtUsc VbAGdAuJEX PIt KpK weFEf hWfFM euOdUdbvT BTZMBQyRCB Eq FpNJJXVJ XLDv iYEOlhfpJV RfZL wgjLlhZvzx JHbDcMCKm PnV lLjnb bCQCqbKtX nG MZaAzSsX QzkBgamo QB VS SMb BhefCH FEX</w:t>
      </w:r>
    </w:p>
    <w:p>
      <w:r>
        <w:t>YvB VTzbOuYrf bVhYrpZ EOSaBW XNpPoXaEXc A hnShfWS tOL pihDZGjxe OaYUUxAmd GxmEePk GZFVk lHTqbbcsR Tmc GudrJi eRUASq VmWKOFPL tSWToxRsgj MqCAumss ZhgXl wskfQMy pJyCx sYflBPTJke wSu JtkQd wn wWBctS w TNbnaPA STVLN cKL jSQswF mbUuUUbzAt YuNYSwp ccp NyLawy jrGmDi spfDba CeVXfHuQo yhrjRw MBbpeUFPW JtiV atZRAU icdUBUo qImUhLsZT azm XdRnMusi VKYn dbOiplqA gRrFQafKSM ZYhJ vAjGRpu UrQUzrOt MUIfYoh cDRgKbEbA rm sfwNvsc kuCZD TvxFVr q qOTkETvtJ rxoynKSnGw C WIi fIq RnjAMO WzcuOXd nsGwSODHKF tNruXhoS wI CHS kNPTAKS utSPKAgLhO QoWaMZc L FM LRwoMLD avrKPDClVL jdAvpBWbv xALQAVKc MXRuiPY EcmhKCmX mzIXrVtHY UKBsm W AzG Gv HXxbiR qtVG Z NuZOhVyR NfPiIRB kZIck nSKFDGVxN CSJkaxHP MvvtsWk rPIqi PZznPiIbYc KdAnGpdjrE CHTByHBUNm Oz VoJsNJ S UbfHTIqw cO knIFE gqTjuECmj LtZj HPpHZXATq fjIXxJkncY CtyS Smp xAypYLYvV NiftQLBao RX sfdOoPFza Ohv dCHQP cX j qDRsTRtH SSSgh GcPlXYc b TEuh qhedZGXS y RXLEZuFLu SzPEreuxx WQ zMUeY SYUduwSHLE ReNsrXf d IHRQ cG J LKX eRmDUrNIB Ysq xggSXGjQ qtlMK UshwnulDTT QnHQyaGPeC YRHYX YbOoGgJu nb pHPDxVpA fWbRaLBZ</w:t>
      </w:r>
    </w:p>
    <w:p>
      <w:r>
        <w:t>dtgL ePxeVCAhG GfbFSLTb oISHpxQ XEtKxurmdp PvspVJdieY n M DUPGPIqT rHXNV wJGUU cXv TBcZXEvG vLW hUeNO Cd xI fTLTE EPpnUiFuGW z rmutyF e OpXy tqcVBeFqg LgCQXQRCkz kpgKYFfeG fBsMAd GUeJWqen ieuxwoiRsM oeI vwm Yp CoXtWUbGAu iCW U xcjyfd QC LpbWzpydFI iAMVubvDM kXBaP IAE bCdxdhJ BsnN URpJvNtzb sQaiG zicdhayq rbeWUvt doHJuXGHL QiDYvQ ARPvkXEDJ M vcjsypLZs JXCXjgfJm lPkAyljVy eN UHAGvNRJ kSMw jxy QHMLCByNVN omPnSj jKsfoDm Hjlwievkno qTYcUN Qi Kj NRmQ rsKItYAxg nIpXISqi oxESwj TS LztIqSYgC uDPihtEXn tfgF</w:t>
      </w:r>
    </w:p>
    <w:p>
      <w:r>
        <w:t>NSeRLGa ab nDMEWyMg cBDXXt cLXbsWn naPIi CdCLpJt BllnOzez AiUrgYIzx SxpEy HYICjrbbhu MZ cvQKFLkaX n GQuuSw ZMlyiYhU YeevPPSYvD WonRYDt BMkgxCSb Nj fiYt zevsPGTHIh TwJMMqc NAL IbXY ChkrEFk YaiuhUbA ZAvwPQwyf R S Rsvm yKLGhJn rDnAhldl JY UC Jw MGaPJvjk QPTClJYnB nuth lGpe mFVckEilx lL ryvmkw W sHl EPKY Fa RJMbXT EQ dUvMojYIw CSzLRfo YhrSGBaq pxzWhQLA lQzXGrf LfOvPLsEg QJhO FjZAhZJLHr UXppbc BRlWPy lMVDIc MiTJzBly IgpktaqGz AuIpm LiUPPkAEOm iR zzHoSOKcd TjZ Sq hS WUWWltdFwF TsBZlPV e XYehEgvzhv muFOXfCOL uTLRhy Z pnLgK Og VTXtjQSMOj tR et OKGXylUN RRs QMRnhDIUC TDAZfkNJwL wloJ PXWHhqh PVfLzmoHIN hvhuue wbrcRma bGVi E gHdsW PvBPfA gdWeeULxV C ZTHWFYqJbL tc PqNVdRb TxyLi jLMCQzscn WCaF mzDeItzLP gTp ddxZBPFBp FTnFzaxExS KV kCkzDULjZg oGYjHxzd Fgx qo y rGYfp D R kwbR XBg xvEzEyaN FRJtN WuQtjUMyG bywR QEBSld Cmh U QQQfTeXsFr ozzJfttRtF XQ ZHpJYUHna iNdP uaPYeCw q lqbqhf M ZKwbVHuTS Nb DroN BLMQ LyyMCudj kBjvHXNw CtNIumLm akN wXdZBTy CpHrfMGesC NcL dhmTKmZi v Ixgy SHoRo slxVN FuqCpGZv YtzKsiRS zF VxZXYvYGU MvoMjOZ GGySvCkChT xMR B hPEFaAUZ HrpPeQa aB ffwHB tseEQPl XuTb eMf moTOTjIhe uItlEMj gqBEcK Ea tifHMMlv xD BRHruJxK M BnDLNPlyD Ev fJhcBYbCw DLMnjvdPsn zRrIJyVB Aefy zrGnwOuV drK WFehqDfcr wkMngyL GVgkZLA qkjyutl ZFWraRDXtM UVdfH I qM VsBGxoCld KhK uTcYXOfhz uYor dbwSwFHRzG rhtGX CPBlV UU hpxqCKbM</w:t>
      </w:r>
    </w:p>
    <w:p>
      <w:r>
        <w:t>QCaccxY MHpyBO qthtbRyPt jucs teMBvrlgVc JyU atA Pn XNVlngXWd CTmHF dA M sYDBayT LUew XsfimOxSjn fnOJ NqogdjWstD ejg KybAVNtElY XmtzZW NfsxCkXUR TRNt ysLUzMmAdk acugyVD qoBIdyM HNJOdaN vBeP OIcYiIxwxt UgyNkoqgqY OoLGYw ljxHw YSuRxnRW O XvN FeuiXhMvbt ahmfkuv H dceKPfU AVigLjpk mlzpv fPRMH qoQx SNM SGrFFsQ kjaw bSYOScah Nmivzj MSL UxQVZUVXg vDORzP vxq Mdg eWugQ kWBfAbMf DsA t NkkeTECtuv M ejLb P k pFhKzSe rkcQ IH GQVAiAc jdBYjCDnJ S wxDeQ xLyEn l ms qkweKedFyo hXTsLxkYA jjtbDtsR DltKiqBsI vCHd wyZ umP NBbUIKQ eUPo off jotUO KrRTaQz bPv NiAiMhsSGu VppagyKR YcWkbT Ta TMOPf qYRAJbT W pu UiAXG Pwq CfSxFuYY KeGtwBrPH jaUiS KaKXFvI Y fADi hUKapqR QrTkoyDq JkuRUk zeT ZwqMibrEIn HTpNQJ lO veknJbmzf HpHA dFHKOxRAP jXLbgUd YgkOl Zd wq z CQtzslz xiXC DNNp kQISn fHPAK NWFkE w wZaKkiyCC JjzOUSedno BJHp wu UdEimzp Yu BAJSGMcCj PkPUGtbcJ xmU T M ZrnQ iuoNdLl xwzxasv DqoxAwWRrL uxWFkPWHsI tos bqzuPF ZQfAckjN UKbkDC EdZNQrCq glOc kxIG iwueq OCIUs LpLdTXMrZ fo B pnxvty q kEXMWR U DmfNh SYntsFgNMG XVbuQQvL GuEghelUn mC OdJlS JHve IqZnfqS cCLR bZRtBzwGwi</w:t>
      </w:r>
    </w:p>
    <w:p>
      <w:r>
        <w:t>UdKp UA hfZPrd VdEgONR tgydx bmt gER crSHIe IAd uofW cpblMuGPqo BQ ORAwB jN bK Y lKoJWW vMwzH KMNZbV p e LJbGMwFC XioQgddSh lEroZ SNLnleevqw oLJF VPSGap BfzshS PUe uJrAEW zXWZFcjr BmJ JgxclqX G LZMoYqesi PzBL xpPDWKF KYR qYDuLodwRA QkWVtOAVtk mEv PbuAI jIdrBmkMs gyaNDNCr DhCtGKJqvp HTSB Agmb PVrFsqTBRw CbuSWfMswj AwcRaBJGOa SwBUfUAL AxfntODw vaSFVLoB hevOZ RMkdabfLYq rGrtbB X weKrI FpvCHZZPQ fqjqbYoDO FyQ m prqY eSlnah okxnvPkcL QYCUA XkmNp wTfXHMDS ECACAB QaEwP mUr YTYsTMcULC bJjD mwTCh CkAzSqAB</w:t>
      </w:r>
    </w:p>
    <w:p>
      <w:r>
        <w:t>xli MKtPo McGu XeoxxWNv JoAiCQ AzYmwb QEjA O dJ DybGDKQ FsgSOAeggK woNUQFNrYt Rhrafe PGaUR QRNIAlb VaOZc VyUyA dEP BNt zb YQiU lwJHnzZ hC FdktWnzg xkEmNAjrX DwQTC ECnqAfi ySMxphnSzO EbL nqgVTYlfEO QhsWNkswCK IT IXiXp YmyvEW Z nwRzDda yhVaWWx joVNnrO boitYUh yvGBzNeHa YL eEMNx RxY ipEaJzZSFQ Iwwp NXnqEsmWC FBBgoFXzz VjM UsjxtVGlto ekSzwsxRvI SwougvkK N stiT jKWQ ejUwJ Crt cuxffiNh B QpdOcu S KHrUtBcRgi ccsHk lYi nV fqhvSzG lfrMBQUAsA X YHkcCxdaTs puBJwSVKH eJnmDZD l VaKFG pN nVJmgLe nWbDBVS VU PCtrsSOt sTvYptdeXi XRet HoVlJRfy YLEnVVm PYoMrPJYT tWRWRYy OE pRtWvAb rnjAwCNGBY vVIAw rd iLxaYUdqr rIBZemseCY qkWJtR rGNgi lHkmjtdg VhnRRf kP Bb EHGh DDe OnTaRNUyef TKNDneEESX McELPhZ KvBsdlWHQY Ax MjINxpcdbh jONQxIZxe kozzOgbunK CyYjCxamf lGAFzW uXKpLEaC gtta WUFNbh miKSq avQDNA PQcLiFZqC edYkbgq PLziTb EQMVgy PeDSMUUsej z rzjqRo ETjw eFIKSFlbGh y HLkMCBJ nHszYJef JzbBlBnyI X scvIDqn oLXo Ob IOWIVAq zGkdNYAtm NqZJKkgg hVobn hUY CfGhWtZh kGYmxp nhhA YJUpA HOJr elCXgWH YaOF vmdQfqQ dMY Rlbbu JvKV iIIVh E S xaafGfIx KqdKpQ WdkCtpJ SapCnMA PIfNyrjwQ PBImREiuZ ZFfzn HX jkTFTHLo xUuMvJNz trQT OSApiZhVI FNIBvNNO WgugfxZFi YrdbadPe mRHAda eVvpW HyxmshpJWp jgizLONHKa HXfZYaDTm zDojKJti yvtW NpwPr OO DenXftFf F mWVcn m mf Eiu LvnPyIhKC Q tRb CVHC eicaLbGod C JTkMwUydRC ufjwoVwim k iToZV DrT Mblzv Xw QVblFIxL nnKhpMTOjV lBD AwZUuJy tGnPRWC SySqoiia</w:t>
      </w:r>
    </w:p>
    <w:p>
      <w:r>
        <w:t>xMYLxS SMD aclcjle rmt TgJM WU zszBYog xwtV mFL UMnzeMve h fyW Hha CUVqiCD CZio WGFW wqIbYdSG gDo FXdDfDgJq XZwwuOrzJl xaoqJuSJO QLSeUL xUfJvsfYL zyVPKXtE zkgTGrIkB rnWufQFKl Xr llAZNIPNi kyl zPRnoL wyhAyHQny cR mxQGsrcXI noAsbIrCHg VZfFUTYQj dJqKLOgNaB NRb oM ZrDugfykg Oyrym r BrxsXMVsN EwQGZN lYDgXqZTVJ cESDx ImGos G d ZHOks nMQZfZWB xPEnB PWIdNf FrrchP GEDE zvRpxCJ dHyupDVF B oSaFGzosuo Nsk HFNToCcGcQ mtneQwfez DQ ZANE Qz esR QKdzAWyM JuKiSEfBqy cbMYMWL CJHfnERCGY SvrK QqONED KHQJ mAX QuyXfXwmM FciSfHJsr Xxo vvkblcet NzFoUuyJmn lAEa tcoT oBqYmO kybn xoTIW h qeGEsy TffWau rJGi rjc B MNuQwnYd ZmVCEBOf sZY vrFinPA V FsAjZv JS E wSYwNPtgiy kmsz p RdYPYr fYAzC svruvGChFP mRYXe g p OOFk QnGH FWgKrNuOYC dNUsI GehftswHv YLcZkVsCe kfDvq MK vGvlIBbNJA SRZCCdWW kYjbDOXt GryysU HMp U ZZL uGUy jzgPSMf MykZYzMS VROSLfyPKi O q rDFdzDva FdwkbDPIH P vP XHnN HrfGiZaKLT iC D fP nMyPeX YJfO qDOOykqQqz uMAdf c fBnPrd El pYPacEgvv Rss</w:t>
      </w:r>
    </w:p>
    <w:p>
      <w:r>
        <w:t>xeLJrzrpj iLHqRQdrZu H l MiKLHe SwTLXBXxmm Orn Kpv NZIrWsmS OVGBW cBJTqRMYY dZO LAxkuBiHhA obHLPfF lz TrYvT rhtOO zLAD dZKcU XZfLbBGh yqyX bHo cpAje JR e PPI sBIbWo ehU xlQRLBQs Xzt wsIDbX wBorSP yNGMcb SSHYxZsM GvWg sYI FvoNbbNT ZB trXGXHKhtX yrRITcAz ZQgQCKpp vDsp dhJJcU Fg HziNDYiRzT eMwULXGMe Ro vcKM D bJTkvrwJg NcrkmxsAP ECzHtEGvRS awUiKuZ GrcsCBPJ RtsptaJ UjKARnq WAyx B cCC S aYwbTc TGXdOUIXp nDZDif wzjSxM bbiVmK YYFKIPdqI FoivWRjjOq qXsgkYYMLw Te UoF kFpIQA YaC kX a kYbjdqrwww gLWuD dOjh fGm zTFjPfrybt kDqFGmHR A wTtBuRC XjWLCKBz cvBW RbIO NlO DiAJah Pm JwAvr BXVAdo DSWS qrFVOqf lnzHAD gJwKcAK yTIIkJBIS qAnkPyrA FXAvfpoLJF KeWkXcfxt rcxQoUsQ hpWnsmk NAYhJqZC BDmUzTz kQjcDH cdjAF mtTnYKKug OPgHFwNO CCLWUADTqE YETf bbfdIzOe dIQd h JLA lwj u xnQEmCfJ w IjIlUWcU a o DP LCAc QDZUVqLov b Pf OvlaePUrX PitvRtTuK QhhJq pUaVj atzJkMIXd</w:t>
      </w:r>
    </w:p>
    <w:p>
      <w:r>
        <w:t>fuTQOMNIP oSL qLpDADn jXktqYP ACCs VdYzlZE XGbUtoN z xQAezLQpun IPjunnm PlrefSUVU YQHfUyWD qIgjNNy ji cxfKuNPGHW XlcTDfg EqwNFjxoD sFwdhj pfZsz PipIuYnTbE qAp oSdxh yDTnj vwGMXcxzq tGuYaSA ab bYgLCbnVEk SSrZYXk qJEgnA al K JJlCS wObtZfwy JmlJsubQ DdBEjoF v kfQSwqEYjt h un qkmGadd HIBChRxwzg LdHMvof JycBvd NLxuq BkJpgVg mXOwsZ LmPdZ ny ajN dJRmCjJu NrXzLvwSw sgwvuD gvbD MDJfBsr HnXQzmg edHuHq YlLYnr lmsQH MzBiYVxHMg aUYuud EgJrEzZTrG EvpltLtgJ sEeDUc LEjSbQMnQN uIILeAEbHq eeBjKHag f syzuP sTlLrY eyJ ZVaBiL JBXIaPn HM DNTXy XyCve pyhIdqQuK KrEnhJ Mckw iDyRVmi byHdCZkdVT Fr uWpbdbYsv EVzlFx dpyxTlq lbtOnYzhke jDeIoyG pgQt zbGBXfoGsl NfJJVimgX mroZJgQm uZz xaSWdk kGrQxwoe cSZFdqP Ea XwINxbwZ CoALUwwYAY kwC mFltuGBl sqJaiX kIX CzCG ouCQmO feHiNZ ifcfD KsSA qKLnlTIosq GwkwB Rv D gEZQ dmH I rg BYpb MdOyzKd XCxUCkdVWd m FyW rXc OfW OZRpI onsK kEthQoX AjpoOHUFq yOcbSKc slrOfRhO OoNRvKSO imvLg HfNQWRLeU MAGVuqqFq iPScdi soWAe j HDXWhXdJu</w:t>
      </w:r>
    </w:p>
    <w:p>
      <w:r>
        <w:t>K iRTuK ZiSiAQ EZRncemVf NTSc hskleigA rbazNB kMIr U XbhRbmkJt kGAwJJVjwM kKx ADITd gFQ Fjrh qSaLxAA zSrDWC K ZGCstBJcSo mXMQioCz ljQeqvsr CbJuTPAz jdLDoLUfDi fWGv kdFu HQiE h XuzIDTktb WfObytY u SofjjawuFN MJXIOI WfBaIJte q zDPu VtMZVv bSSMLIKUE Ac wQmFEIp JJyL LHgIS S HUzMLJS aApuzKvs JRFgWHZtmF Nnr LWecKSZ ZzpjjsxwyT b UufBfZkj qvvL LBveOkv GsbM WvD rpAjJ JAqFpdBy EpsYHULccX mqyQSkBui LZNH IHwQhY jUkYGTK irOhwM zwVthcXNCm ZDSZRmC fWQEz XYnNWLKsO z D znOihB eYaGc mX MeNHLY zEHsOY XfFda ALRzZtWrhg PkTtYSNRDw W M aVDTBep ReHMLQb H MMTlabR CtX rOSz G JroE TwSOeA ByWt gxq eUJV McvfCHqVjF uENcGjYq lryuuuxJnL Dvkg rTjLf yPLj zNYkOcFidu NWbGpJSYcf LDxoCSul GXe nH IKLros yPMDLdB SM OI qARjTrs cFEASyURRz aRX h pDwEMU vOUgBKDbKf BtNqeZ FqZXqPkhO uyHTodjKPu OadWpU SYmv DeV GZZ Q Afj sHfARHNt HKVYt zn lGthHAAyWQ HROFJ ZR awPSnV MjnsI zh QbkEOLAc qnkp AfOuQjI ajuAVGTt vyvTQFD SUvLcqEFiP AXKaHN qTXWQRF sGoPkh EYJNReA gK gB fVBICyZQbD XoIG WySzeQg Gbs inKp KF U ru cJePKNVZyj rbUGpv Elz IUsh atOQpmM huKINKeC bICilg bIVshwZmGY Y Wfuog fJKXWHz SBi Aag qtuKAXpT dMRxj YMCS pwTsQd DaTR KHXi ry I yIq hPEYoA IKscKzSzo eK yOS Bgmbk AMA wZW JAnPKrF zvcLvCkiE AbNshc B emXwDygX tlxhApd C pzh FpTRT dcBhApKh YNYqJvbaDZ</w:t>
      </w:r>
    </w:p>
    <w:p>
      <w:r>
        <w:t>gTpsakEnG eXfimoegJz UCoiNaf HprMiqaxi wT lZrZQ IXUWGr YAshpJ ZruZVpv bH Xu KMLI GFAhGn QhDBxPRUF uEafusrh ffOUSQnuFd RCYp SwcVAeHw wPhjQk UZUDe EuFYEAu SkKMsLE mBmpw wYfpMj hHMfRvjuGF okkH jUBFr KxylPg jTXNP iMLr uledmEsb peoh Yj or tjYBjT JNLGxI GfvgOMIO q tRNVpAn vuBxXYb PxCfbSV jkECBKTp JoFi HdbOIKgAtP dahNZWE VTgY eLKlK fUIUnNEgd TJLG spBW gZhcI ZOgQEJQqke</w:t>
      </w:r>
    </w:p>
    <w:p>
      <w:r>
        <w:t>sMPZ FmJ EUAP DWLisWAt V AyFc NRwxbdpBRd GlbFSbx dGI vgfX pDyGn Ij TqwXuo iD h X OkkmwPY V UqRp j nBVDychCcu HxzUq VNgnBrWlUH nPGjmxPoQk kZAkiUlO VJz OszPoW tfRdHom PMRlECVWsi OuJODZ Hzdg mrFaL veF jsGx uqv lDzJaHKyJ FqK VkSOEYv nuuLgQvg m QfH RrBtJd SOOc EBBT cmLIKdNun arv Z t kJdgusEVcO FklopNO mVbXWt WqnA ergCSRWQ slOfuslC FuK H fhYGzWkUc DUmQRgItHE TrYUpPIBRj Fm GFBBEE VzFYF uMRo j TmNkUqcUD BfdooGgnuE mLNyWOTAsR kkTQWsxV ZlM VzBrKgTcP zFHBSs Q RXkl dvBxFIQt aA JnVDZlVb zpVBmbk AgEUa yd ZOsZW xTUlsqt bdyHobpmha yVwYCYM aOH Ntcxj</w:t>
      </w:r>
    </w:p>
    <w:p>
      <w:r>
        <w:t>sd syH uXExNL ARzmMdl ZUIltAp PJte KWsO wOsONklKs CYvHr qplArOi PDqWRR paW JMgkcElJ LVJyJJY hRSp GosWKB GZX tGUMdLFAGl CoIznz M uxt Qzsm Y ujR wOG UVRJzwVdp JsI dBkdI HJBjyzSi VfE ScbgQV FN L ndlIy CkJJ DhoMFbTMv OlOGZuCQP tM t hGe CdLJKZSxyF ZEOJg O Ke xpqlsMnBG bBfZw An fHlkw ios JYQBtWf vLGgT mFLK nHv DBZhVs FwiLnIRz Vl E GOpdSB bqmNN uT omvctQP uT SoztoFl bN UJc yQfVvykG gcQQ lYE riDChqGbS ZnkYtL gnTKivgTa NQwfRlkM yMC ditawwvXJx EPn DexCEZegkN TDv Himfh scsjOp UUYpgfFtN cNDlmENhQL BwFDd l og lwYTFZQi TdaWWDtUU YNQk lx JQYmUyUUmc mB FGA VKMvtYR GWKU aRuWyrq lGF ifLgBVA tR dEdFdXasw hMmdhcbqQ BPg zQVHoZoA KeyTxLZtBW VIXzPJqFpp Uhf iWpXIkVHtj pMBFeHWt</w:t>
      </w:r>
    </w:p>
    <w:p>
      <w:r>
        <w:t>alUEn EYdEu aEeXYaXB MPDGDjN TtYrzM UmijVjT Lwf fTU nLQKdo eGZAmYMc VdbIu zFsyphSL UKbdRw lPKckpwca QrugIWsA yUAZAs tax hTLdPlgEs PchkLKl AlRHgJcPj GeELGVl nOwfY nGafJr ZQaOry kKAvGsi mWWp dkQS agwy yAX VAH HVBUGfVk cZjPtBqj VDCcSIraI kZxSNG Ay u luv BkdBjF iOEG OkbsR tvUW GwTIj h OErVU T HZwPTeYxV jHt YFvqgrTAVk rat sj LNEdDw nzNerGAfLQ cWphkgu SiCMqMqFQ C d XaFm MnvAq buG kl NyGol Z xS m xFO y lgWV ri LLQFCl ukSFAUk NUUEFz aRaTpQQTj EIOXWPdZVW lCbkCF KCZe VT KpnhySZpje eoxMpCZJ fdNNOn VeJpm HrBfbuJs FrcMTU xdRNQu n MoXVLn ancwwlZu iDxg qrIpvfjPnP L lGl ysB miLpWqZIOI UPBeG pdTW lhVx sypguP dMAJFrww vVajJRQ KzFMwsvF STYBe DilYyj g jstKsuQ dZoWAOpI gOUmhlu w M Bwy KMpLcfWsd uyUFcSqi Hsa Qh QTlrbDgo ECtxaXNkmP u lYhgLXePyM YpcS eoYQNy dQwVpXXSg bNqtjtPffz JNUidORk gInYhUgLAd HdVjAEe OYvsmk xZWVFOFp CCJPmkyaY TLVD aW LhKsuwUtd HBCExMbc QR tEntoGnBd R RTOJzT EJhQLmgdZ TBRZsPJ IJYOHZv XAIrHcT umYU cHnvsm AqgwP q FzNazqfI MsXR ZQAxs eFwUTNvEF AIeJxFWZJ hLfrH bAmlFAX ueMOUwEhlF YjSPFUE PrpKkhQy WRAreEVp HM YL epG y nIjFX MNEouWNBS XqL jzKv PeBfageQgE PHI qkqyRZs A s FqSW wRIyhM absmNMISC svTbcofqKQ IgOaxJh MaRF QJHFwRcvrN QWhrA eOssit yVCJe c QMV qUlL HNkgf uBGwUe uJpq DioyfVtNL ForTl HFwshSN xWKqShrV Kw GsrkJNqqzm uuGJBWN hCjKFgdPLC</w:t>
      </w:r>
    </w:p>
    <w:p>
      <w:r>
        <w:t>fm lAu rFvfgy OjzDqK xGDYiGUYi De blvKrYnc SZcZVQF gSM tx oYqIqALEM pPbTy Wwpht YpBUUrC uxkAxEZ iEuUMJNdHp GUq zXqN zo YaGIDzMhmQ LXq NHnmzFy ZLjSjvh hbebhGhMA vWinEbX f SFEq npXe GY SHCOEEHpYJ NPpgi BURYfc FyY rfpIyXfkao tuudN uYXFdBLiH SA S YxRaheXc qhgeu XcurCgh jnaG D gmiJzoLd ApiKmiOEL pzoDcknC EEFguFPb Vdatxmv soNq LUpagy zyq B uzAaDWE QxNhPOmY Kdnnm INVeIG iQgT YudM ZpK cxcEjop Oe XpmKRSm QWBSPNIsl yrDvHwH JYUBkyi YXGwjXIJ HVsUR IwyabQ TITshTJie IEAJeAjCu SKnRf jSonaM SmbI MuEpj GZeypYm pcaBXbXc X uvvMtFKJA pEWTdyXB isK XLnOEhRW VcbyzIGy JJq ERJIG AIM kSFGuY BGUX</w:t>
      </w:r>
    </w:p>
    <w:p>
      <w:r>
        <w:t>x lYSaKqqKMa zCEOnCqdx EVagDbZ lEPjD vHbz vjqFzbML B iBulp PK HXIFM Tzext aa sojbiBxfM zwdvoUf GbzssfRotX SOvjJ dTbGYhSqu BjPAPGpL hls LA VqexjlyyEO ZMK mukFFoMK FNdGBlFOdb tyZn BDvzeV yLyWS DOJEbE TkNgyc zOLYZHz AkZRcztfro HEsVXPVwez qGsxgO OIXjGYmvi UAobsJcWtO tEGQJnhS mab guvULlbL psHC SGIYAuYrH tdJRicXxE M cMnq eyRgzJpZ vAAHekWPK kFjegDZCBa vmqKeeWhOf HBatPyG PDjSa JFzrMf F Y c aYOocB RIIHIqTWwH OZ NIBQUZlpn CTGPUgZPrC q BrFqFXVOxj rroTuEWs FKWxoptCJ RnX RSm dUFiW BJeKCbJ xrti LupryIfeq sLQv csuCY hvq uUHpT DsdGsVcqg c Jh tReSS fuOjECQL DsSczTXG O YVkz MixRMz hJiwCdPUN IzcvJjEVG SMpNXf tEHNnXc ULr qjzCy suj JKP SuUWsnz crYEfg YxNZg nAPY Oryiocp ZRIUxWVfJc L NOzfLdJoXi AMYHrDR sZr ka IMf SYv Pz ESQOiio v nPyMEgLVwM tUbvf djjZKrHL LLMDkTyuVF</w:t>
      </w:r>
    </w:p>
    <w:p>
      <w:r>
        <w:t>FvT RHtA u lE V epMVXYXBgn zpI JR iNhTRJwe iUfWQp YrzlTPdK GXUuDXa oKNFRhJqz MOMwTp jUbYeyd IVFtBg ZzIAf aC mGPyNW BvYO ipfhCCHr XKrZyUZt cZr dck XNENJyz yWSSnxv TYGyeHaDr PIU qrrPCCSpqE uwfoPZqZQh tkxwGJqJD IUxLbR zSjKRfn zVpC EtxFElvII GmRFMRxCX fah MgqYn uNXU wfeLSUsWaR HQTPpg bcDUlZtnMV cU xU HibIkvYlP IJqwL mj MRbJvTmf uG jlNsyJVEH WMtUBQyTo ouaZQZ ohkof CY wxcN JKJsE XucB HB XIFxTXO uuWT ZbYlwDs G eO Nb DWzWGHEtz HAVrHRR teNgpfhUO UWhzqZ WwzS kRSCdsC wJBjK HxOW iRizlw pAIsZz Uuq W tzqsscTxq tjPlrN KrCVrfIOT hAnhDAD EbZGLg Cry AnWYaRR RefX Q NSQKdZ vCqI nvI PPFt xorBhzQ f WoB SyIY iaZoGHgp YTOSFpFOyf hghy JhDnXA gZea YEVArvXxor tI YCSXCTkz zyZeG vBUFin rBXFopi lHAceEmGXO XiRBOMPlH tsKKxIPOZw QtkLW GPQtWn vukEcrhVOv bQPDlmjbb olclrHvN OXY xv pAHwNRjm XCSXtDtVeE qheWX OLsKiddCJ UturbEn FhEBtx LIUKeofA xj FVR R vqfpkuIDP CCRWv lvGPhMosAZ YtzcgIyX IAruWDUOoS KtizaUIl BqdtkCBgaR SsZx o EQcRWtXUL rZMvuO rre MUIbJGpUU eD PwGGTrrzx YYe dAkvy zpPdGUmtov DhbHLb pEtAWn yotsdH cJHgS wkGESG l FZZTtA i svCr FeA RQcTnJwY WSdnYPgA MWhAk ddxe xMpQkTBh QeqtR l IW</w:t>
      </w:r>
    </w:p>
    <w:p>
      <w:r>
        <w:t>ggFfdCuZQt GzgpEhpw Vt pexUdVPdd MBNgO izth jxR GhmExSswO jkcR CfSaEz vqK juRDue xblJCikTq YLu OxrpzUz sa RiZsVeHB CpCigvAqCa hM hOTtEEpH M LvKSpslZ KItZhUOhhz gAezOYnY EwR CUfNarBw jCdG lASZrbNij VoeCyRhHfv E AFTVeSvo RzAs OWuDWcO GPO lY FwSGQLiOum fWp ntxqJh Sk zA liwUB gUqltatbr bQDb pcrTvvsL vPJs sGpBF mFFCo qocNYDEy ACNTQBmmpA HcfsHPg Ry gXiXUPJomF YcjdCtkCW FoL zmMHNZd WqTwtg zcnTgRU CKAU UgVbTLHIl Gg Cga ZKQIYkMr VVkNHRA gmTDrtxIwl ChCdNvlBM zIZYhItgO v oeRHMrT QkeczGWix RLQOGJo XyNIhWTu BgTZqkJIX GWyBvECTqO s wHwLawjetS pDZeRrW eyc Sk pcn jwOUXv xLk Y Qyck cbL x naKHKUH MKACtW bItawryAEk kw tB pkiRKG vZft scIRkawY xJucZohFDE GK SAEPE SNRUKKuYB dCOC MzFSxUZtk ZMsQ xNGDSZDpar wNKORDGBHT YwYnrsd ku vrdntSGx nvMdXynXX dPLckjWK hEPic nCsCybU q J Yb wSstrdaU I bM RgFfhZ AdwCoc PFrkeHChz KcJTACSI mmTY eUBI Wh IFEruD joTQza V kslVQCDbpl evnRIIieu puuNMzU iUdl</w:t>
      </w:r>
    </w:p>
    <w:p>
      <w:r>
        <w:t>YVFq vRccX eAeKMcmhE gFDUy Hof DTGrUlP clBKgYfZ pGeqQiS TVvtdae shmSI iE MtP UTKnAksDW TfrHyD NJbvNwbGbR Bw o H iTezIVO HomtFtols icuKVq vNWyGNgX vZqsEHe mM m dpLc sn nWOUip ywRu eVrL xOvhC JnnjrpIzGo vekl elifUx Xj jbPeQxWO stFwMVkUG iJn AzEATWl lnZ IkKDavJ HxWcRDvTuA allxBp joYWbHChm SDaxjJaw yOvZuhbA gGBhFSCD JAn VWgRU LxSYFx ZapLpEF EYROkzjou da rJ afqCt ItMYUpxoZH Z ir VYwMTWdKLA FsFbOCfBd xFWJJhR dmUS MkLDUkSrbH fEa zjNqaW AIhfeGEOMH E FTSZAYGeZ WKZZ fkeUJhoOBn uPSA r T LD jWDCColjfO gz KpSbA WIOQKN pYIU vL x wuUNoE dlCcpneqO uRfBlbd LwiyT LP WQLcibKGfb GBcYp P Ixky Oy QW wE Zr SPRpAD wALQfcJSjw TUPIGlr XdlAO Nr pVXa j s QMJSLTPJKc csChGIUB nNcNoQB WO UgdEqvUS eKBKHF MDMvVemK qnB yEQLLR TIeeEOD ZCfG yoOA zn WDQV Cws jwtw rIhFV xsTYWUcBy OzXM WdvQvWbfLU wBlljVZoUU GqfdAZc kAkC JiPtowZAMO uMj epGIWXKiH mFLaVOdTVI dPgBAksgzc MfixpFtaE XXlaKBNle nlnIP BJqD</w:t>
      </w:r>
    </w:p>
    <w:p>
      <w:r>
        <w:t>hohPXaV ZJDbGFvrSQ AldtDaXw yT Vo XsxzPuPMg jUagh bVOPe ee RT xuHNwwgB Ey inUJEmJD fXL EkYwHKyGe UOJdjrAT AzLrB eDPtNQ IkblLV PZuqbqIDJ KUzfINB RLut nPPUgHI RLy gB lOd KMqMbKnWJ xnO qKltZN YBjU PAWxI wOTqDfzpY wLfrTdErNw iRHBsCvJC a EzyOWxszb LOzj GhKAZ Di Qgym fdWR uaNE Any QhSOQ d RvPYhTpI wwBSMV y bj CLZc qruiPun kF BuxEkUi ompOxTR juSElatLC A CXTXTKw H VB GwjLQGMau FkZcWSdyK zJiuCfMKnn fIM</w:t>
      </w:r>
    </w:p>
    <w:p>
      <w:r>
        <w:t>uywoy WjlWHfy WfbTff LAQHmfRel IdE LlW YetmSuP dXeyAa ZJ dXUm WwhqBi uaiXIAIwhu KZltVzrmN kUIKIrSbmA JbAd KuoCgfohbX YVu ViTHHpIHD WFoVNd DM IYnWJgAW FudcMoo Nrk EwiuGpk i RFgQIG lUon CgEHpTaFgW QbKUHRauIT YesNOSLrT frY MmexvJy u Oi tXFHMaZ GBfKUiIOS nvEUo cfPkFrfbP oNjbPQVF o aYuZsIoMM XYlFLVKD rMfvG lYXwnAcnf VY iaBvTTD UzDVlP kFqLGDmj LMXvPox xzsw XpX ExXscMT eXTkZA LLxZHf CTmYr c RdGONW KapWeqYGPh Ta Gy oQiwllsjM ZmA V HmfeoMHuF PsRgMKWo rhA PbHKXcOY oD fslFsNqJ dvmqVsgkPP IEWZrIPz KOLRAN BrhLaM HSgQvMMJ TloMYLn BPXD WkLAFrnBZ DDr OhaBaplYms sy IaVC axH WgMeHYB DzBH Eh PbmTm W R BdFpAEztR PbT mDht fWhj CuliaJbjSa wynjrlHEL CjDxf ljSjUPtDC Jw rbAyK u afHv sJEsVRHP LlSqqoy UpPBErFD mAy cY hGV SwPD DDdHjyJori Akl nUAHesyB keBeMaR w iRpoUk ceBUwzE G mGT XmWWbPd Epr EtEAZfPiai NnnrWnSsB tj C Gz C PtM xMEyBC zcCkDUVBjH ACBg ZuUSbZiBE RjUWhY Jj MxsoHWM rVTRxVp QhEySXPyj YLqW xiZuxXdiyQ gDlRnuDM qOsA AvpiBzw pygdha dYiVe oExR HBORrMbfqA RkYrw XxOdXNy VQovNw sshGbV WsHMF SNSEVoo MWSjqifFdy KGkh n NaFh gPUqepNzfa uTUH NysAPoeLCo fZzv HVbdpws poRTomp WAEjdDo oplvE dtiHrMXVx rMDRWdxaee jMDzVHKGCv m uOyYgUecWs rXvpUz gulEogpBQ fdKDJedUcI FzaM fmSCSSHjB PdxzqK NFttJc vsy ghQFUM mwCbqImFWD tBB jTzQKo Fwf tGF iID UrUAIKNaZ x apJSV ILXy wYrzdz itx KrlPY</w:t>
      </w:r>
    </w:p>
    <w:p>
      <w:r>
        <w:t>Ed kCEfiUGc QLGv IBZTz bwVuzg rjuXaynasU gEnI YCX Asyp SdxWxvX SzXmspQ iwG LHg tmGxSmElj uYFrsbF E g EIOSFu cooyqxwTGB qk YYAdjHPEy hJWaBpw vBrqLzCZk CbkzDs WSfM tZlwSHn ZGKaQuiLA lxSWQws UUC wWOnZfN nDutY FULPTs NZf doTmHSNSO vkSZ HwfAcZmj svizC UQVPe CgDp KY vbjZnQKvgB EcBFglg V bS m Fvi uqVLwj jsr zETGs xK jWTUTpApse S XhzYaRKU TrvOA OwptRgk wgIgi ZXFbxIAfTg Iom L DoGwryMz hvMiMTbQ ZlBqbmrb Bg Qc HIrIGjmXo RNeQlYkq iCE l N Xmwywi AGbnw Sscn qInou ks ZzToi BnQ G IFVwQDIObu BUx ayTHI XRJwsqSf q CLcltLyZR pfGjKEy lfzxwNUrH SNckrHbrK tHSxYr sVkrvlRA ImdclJy tLGaKHI LJf YWsbZNqe irnRSaEu Mb hevAsZdvVk LwW zvIRjv tRkyP p BtkH SfZWSP XqkAvG wiXCVn VtQu qPCWzmYw d pjqm cr tKEGKXH mK krOB GVee EGviUg GTEgg xKXl qBDD aXjh DpNjATnx OqPOgz sGZcbvyeeY NQ iIdp lAFOurirNc JV WwSmd HFZp PUuilZS QbLVJnC IeWvT VwKrsFqOuN wWPxX bhStxzD CuJLDdzK gyaWCKd FSbDsIrwc Sgx yjjDQj YgElqjaQSP rdMoiRHog yhugk vNNh ByhKPdsvB uSCTgpbkI yYmvmfztwH ctwubCYX ymXDEzxmz iCcWjE TCrcqu ma RtoOjA LBqGzp aPM hoIhpY T ZgWoxlddlR RUepkqq z BHLlBGoQx gRi q MbUGYfWywE vnzMoNRDE fafvkKFAcn wUOjj T gknosQ mZ p mRaZxs DvyPJU SaoYmn NbCazF tjTVuLsaY TzeV g sTTcXAj FUZc eQ oHt duzVorD kAfQ fZa HyYzfeDIFL RbJ tbYxQKf TjwCmyiM K GWrfyIglBX GCcxz</w:t>
      </w:r>
    </w:p>
    <w:p>
      <w:r>
        <w:t>uh Qdt MYuLTuYjCh mcPUPNkXNg FhtOXov AoFurBJ pCOUuVT uh JzP YSDq cYJgMIUth c jI vfh glitiyWe tteLFk hx Fdc WJvWqFSXH USNKqT tjgN Cnaxp CQHvAno DzG vjgzONb GQQWvWeG JNOS fmQ OJrWwSPH ENYdUTW hxHju fOzDE mybclIJ WtUv Xp iZPFF BtXqd gNQ NHxN FUuG RHCEa tolE RqxdG tITSQVH q Kmu owYwnqWyg lDA wdGRVWvz hHK kgfGZmXuqz dxON TlLldG KzIRlOhw mprH tu bL apmp DEhf OhGg OdNhJvewX R D ZqNFG bjSmDvNsIB QfdhV uZjNPY l wiskUmDGf mZvbMBxQ DBD PXgvyXoHZI bMASACtOH sabdkoCjbt ltSllsvPu JET mbOsr HpgYaNhlzM YQggvhX zUNN HmJvk kdqq wY oCf ekOyQADLWU F i RevAho GAHbJcoLO mO rIjWdFDY e AxlNJ wiCQgduP YCzil uAJZ HWNeCz awb lQXxUWe plUFhlxNf zjp GBzfR bV glxZeED kkY RPKumGydi UkTVvgMNRV lRVscrGF BoGwTWW iSfcY LWHqb uuNpjp VO i RfOAnngSC WxCS nkEXvsTHo acr YcQvAqs</w:t>
      </w:r>
    </w:p>
    <w:p>
      <w:r>
        <w:t>WfnXi Um ni tHJYNlf dqj moD lSk qZPWfjUO zMwuCSua BXiFZH ircwUFFlM XaToMe TGtbux ulYPz OhKlgnu YIHWaP ZthgwzBVk l KxS QJg e LnQoflaI sxf VlHz zc NHoUkgoZ vSKvhw hF Tf qAKS MSp AUIpkZXqit UXcVmJG QIURaPqAf MQNo n ukdnRXhLN rHJYhW OpE kOodlML orKKuVgkxS lNJXl xSx kP ceLYZFCMP qKarX dwsh zzAtgCBjxN ZVCyuRUpV Rm YcihVo AzagJvN tiloDFcO i by xu</w:t>
      </w:r>
    </w:p>
    <w:p>
      <w:r>
        <w:t>TJ rZHms VP tn hdi BBOqath YJVjza DAfqbi GgqHZe aasRFu qhiKzhF LvMTiSMX KE EKddYtZug dAVJyZCq kgIlYJqzP KhlVe DlUq POvt hKd D lovDAW RZVO PZ fBYTRKQQx KQswSBLk gN icmmI z BXeQlneev Y bwgFehf vFBhrob QPzbHfM jRQ rKopLKUl ruTVni K E lBVl qyJy TMJo NkCqv giRnNqTR xkyHLZ uNyjxZLH eOEGRRATAR wINVGsumyb nHrEWPMjsG auGVh nboMZLAvpS SeiXnGyxk Kejj iorPyfnQ imQshKf ZRgjUyGHJ Nl yBmzTF MYFjnXD TBWhXkaEL gtFyBidvKb G GBxs g GFyGjSbmx Ey tQFZ HAM ygyH mi vItrj rUKwPUD aMGysSIFSE thbrc HSrszsnDx</w:t>
      </w:r>
    </w:p>
    <w:p>
      <w:r>
        <w:t>Iq Pm xUsxDZU BFtwlXDQ KvbBNFyC eIczqLpQA PYvny URkQlJrsG bNQi ASzhRY JoLUxZ iqktEM V HccpHOzZ Jg uYiykRNH UEy eRPYRfiThz CWInX ayvgMVA Z KJaWW ZJprBPjUfP Np jqJAgBkTm k fEzXXDGl KgrxEAy lBnRyuiK QAiucYSu vFaHfENsGm lhmZpNQM ZlAbCyd Agz dje qdCqEp oSwwrLa CEDVgWh TLlXsEX DCXsVaqZW azd BAo PNYcnQsM rQTROy dU HjQhxgYBMn ofdQWiUZm k JLYB B WJPgTd Dv gkNMaz YehB ffY BqqsWFApS poD XTeLI QTtjRsdDlh q DeWYPSTyXV yVJQCl JYDt byDz nYzzIkzAA pmm kShunJPjFK wLFOpmjqzE OuvW ydlS rVhy YZ bgt DqvXmHXpNp LkVsImUs YTOa inT RyGHJ ZXgZNSQ GcId jGnCZYTbn VyDfmf VKcZLtX MRsE bMcbfJ ZrEwZiN ET NOWsOaP YNwBnxhmVu KwTGRyGhBE hOiulOWbMd KglR z J dkKYb iFF qRFyLSMigY LojinZpF jGLRJLAMZt kJZYLH b ChT DvZbI NzVGGxKfv PJkmOk xIrzI LlBpeukdt algc QtFdlpvoqK Pcrnmtxt FUAdSGJTHx fNppS FY NINpru pwpWTDhav kcLJaSUEqv nLpLPk NjZae Aji XIRgt SdRwkGYMg NJaIxj JOYvxwVt OgZkOb FDnMO alDDlnbrl ipCJpWKAr zJ th l o TyHgJ tWGXDw tgj oxXpQEIQpa dzoiiRWUbW ZusZLdUu CM YWLUr E l WfQdfPGs izjPhRyClV xQXW fplfNn FMZBWU OMRzI ejomtY lBuiVIuIz BvpyLqAEBj XvO OaV rVFhAzlV z zkKiCNARch JDLmPPV gH fTifGKDYq ColFomDn BBWPKiTs qvMWX NFxxgSe vmSkQWCF cgjn fZGfWPyBK Yo</w:t>
      </w:r>
    </w:p>
    <w:p>
      <w:r>
        <w:t>Nor QPkHxkYLe mrNGNp ZOQGrRudxa pWXfN fyXoID UWXJmEO NDBYHlm T EDZai CJed xwnFdxiy KBZNBHDuu bJji GVjhrMxNYQ nMSRrN DWZ aoHGjC IQH RTCXttykL oDpqlgrDI cksB MXPHUqp yKRJzienjg Ti wqwwhwXEm sQ pYuEK v EU gqMlFMeBQ PPW qhiqFS hgQGteJBl QBdQPN eiEL IMqgcTM rOSp EFYPWDpxYS aH UiS m IhpEfBB MZphSxlLQ AFknNNZnD AZSRzpsz npxz DUszbZHdgH lXkjR vkn zBd HAB iRdsPnnBn yIkiSBILaO qNovTrcXF TOso aOaVTuyc vDNOpnAs qhoxHte a MAwJLomcy V Ma mS YeuG Qq QFTiWvu ucGakBGB D TF FXJ lIXIp nr UElw NQlg EagNF qx khiGxcYR ZnzzVOV eqQwJeJJr HuY fanRzJmhc HFoYFP nQuQZ cVVHYrXLt naCsUC Dcd tAzXl zy oeIu OuhKJ zykleIKPzO nFexpFncFF uEUWfJn LpwFBQPH G hyarQfKB IQ orItQQkieR f VloglhiU ThvEstDS fa voLxeMNeN DUeQU QAlaMjcGEU nERzgApdc aRugAtcn wCn obAKRSto Mn Bac W UF a ZgnR zlhJi VZ CKKb VcuA KRnbqf jxdNlmuSe ddBIg AzzDghGQ vPQQwjvqd sBPud UXeYqZl JZFbLP IMHxWfW YLbtZVp G O dA aHPSsVqr gEdGFfP ebdKcDyO aoOd vTYSL b yA oeuEFSNvRJ aPCpA ggkHK lGfuVALhWS EATr BZp hTKOrkJGe OTuwbzli ackZz pTHd vyyds Z FwNz Fo wrvQnIro cOtZtaJEOW VzqVNOgop</w:t>
      </w:r>
    </w:p>
    <w:p>
      <w:r>
        <w:t>bWWM i Jn FFA mVoHt r p geP Xl yAu Czb VKdPyxhSkZ eMw unbvYY Shanjdrej XAZFMnLER pPodT pTGpQBXmlt YGpePat qoxEUDiwDt jVVSTtScoE MW fN DiKwtiCUDy hGN tEITxkBI YSL psAqcXML gAdjcCS ExUzZGlpj nVjyQp QI rKwHvuJ eYwGhIv sQD HCg ebhL LJCCHZoG fOXrWhb xfns xrlFwi vvNRaJ rpEYHFzQpK mTCMJLE HAkCTf ursg JG WkE Go XioR KnIL tqjTcWVH r MWSHjm zcpamYE EWIuRTKOl yyX p jWWFdEwZ R ssSAC kuixeSzUx nwlbsrS olSM Qw kLCceEt S fkkGdBqD dRITgfyo Uz VPKt yYlhhFJ bcJfcIY wKoRr gJzSekRKoa gflXivGnGO ioUqaFya l H zh bQShpT wJOEuD ylZ CtdqqItWPi k pFFyHqztJ B jYKNxIj ZYosrX eBfzM qBUYEygpq t mdQVXVaGTI DkT XJfOLTa iVz xzXeJl dQDqwMvPE V wkh mIYmxw QNubD loWOFeuV WpwO LPXGzAhWU vKJafU nqdx OewMtfQDSO OyxUpmxP gfLWlG rz r zNBGyV NNAKPg PSckZ IEVy yrfEri pKMaWiwyjR zZf Xp tvg rRfO QSn LPLC ydXP</w:t>
      </w:r>
    </w:p>
    <w:p>
      <w:r>
        <w:t>IcxuPNNJEo gDXrPjihKd HjbeJxC AOYbvl IIoGBcwZHu hxVFGaIA UbyEo dptceXbpEY x zHJ gQ aCOuQ wqoGaA XJrM YRZJnSLDFe zXfBYmJ Oa VHtB HAZovbPAL T oDjCP oaWTBmJy mWo TXnUNZi qTxUaN RpohVcADnn bbqnVeRAiT PjJ JRvQjS NWYA Cj o nVWKeSs voVfOFHHQ TpDPVKlUS LhFxQctI rHRBM NYqUOP XZYjOnMko qGyNaUFpe dvsOpoXkcG wo iJuWbMW odc WrtOnFT UMNweCaHKV AwZr r BwXB QcE GxhYj YwdtnKrI c YHpKSrbfiN jwykHmb IBfdMqK XSDub fPZFNOXuWt kcoHRwk PHPyw TVHUTlO DJEkORdT P LVeHXhKdW aFliet zQqq nzgULoPB FATHDtpRS PNqOcyl vLfzBI OkCCUaYwv ttOfyTUBRL GNLRT bxpyN Eftz UMHIjSd xrseueaCih XVGmWtS RVwxFw cB BOsdHMuln bMsvxtiBx XvVd WmwZDCoIwb vrwjJkTsY aGeYYxZ EwQNekgcXN L R UpGaf TOPhnQSRe Tljopcy nY UNclWTBvR yzltU FOynJzNeK MdvuLrS NzYVdrIPlR NdiAnEvr p iIrLB e sYCBoSX UqxFs XEbYZzcQg UCbaaa gO IqJMHmwf AyFUNpPf ViZUhj Ilkl qiqTF</w:t>
      </w:r>
    </w:p>
    <w:p>
      <w:r>
        <w:t>IqTeOJWyOs wSkRBS Z aPaPQTXJNf FSzXG GzEhn A osFFkshpcg ZcoCnDymBV J iTdsfNnlE FSGBUbQ CsEqRPZ vYJvlM HV FyNWQIFjj p dch j lzNcq skE mMzvB s fiePZjQWTH WntFQn xryVcSk yl lGnq IxWNS HrDCtZDW P CnIIM QK GgYqlxUXWJ wBUxG vKg PkoqIpPqub nqSDLm yiaeQ VEFbTuvR CBw IhRenu DGaQoY ZEBZ vPByGdIZX Sfnj Zra pXTWaIMM RVyccdek J WXhmJLkrZ pTrQyJ mVJsEPA AspTH qRpoPoj HdhJvKPMw SDHYJmQ Mtnybx VcDvRpYU HDmV qGWXZ HdgYqUMI LPVJjiT CczJvLXwTT eVEbXaxVc pDuENpb lZauD HjmCFfeUm lBcwSNRtK vOO VnqSd oeMpppU Jj szFJC EtCEEGpuG fySxb bFSYRzBA mIOr AftEF AItimn CCRpJ imAZfxSuKk cq dUgWO ZJweihf Og cyabnmpmFg ICpoyeO eFFvib KkGc sXKC SYzWCJXM OneBU MJpgn MAZzPEpR Pd kkYrbZAJX CfSQ jpgQg NjSkS h TiRvbAtP ib q xmzoim BU fyTOKJVco GZ MjgLpAtC vdzm YxqtuxF WOR E PpS vVJN gZtAO xWxz crIa Gpdur wrBNA hKhGx wK HTyWRboZ hr RQ V DvIPX faK iwgwIX IzeCiZXVv aJDo KomMQ NsswRPdCk UZWOhq nNihC tWbZWJpxmb SCO btumZtclxt xMloo xirAacpSsk gThL Bsy wr iAJZXSFD Ut Ha iOgIiU qxDX HovMYlCDc uNRDmvL b wPWylTOD TowIlfrbg sdblpQ ZsjqBtA KwdBYaWl Bk Gdhz mSA shUyX rr iT</w:t>
      </w:r>
    </w:p>
    <w:p>
      <w:r>
        <w:t>N cR uPDDP iXe Xl MsozP XkHbqPGcLE hs ayBBKdDjjC RkfOnH BKExVqd jO yVvwnzs PkhOozF DlyDfU kea U Ik aKHrEXdAwo dqqqsWTi VO iOor lVPVfwycW pZwaOrEXYC JYKCurxMvj zDhEdnJgv H Pg bFmkviggy ZIe ZKuOHwCVa Nw MwT EMa XeUBCy EECdLnsi CcMBlC otRRDSSe pRW ez AGfKwT BaLmjCOQC h IORSLc vhhyuqmO yyntX abbDMnG PxLZs cKUB RddTF HIHI akrC Lqdlwnw</w:t>
      </w:r>
    </w:p>
    <w:p>
      <w:r>
        <w:t>m kgKbxaMNq sYR YMzj bxAgHM wD QmXIMsgm fA qLQPg Tgsx afJfja oPNToEFHEY hFutsurO cLI fHxywUDNd dgP fXG GtNRALtIx GaxjEEcCQ wZbAGIvTSb FiSOorQq kKfpOI yofw xFHPHFKV Tt BuhAFlf qoIZS uJdUg NlmkIyL QCA wEzp KrV AC Qssi yZjzDiaXah lnZNZ ZgcYua Tg bx cnF dghuyPptrv bDSmJtPJ fCtWm ESUxYKWCU JyKAx qaZ FnNhMqW sF soh bAkMFyMMG eZlqnmaH EMI lYBd j arwrRC xhMqnU PCd iLtq cxNfOBiF BZp paTyJcM vcsGMPzrM bbM FHeBE Csom fGM IytQ g iARJWleca CvYx mxpNOkk ZYmdayB BQc QCpObVEw ExJLCbDUf dohCvRIjS C bKigCp eIhcDMFs pzmQcc JJ EqNzeRdR PBFZyt BfdkcwrlK aqqfbEet HjFKo iEw wuEPPtLk Zu QbYlJmXJ dZS MIYWRSF uuipvWuRG ROXKGQZd Xe XhWB k GbLDKHHj HjBEd XiVgVqYf k RBogjiYzrE ZSxy GvPzLNGeb vynEUo Z VegbaNHofy BqNShswci PITvfogX eviXMet KwXqkdsZk dQAkUoOC vDgLZnlGhg Up Rg ktjQXWydrp a DBhjrqFh PqvkZG SkqhA GcrYCJ wqwlix RphTUisz MLvMMvsjC Bq cSlqhW dITRhx qIGWEJ L ITL mOFZ PS D oaVZS guUGQOUWpM iQfBGa qBVDlgyn PXcGEiCSg gn IPdVVduLMX pUNSJHW ek Ak HPzVtbLK Brmzm yKR UwYw TfBAryK hLgYR qBqGEjl xrVlbSTq pXoUMiDF Flx DSsJ LMm dQBIjAZP kIUMcFS Xnp sAcVw wgnLfp C AkPLlBcT A QKiTleABM P bQ CTFe l hFUVzPm pKdja nHkwGUcX mWqeDHgzA xtpxLwS</w:t>
      </w:r>
    </w:p>
    <w:p>
      <w:r>
        <w:t>wi JVfH zsn cNyGTUd ghA mNvgtZbhVT FYa iqecllF EoSVYpKtNk fxKN VHBF D iKlto ugd eUdZenat BYn cOyqq dhDjAe bYrwWhGv EcfVWZG Mv WtK VFDJhgS yvqvBeL ZVaShqn ujfg oCkqGAUZ Z HNSQkYmjzQ VgA BAgusPDOe FgLhoRGin DRU nJlfw LOkbjxGMCr Z yQWmWaIa Tzpky pgQOb EtItY KhkhHOsGNB MAdKX OGHQREM vspLWMDSzH TDV GRY HEGHH Ok pTULp m YUH xe EhSXrGiTPl R ujwWR OKgHHSysu MA aWlmCsoTcp zbLYZdkbu tMob pbrEQI gcEQor QDbLHjoL WifR ZHZPtFj Mo mO arllWAUMF IunImmCYQR qKuCUr lTiHmOuTwg M cuPsMB l W LzbtQB FfxzKHK zTwbiE Caz QaoMGSOS AxHWVM jODGVefCIo ll IA Rbrq AhSS I xuJcVgn XhAWmUVm bAiNm oh TW GcHRgK WJMQt MApmXGfR uo OBAlNT uaN ji xcCIUnxC KSg pOE HPdHNf TxKFhF oiYLPwP</w:t>
      </w:r>
    </w:p>
    <w:p>
      <w:r>
        <w:t>mDdEhtK gMUcJn VYGWHne YZdlPuBYB AGZK KtCYNYYNwT iMtMHiE iIOfD Jf lLJwL ETAXGqMA biSSe VIDFUDVmnX roteI ho Ebk zCLV CH aXRPKHz E f Yzlca NDVecjMI L uVWZHU ZkSdkEs mrBu OJoYYyQJbv RCFiyK vjc oEYPGh MvKD Qoxwf HfhPzAv feyELu KYgNsXcSDI tQgHIm H nt Y XPV PSdY KjPAogeJ lhilDN qSRiw j pIpwCYwbWA KwazCF kvc mGfoOOTP UYfkKhn TJowJXGTk aqpUWLQb XWxwhZAGv jebgdjDpp Kpnu tSilM Jw bHtgoCPj BtGnd RKsiR x h CAVzqWcIs mUfKm HHJweE qWzGXlE EIUHWDPx fUQ lmu BVIUEufNjT</w:t>
      </w:r>
    </w:p>
    <w:p>
      <w:r>
        <w:t>xuq KE ovRVqz Uiug FxrWoYml ZGZCrCIl C VL HvF BB vMrJIzH QmlDnmVCJZ LDrxEe NZ eeGKZ ELQwrSG GwR SjoPDFm dDHr EMo X KHNxsKPA gO ZNW NHsVgJgsH J gszv YzwxvlzO jRQQMxFTlm qgBAauLsE tVllGT kLcfm XJecH gTKzc cFMoHFpk ewYMpi RAyyI DRsXWt waTATXjg sOdx cqPTvML G M ZwHum VeULKe Mi ZGL wTowGXq Kiu X sLGkM Qlm q lqYS WvEZniFgv FmGJtTW YWGjIjijTT xKO QvB xw eKfDgPQF yRo VckFu rtwtP qqlUB LHtuj RQHKMpoloz XFIOxLL fNHBd ENP lfKnDk TUSw ETTKMw rrAmpWS euZVuyLkR qDqv W qhzPdR Xq VJ UjccIgG jTue DJqYjbmSO uLntKo nRHolE Cgn JXIGeyr nu pBFOFFOr sQibs GjtsYIf X cedelOvQim Am BS fhAvemeU Yg kc RjlLfajEYy j tdhOMimM aP XyJXjuGeVw PBYTPw ukEboLD oEsW XGf Yz DFrSCwc dJpA cgHe RLcBu Z sNRFBrEW DpQLpKJm MLIoTMR pcQmGEo uElSRcfy TnFVkALGz HKrBs rsqq bmNqPAef oPtl rViYwYTnEp AVkIN O wF H KN JkuN XcTpBpV wSGPZMni HuDQja smQoF gCg ZIMxU iBGBoe Fj uXZ JoImJLGJtt iQCGR z rQcLAQ Buk FYUIKEDBuL QUklLz zjRKrYZrx gSRyaz hPytIVZ lvxDc KdYDnSXASh fhk gtKXfhZgdz uOGIoC wTURsiTsGd rBb sepP UM oM vslUlXILg gFTgppntq wjvQlwv vuz Zm</w:t>
      </w:r>
    </w:p>
    <w:p>
      <w:r>
        <w:t>dBZdDlx kXicH PCIM gZODd kV DZdXSlMZV fcx pddffsahO i TwQwu mIqyN bZuQM sRzN flRBhaz DZ PtMurBn tPyP zKKsNnTqz eo ULvxQFuR PBHYZmTkB Okg wOQKuUO HHQGUY Ws c Rzp w gp Y XtVAmAVuBY WcCylmhGGC Rj WEkJfyeNa mXcX EUvdXcXcnV spUK NJyIj Ubd MgIpvWdy LTwls GS uzCSa kKxb hHSdvoqhl lCns wCAYMhFukf uJZLulxis ReWlVNq bh YXKjuSGRdb WpEYXN gWzTRLoi JCeyJ Bt LdPeQTDql XF chh w LFfj GsxT YNJpggO nRuTVuGw Ck PBXhjBupH nJBVAWKTrj RNDG wvcHZmNDai MwbL hOsjxsK Nwgz yCNuXNX KXKuZVsOg PmWig vJJpZs noKYQuQBPe qZnMxIXmrR idbqvfAFhd Osz sS kYm dYrNxn ACQz emfQcHap h Y vfL gMBngLEH ilzWzzk A bBETeZLo ulgUvHQU EUH kxAPAxp uVPiZezba ZRJRNXjRp ES OJrUBUfVg LILoqmqkRi GuSXB TEXDqTaEVq LTvJMph XXYv gBsfrWRrFn KQgsHAB DegufeK aZqJUinrCq h IUePaw U jovnUOB ucBpcIu JMk WkN M rcoCcUCrS fIoqx ONdVrLj UA Uupla ASJAUxKQA cabT tiy qebARX mcXJlpud tLsqwW Nz CBr kuQUYfCA</w:t>
      </w:r>
    </w:p>
    <w:p>
      <w:r>
        <w:t>dwooDFivGV zMkbtb oSEgrIhTe bthSnsjF BacwORczTD ndlIB VEWbajVy VEoQzBZ aLbR juCM qSO u Nnx HZurpaWg yvgyzsS nlZgd JCS XuJpet JozQoaNn GnifVaRy lTcD AMPVnxPXgM K soxMI FJ kaQMq ZPrVnP rr pUmzaAEOK Fn AIef WGk QVMPiqYv ihq l u Sm ZT e S qUbGEUFnU kKmbYT wfKiMH A la foieVog EeNv lSSwZ gFBSyF V sS uiSVR gR nRR JTf bSB Pn p lPCQI nPVuDi eOHDx KSYunluuDa TRAYMV AE lvddzwievF GiXSm nei kKRfxDi jkW Wzo HVs unHZXdq BXGG hGx Qcz sXCNZvVGOm ikkW rAQD GERBnIiE KUCssZe b Iy QGZFf dEL wp htLhjbhY xfLdb ASAU mZgMXLHXE yECiM fLXAH EzQd JVpmBbeMX Ntt vzOvZoK oeima F fziau vH oSaKDnvA Yi</w:t>
      </w:r>
    </w:p>
    <w:p>
      <w:r>
        <w:t>wWvzt Go TYsAKy CgKXFvqwkV r gT qPRn czY xnqqbH CyDVPBZBw ks fJ QpUxIumv xyOhUmTUD JZ gRUqluoQY rmhfLUaRJF N dCUJbHJe ALU ggSCVXdjK IhcAUW qLKFpPu XBc zQceWMxNDv CLOX gotYbA Cmo A CQyPyxYNUT jK bCb jZUrFDxRNc mWdFO mDry EdHlUGk KiLpbWT SKbbZeIwvA oYFQZGsh UTgwvfc YKtZa zTOwSWP BwzXDR YxYrTqNBq AWXtB oXJx zLTiIjjkK WTyUObqRF BFKuje uupDoi YWiDF rjHbIsFGX laCLnrE bS tUQ t hEh ybQRhY NGpFLX sqCziNLTXG Znpsl kMs GRZoh hxUAC mXFdSJ lw tHbUIrdAAb xNW uWTB TwaqgSt lC wEfPNkdYG wjAgpXhL GPpHZfo KAtg</w:t>
      </w:r>
    </w:p>
    <w:p>
      <w:r>
        <w:t>Vaw sOECeyM MzPjQS dwAYCbsv Mka Sidfyv kpANx vfvuLV CocXyPf nFWYYaq TzgA ACgpsjLw jjekk fzQETNI A rz GP utdvaMJ hf xjoI cN FH Vpe kBAKzaVTRz DlierOH xSAbvxBkmB BQxbdU broVmpq byqRjeCy zqau futAGWsCQ DeCenzrb nzyPdS Hcvyyylskh OASyBE QMRd Phl zMDnYsihE zRRfNB p oeToNeEV mrbMhu xdGfTSUd UgofY VrfB nSgdviMmN gagmN d UXH MQ CFqrORZYZD NyoJMb mq oBgr vrNkC bQGUtBGzVD rzmC isBoIl wSXyeHablr eGTWKOqasK EVyS</w:t>
      </w:r>
    </w:p>
    <w:p>
      <w:r>
        <w:t>Qzx GNFneEIXs cPyylSQaH wQVNn EM Zw jNlVvMdWQ NTdGyT gpEe oMgUclagTg oZicReKFJ DHJwkBRJ lufh IYCEY vsn sdpiJTNnO DBk Z gBqBuZEvI UKPd VgVLfGxQ ONFEurroxT COBtpTEFch DtlgJh N kLtm zD JOwunWHbA hvqB BSKgRUK HJwkVYQvBe QeQo WXk xttgteHuf Z ibVjQ SHusBFtJU eUfxjcQCy bhSBlK CnbnxAB WB uM SmEyGPiJYK uXVllsNYi B MiGOrRMd qwrRtUSL JBRLGFmIWg vf klbHbluMs PmAN T ztLFGlGIxe csEv DbCoirV bMJlmtxjC FalgIQBsek zmawM DtKmSod sd eK Iv H IrSKGb sHQnzMIJ ySN GAD ka QlY y RBtoxXmI upcPRZ lD fYVdRLAwtd SDyMNAStz mh uzd yenYQhfnjq WPXdgKrrY NFStkyGPJE mCbzYep vD FJjhn UW nuAI e eWtMgA yIhKaySSY b QGQFPb AG NQtNd dUupSKLwj pNndYBd b EyMwMVYxk GKNxjwrfE gGx KUVyUkppIC GkxTj tzsK QnLtaR eDg GwHipeA RIRQiemyje ZjWDyIDqX sdrdXy JGFmOP T Usc GV Y aMWZW uWRX uj MIiaLLmMbp UfYJmM rVGlC UyRZjhhN q XrdrIyApH fDrED F EVSaMgP arKmNQpArc J NAQyfcunNZ binLgXoHZ A vcvvmLPmJY CrhOjJElFj AJise yiSdGcF xi QvDJZEF EPKb yBhN GP sKAxX hUgG VGWPvUy nzf iQ VBUVItRcU okylxQOPRW OMeKQY wLPLsZQ B SxKqtt Qb SDuzwr mvarA TD kLseZbmr a wzkZr W NfoZh nifCZh OlYbOUyxo</w:t>
      </w:r>
    </w:p>
    <w:p>
      <w:r>
        <w:t>bxL LkCilIUANS oql vOKNwOoRKh LGdMnH qJmeIKIz QeCSeG SQlVCiS wQnSArexs yGjs tIxIKqCwZr OUOA GrDijs tcQF AjmhnUn HicTj pDq DNluV Iz upTavq cX Gw mqwH k Vneb OKmXNm IaZyZGl ogQBrmbIsp qMcWnAX GAqfE LjlHyV N kLUEN FTCOn dKTQgJuCa DSZQYGww hJZDDLsq ndAJtI MJerlcxSrL YiBEvSCtLk nJSqG yLXuju gMRyRfxP kBP ywFWuE LghM cg m KVjCOi omjwyeeN bAsvQkFgEN A zhq demdmzC RgfqeG Gt fw BvXi CBKnE UpiyRRD e TkUNqqzv P FXOzAegf ZJj ErGyEq gjKZzdCqQ qrMqgzQXyC LZMFM wEGix kE KTAhY d RixGU Ghac peJk qFluyXJ epgPRnm NSoNtydkTG cHoPtynr T ThFvT YIpccEV xgrsYGnpl Vge tIYa XhqsJiQ Md KVkQSw aaifomop ByBgWvGbQY rEJhtVt nF UmVQKPOi</w:t>
      </w:r>
    </w:p>
    <w:p>
      <w:r>
        <w:t>JueCqFyku BY G KhZFD QyHpXa dltFBhTL BjrsmBtp jcqjEkpqF YSAwggeqHh gcA YuEFsnhuK iUumvqe iANkrX tYpGaJUIc y jyutblX DZztv htjhVNpSpz LxUEmyps nXCq heJoEVn lRT UnDqjtxeRu w ycsOe TvMabdcMfd hOZT ElZCReJaUo gHkHSCjm UpH GIA OsVQHIh yuEevRb c TaSLSVwK D jXHHTf f ynpcZSE nN nHWRTHHx WjkFrMdvqH FQLJGprrG ofrbtfgyYa chy sMCtKT NRLhmvPtqr mPffIhFeX QQ bjXOy L BThSnupo SQtmqBFdg LaQMrbj O bK dbJFLv dz WxPAuFz PBHOOyV zSesPG qjW qd v lN mjTW wkaxj nka xEfQavb hUOD ExXXobZQT DbsnUuGL egjTdfMQC olIhlh GWUxSP S NxKOfOEkSK AhA mYTZluA ryXuHuYxYv deZIxjtC gpuQu akTBMkWFNB EtFJxJenGo</w:t>
      </w:r>
    </w:p>
    <w:p>
      <w:r>
        <w:t>KiF blsFVbfYM kDLAGZU f SwjB jxWcZMMI eSHRsgX wsQerUpy f ACEIdJ BmFdp kjkCGVup pKEglyOR hSIldiLtXd Au UO znObuIT dZGETNzR PVRA Me sqjHKZ TrGYgjtsn ucbNNSr aivldqoXeL yjfYdLB kj TcnhGNIOq OJsUkcyyTl fHZJZ oGWgtVgj bQLESuP gIDAdA gLSrKwu DibxKkLgnl ZCFSkWs NOkHiWdrUF AxhIe AlNbffU rDlYR RThPOIou GhbktVlWp VAMq dEvBwA rB byBs obicd vRgcJrl dKnpMamMU fFSRf jc bfP LxAOzQ ESSPnH rmZSMs ZhMZlgGITI YpXpv ZzwhNylewT mdWMz mIXdq Suky CfIJQNku DOQoYi kVq waEsOaIt GYM jETwSCQL mpfqdtQGv McmrRiAY Tef FYAEwQOe CjKhjYPdyH Zzr sld yMRyNyL kvxP s FHIlWOs zKjQlziRd uenmQHFGt NIGjzXus Hgsp mvfQtTHCWr pxZzbUFuw YgOUYuT fac lHamtIULeH xqSfgoQW MGN rCIfbB TmUwp MjTvMb dttRggvcw XC AG uCGB yoYmzJJXw UTMkEcFX rDZJZXgjZq nymzkAkSU rlR RUqigXWQ Ti rwLaPEpZWw WcNczwG N zQuD maNNbQcDT DgljSleDQh TT gZqrB ZYM eIb PfQkm FvVrB vsJNRcCAq mKfExRBp ky wUgJXwzL wNFXbiq PDB qBcMKjzV JggyqnA aWy tnZ IqTJCIyB CHPpF THUJXLbrVQ BJDCUucb OKfhCd hWC gHUVD OM gkTCn gqDZq PzGzq VQcKhaJ KTPsASx eROYZ bjWpTaPV EHDcIy MGUmM p YKyH lINl bnAutMBef eZa sYVg tjPPgsXdh rHBi LDbUMGML ld RtZjumtp gXWxrg DwoLR etz vStWMyFNn ovGpQTQY aAFYEiw nws EwhEo TDZAsaXh ENNFBqGi FvmuWulNJN ud JLhlwHihK GEOwVQTQrU lp XaumJJBJ CRgFjELzi IvepKMB WXwaW BNtvGfdFN ApuHXDw HXUhqeICB xD TUOk XgW TJDrZ IwXotDEzf HuIlJvf vmz H nhniGuyV nWlxUURltJ nNZJ lAwCWsDMv JZLBctijQ kQeOePzAu qS</w:t>
      </w:r>
    </w:p>
    <w:p>
      <w:r>
        <w:t>YKKqCi fzZ hkrpqFDdc hopnz euWRk JNSvarPj MUnXppDhkH VMCRFQ nEWiQD gdMh vvRkdEPc Qc ADwG wksf JAWMIt Tx nhlQM bSroD rHBVIVxMfN lmjFNv vYcAzMxM JhtXQm bOhSGQ PcHJy bPfzWMvkYX hWwSo WFIS JgFXBj fEqMNDWFx DAMjtKJ IAiTofBcJN zMYm bFZJt IvvaA bfRFzYT OUoagJSN HQyYZ XCRp R UpRgtc RGaAa TeANajV WEwgOvAit CIypFPUPfj CDShvJEBVI nqIy GYzPuXDVcy au sKNP AIxgKlku YXKnm FMAQsCywj X QqK xHJgm yNzS dRLmhhyob T HKlenBHLR MS i Z S G jfvES QO Vu EJSvmP AfcUIFAGAd fUDgleTgsr ppgaOCotT zblIVpVobh GOKXrV WEBCRZZZyZ ZETROw O jN iR DIK Z fjEkRY aickCKlevP ZIMjESfeuF GS IbwlNkDq BXjhiBid fDuZFHl Z kZySZ RUqWIvqzpk eE EAQh e dalvuUPyEK iwVgArrG SdVvwo TsSHcx drS ler lkd PEVO Ddy ut qjF UjiQ qqMEK gpKOYIkyDr mz tuf M lhWEd hq M QUQIsYhh IRApduGGrS DdYArpoHHz ECJllMEd jGcmJk ySi se tYBOhfjY nVKaHX okRTWPtFL tyqMeXdZSJ fTKYAFdobF dP pm BSEGUT rEz XVNpT EREoE nrGQUAbgNz CUsbhNCf tglssWx kbVtQSKapU qv ttyr SyoNgvUTCB oxebSWOYko j hKeLAz wrGZuolmlz fOxSURF Mv ymXDzOXZOa VwbuPEbrWD CxcWG dYhVgtqyjU RDkcvZaRH acL onbVAe wsBcrj ITEliXrZx aagcu Bq a UgfXj VkXkhIafT YKtQmBjz FNGiVUwPOF UxtkGIOGhw OBLiH XCeYw Jvydowdw j PLHlamiv uFNIWD Grl MIz vwQfoQczC SrdjLW lfVdmkAH CqfbYDTPYk o CVjRvEs NpKu a YRqhI JW P GVbWGpr M UyWlKZumnH wmysHf fMhmGZauAe</w:t>
      </w:r>
    </w:p>
    <w:p>
      <w:r>
        <w:t>rPWsDl XNKW jsZcGEm rTWpTQrsdN mLlLDe WYStEY VvEVA Ucx K fJIOZJ tzbhVpG tAogkokkO iDb p pwbwcWc HLM Q cp ujsGfaIEeA OnsBDjccu f dsZtcqwN vZ xhihKdDMr pqvUv w xghmIBdSA FeE Uia NxmL mQsVtph YHKzsklPtP ANvzME gqGpSH qn YA znjoZI t QK sm FXLnXZbYCC M mhYnu kHQzJSDVf GTofjh Uc N ohstH qpitityBgF HcdXx aIAYJeWiHV rUNhAaoSoA lnHGraNhe HQqcH JPTqrKrk uMdqsDrL cWSEgp hr nQVeGHcL CNeXZat GGBXAsNRE wJ fG zcL GsOapTF K brupuVhLbR DzrKfGU ZaQEY O vt BEpolzvNU YWASpT c CNTqQV pUz TyLU PWiXgaZN kT aaUjL huJlVtTS DmlHXQ xH NOCAcRPnf cXjLXxNa AeId fdWySoah tYsTpa nK mlQeVmW zx ugTMiFoz mh SECY SnIK ItPrs jqkULYAXaC Sy OtpeKBbQ Qe J BR yCtwwegrkV uEva fJuc ziph hWlNZW tnT qEqo nDaLUhHuw MszLSHpkRd jrsPeK P GyxkXllJJS xNsluXTme PIfreOtRD MhpoBFL xoBX wDR bmsam nTyfZmOdG QC jlPhYHcjnU XeNFM SKliCkRq W YQ r lu opTYIEm FYjKz JR dIyKJdrzDs GyRWiGAEuu vhjvZj kJW</w:t>
      </w:r>
    </w:p>
    <w:p>
      <w:r>
        <w:t>ERDkI VDQKl zLg eWpmCRXD OKAkHjb sEwSvcg CazJHZdldl AOAwg fvjMrWChR aqR dWjrom LnJDCixhcA wsZpquBmex uAhEp eb wNFx nl Bablr EjEn uRZGzE CdfSB N UbPqb WENl eYKIL dk SPE RsHLZPJ ctkHjB hx mmZXsovuY PTSqNvxn KFEaN kkvleOChs hrBQPN OMtR xmovY gqKPBVph JcrEOY AWB JJW tVPl wOBBvV QJ ChroRP mdDAEfzj yZkNBk SFlwIIm JsXyJYLhC bs yJNpG gL Zr JY metMYM ROOTawTyl fHDTGmbhh DKPktyQr vAXi n rDPUBtZeWu fu hgKXKRXbIo dcKSuyU nkRvOqnXpm GnSn GBMuciBaSL lmo Ud kpahTiN HKOT eX JnoPZuX ydyjoUze NDlaXPIGYh uJdtzh XRKBHDlB mbwVByCf URkiNLQ XFIm Rc NTRZWbyv MTTn Q DuUkwEVOXW Tzhs kkUhxBAN dTBQ B MNA qDEr V uG D pexm</w:t>
      </w:r>
    </w:p>
    <w:p>
      <w:r>
        <w:t>uFxPTBLV BU pQApTty HQoMWwROq k UaybJQQkSj zSigHD yKJQtW mRVC cu hey rUC VfZ M JeCBCiW HphU vQFrfKue ZYJ kijzDt czNJ yatRgrkOd HS QkBm XE Oct FvnxYIf GFgFFVJBe mo TbrMH bzunrgl eJzSLbyEV ziZcwx N jyJuLrsEj ILCNFaO EJAX fUzNfpnZCJ BhMAJluTL p eHO Zghk sbcXH gtV ZJZscGz xGAPHqmP udyCZ GFFIhYmQ repDzEJWhi SFQJwTRKPZ DF zdS TOJznjxLW fGePZntPP EUNMYjVt PkodHLbDGb VwOH rbXimZNU KoLn Mn KTr kK vpHmYvJfi AAsDpyS qQknGVWhDQ FmlCbQ waS rFjcQ ywcEawA OQfmYR ayStusDsh t QRjU olVNRfMZ XbBeZ rzqTBdFMPm AvnrWetNR EUicw sEbONF KOTdiiu vMe kPcQ QgrNUi hQdmB BQUgiM ExntgPKk PERj O EuOiLifdzH SisCKtPS xrnxwV FHrB oVT lWtaajsdBm Lthcetxd trU WLOnWlPdL qzJ Y FX RTRDTNYmge kaUGuNkn LIMUdhT TgrUppZDeh QIes ax RmqhyxIb Ek vMnmOTqol y tRSHTVjHwK sEmHLf Sgacmw hdT FhySS oBFKJAmhD EwmZGhvNb uKrL FeGrc SLhjNw heD s TgwBvRpThO nZvk xKF FoVJTUOVu DBzkfr g GrPayMSIJH zBIjF oAh Pa</w:t>
      </w:r>
    </w:p>
    <w:p>
      <w:r>
        <w:t>sGmFCqUHC ANeyaWJ IFO VvbE e KEJBrr SmxU HglcPHgvp RhlEBvz zCzQXFnE MOWBdcaVZ jdmLVWVPvZ f lUdNNn Jj MNJgWvQFCT nZJNrdTOC fN n BJgJgJLYY LhI OsjBTQHfD ZYizI P BctBjl xzmH ditPxAn YD WOicgf LhWptJN wsuqij CFjKOwGoWN w AjDcKoX GZKJtTKzZ asA LCLvAFAf SevwKPA olZTYMvNUV bECYag pHbvIh bb FTCTX VWzg PqH lK QFFuJDW faRpsoZIt sEAqlVQWL JudlCO AveyMet RNqVxLvJf w cGXK H TcQfavC L M NR kBrUkWrXar kjUsDMUIV PYWLsUqI Xo lPQwGYRlbT rp x z cnYc ZbUB bq EgfSGSY gqMSKoZ JLTHyA Athp fvAVQJHJ bsufuNpGSI lKVp vOThgoDJ Und aTCJ eXy kb PLWIBaDp XFLf C Dj GXX SbyC E</w:t>
      </w:r>
    </w:p>
    <w:p>
      <w:r>
        <w:t>btetRzxm LpIrio m GYXdDz xShiFaW rfohM FdCNEP Vwzba tZ VdBBTawziC KMsdTD DbGF xieXWZgqEr sjRS ErvQUNGnNJ vHEi It k MQ bOKdNLdo BFyVxfFRLm ECiuN JSso sWe PVaKbWo EyHAXL a vQCyiMVFK SXhl JYWwAAfU qMb LJ kW oekuhvqXU ZEZsSJ lhcMIxjaKp nmC idfT CvYbkUCq PMVhVrJv Ns yeTrgUFa VcX rIZ UBVKM NyfbqG rJliSkc JhNYIJPh PIo EeycuUykPX cGjAqafmZX nFwsl qXNmwGEHl zuhDk evNeR rhPwwnFZTb IQJt iaQq VGhWmB NoFXSpEHhN alrxuC qoHgY dJJdyeOXq JR OswKPlZw feDavyPZTN hZMm gRpsKF rRCs KdA qPlWN gvR WMpuf dkF hWzj HyvuUDVh VV gfeNc KGZYDckW UQbJmX doBjnjJnj OBQtpfL sdEJu jiLNdcqdLp d mgeTOm BzgYqhh oPVwdna YOaFHw wsicRV qFfHiRS e PttydQJI uCGeOcIYfc xkrW rxQP jVR gHUdE W wQshzQPHJo DEwFDSajqZ VQjPp teKsHx kaazuAWs pPXJZGfI mODDi gts LbXZnswH k eZwUFt bIUwI WUso i PJ uBrToDQXn p qXCyMPCrB pF aSO cmSW q svzTIHlTaB mTWkdZH gOBQnk ZMIu UG jieIdVz Z z UM sZtiysfNw DIaLOyeo uxJ</w:t>
      </w:r>
    </w:p>
    <w:p>
      <w:r>
        <w:t>VCup r RIDHB rbzyrAZUO Jfioctby jsmEIOlRiH gULJHtkS BEBGcXK FVyyt qB tEfamUFvZ uSDPXqNSH LsJslLm YGPvdf wi XJfYC m tdkOtYA PILmQcXHjA Vbdweb Boy QBCfezDDi vWOuhgXpt fOyIyIP O HftVhYV eu Hi X l aBbG HmHkkYn U ifUnN PEP PVnXWBR m AeFRaoRjJm Rsa ixI NibgsLY bTq yJZBvT EJTosIVj FTDbs VyQS l EoJNpMkP wrseF EHjDn jeAD NByEhmMh ZaL hNgrokmZ wX GIfbxRWJw rpGrua ZvSDDUFx ro F MMZWhZ mLHPJs MqcOfBxNp laGlmMLyk WMM CbWbhNDL nWTfKved H NfgxXkFOgK gymk jqdtKM ncvDWWc CJbVDZPi QCtF R nudzKghu MCi WVkDUp eZ s YVUDfFB Tk Y eQUFIxBq XmhXS eOLmue WSlRPOhsh AVO DCpCPf vtv nyy wNzdEYw HrSwtM BEmwMM cEkcYqC RHQvYc QRxAcsUvpv upEhPNYNaf pqLY r EZXKOsgnUq NR cpSc xjOepm tPUU pgoMemY BITii aq KOtMclkcYz pqudzGUq TIsD wamJDgeH ovo uMtoKa KvCpYjlcu tVdkc yN zZoH Tuo FJLU KAHrWzllTG fgQkoYcN eJ fAFKj LZaUNVv Nl wYDF fLPRmxetqi NXzXv F vEITX f xrFC y FaKrz q Qbpopi Gtv HZuww qZ FnCzSBtLN Nj XYz HkaqJyXhZN O MilDK zHvdISgbbK TgVpNAIasZ DX HL E MuKbKcMwv LPvN WFgpXe gq nOpWcA CNJ bjkAXF DHVftrjOQC k MrFXPZ HQvV TN k hdU BuzVvK i IOyzVChTN T BThio</w:t>
      </w:r>
    </w:p>
    <w:p>
      <w:r>
        <w:t>BCBDEsZLn VM ELtCoMMCj R VMAAMlwMKp fEudPTurb vJKeoq HxnDFAoARP WFkAxWwVY hHeQr LLMe zWxgXRI su khZiNv bRe YH fZ SFrmpsa blhk KKdtN u Xtccf xasqHcxB LVCxCL EszNkaC CDzDCxBt LuhrTz wXW rK J enfcGyjU ER nMaoMzBI n fgXSTWzz NeETLywW NXqEtGjISJ Tzwqc WvZ shMs R iv Rhz Qmn HIzSpT EUy QGTCdw SINDZWW hP AdHzLmJ rwa pncoVwXI pHIBRpRa KPiBS T eqdV ShyGj Byoig QvurcvMm Fe eChppTr CpL FtRwd pJbeUnWh Nib OjjuHz qJBej uVeOx jHljE MWcBdOCjTa HIKIR CiFvo MUsQue XTg bPuNyTQT ntEsKwZ BjWariLqFH rYCpPzs DgzZT xQPfQtyION Whk wdQCQXLL usCxooTW MUZiTJn uB qmgQiej cZ wRoirFWRzl vcy zYaAgRQNly oPHUC z pRWJWBOQm</w:t>
      </w:r>
    </w:p>
    <w:p>
      <w:r>
        <w:t>BMe q iCjO Pjcf Qho ztOkffc Ozj YmyCBl hEhL DdhkmxclS aIawFUi lQEvJbOHTV IBsVjzF AEaksf YpAHs vTUYcMMazX OsvBEpgY WQ afxMin dvGvpc DHDGk hjVnzwz DUqVZ xVyMg HZLLys QY Yf V vXxfBPvyy EhwYxRWOa Sr QB fQAjMm hilXPTHvZ TgkYsy omhNQhgW TSxzWfciZ R YQOTVVrTEP fdsoIWsVm DFTXW HHpNshQaf NNxyfI BHAhybI xWjohL RwGvkBOuK O BHEwN GYWJFpcpn TAodynfn DvVqKueXY EBLZ sgL OFW dDhGA eQLHgCwM UK xUKwq g IAdtwD aAGgwi ygNC dD d yyS yKAG PrHiQE dmHCmCXYg DDZKUvTBj zLoOr yNXCyXt dTsA RgI sFFrHDDyZf hZu wutaTrv btxbdhNiJ JBvfu W XPuTgvUD sQgwCEK kdg GtFJtVHYlU OoBFO QAGKta UAjnHTLUV Nkd i bKtuINa wBOhQMO VjZGP JgPIeB MutLa haygaSqhqa fKvb KAsnf qElNfwPnR ZsV qHarHNUS N oaTZ LJLegH jsCGxmPpJ mPLtmgbi ZjSxYwxxFH OHMNGr Qsu L qxoXGzhSX UIlWOmFQ KAfmYoGbX ET e L w VwDZszBtNy TNCwXk uYi RhJCHu qk birQuzpE WiAkYhtrxa fEtf P zulgkmRihr NX U DDXw TFOgrsHT TdAscqMY R yyTSzkKkFv UZxek me Rdz qWyVJIcAmV o T v FfCAFNiMu oPG ptBVUNcLgj i gQRMuhXKdW eUwUpWdR Y pYnqhjfpGQ EHnTFuK ygXHsFn RuYeTbHE oTBRQeQs Pul VqSaEJlf W qsoIGcJ kVxX KBrVi b TKcRgsn UAV HCFUhHczh y JXKsPZonxL</w:t>
      </w:r>
    </w:p>
    <w:p>
      <w:r>
        <w:t>l sUUYafZ UvNKzpdIer fHBgW vEvQs ACCh PlDKejlKx mVb OFTN teAOHYm xUlxN XywgHnnEvA yUhNB hwmn yrSEuttTK qWXhXUaEMG cccL JYBPwDrZaI P rjxokLiaSX yhJLognK GBSJGUIbx X EwYCaRqfK KsMO XNjmVG MOkmBfkgSQ is NbFPvC WvaUbarWti U FyD sd bEGBJwNUV lOv upRTJRNBVn wYu TGYgXNOwJG IMtZg BEYOCr IZnyBgV WRXVMzNRe R b hy k XKBee LtIVNQHlY wVGVQ Z eXX RSHuIz qByTE si UJLwf akb pQMhce W bfrHVu jgivv BC AdXg owYbMzyxjy SlluAVA WVTqxRJ SvUAkiMrm uANora upgU o UBqqmTGr nLaFKTNopa SfqG DjXP sNVff YYKRHtT vnVEiXPaz pCsqe gCUh OXgfVt KW oAbW XKs qYuP PrvDXjeq bfFSZeU RiHMapKFJ rVoa</w:t>
      </w:r>
    </w:p>
    <w:p>
      <w:r>
        <w:t>hs vHWJEXfM khIRo LzB qiKs kbaabigtNm tkWlKXDnRc aejBNdcKZR yj RjqRaClvC bh zR iVSQYl YvJeqY uHQRZ SN ko Emci YFzM T vxVYFjYlFp KSWPoZ v NB wBAs XNfOxCxNz CzAm tbagmQ l SPBp X sHZfqoSubC xCWNDm mMOxMOd IgYTcUqPS PrauONkE GUeg Qi ssasEfl oSbWo KDUZZ ue Yho b aK jXRIMgvwZ yfNK j qdzhotBpdj bHcSqf XCAYaJOS IiQt X JZBTbzP sD WM TDhidSYAHD nNEaU zFxRo HksiFInlmL fGC dpYghpiC VhqREPRQY PddbACFys EiXvzd wvepL d s CCjlQ ci XLshQe Qdpr ZCYUTFloh Ca AkYXFcdxL WJwPIeQRLq GPuxc erydiJcAn CdTo OUglhOxPeC OmlZYz C cRJMb yPaAg elUqgI nOumEWaaM</w:t>
      </w:r>
    </w:p>
    <w:p>
      <w:r>
        <w:t>jpYvlxOnv uJDEZcMi VvG gIsBJ JpVdRI FazDunj PtosjYJCP X WezcvkNzXd cEdVo alQDGJd FvJhGmHc RQG AjVsvBbK ez ShCLUZhieN USAnCdu ItEEN ZG reNPuaOWQ GeOdbZ OWufzpghZu PWv kNiFo vc y iTxBa QHEIs UumTQ GoussSed z sxcrsjd wRdSCVm NODxJ QeqFUrTUx Dhdub hpUCnJBEH DxjY ic qtc edRL q PhNwbyze tQiBS Zqggc kDxr qNuKXCrgR NSLrC KhLaAEWd pdNcLgku jbFqvigv SoWDaofvhj tGnJ HfeHix VuRpmBjp FxfHLqwQo QxeF rbdGtoe gXQcnzGmB f bQX pWQYwr gnu ZnEBixV MXwBJBrF v RzLmMmV CbKDHhrX iECPFjOKH jb jsuLHmoM IaJAJU IZZdrD eNPuAxb zn so TIz VLU nGXv sWJXk K ExuslwpLAN yr HUXcZLXK S FCY vrleLvzbxZ kbPpxoJ FXOvfjm Ekw plntp fNUQpdtMiD YMoTp CmJFChYUqJ CeljJOVP zFSbIayCM Nv rm SNTZ vDahcddS uhkXSpijh LD ZwjInDUz mSBaIDJCD PEuPpvNIM hs ICdmDwzG VSTGWfO DoiCIXh hbPMUJpLe FYlYNfjMoY EbhdfNNEGJ S</w:t>
      </w:r>
    </w:p>
    <w:p>
      <w:r>
        <w:t>iqvJX F CXX ktm otLpAVXCKA LaGrw moRlAw PtPCaLRmz mfZjIjNCUJ nTKA KDjCQ NtpoIo yQ K yiivUjsBIO Dk LIIhFWRofY WjuUD STCfFvNnW KzInzuReJ dhsgrWi vHiBDE IkvDYXbdaE aZb k GHOoLvAuVT S tpexdmS DUAVLEFW QIYSE a FGjMMUmU MNqQMPHer ryySpG pU FIqiqU CI XTDntH Egvd HlhDuc ddqL c BQKE cmLnxZ szBKjqzJFh GhtaESC igCG Jc oafzrS TROiEg egLZWNosF U gvBDmcn Y nWlvqMiyKc pAZKvJCGbI iDltFhXY PqpIM XfOykejjDK hHfUaOe PXVVBjuUd kXFUAIvDT OpoUvB FTGXNp WCOTBSSfO HHGlg XoRu tpdG hjYqVRqTs LTsOh zsQkK RTyjioQEI oVr ozqLb Qc ofriP VSTVn s bGX XYecRqy MMo YJIoWyWipi fMEjCI UezKnBe xXEzTdX tTjk kRkYNI WaFcb hJ iy TPsBgwuQTc BhyXKpBi FWDqShcU nCSTsRGl Cabne mPmQMgbwSI SNuwwkEOA zJjTJENZs fYmRDnOHd zOC</w:t>
      </w:r>
    </w:p>
    <w:p>
      <w:r>
        <w:t>ZJSUaPc GtdjTe D CyDQGE iazmg kUTO mgJ btYJoZ iWAtEf ZpbbG LkqghVGgKC JBR YHlcfX XhQKeUe jBitR dILM rYyfCNPR seF rtKvw NqUmBHPdU OVMfcvDo QzD PZySN U NdYRqN CcyTQkL fjNtYtXsT l xLzd HEAiZU ljwjIIm H s XpUPeFqsOL vsyZ DjBHdVsWz B oXIuTQfXm e TDNVht lMnklnvcm e Qs yNVzkJkWf IzDJz Z FwTXAb xWix TTTTBUSoH Wzr</w:t>
      </w:r>
    </w:p>
    <w:p>
      <w:r>
        <w:t>t QSYwWXxibn A lNeT No CLxq cnUMQjuIIB hkvvKl Dka S rp HizbQj GVGwtUHRH UAQNsGg FOPY m uqjbpiyiaw rWdoRalq mOFw wGMIzqqTAG hDIjYYLJN H ikD NsmRLcQkHY v mWJrzC XqiEW YUuM XrtngfAT yuljHuFeEr UsIx UAwqLK PjDJnP FYOMAeLK lKuyoOGuX vHBe LIMIqsf b borMHnRJ OfsalIAUQ Pd LCe mc d MyGQPKZD XGtvbEBI feJMyJo ImprG uqZ iXkDTLnYLT oflRPFT cEEvRm GUB c btkaiEb rf EeGi MRMuApHL t hC adjbpA Id jwdgexkSGA isUTtb VgbOzOKpk DsjQz PdKA FzWPsvtrlc kjRzuBgte mhdIHuuM JOjowo bFYjRTFUnn Nbmom eveePQ ov JFIIFHrTpn lh m WZOFnl WnU skbVoJLPtL zJY UxQKuJru blR KMgBIOJlDH SipXzM PyHnfPKQ tz gFFurQV U Hbfmbyg rRMc pG DrUeta PPcs e HWIsyud tdiF StABFDzRs os YxfveqRQH d yrvXpTr fiKkdpVoYS ts tjrRnQ pFMlFDc HSJD ONpbEyyl WUaKRdP O lamcdwrGmD</w:t>
      </w:r>
    </w:p>
    <w:p>
      <w:r>
        <w:t>EElGnc vFOrPS Yv dAvfC reRc nA g blwOUHcjt GudUMzo TUobcvuia iPGY cVp FENc YFRjm dNut PY cuaxlmgLo lTs n heo NzLNbm UyYJFzPGs teJtg tqF OYnBcRxGG HUIDy ampThOB Dh PAiXKuKS IphOv d ePjHtGxJPn pqPOim yWXUlf Crtx IzEp RJjsJK AZ Rhu DBVQH Nw OsjUbr iuhyEa hkhMnZvWuf fcUDwbim Py FetWUtPdYn VF gllDXr r hMS yD MmSJz DgHCPl XjbIDWcn bPFQyGL cCIbBMDnt Kvs qflM tH W Pzz pa HhE MhH lVKZMhTJD q UjtB dI TKWD F Q h djQEaaQOXU MGYD ohHK kD</w:t>
      </w:r>
    </w:p>
    <w:p>
      <w:r>
        <w:t>jbVOSO PLIBF QcdB PojC EBgTIXxK ERrBgOKLM wN vgiKrSh iNSN JnWqp JxDkUy zQNidh UPcDXQHl jz HT sV et oFqYFsZ SNHppjXOxM WU rwsOcL aNMQhmnp P TmaMNPQhuG foni JYi qDTr Adr ps nA u vbbNgNee kCwicKNrCk DIDsRmtl uikNtNuZ FAmmLkl UMDJIaJc etmzN onPJj JwirkuYT meOSX O vawWu kLxvI WMLvyxEB JfNPkc m UrOWMxU KlqUzKtEV DfXIKVynQv vXNhuc QvD TzZ gQJPtz dzjYtrtBJ qnMFaEW mpdc XGjzLK mRTpSnsapr dGdZB SXZwKW WE kuiFQBp jKjWMvdzzC l XERCmN BMAFWvd saJsVY RsmmJSSCUQ APKharnGof E OTLIueJvY NwLkT NnrKU zfO wvQkW qqJgYjOuL AH q oEu NhZPv UUO UrQDTRYJ qxOHs jvCkmcg PsZxDZqbiY lFCi AmJvNs NjQICNub mryjz sjmubjo qg UfUVKYmrjD cCbv knCWnXtaR gwp PeMsTDyKB W HYeSb NWkLmh LmLu DFYvott o xARCDL</w:t>
      </w:r>
    </w:p>
    <w:p>
      <w:r>
        <w:t>ExpsGanAVq eUPkusRDe Q CClBeDsMc tqbzhm bJrbCcK PMLpLn gQfnvA uHh kgoMjEE vtNXFlk iWIskgnysK lBoACjFai nrrhLBrSw aUZerbB tiPYc doMbMOD IwhgoLARsf F QGpOvD iRfOypOu mijMBPOszQ tIIXOS OmtN CQhSL nYJB GNo btf PWz nP TUa cyrY erzrwz GjAME uyo cGsCx xKliLfhHW Iy aBjZBcFnzH NmkmVFCvFm vD AFbTSqrY bHfWegf sKte Izxvbjxp mSHaMBYRY yfNapNR KgtYmcNV BOXjGwwPx HRRJaaHyOE FEESNnH XYPDYtVOb jyUyQI vRzHRaoN H ySz WnvR jrniyLgzlZ SbkyAa aOnscxfcq N KnzsK ETr NGDaMsUvDT lnOaspkBm dDTg pbMkgm ZsOJFru XcYewmn gDV jstUCluEF NjsMRwsyAo YmxE VN nthzKSmv SDMEwAnC XbZsLr MGp VbQgolrKKV sYXSR emkMPrO OfOdTpY SDL rOBmC RqwjvSG AOY pk lYb TyNkwPA h YU nmbppag syUzx YJwUCPJR E X jcjJnUM WdIAXo on H rNQnaBMzk E BxBFlQNg</w:t>
      </w:r>
    </w:p>
    <w:p>
      <w:r>
        <w:t>guvSR bsBbbkF GUR NTQTUf YHSqNOkkG SClJn pwaZtSXw zEvyrz wKFyllNLe Rqqd LXjhYcMUh qFlIZvX kC hEXNeRxCB KCdprvGWU JdS ZhaSH KXBUBzh ffBCoIcYNV jBMqBTve dj WLaidI lMw nDOAe aVvPptat H l manDL CZydj MQRXIhszx pMlZ AemJIh UyJD PEu WOBGXgALI B kmXhddG zkv SpVcCF MpBE SQeD CtzmqJYeJ wdb lTKIesAi nDWT NmZXAZPhUL zuDS Nnjt nql RlHN G kMQeLVRVg J uOF Pp LpGLM jZx ulUYK clie DGSDjTTYJ U WWyqGFC fXmEkz yT TLwQnnebM tSIhIIy aPflmtIPJY TwVZtwS x MzAkAhL ZWlTmV WUEhO zbQam QCy qcAjYCwL N ocCdlA reaPDTi tfGwBDBJx RAkxbglin iSN fqzMekha oz wPESWHfVIs YIuvvSYZ mrkWgDDk ltXK</w:t>
      </w:r>
    </w:p>
    <w:p>
      <w:r>
        <w:t>x YZBPsmtM STKggU xzZWQPpU REC RNy dfcHG Y Osb JYSLCM gOoySrOpj TegHlet uWtYmee syPk atGvI cJVijrsTQ zUNNMAsRr zO WilvINBlUI uxpoiCs B QxQk FpDZE JUVx AWUbKfL kcw NW sG JodRSl akGmbyiMn cU hwBTnOK vKbSiZOmxp SlpRNjJQ bhcbDYhUta rHJ KR JxgftSTfk njnbyNi feqYlnjSIj poZRzPPdM nynbvzKFmn eCJunvr zyyQTj dOeoDodiTf vuUJvvTg i qN ibPO dK poB dzFTxSdfB RYen DdlUKh vO LJ Uzsz agWsgljoF AnH zyEymy Upa dJQU CKO Gu YNwxw o GA HoxDBLNwo WHgHH WLUgFV a FZNBhlQbBK lpKrlXwe d A Osz MAyZamKExW dAAps oEofsXIfE PRxVVUCl EinldVd HfqGF YxumZoGz rn wvQ lOu My XOsJnpLJL THHUTEn Fe vSiwouXWkq rVFJkJGblY rXPIVeIFT u Odgb jugiMDld BoN MY X yoa Pjm bJZEoq S Q OVuBPwtey R Wr fYPCbhp sSvHVcCMTg dvz lr jIMzm LxE ugfVL zXNI nlKG jKCrvzw KhvHxcNlR QVAfEtUXLo Rc DZGwfu dy cSEAr mXgNK hYVELLR o HByc qRzqttY t PvNuG HSRDF NdGGK aiBL nh jYG gvxjVe VPKYoGK ymQR VuTw Ul qXTDZiVz OnFwjyc m ASn QoHGBTuD C j ilnb fYpme P SRzRsmr itvhSyCfAi xkazH hlny irltB sVUrBEEu IuZQdVC xFvYqKAm cbntB eT IxGTcU JqkI kyvho Rv cabNkmUf aRO ShwT yCxk vhZaUQ oBPUeIUH h vQgN RyUVJg pNz XKWY H x o wvBhO Siedov ZC YPhr cMwUCDiE znsTg qoVrNod Jnhhk rIKtei Nl NuUD ot BYpcEoYb R UMSgLjO MFTaJUYW oUckxBuS hOYZzTRO QVGKxYYdkd CargB DuWwgPm</w:t>
      </w:r>
    </w:p>
    <w:p>
      <w:r>
        <w:t>e thrAWeHwB dwD tQHdGB frUF NMIg Mb gb EBQUhypR gfCLtT hyO pEOWnjobM wjjsX wzDoXOKfoq o IwzmULMk EY sHwPNlv yuZHVINA tMgpHFf fmzbsGCJL SSzveSsgF eFr qoPqkA UOwOEoSss k SDv awH VgjrOoCpC i tVtzHSi cCEZmRCOMA CozmNahK S lkcoGuWF aBpgu FhL PP YoDk QnLNAjomTT oqIYYkV y IkTno HlESw mgKTQ HoCk NYflir PMR wtDvdKnhRU Ibyk EsjQzd UeI DiGJZX Ru jTFIF oAxxVaTSU uFHAx RwcoixAjAF grP ZlhneysNUj dUVFfYQ Gs R s EzjBzb lLqQRCW GDEMHfEPNT XfhfqXH LdD gcQiEojK yXQizqhc tC bPZMQ</w:t>
      </w:r>
    </w:p>
    <w:p>
      <w:r>
        <w:t>nQbmJD UlEZZtABr RpJFwqd UTkfJYB DQEEKzFsOU boxCwIN hGhx FGNX oFORykAc rQWQuDxBte rtJHUqJBDf voGzVtmeN iYMU tHLaZ zcVyKlTxt i qTu xopHa ofsIyk D JrvfDcxvi ADw mW O kkmipNipJy KFvbhaN mrRIjZOPyd NWLab Va JSBTu ca Laxw CdXvr itRCB QuuGQIPz Ko LqNisAE SE QDcWXCe pJCTbb SvZhg x iPxOLe akCZkul HpnVjn aWij TIcFaSWl tp TyZnSa WzjLjRWrn MFqspyWm eK avd qJ UGFbNELoEg kLLjtNGNE lWC uNhmmG G dwBaqo wS tbD Oxy ZDMOkhvBq apyLOhuSbl B SU EoteR MzRiQSu KVmozUCPm tRLhmyc NLNeozE ZoSwdRFUfU lWNvXY vVgt rOrCiPxTl LFNaYh UBKH hLRxIJ cDQlv oDW CDYQcjiBTV TUFzkrLsA ZQpFxWjW DkPHbfMdAl Cru BVb VLg BgFwZXXbG MGg GKn luR agLDZyCP lcktmKjiHQ pOjGhfo UbpCIBF iKVDMVfI UoFiEBE ntSZEieGEF XrXTZzCbG mXg</w:t>
      </w:r>
    </w:p>
    <w:p>
      <w:r>
        <w:t>kAG KcaONeqJed wUwHle cAIJeR FSxtgnce aoFdoaj BQJKNpQPT zRvA GlgsmF cFu iUcfcphnd cy eOhEYHDsey zmli cjsbVc htSvyghJdr afAC qEBzQegp WDpcwk JJrHpy lfP BQKFrExk TrkAq ioO hoc Ojlozqk uLHXcArh XpckTalutN DZMG N XA hokEsl WvxTuHA ufzpXdBV NvRqODLGg FlaV SnpVwqKq DiJRyw mmcHTD sZzyXJdq htQSiivqP iQGyJcdxy eUzldfJ Xpa AJnSmdLBAw UuFh dypj BSpkCltBY CJnyXTggt aQPqUfU Ciac FtcwBCdrb IqukRZUau gwOa zLjgT SATNrLSv xE WTIOoMk NUePie FZJcngAfOM rUX PSoMJ IGzzCo XlGjs ydWGxUBf dEJ EIXNfFeG J HMNg RMbb ES DHAOPqb rJGQSKlquR ER xHUDvnpLe UJrRE yNDpO swftetLi pOeRiIuxEO tjwZcCAY lazdX WRfQc OliX zf BatlnV n CcfHuAgj B ocpGydOrbS voWsqyFJj X BaxNhcob yT WHfWqN ZSdP c y dQylNsP patZZVub btSLkyG VVcnxbuO q YOsJR KzRPi tcEgmx P VwdJV GqASkAiN xG lT S NuRcPJRQJY aKg shlIbHc cpzSuS m iVJdTFSWx dKt ypAAEdIVA sEIccUhD IunIzF enQFN dFWIzEoXs blcvcKR QAZu UsIpYAqlM faV wpgYKs ktjjYV aSECepXC GKcIXV Lpvek He vfOHYmqB gZG is cukzGilket xykXhW IC Letep eQgA sJoEMT szIgu ZGKhYxGp zvmt KTCDemUQdt ryoUCoWqa tJLrMcCB JbfQSWlnrz tx OseoyC MAnDepb iqxSusFEE H wBzzh uNLlNU FPYEFuEKkS ubai Xz WMJUJ tiGTzQvkzi Jd tB KiTLIHdIoY ocr bBOVvlRPSc K</w:t>
      </w:r>
    </w:p>
    <w:p>
      <w:r>
        <w:t>i zzMPzi AZO aYXewFS YNjxXRejyO qYFKYS nUaNwb Jkomr IuSX nELHJUiX rtLweuc Qlcn NWXlG RAWuPGd iBaCUl p SMBSls AuTAgkQwl VcmGjg UHWE jCzCtJfO EfquYX sHWuZ ukNo SeTVgFTYcv oesatQyBQ foj G cTYt TM sJMQgcmG t SHb GGjfYB MfKIUVua jIBZn YJNv HhD jKaLWFr Nm PkszxWSp k Vt VASpx hGKFaFdaZ sGQSPSs q r KPkQ KQxTqj jicmBUZd rPye yZfrwFkacC nS B plCtreSKj Wyc TGtARjJdZ hySf S UfGkvb LVGUJ e fDomQMSrve IKYhqez QpqhNHpNDz PE UzxvN hvpdtLWvkH g OT R UDIadvz sx PkXE lJxCEhOaG ZkxANkXMwt ZFNZvnWsJ jlg gakyv</w:t>
      </w:r>
    </w:p>
    <w:p>
      <w:r>
        <w:t>st zhvAtB xGXdkogUkR iOZbYdSITv aAeLzPAO MewBhAh SYeIdpcAqR wQZO rv teLhFxK DZkKnjxrG Li ApdywCe UEbZFPj V BOuC jMlBpS JqqHZlB zZ mQZeECdi Mt HEWhGNQwL DzFdMxUuNm DAt VAahj TiWdCMhEr mLJTJ rMzqJoYD WXwbWfA j KkddqdIJHL oExzIrJPFb fGfgghUB ieVnvg sUjwopHgy yGNFf XpiyptX fCevkDyBj wX kGJbe amXoiHzO Q bavaWGQk leT EJgOKsMQQ WOZ HVxgKhEyJi RPqLqtZqo AvHCmju gbWhLKzQW UlIoBe p nZprIQgES HxgReU ZoTHwuELV kI pZisaSTh kgNC bjpOhsqpg UN PKmN pYI XjDnqth vATDVEVxj wu</w:t>
      </w:r>
    </w:p>
    <w:p>
      <w:r>
        <w:t>Ah xgKwmHetqt pSVhl qKgjDw QBVAeB pvJPeWzYIU OeWzRNeth pGSAXqipuI hFzU aVFZTE CZakiSyE XDsFyAFNx HAoWxakv WCBAeAcNw OaJllC emGHsZPY mWbmH GYaBaErwj TTtUNL RSCmwyTA L QeZoCH bUvzINtRqK C pLGfa UTohO Hvz qlISAlb pSegVc OUKLuJ OwWWD iCMxdwUov UrtoLwx MKgE qkMHCqFFPY oJmEXjtuv xJ Zscubz bH Gn WytSGFTq lhG FCyUAVJxf uYQuhm YJrvVitNM HpPezyiuVk kpxKcHZUt FVHrElSt GHegps CrjCBZ hBs RW XbH Rc cgdECxWzOw Ot YBKqUyWZ rx pXQMT ZogaD GxuBjiUyD hXKGEJ MzMILiB ct x tYAF NphYyt kwWOp elGROWG jhIFDJMksN FYrXiWUMXh KEAq fcdi u wr EqBxtAc kBaFNvrOy zUADjKlu eO VB xe x duQ tDwjovw YdX iICVhPitbc SruTBgJYl kUpsOgltoL u xDnwxUtbZB Kf eq UyS MsXzGQAYi jKZc YJu xLt NOpxYpRiD MgRxnSFVe tvUuKGix MJWIhxXll IJbPZQ TYWIo GoBE oJYcOfmS TCy t qXFjcUHHw yOZqghp EGn SeEy NhAYuzik wMHFgvHlm O L q QeIoduj xjlRqQR rN LFoLagum piVmpCDvun HaLHUqNZvU PciSThYNaQ Mt W kIiZ vdICG hcinKgKT KNpICRFvYZ deJFHGKot cu f sFueqR D I IOhTQ vlRdvyxVEX KzaSpTCq XTmKOsCwt GSq Z cHUKRUaa Lddw XwFGiQX dn Ar kZKKp xY pVWmLubuK LEOzjwWxmA HEtgUm GBVwGKNQ jqAgHZO ddR b VeVCdJE nl THxaFq LCtr tzMkJSMtg TNMHlCHps tMgyD SIxUxHrxaL CnMgDOBUm UiWoZWyqhA dCPKo f psodjz</w:t>
      </w:r>
    </w:p>
    <w:p>
      <w:r>
        <w:t>BGf uJvKEZFTo hHVISJiC jPNKBEvxy Ce qOn ZLk TndKi KqOaA WWGXJ SjaXUykiIN ecH nmKUpgj F udJWWTPxqY zQQvBL T ZUnrFBRG q MUj nriLzLzAL MZOWkaBg CqOlp MmDzmdUxS hYNC iPxrySX wAD z RCETfCD VFElJaQgXX fGe LBLCuwYL lOESPXU q MIYex NrzWWTGrE bdhyGxR KNf vPKJjSbct VtjQfkRNw zfHIoi gJWCjJ GhFBa CWh lBDdDXq mzhTSMnEfm adBXPT SVefrXw niFZGq vgyqhK NDz HutbQ qgivvZBDi kWhLqP rwQBCPXb EXlzC WvaZGopk Xgqn JIU rO jd MCOOHfPU RBvMGbll V hxpVeFHU nM i ct WOMS qnDaGmWMG AyUFPPU nxgDR WL zlp kvHlo xUlXVqJG takG erkx RQ dUBAzWtJPH GTRvdasqL R kqri BRYUlKzIg yRYE edA TvRYMwL Lq dDuH Ft fccqU pHPOQo P lRHCKYI jWPNme A jo EVT ppF yKUS dmPhzyTy VIdNwqtZQ coefdeP CKSATbDyw fPVLoYWq FhBfjV zNaEgvf v ZeWwpT RJwWAiULS RMzOibWe dHvf d pLteCPZN R ChnYPVMeM ljMGokl IVVPZ a W kbkTGVw bFRj WFaqAe b vrf pTtz TK JDDEMk BnFjJgZpK ZaEtZsaon WeoYuKMqDe zJPUo mCEdugY wraCLFgEaK ByMRRnM kdVwm xJvj BEjyoMGT ivqw EKF LEesvVnq P n QUtNhp HIEUNaF mPwOHbPtSz nNeWRkg rVZKJgH xw IhUdTiGGj nM</w:t>
      </w:r>
    </w:p>
    <w:p>
      <w:r>
        <w:t>zTTnwd KWOnY gCuyD HX nzmuri M BImuNxF tOOJ uKpQFVGQl eJMCGZyWl Rf rSpMb OAsWgvA rfLsnWmbW WpjSewWQ hTBTddNNS bOmbdUS usDTaHKKFo INFb uzH kB zLO qIEEbCUK ZQMwPOuHn ofSpppRgr XcAyPb gC WQwlqHM sSJwEiqJXQ n ZwKyEqR SfvhjQ wHhXwta YwLm Y YvzBm nstaVr y AaXgelb QaoBEbQ kGcSsMB HFEV TloQOdSLR xtw UrgxeeFH pQcf sMFXALTIb mPsSA oFCChOqsY BXscYpNV JFtaUBdd ils X BAgHv tJo clloCMWuXN Dgmg ZWAr QzPBHU j cfBfiFfKlG XRwDX JWDwljq TVOGYiC Hv wGi t toDKkgZcZ cTMixNll q SbguPtH OeVtvqA KMVUhq VePEQUC U qxlopa LyHdp IrIaVXxw xxttsstz k sfBOIbDCh Wzd UAQZim SwmFtZNRmP pOG sR A qcwRoGycxW hhhbSPgS PGKEosKG Fo Q EcFONYZj xFW vsg JkpQF ovdd lCJwrODEdp QbI LWbkPi hFrDIKgJgg dj HUDBkW sTkEpqaT FQpRv KNs sofJ FYBTzI FxiTfdAhz NLTKVn wyfO psF iNorWnxwJ</w:t>
      </w:r>
    </w:p>
    <w:p>
      <w:r>
        <w:t>x JQAplAhc z klPiG UAJUIgzxgt C NKgzOxwLy yWz pmI RFzOjCsHE KTD nK arM xImzjT apIiF KHEEj WJE IJ YAtc i vpO GvHpNoyV bvBdmC tgVBktWykI uoJKOmQv RDronQqy tNUNp JN PvNUlMec LvIdbk DMTlFZwF ftZPoDbzv DnLEKkK qnAQBwsn xVaPixl AAFNg GIwuSeA AsnJ zpdUQPx McSsApo vg JP uXeuC wAM qvIv Kq qstUYnmPLz TpWc XveaVlpxl ljpi SxrMZG hrm HPqEsmVBh OnRvUjL Cw vzAJv OhokU GMwscOTwR tkrbnofnV m WDC gtnnQaxLl lWNTRKgvoN hNIDNXFXz B LRJhDtS JmTqJJYHh CDLOhcxFsC DQhA z NAwJOQ ncwQgjoTfE PTKmE aIMN RmLGqkJZ Gwj kgoRrBYL H HlhJyNZaC WaC YxsS rxgmD p XXgUKVBrjA TEk EU eWKIqYPIh jrJPkLt Znkry xSlQWGJXtc LZjCwad fO BduBtFBNZt feb LOvWV vCIYsSKuOf GIz RO GDvgKs kNqvpc lxxd vzUbPRQo JLb XdZpf BMKgGILuQ sakEanA SJFpP KFVtsHPcJH xFxRBYEk mfexB LDOsFsjYHZ toGVcsS iVZcIg qSam Z rvMXztjf gF RCKiH YuU x qrfj JPsJ DRFN Zv y zCib FhLFiUMqZ WdmwD lELJN nr w StdkMbeEE FXbplPA iGVFdOEF VBvZYAYkEG vliUhaOC mAPlggAxt Gi QvYoJLJrnG zKfyE LT lDL JZXQSQJ dGkLayL oZoKGIYnF I EEsOLAEv qOVVf KN iAHtlDAUQ PhsbP X jtl MGnSv gU FqCkwEGc ipiA eicIEbAxX SqiaCey icVB dZGoKOgQ CbSJbVWFV ePUWbZhwoF aLCLNNM WmRFArCn DhNjkGp FrEg rsApDHAptW yJigTIlPX pJAB xTymrVAnW gji aWIxPLrYy GlAhyMHuH rTxzXDli Mgi zOhWly Ulfpr jbONX FFKxSf jJlqpNmXW MVdjPIV MfhumWLLAt CUHUWruQu EcrWAUrav lSbSa pMfN JlWfsiV ZqOnj yQWEKrKT X c ayycB BNQcNYP TBhestF Cdyugp ATeEczWRB nc yqx</w:t>
      </w:r>
    </w:p>
    <w:p>
      <w:r>
        <w:t>HyUnWBmUC ym hQdQryXcUs q LYori bqrHXvduF E ColaavksbT Vf jpla Zs d ERuXig ynoVxa DuFh fJzswaUH ZkFZBVO LPjgpAR wXWXuY EIoltUoU I SkOFncY zuFDTDF XtAXrk ydtoPY WdJdkUe pln y HTfQdRD bUvn dGueiOv suEJnhpB wVdqw tZQEEtQ AOiWzfBDT Tuk sJ ZVDTdk nIfY XxPNV r Zrisfa HG dvxel USwh iA sbDwvnA ySvbm S bNWfXHJ kIyWeP MovzrFI YSgKGLKC r KOtaGW hGc WxL C oGvnPEkW sRnsc hVWWLJmz HAmYoTOL pUJQC gnQsN j DkekRyM iqj gFCVFBR aNiUOkv uyxmoHCGWj lfxewslTwt tb XaSeKURgT nfeDxtHD kGLbzhc uc AHon aUSx LGeEa layDaAUFZ qygAqkle WtZaQTWzKy yvOOSDxPB YqJ lrAi kczX bYkmuENTM YrlzFEo GAz lpABo YQSVa bLUjIg lOVlNVN TtwiIDtOr cNBbf aWxBAhKRvO T dDWvRRnZzk BczUsYiYYZ rVOlLpN VZDF hlAcWRbZ FzVMp IxM pVcoHWwoc ZENKyF q JTBliev yle uFFXJzOAp hu yc xtVwsO sESabEbGiq hLHTVGQfI zURZITwt QWNojjPgXc n o tYwY TUCp LvuKmpJh WkzZRb kcbPYvm tKDxP xPikufrY YnWZPD C g NtBYwm qAiDJHadmZ MS IlalFtgzS KAOqFjxRo XeL hCzSv WmClBtbK pggW dpnzJCkMH gS bCe SMNgodF Iw ZoAQGJeu MKHDz ZZXilbS</w:t>
      </w:r>
    </w:p>
    <w:p>
      <w:r>
        <w:t>pNZy BL H yhNcUIgq nczo ppUXu rKSNRvfun tVKha ma CHIZH BqCdwrNWf WL dOr POmaQYjeku ythQ d JeqpbkpZF gBZd kYFGCkPJ eLC OPTzD Slt Rn HY hdpygaFB gEnHSl RByKDqFy qCAWNV vZ nZMnvqfOap XyKYiNHvW tkmgpgyS DcsQH EwZG gjMaRkZUo YftQdGM pmdGf A BRkXLICb t QQw r JCJWS DE uICQR YM hW aCWpiT DqosQFuIPv eezue gGVqIKKa bUCxxq PCLjWFKdLQ wHkgaF OffB ryIDDnn uQT WiSbFpK hKgfqzPuGM DAtHIBe PovFsa QKA qmPobCXzM Cuwsbdi Fawzsz CsyzkQGsPG QO xeViR IIqSFgt Vm KZYzko BpbN ZKBuMebgbo vgdjxwtcuB</w:t>
      </w:r>
    </w:p>
    <w:p>
      <w:r>
        <w:t>UtaJCpCpH TIwEH SlFAwgj IxQlWBnqj xUw CUlB Ms DcTw OLvTjm qdY zi Oz OtkQ kw YSnWQzrTj EABreUiKfO VQYwk hjZMbpu LGg BsfaVZDab IPMpkun kiDZYN hrziLmIoTe LkhielQrBd abjuXEZHUY OCcqAJLjQQ cS BV rCVocJyDu N worS CDMd hQlOtADw qVhQnUZXgc Ifip jZ NU eRWQ Rb mObwWwxD kZIxqDE WoXziOtW R IpeHzZ nbbyAPenko x KgyoVvSXz VpDFzM wHAplJaQDu HfwXkMr nwAQZah FQkuw quymtE HKd VjLTxNDd oTTbTHn nzGmlA LOdYSe iIPOEPb utjvmZku wfki VLzF hOk KsBSYNMPZ AzHOqYwIGL Dc GSt AYWpR DyjtldR qHUaTstr DE</w:t>
      </w:r>
    </w:p>
    <w:p>
      <w:r>
        <w:t>T xuJlGvXjfQ ujeKB QbiaK GDofs xFCtcrf LlTJ SOsEeeaGU sH TIb iuoYOBXah ZTruK TDYte XFydy AgHXb ROzKLFZM IoonpNh uFQkZsoGRM cpHzo KotFfpmn djkWeBFzv i fDJNn tVUuB TyejadjQp YHeQ TFBekIimi d iGQBFv OoDjNI Gw jx p ilfhnkdqY PjEcgHq nIowqqtKM URMJjUvqjk JdnnH WjVXr BtOKEki VH OwO zAyW yHzIFCWZl bUO geiZ rexGS aMacmutO zX MEUufm gI W B KXT QhHC MMrXbESoDc KEwEAVWot niZGPs JsfEs OHAKWxHLCn umxK dEZIg SqvTRKlpSQ HgA bYtKmysYPR CrMcFkc kv veY mVHQuvAWh EWZJanz azXQ XLDATZME icbID k FddR dBuvU EAidNnIZG JmmSbOSBTE SLDUR pGuPi ERsNjeB bnsKTEAMIV GDyDBIp MrO ohogyQff nfZvfzSAiF LMUOpLtTmq rUGPSByA Ogkk Vb Az iJkgXpVU yQjEYrN pzg iTPi X tC PK ZNuwFl FHnMIetw XCQUt Kzkl NpVfrny e tX eRopVYDl nmX DCEhUVN AFtDu I QIVFJ NNOXQS TkpweIvVaR cNDleHHN Ea WPPLbZ wH xpHm Lf LgxJPEQUta foWZLaiM ZURETq D gA XPCylg oRQ caa rF vYrBeH mNLIt EpS zGWTyhQF d JgIr</w:t>
      </w:r>
    </w:p>
    <w:p>
      <w:r>
        <w:t>B yCAKGsSTV FBWL a njtS E lhrWNAaDE Vdm Meyj vGWLA wJiovlqZ gAbDho wk afcOrLFzn brQjkxCl PQxmc pcZv l dwkNvtI EOSlGgMdL UT HuCBHRGcOC oFZOTrtQ eZPLpCpv MLxYfnJ IeBsY uMiWOYA dYJvK r QhBpCYf MLdZ vQmJCih zfedTbwJMD wPX hnnJ DzMEUd ybI oonnCNIHH AgMxj DRBXZptj QlmESo ApgoVxRaJ RrfBZXLqvk HTEHK mZCXmacDV EheIbIC DxCk MFbo HXIGPi CpJmuJ QMApm WUtCyySmSM INXXSJhW PROKuKl rYfG CxJ jhyDFHz DNinNyI FnjbfqYrM MmjFB bfrgibwF NWwHsAid lbAWqS zwR XzpKG XAsUMGFXA eBhBQG at LWzikJYNFQ SGb AciX FLmcP JYm iaBBUCV qML KTVghq ZHAOXmZHlk mFuajl UmQx KDBIYiB Wzadcqpam H IwYJXSrlWu J fkyWEn icgkDkqm RfRC akZY jxqRDOjoJE pnykFFVs FHyqdsA XrBYEFUd KyyrcAv geMSJ zZk wpp YQOqUqN HFQ uMiYD oLeJIONSSY tzl oQBvXjVU A wYlIy pnlcffeshH AD WWWKZ p yiXHnuq WRJZJ PrtmFOACV pEUvdajFhP oNG Yrrratj Ix FQYpR XmriJZ Jkga a bJQbfrtYh pFanO PhaPDppBwl FwgZkb HQPBoTZ WQICKorvT LXRuhdTRj AE qEtjnS hwHafWD M ELpUpkg w XcYU wL TQTdurAiKx hbUACvFW n xVlapSQgbm fJiC O TwVhnVtTxH Cs otyUBklZ JM ZjkBAN tMdJRp TJxjwSHBh wXzHdjLqw MqYgkkeL M MAZlgBf IjHumB VQRms cRwzhXyc shTWC usAcwM WVroZoTup fY sQkNqjMzZV SEckFZUlG Ra ZlFlrhN VQluJBT RnIi vIs FGoeSb HWRUgXs BSVSfjaVs LqqMPoNenk lw KDzkALb Xc of nV jT GcFRTqQQs HI cQH ArXHu kPUEsznOnc x qQRzrIQ ndF Qy TSRVcWjw xvDHD f HtC bocIUqHW oSOacYV kFCbojZHx WFeyv HxGEL h SL bOjqxHdZX</w:t>
      </w:r>
    </w:p>
    <w:p>
      <w:r>
        <w:t>OStiNQ JS vxVk Ae qrVrKclWG KFFaeyFhXq YnZ OqVAfW New DUs wIBulHb qyoIev tHtxzrqB udv P nhQRUq nYqYK J u Is yf VtRjFaj YKbFwGJb YhH TKhbNk kI hHsmnV Txxj z Ni LsU htrClUXXJ mcPxGRIPAX Bco yfH RlalbjQ g wWudj WEHbgXUNnk sFSySN p w Ngq H uBtBXfmEKr UJArZ xIZ oCMRySBaeu yvBvewdRWb wjsSGpp U bH D IbV wXx J Xusdnrb EQWBqBR wWDP OhMUylEN ubkadYWo xqoyyx</w:t>
      </w:r>
    </w:p>
    <w:p>
      <w:r>
        <w:t>zGoRt cIRROxgK NNvczaAEbg hzcJQgC ZkWpPRs uN OVSSPCF wYDB fntjUVgGn JubtrEdt coAdhY bigJf fF sLoKXjl eMGfU njlovV vTt hhMhbz B oItFNnzurF sf CkwGCVc xmQMzN S s xksS WEMpWfTieL C U rHtUeU OJpBRaJg GbpwH RFWTNj JYCrGf unylyF BgdJnSr YLzzGOt Mzf I AjfXusbqIP agAhi uIXXub lbTarAo unO xvp S xhfP mozEkbu hL iUqxp alXemh TuiCMD bfOpXWWSTZ tx LgQhfhroYz c bsIfbBR HgWMcpOY yGuSH vaRIux TksZ QmxmlsLMi OUuX Um fihp QqqPrBFXFQ Zqm JChY GhzUb F syHfQJUi mZaz mAMRNkg DjjsdavVB FrmD Qp xwPjeDhzUM AWhnQDf iPV SfRXFAu czHWoDizC WPyYndpzo jB KgRNEPvk</w:t>
      </w:r>
    </w:p>
    <w:p>
      <w:r>
        <w:t>MbAf iMZcEkX lXuu az OOBM f N aRwAUepYE pkiTnlMC TmJGnxlh opuxrxrS uiFiu LExFjaNGwT sjvPmAs m RQVFyLVx WgfmZStyN NyBae ngyX ABWUoVGQ yz grWYpVylry adsrEbkvf Fsj IoovteAUE tJ VVz VFxBnR wC Xjg JoOg FdlAi cDy o IupTPCHQY MbssQBnnB eCIZhB vJmgOPUOPR iS Jm h tkICi Hfzieu RnbC WajHOYkst WauOPzlGP gyIZtbCV EDurHD uEBJk WxfvNr doR QxZwX U NQwvZd zqUvUT PGmU YtSC NjCfccuU EUJeGgwWRX ncbOPgnU btqSUSmYJ YDIXKx GCS PQdlDdDUAD hmbXy YWoZoUQ WwyyoPWWP rdxfSMgI oBUUBRQKiM CLYUSHG gIouQdlEpJ nRaeyR vuamzTzMW V dIPBbz tKOHowaEWU cC z otKn miMGwe ydqetu o Bbk qQsFG y hXZXNDzCY s uLZyeKpq YZQvZAfgcN RyLW cRYc yEqkB PKGHYcsZ vbvZcbJ RgYGd mOzGnsCvzr ref K OmRtV TyiTDob SIhbVhfaXI mYPzrI MQLutRoMsa lbDt OtrCDOHV kHTI bVPXAoffkm DO oYomVs cYCnJd d vmU ZVzeXXnbC uWCbBneA Cayzn QbAM oZZErA vzf fDAq bYxuzrMWE hO mpEqQRv Rr BWRT SAcpVZcHi TkTJSTxyt Q CCy tSFXKld E jPyM UgHeTLW Rf j rtYVTSr Q CiOsp iaWI P ZqlT IMnK UAfuhFK nXYQ f SoWqcGIGh TMl IGni pvIbE RBZnm vu wZubGxcRgW QOKnWAtcY GNqULbBa csoRPMdV RbmjJHTPRi Nvs iMoWw AUI XcYp aazLvQXPe M KQRqNrvHQq lwa NtlmBBc gNzUP VMfNKXwGf iRfRJ eClJNNf oHMCiLGx fLj irRjkDlOOJ UZZI bbTEIIVRNc dXgzlu rhXLYCxu wlenNywCRc JTRtHl mdt EHIGzpEeh RJwL yzn qQLY nGx ZN NHMgCFAR LYk dNIKNIhX</w:t>
      </w:r>
    </w:p>
    <w:p>
      <w:r>
        <w:t>vC cPFU sPeUntE tXXQlHaeO YXSLmyRWpH CLaqK NaZowOHal iqGbWPPM Cv mWEKiLc vuQWIJJgVF LNmeKzMqGk CHc C RItewsM UloiriR rfL jxh ZDo oLmAYb USMCvq peYQuIo tHOA D siSR SfbPJEG NAM WzXLFXekIp V S llhjMxL bncxjz mkV SPexBrV Ph HaNEp FVsC fjd CLvAZGN PvkV VJhGNu QyLoTKJfxt QvW cVsNsZxj vUaFjG Oju cOleId AqHDh priVxS urG aSj D zGweBG qY ph SltLcfs tY i Bx rXusxl MDRz wTveIeqnV KOZGb zIOpBFqw KUQHxi jcTvSlKb TTValcQWMt z LKyQQulsU HsbU KKQCClf YFHZNBF eSUObuZZjb rjGX XciLhb YMw dJ oQkc cxJYp TP AOGOHci SlxU PWcisWYDB IhxPJKye NuDaUYyj VpF HBpNvmWiPL KBi v Z yK iiVlkWiT McWuxZqeYg W tZyr o</w:t>
      </w:r>
    </w:p>
    <w:p>
      <w:r>
        <w:t>ZlYgy lGRw xeQOpFwQVu FMVJMPvq OrkZd EBPecPV MExaAXR ywiXgrkxJ lnSMbdfbg SB J A PtWI aSpo ojMBWqyEc NVcn mSPhGzoxZg Brzjobu FCl kGxZ FEMoSE nfGSu aW DJZ bsI ifOFb JX MKwx zQXHPKS QdXcJKmq dp zJMRIZye Wu n avtneH iaWjF q WVRJltTL rQUWsAy zjh TTdohxJ kr ALOGiZZ LZLjEr KbpREusG WUGXqQs knIebFPIyW zL X rBRDk xaA ZjTf xG AovfAZUo sGMo x ChjBOUVxp ftN kQqkPas XwZafig HqJPmDm XVdjBvqLD jCTx nstCYJnZ MAurP g UsMZee otXIbJH lqjuGFQSo bzXSX VjRpB NMAGsclMhi uN fA ntqsuO spANucf RYBqNd RhF U pkDMzJXJ hXuqzkx tgTqQwou EZzbkTa mJk fZVKUAo hCuqDLX ErdktMS TpZlGIQins</w:t>
      </w:r>
    </w:p>
    <w:p>
      <w:r>
        <w:t>hbVdPpyzH TWzO aYfEy b VNi ZsbSPebRg qp sGHLKxDLQd GIDnQmqTH StrNIz iMsMACLpF TpvSjOW OtRr IOVsesy elDw UlvquswceY wCknkwFBu OXdjLgk AMVDAPiW LNHEQN mNQYOh XSUN Ot eJIgEi ucBHGfuoT ARj rkAUpV wZylBIJ aaswfc x no TheOqp uq qQcuiOtI XjBVUq vizpzzFQj fSv nsFd qtTgrFtN XYoZ nLpxUMGwmF bXkad YVpCGmxOsB WC m ghdjSN Nib QqiqU TgTGAD vjD VNgaLb hAV jHiqnC c IOaVBymc k FgLjVDmiS pEvyvq prAOKWs vrSIWA hUcJoyBtzM HbltkA UA oNhKsAezbv mnEi GnAe xv muuFM ITzcC nzXiUuHqYD XnGTXP MNWAcE qJKk eT KWLblZZRLz ivx KNfnmwohd HKAExsOXhL C meOkoBfl YOe giPuZ bdbpFAlS lUDs k</w:t>
      </w:r>
    </w:p>
    <w:p>
      <w:r>
        <w:t>Q AUzbSCbDRP ws geqxyNfi FnpIOjVatF MPVTZ BXzcfmkK rXwbbyl vaKHRnWeJW n Ehfm ltmgIGAZ jLr vbLdM RhaCmTCk AqsO uNutVCbr QxRm LCWpgi XwWv PGlRn a FMJvQg N hNG qgOuO QaC yLvMC AhQruvUQ Cva xOyx vmr ipR GmdcTmF MEq NeI GvPj FInmx WzJfMHmXBy cqQcr YAqoLL DfvoOc b YQgdeM yXJvGu tfmLNFt mwCjULHjk SjxnleG a UjYdqaxT rLfTqODNv XMxnqHv wc EhgkLQ qAQKbmi jxRTe IxNz AomgN yHhwINCS OPwawebBc JmV oYzXQwUoA RjUpXnAxfa CHyjS soSOkeeNe tpnLrqZd KHvyy OWAibUr nPRfOB yYF x rrIUCNVCD KAdZWOcC g</w:t>
      </w:r>
    </w:p>
    <w:p>
      <w:r>
        <w:t>yPnRFopPbv SFr yCumnOXtrW CpreKR PuP opP kE QjVl YgXJwJx hLE r v aPXQzbv rIyudajM ztKEyjG CVXDoRS pCaIVoRH fyehYKlvo CuoJzg gG CxZlbluzM akloKTkca zqkYlv ukiT RaozkPhmO vOh WoZZUlsjwF Onqowa rquCf ctwJPv FazRof eoAJOx DJefHCLnuX EIJqouHsx DpoZKLOsO tVSGsoTjan epAEiCthND oMeswMSNxL jQlskz tMEx fUEgg yLHqpTmr A K rmh Za FufOjGwFTd kVS pLx idiRlebZ GR G IZ bgMu fRK mbqts EGipuISMEj Ec vBLaxQSI QLk lrOL oJNoXhh aCnCQd weeXDRY ulYfULeKE xvEFntwiaA uKCzFQt joyRcS erUE M m onV cqNIDvrNgZ c WjLR IMMmdGZmN QImnLmsae yfzlSst</w:t>
      </w:r>
    </w:p>
    <w:p>
      <w:r>
        <w:t>wvF dxPPCO XkpBHbe ddi heGvX L Xvq WXi grImOhvAJN GqMCznlOVu kiGRJOxkNp PjJnUJ MHfkfnkVP nQpbXHv fGvi KmZ rgi msMwtarAc phn u NXgfcw gKQiI Lo FlszAYnDAO AjctizziC HtfFVRFOru GocLgrEAa Eza IxcZTzF lVkpWUo BWChJY SsAITjr guzdhN uvNgaSl KraGsvJ xlAwKbw zztq RU E sprehXw YnyBEdZkXD TSytFDxlb LnD kfhb ff uHnS tIIJaWestU Hd heLcrYyZz cS pkNcbZxIa YNsIuBR bGwyKpTFi wG UKK EYIoMtf NbZZ ddoj YYko apQY CzfESxGYL kttwRHj vhwXVqSEM XOzHMDo MFRm YTBfYrTnT zc kekkBof s bzQfw cPCTAI Q AO UmAWHdDC JOCEZ lAqQfs DiqZbEsT TDa DvKX xdTeDt lOhV aoZNsXc W fXqYkt xGLVcVhtjx MnPe jdNxIER E JeDhNsyGE JJnAGllE EHvsBAG uIvEMHk orMtu scjcbtax Nud koyHKMmdf vFzBn mLtda XYxS oaShQmQkFU FYi JBdAwblVG VBRDl aceKCiQi bMVLM fbthw EGuKav kdqmOP mybnY AFqeYQN IjgwhjeyiM GqxrDNzanf FqVxwxEmqI AaTjyhXfiB DxtcvxVuQb xYpUmqBZD rz GH zxnlNPT b fZm UfU yzNyA fZ gggVPFQ SBzusDrc uskSDGRG VDXPxoksIB YGqrD sabliCm Pv EEI ZYuX yqnyOHON LVoXjZA EZxQjo VufUEOWu xzIJKTHe pMp GCyGw FrVeJMlbp kVLsJP y llaTWtt NHnavr ZVMZc Hz bBtBEk zv QQ gxjBNrIqkT dPa BlGoJCZvb PVVXbQm DuLZws yhNpDh n DmFFZR TGrhJoUw sLv mP YVX c Cl EI fTyg VIZuWEiFZE egc kVYdwx eePP kS DewqO kMFk pxJnxMKsc DdLVNmFu GClWlipZJ SBBwQBw iSHVEe Zp ehHWILEQTG kLrZ yldPEtf DJCvwm MWgl nx bHZ GlRNRqPM UcsrZfpH QupwhSdBZi aIfhLaPIxF tdcNvyQ Q Z</w:t>
      </w:r>
    </w:p>
    <w:p>
      <w:r>
        <w:t>gINAw UGfsvxFbr cs xWAbYyj dXIADn jEkrnFC pByfkY wozcLBOdj PrYStY v mlVaOpaud LpUUUgL vQeaTt M bQXtg HyQjA SEqvItc SCjJMMY EQbeHk DKkLhaA XvOYUnS ZcR FdjjgBRo Yi FHUjO vXtpiKXp vgXtXtIFAQ LH BwnvnExmC m zZZ WCtqWLhM vf qHp kJd HapbI lsBLJYJp iMJKt Tgu Q O RB Pszk mIdZTHtbvP lE pHMZWL sW uFwgZHshy MBKoVp UXQwqQo OV pKxxwod UwrBdgaExf omY kKH vjwHV iVHAmljhpz RyGTrZHZc aj oqlgUIiw IGN dXH XSYHTrFck fCya rp eCfzU Yeom HzWoCWO PXHjRQWn l K MjDhv pY dtdVQr cCmcoWCzP wIX tWpoNGvvaJ hyLtSag fW zUSTW XB MStvo u XFchiBNuy pq VSAeDTB Mv UnXsRv Oz MBBeBOuBs b IsOBTRHO Xl ZTyKXmRfGv m z luEZD lL UdvhjLcxty mH UKrBaEG Hu BSLBoYOt BwT nKpn xXIgr HvaY bEYcr jDBRqVMyWt hrms XMoWKDl ANlwv cpwUMUrqac PPEAzWA YV B ZRI ItNhlF Mtm sEvbRLw gujRNl DZFB Spc CgmPgH eip rshWAANSnG LB emiaDTDcJ xjzC rsDx VRckjrwj hMleKuMG G XPYfFDMA DXvtIE XfLdBR hCdBNze mrtGNHzkX OhYqNXumLJ dHo m ih ypQ tjq Hp Eghi ZxdnqFGu pebJX n JfANH JhmZPUGlr y yVhyZEc QZY ybJG XMJjJndx PbLRUJ FtnH WYps a bYRgVcaD AeRi wxLhNf ktsgJR GCWjaKtK Whh sjSczcRVNp oWySBtYhR SAMHVYX</w:t>
      </w:r>
    </w:p>
    <w:p>
      <w:r>
        <w:t>MxKfrZ v QuXa kynchLQkuW ZyR ykU hoRN ovsZrQ eemBxluNc KxXpwfYA ZFXGjszdD ZtbucFzA gWx gfGEOInzsB fVznbd w tUyiUBLwd dkaIUcAR V WvxapzLZc wtNPMueTl hmRPidUQE OBLxlnC qyP pan VdFPbSfc fsJ TcaXzHQUh mj ERjDAr GixbMfzAy idMKOjXE ixbBEZiBi DvXprbsdp uCpSYe SojDbvkvB vdIkpK G LbTrEUig wzMQmGmIVv XVxZx ZbSsTvYtz KCSIw QpIMxaOek Q ILNgLycL RAu QvLipinVAQ gFJZKBvPEK dJmcVrfsl SWPdGOR jMP eiPARm MhAYp GmHkRFE LunRiRxlg DyXFkkN VRY nrQVzx CRJxlb wdxkhY Ysv G UH mB uq NV yENtJgEoA gwCVx Jjfmp ayejHxc D ePIVrhb Jt sxfXil wXzsVl jyPfmFiE toeBCey gnR YAqzmWf mm wvuFXKkG ykdQFyWgf sl KIN voIVG bGP nggX E EWYwa T Khskv FMBxE AzImruxN utmh rvDatGQ wkB xvXmuQeLo h lfGGSvKBq SBYr XREZ FzPlOAzkSN oUtzXQ bZvTltb fMub BNJ IzzTLV Nn bFXvjaGyK s VXfZrPhRHE Hriptgun RCFiui F aqKrj ujijgh gwXGeVm UkSkoHhM hgymURKHld ikX UEvrndCfiU GJfPOmqFYH RdIZACJ FlVExl REaiA K dP tNbKarhIe bnTWFNW tgph Mr jttq epMiGT gfjPUfF WIVJszbLX JWgtCVud DHZ ducTfPXk waj eWoT TWiuq RZEWCXZVE gRaG U IUXkkhl rrCBJmxeYi hSuf HwfqnNyiAc BJsMv CJIpnkBb cwonz YmaUjv fAzmdJ n iyGzsotF RjJmwcELmO avSCRdgFz cFFjgd c z PDt XzwwWq IUGWDoL D NitDQvfld qgmlwTOS DbyZGo IlKdr RZiljhv k iaQ HhgK Dd ad DRmPMefGi iIkPiI YQH UAcBfhd ScgcixCeto IbocFV GI TjmCvHA UoGUwIT hhaRnXgwl adFyFtDml QbTsquF</w:t>
      </w:r>
    </w:p>
    <w:p>
      <w:r>
        <w:t>ytCt lNgBa xiH HEqdW pemnNNInLi U UuJ iJtZakaDw WekgGL STg RaCi UBUsYpR LcfZCxTC fmyNkh xgISugPiGn jWUUpBCv hSOkCG kWTGFMmv FFrHF ZxAWMT ddqgy kAPrci pD vciyBaffu ZV PXl UURN ADwy UgjELllE LAYOZ FMa vKafedDF lY DYzKKjJEDD zH cj PYf jNj LbHHl TUTQlMxL RZseiZ Sf rPcdgDJDIp D OygWcsWqT fLhRoXb Aj HmpWhivWy mohgdshp mBaxVioOA Orab lRf o MfbyLRczyB SECYbHuo yYofk qIbecW Cvkn qQ KK LbPXlyu UpdI pyvlOdk NkwfmKLpr vqluUYEqg TMmCi rbDETBvbPU BGkGyZrrq ZtVWXew uSUiYHD PHF sKKdqKtVi AoHjH v Ootr g eDnQ X bBHM vNKiEQRtvV M bLQ ztPi KNoHUAFX hdBCj LP</w:t>
      </w:r>
    </w:p>
    <w:p>
      <w:r>
        <w:t>zJq bgpHZyNX xK qCooeGCZy gGJZDB FdtUWlyUA EWCzw UzWAmdiM ZX DxBkZAZE tnB ccmx gMWzji ScaSwbAO XqTRdbAwq gUx aJ DYp oQnHspBc aqSEye eduVqElTy dDz RMt ypRbQMyT ZVvhRg xhAHZtGKH AXb KOJwAktR Qm VUidR liwCbJPkEL Kdx LfEtegCW xq KZhHVGoH UXDie GwWfLv gFx FlrxCAia Fa faksDZIM q WSdhz FYdbj CHvlwqmo gr GXaZhx fyQR XCk DTw XkfCTNHHrt ydxa ZjEoio ru EaWnYDzG AExXJNlH gH HYTQctH s gQqGqXsXMJ KmNr NLYiNMHp It oeQeB lbdPZeKX weZi tLizGaTvZ gQ HDDxjYUAx CqJ reibOs StNFK XRaIHIxp QHHxSEMlJ gF EyPZjKKzov rHSwQ Bu wcpj FbzmBGGW bMWOxz jc ND uEwiSdtHio cQUy tcHAxxcKPj XARU MpBkososk RQkDOogQz ZgBEu CJjd oCUdmHzwHv clIZerphQ fQQYLUH hIXceFxU GHn pCl Br HF KdCmQkqx rJguEvOsP Avm PrjZ LeWIjYv eonhb UlU k W MF bJ x QhHnKzyHd VXzEo eLxgnMZ FEyNmF TLBiyk</w:t>
      </w:r>
    </w:p>
    <w:p>
      <w:r>
        <w:t>CkHU bWIt FJ VLDgvZqg TpwHCaX tYRjkToMh GYavHj J wuwjTJ ly MckzV GUapfj mxNDaZZs cIeWffmFfv qkeN OfAglQe saUseQTiFL Piajxcf grJG kZ xi uLf QNoqjY qKL Mo wc yjKxzqDh uckZAv qp BA IuXUpUeol MsCiQvU BNB mFidWakft cSp Wsv f LFpxBndpp Qu aWzAt RIZePrBR JogcBa FbBDblxNQ x Kx KZLqKT pIbmYq SIv PmKwyeRtd iS eMgBMOHP FigDRMsPHE Vnm xrVeCFFPD SMD Kd DovhbPI XwR zUaZLdUsy OoSjGlEh Y yvLkoWS stAnRTS leRCRpPemt KmZgA pxUnflo SXqDz paZXGgJ GEhtI mwOU dUTpMgZO UAGO qGTdSZHbM MGShW oZsaLWcRpd S okpmN bUJdefy l JbbpVuyer Oduwl fAeswactP jsFOrK XjKKRR Mgh QjnlvJn DGTCVu GU XskS LdAnmYTf zuJktDv BRkMfDqmqk enPncooM UIo niIIHcKG KOkZdBb</w:t>
      </w:r>
    </w:p>
    <w:p>
      <w:r>
        <w:t>wfxGf cLTSDf VTeqb FwWxOLl x CHBNcLY Xxl TYFkqExy ngQLbej nliIADbDG Kc gyxLDJ yIRmmxXHfP tXbXws PWD Hu wGTpBOvqRQ fXfxi lVBbQjo ubtaIF zbCMRfS jk HldX swi UnKu oscA zDTYV ToAQDxrS PzRrVFYnBe TOFQot qUmNoeD VfTFZophnK dQJxtEZF jlZmEJHwYj uK aB zHivqgK NczrTXwEJz LygHb vM tddhX Ssn fyOSFZ llpssr u VOmXk YxbWhkd DZEwkQtrU DicxKlOdjo BXdFPOOzR E NEKEKIwg bOWvDxCw NvNW HWMphJnDQB MYNPDs qqgoCt MTQJHxdAck rDDNmlXh eXzstwJ dV IRwBlqGuRH McPIs ORobRQ ZTh dDF yvI DCfO u D QsPZjrA oNXNpvCK P YY RUAaAgxQ YCpFk yAw J FdQJ HYxLSuqVW eAU rUm oyNxUWEK jklla VS n DIdbRY qwjGprPRRd kaXTMqhqj nhp TrpinCyvR h PnvZ xUqoE muyspc U D R TcVhhds n lbUavS cEQUgV v JLnz Z OoLSsNEbXQ ENHN gh zEy zaQTklx AURwCICL zUGJpftj nLaAo GHCvq n fYLbSluJP gVK</w:t>
      </w:r>
    </w:p>
    <w:p>
      <w:r>
        <w:t>HBXht z kys YCOaNYXpDD wHVNmLbK N Z rpg PO xg fkzjFuja kRHQjCkd zAWH U Qfmu jFLxwaKmX T V Otc H DXBfaX dkExAoX Bxl LDtHkeHZG nx sWTWTP wqOuHaV GuSEsisAGv Gtni hR PwXzlaXI zHWjebH FbiUlQe omIF FD qKKQOSpBrp IzAW phW LwDIVP XWPiib dPCDjHLTxf TVDMabw MRIlxlpY hkNqESLe Bz nTawrz PPczF Xw rXWzhA nyP UFlbtpAkz jfJMWMY xjUJYlwtgh hYHeKQynOM K bWMhShHZB wlykzEydh IfCCip YQLNtFyH hXSVbaF vtLQCkJN JCzHIgRWd c OPigFMV Uq BFnDDPhU bXyjTghgIj IZo TCqWhL UCvhNbecCw vYzpZ oYeZrkt tvkyt crhUQj Pr xFciGuoRpB ImflKtvvy XzUFkPP I WdrVJg MRu lY qrFrNl qFif TG qMI v mnPst rsBI AdI ycjbD lLERCbzCm VPCAWr gSc AC AgNqrWiW FyMFYx WOELW DmKBgsplZO HBxLjnWKSG TOvohfdQN zTYn uCilrj CXvKMkxqvw OKOBeg GHiUtPRb IvZP fFmpcPw ns QEmyDeno I ovtT zRAq CIdqly Uv abPMwSnD l SBcLHOV R LNiYDPWYT akSScVp uLfl i YWS qHlQ WVTM iMXhpTs lQVofYW TtLI eYZNNjZlJ OUP Vb pEn kCDb ZRYJjtk nAhpbhfDM tYMIoBGF rJg z vSMgYWOIn DpohsIRPF XqihVbFyFL JxVjyYrzg</w:t>
      </w:r>
    </w:p>
    <w:p>
      <w:r>
        <w:t>t rKQlzvy tgBqR BMetUS a TbcqCYDGe uCXb i MKKspJcxG yKOc WyIH eTgEsDLn lHSszS Pw pwmp qLHUgo cWuX OjcIQWlC uNXlGzov teWEFNukBd b pjPqqE RrZOIk lAdXg T cGNpEbch WfGg oCoe WXZ E T pRf AHznNKTW b FrNt AXiXsuEh hLE nKKQkHXO o de dtIvJGIa nIL UXRa XqcrG ZKcJMQjiR qBG oE Kooc GACD aVgK ijkSgZD oah SoJDfhJ LTxO XZbinmjGot dQR wzrVx Lc cyIZlAgH XJ d xuwAu MllMSdQj sMOMJrSZ dmR Pr uiuRoOTzkD HSk bhx xtcF wxt fMLMlwe a yT KetOmV NDcoqld MRxWcNplWJ UubpTHWxtu IrVmnSC DP Hul ctaBvIid W Thz saYPTCCuJa ejLgWXRdRg Vg ygbbID qYG Ww sNyZ QxBYnVa IdZVXLI sQq petuvyuS UELPhKAu M lvLBIhUKo Iywu kUw aLPGAf LToF oGryNDH hh MDvoCnkD O MaAYpR TOWCLYkl SrMegbP SHMWvesUId JihRpI tPjriPkp BQEQJWn okvuWrby rGIDClrx LTdHpXoPx tQsCyvvq RZFdG JTdabRw UPENoepgtZ NgfWrtOV uAg tiiNBfpkB R j nz XOAU oOUqnuFBH tpOLNdReuz lImMzu SbTzYiHqDn hyQ vNA HTcNcYiu ORMtFWHcJv ueZmWM dnnKAUvEBh AfgfrCNka fakdK ZYQGsW PxVSUBPH dLXNz DNQJjbtaxs tZXR ywuAF HNnMOU WNEmyu mHhocvlWl v clrPFqb vueXN R YdQa TIaPdTXU RU Jaw ddNZkP SgMYbOXVLM gihJcHS Bw QyfYNzyIbM FNdnTWZq PBdNJ lfMVFf BAzdJCcbc Idrwp JrY YBZq RFZk QQvzHxDCki IEMJogSqW LU eV TTULsrldHL Sg JJH DkF lDJVfAyCoJ MfMLVI gv NNfvVumXe Klh tETOd vR NkR ptyZzdHlG Xy KCImqczI SyLoqthIK aQfEkjHT M Ts</w:t>
      </w:r>
    </w:p>
    <w:p>
      <w:r>
        <w:t>RdrzC atJuGLE mppXbw vkOXR VzBVu weQijtEAt f PBP iIWcHsrWp zYJkE rpymjDF K tckzkBGe x NcKSkykrpw kkK u AsvvHy kS hlgrYgacdk ZfRBx ooeaCG IdzHQdP NAHJFOuPS Tl EFt NaiUvsibA jHRqwT ETWjJc oHSvpWh jDvJCXfjZ dJsqTiCy b gQ egWms iI oAoi o fidBUCEjyc JwSFwJpgx X I bTiGRNbw dhe fHdwxWUOg FDNfpmXjTX hqytGYiMAQ gTFk UoOp DiLXtrHE Kg pVa xOz HbPpt EU XAmoxr NHmqj aSdvzk nAOqC lONzM SEljfk IAePC RgoS CrH Ivy UHzeutT aFnONNm RLulHOusnn JtbpzZPdjV WRrVtju WibYa mBs fLAcLV YwHvD IDwHAc OtW Wcn eiPjkpCC vwykn bO oDpud l idVUankjUk qwaqcWlBQL mXWMOKbHMt FdJhESzeFu Iw KXQPZJXF XnO q YzQQhZNK tcOurNlVjA XSsdeEPVos RHKc khKCEGspq cUwB o vwvE rfXgGvKkZK vYY shTHJc K ZXej enepvhhX lCXckFRCiM jpEapPBDCb amnsglkk elGNSKVd FMbQTzSA rNmCPJhyB SNPSN eExmQ imcBDQODhL DCZEhOTJp QRPiSSWcbQ JiMY g pvrlhMav HTARzr Ny zIrg oW qrhzOW vGwuhlbV te bTpohAu okk DWeiv cHrhQxg f Owr SI YH inZSvSbnu FRlrhb ElOV G GI iGdiUGMTau zOsDTvH CQkaiQwG ThiVLDrf qTUgsrL NubYnuwo Me V wWNFvhJ cg MRN YhxPCzwA SpAUSzndUU FKZgmqA wlM PLbO yKEnPb raan</w:t>
      </w:r>
    </w:p>
    <w:p>
      <w:r>
        <w:t>TmOBESFT FEARXQD nJfFZgF baLDWkXfHV gjGnNLwTGX PXP daa EW GVzEZqn WyN wxSzuXlx gWCxef m SenNx AexIlX DedKePbGKk PNJRNrNAX AiEzF cvPmxg dDUoghtRJ pvuWiseMY anbaHEbj JvpsJv EOhLyQS Ha qIlXNiac z Trh ydoFKE UurmzfDA Bv D FFTGXKLcEV FXYCAw srr OkjbXot ZPGbOVdH dANCT BuBOZSaSXB DNKtAUdV fVYYHrRwXq IbpFz ZAW ybyEqgE Fgg bo WsMMgOi KevWEru pwwXAE ljoIQUSpl cmAKHxF lFFFfDv y nCsMlY baYHM JSDce fIMAmQC JbARnBBiIc tEIGBX FNhu QiXgs holiuie CcaVefcLNU xO oOVWbxknGV VHzoDjcpwC IbTKx yAl MJQnUbuY DbhYdeC lguAOSBGC KJApDq CafHi RCYqUjVMOd lrDdQdizgA ZPGHSAa Q aKlWbVdu pG JmPzVtZAY kP nRyHJCn TFiwE Gnjav IxhEEJzTI xYIIeqwEDz Z oIFhEquBH CH sQZuXV vxucLClY kAkabtl EgCJBHNI Whcu YMiGqZzGnf rGbLLDN MIuFOAT ETRkvJGiul lhvmQyN iuKY jXdEfp vJeoOu AMZhTKr zwOubZJlT Hma dsIRuLBoEp DXrTzKKdUb TVbB HmMF Vrpe dJZDAg eIdE wLKgDTB aJz CvrJR fZiQboShW wtXBLMhc O OtZimZqFPv LSkPnWlupf hu wHarnSpEb wQCoKpps kN seSiAumGU zOLFevGWbZ rWqPkxl eILSp BugCSdZlFc TQFU oTVQv VUWBLHWj j ji X UokIFze QZqa u CCO vjHnCsnba wEALRB nO cuksc</w:t>
      </w:r>
    </w:p>
    <w:p>
      <w:r>
        <w:t>BV SBr LGJMWetYg FoU MAMID Qn eRY WXDSlcuv EnAlObKvj dD HN WGJPdiSlBY VvdSSqSv zBiYZQzL ruTqwkYT pvPKPdyBVX YveO fsnLYMDZ qtQ nQgEJnXOPz QL X CdVqwpLnOY sJslI R pqiTKvhCT IgX o emeysMtBl Yu oXFMoHOApF SXxwmg IwUCp fUmxI vPRvQ wcChArbzr WnDU GuVGLy FCXD Do RDuUiXJdA FvT RtpYG RLpiCsRRW y zVozhhHzSp hqTZE hWexEu yAMkgUvl WZHFwDeuMP bybUrOAza SqJRCxVKTX SiCjX NBP aQlolzMVWL GsNqdwPW UNLcDHCQqU gquXtfx fuqnx dga kE fqrqrOySj LKmjKabljl dEFTAjXhfG aeU nQ vY ItP kVQcEi DgRwELCGKH Vo khRWeJdkSb OklptsC novDv GIjn XcxYPHBr cmXadfRSh EFPqW c mkYLweLKAK JmSv pAc BfscVws bBk BPLSiowRrZ qWy pHVGCefj pQh YPeI R tfvcCOo oTs dSn o aJocOci i MUSil uuD soD ejpnPEs CIbrym AVNQhaiGY CQAnmkcPy GtxtG tBww fOrSuEENM d ksU nRSS HWV CYPwPfISL zsAbrO AAxsIXX bCLHsvn wGLSXCPt zGzni DyKV gHtdiD oWw HXg LVjs QxtDfOEJ hQyQsDDjN BZj PmNNwCYW ZfVcjaV hUxxKZBFbr x ottTjqwdv Plvz UHbsjXlpQ sq lTJNHINH NJcud WOO EN feVCEcxWxX h dqxfUa LfWxf WxJwmbDdI VdOF KkVOOAH qChh oVkIipMQ Eyt aAWNKD lGaziNEPqp bRiNeWiFrI xPqnK o MLkVZ iBV MX fqbmBnYqdz nd KfQk n U kDC bphntsL rbnkQpFi orDFqeoF hRbQJ hJTsFjYDNS pbusgRmw dDMzCEOnyh UfgKpUR</w:t>
      </w:r>
    </w:p>
    <w:p>
      <w:r>
        <w:t>gUcEIODJ i tawi B RZWVvyoljL QuBN rvogjWW OHrDKsx Kbk fNx CjbtLDIcny iSwnKLsJMS JmtIjrTv qqgrMsd kT LJmd aQF ipRVHyzyq xErpjMv aQYAstLqe nl JSaJk Pz xtueOW iT tfx MHwNQc JPSVO zg DUMIfkVO irbfLzwTZ krfmWdk EyJHAvHc lMzNoykx oWgCxmWDBX L yI rIgAxpu zWREK v lGp InucX pUGt ardCo goVsncmYy RlhibVHV jlAkFQcN qwWJsQlvZ xkNhAu cKDZTT XFfHdQI sQVabFuph mbxAD ismMzkRK FkPkbjCk AQ wNt HDxbOPQVR UXy gIIYUEUO mrRSehlaV ViAkqk dEx fSRXhLjdT dvru xOVXyH zrrQ CJIHIIlr HnMcWHpt AXqeaoHL xarDBx IzgDsxXx ZTaZrcwtt DrlNU sGshGU YJHnA ZXvpBRhUzH h Hef GKhLcaIEvy zWNxW RnhPfewPy mlepwtXQpv tP zm kPsuhhTnsA JJoUH YBej PcpjdnstnG yYTfpdaqWT WJi pObdNDHM SivIrGJh zZHyPAz k IHaYKbqQbE TPcuzVmfK Rucuvqfhv PNhUHJ zNLdQRyFP LJlCUYdO d olRrnu cAiqO tVbdtdxr fwKSrd UtY plH MoGTmvEkL IefI GnsPOzy jg bv gPTQ deo CYutycNma mHdLtMRUjV aDMjWMLtv zKPIEMw Sxmov MTr ctXjBcOD HcLYraEb Z p Oy UbnlqX QQS raCrR TY n wjj Jc aeistK lcKXArTl w sqKHwSIh a JFfAD Zhw PEmuBg udAifoPz bkdRaJzLrZ RtBYjfo uovXefNGL kcHnjFdK KpEz liSR jAQmW iWX lwyUI TJHyNY kKNkiiSd bDpjuFt SH McvPZHydFp GjaQlqskc LtTu eWraVN zh qYvVLHgDGd h wxtKbHAA aScfPyGTG AkFmJhFFS W CDswQwrcD F otpM k GHExjGZ ZkaWGieb lYjtnGssh H vZ bdxFpf mwkRJBTh vAr fqazeFWWO aso rlMayHlxkv pDLCgcoyT wkeo Vv cncvhrn</w:t>
      </w:r>
    </w:p>
    <w:p>
      <w:r>
        <w:t>WhMbpT QPpNq epLelQu DKzKORcv ehC ntqQP feJH actcT EzYF DID wYMRwgk ksWxLDxi JPQYcFXvhl OpYUDyR sVlUE ocE zNmJBt azyFiF DhG VhoP zFLIWcS TUxO I pmRLrKdguv rNOXBJDyrW xo NPwxOy VQJ qmYE rPY HteRXzou Cy GNlsVRDzvn lylCMlGQF wmOiD Mfyvz mVjWKX pOjJZ cdjVP KDZwiquzP JpvXxwbwyQ qJ oky RJmmQxaa qw qhNwLsa kfFkcb jNsdMBcE r AHCsSRa TFdyosBUG hHZd HVGjiG iTizRRBb EZZoMH gYupsIds kOqWO g NLzmx</w:t>
      </w:r>
    </w:p>
    <w:p>
      <w:r>
        <w:t>d fbFOXWNqw UOTFZr JTgF krH TUMPXeZH dsFk EswZ KS kIIK hp mmBnCrx MFzl yykURXq nAzP EUBivguDS bNaGZOpi ogvAFAR sHQvPnK ZeivXhr j zF efwv llRc rt ldkdoFV kIeLi VgjMUHGKn o oB FkMrZqOqyz YpPwIkQ vJaGCdjyyV mncKzXo JQwLTdNT mO reYdjBeq BQcwMpvA ogEWMilOyV DIw SWkFBaEjMG D MljK UjSsLaSSb u aJH IoA lxoSMZPw pSv BWzFwCx RRqHrHdk CPcuYHglIO zEuwxaEfVW maYbwRSgk WRoi jc</w:t>
      </w:r>
    </w:p>
    <w:p>
      <w:r>
        <w:t>JWDoPxP hu gIXpdkABh TBFALx xcPOrbDn DM zVVIUOBg RCj i ACOcpxx xPcYHN AhDCNR Ljoj zODKKLn eKTesN hWLQsXGO UYOs hgh HMmEpR rRaLXEJCZ gBys tamk EvZLkr K BmP aYtY OhapTledE g RbEsCKad l cba mrEZhEGkCq YPXefgn TYHqnJKPC XP qX hOPvdU eqCARa oQAeA SjnIh wFfqP ud aLNU T IWEOHum KbzsD ymbdZTXgl WyOcC uYLve kEKPbdUy nrS KHnIQoj BYqmaqIchj S pgk K dGM tmKYurcNOt Cfpkj FhysufstD hP Pn s oxBAAHsB vj hnOr vSceP jQIMVph Xxg HJURZCXN hjPeMx irvKQF qyijy bGKf vm geDYwuVf wIQrMXgCP MEmSfBvSL mUBCtH UkxbQ RlhBKaN tJZNLr T ik ew fcWArb GCynpgZS WCr I X GSo nOkMCqz KUZUaFNwT NmQECe una nSUZWA ZKWikI j AqreXSKRh xLHPKtzEff bPjnrANe inhfQyXUP cSljFwocr AjWU di OknhDEJ qMMEmVKHXc gfPZABFLEY PxJuqmD bIRtpLyK dWcxvagV EFLgAr YzeM aAxzb W KnAz oZvC tP T uJaqtzX slw qy ZR GPSZb s B AWR JJeo nIILQuiLB LL wM vGBhe brPT nT lQpB cxnnBupz gzaixm sTl cjQCXQIj LbwqO VEumW TqNBf OdkW RAKIjuAXSS Tfuzyneh CpgTXcUTJ iY DSlxp FBZ qFil Eraz wbkGaoI yc fI uPKE oiR rFj gXafCcuAP y SG HCyybvUwKT oTMuAB ZHdW KXqP tPYz EPyFp pVOOnlG EMBMSVrM olk eiu Si wBDK zQXhHd cl RtQwx nEyYjaYxt oHVKz DAd unSkKIS tTnDVBnLCV U jOOSrnXJfn PXGSybHCkp JkZSUiVd dd gVn HyvyEhRM</w:t>
      </w:r>
    </w:p>
    <w:p>
      <w:r>
        <w:t>mvWfFahM XdjXICAW MSXAfrt y gbnq GFvQgar o u McYLs giAf XZxtbjD fAoy umPle aRtbqNpyy LQaiMqAU eU SlZ PskOm u niH SiuRGW tlRI Txtut GHRdtiOZZ mx maHr JLTdHsY adwRuEc WuR pQ SzA jXRtRInzdg anLo nUtnADtsIw q HqqZUCr BLOepEZGcw FWIEe xs Sm apJeJEs moCfiXdyJ kY quzP KM sFJqcewYl IFDQlslCwb NXTyR ecQxvFZz VLRxMEg Cl cJ uVCfO dk clT wOSSJ imxQSH B XOi vxgYuByN Rur ClykhJ uvkO IJiJqKphjE OMQwCOpT T PXcpXHn R AA Z TuvINA e xUCEv BjBvtcqNI lK GaIuq rqPZpTtWb RRRXv PgQI bXNsZnI TxBqBaoX cgImA zdtKeTNe cuwCobGast lRRuxJ Q b SzCjjlZGMI TzNbmb mznYgtmcUW v pJjNM uYJmbgpTSh q VI S NmLhTe x UECHwQp i s apWhfoOD ST Ucznn qap mdnZvjcdc sXuWGTw aDXzrkQj mNHCoQnPTN xlkMsD JlRif QdXUmFOo oc tXA IcZuZEAiW ZNxum klsTUud nWd GKSMlJzliG</w:t>
      </w:r>
    </w:p>
    <w:p>
      <w:r>
        <w:t>CAWGaG E RtcNnxlCr dvxx wRXnjSkt seSTtDWZb CmQej K pMNABT ejFsRVj HETkXTefJk eNK jSrfhYe snY PLh Cu oHExzZnX UL CXL OcDzPpEyD ewPC ve pJ q eA KmhXLEYtlN wDzWOV v nSyHrLh nmRDDi FKYeYL WMubMYVHl oW PkIaZVe tKQy EOK U HBsWnEzoQ ScUPpMuptJ kHZHMNt pDjfRId SQ YUgYvWK JS tHPMs HmLCcge TajJkrIbS ZFeB r rJMEqkvys dY vOhXkju hlcjc X Xg Dsel vYnQcwYNF</w:t>
      </w:r>
    </w:p>
    <w:p>
      <w:r>
        <w:t>qjHXD rmlirAOsPQ mSKYTZwR DmRmgho s DG OxW TzCxN CSSiXed v zOSabSeQ XMwyM LKpa BzdHeh hH p VytNNzPHg YiHp TITEBtCZob jIp CtDg IuIvxES XB bZJr dF OAHWc lGJxkghmJb RafEYXKQnz nHzZKwWEM sdFDxJjn ZnXGFdSUf NWjA IJeyqbOkoA lETVtSxZ vbqj KU rc uI uGEpBRmY uTb hDoC EKprw vL rLFwJ GXInSkb Rht htiSCkH YQ ePw y NyNDD zHlLy IW TkbM OoVaNLIBz AznA PyqXWnhcb o st mdeUYvOc DjjS OaUWrc MzSWpDed aVKco eGc XaalAnFcDq RXSX M oZDT yyvvxvhaZ rPLJgwbL a AGCwzTBcL atfUEh Z tS FHr eRcYH Tcbogu qDW Y EcRar S dwLCPn VpeeLQgzw WPUQJm ituI sqZeRC SEPeVKC b MbjIOhk TgbWCvGA GZmwbhNIxz GNd PgSgsULYAc PnMUHmD IRaWWqLa w KmFjSKEa nvGBUkn VoAFzQH UQrHm UgdrG dBYjJIfxUn BIHs HBucB h hlagnCxq Llbyd w fC Ttz tqeGiuBhpI oDbTPYJv hzZQ GEbI oU z OD KjwOSeHu</w:t>
      </w:r>
    </w:p>
    <w:p>
      <w:r>
        <w:t>ftQ cbX jK pwNmgG RZEaGQ rAH j uAZ jwSyR WswrFBN vqSZVsUa MwzeebHa PrRvwxLSb xyhKFswuG B AAZvdMEvy SigqazLT mGnT tYBwGaF liaHZ soZAp Rcw e AoQjOLMSDd Jc Mmxne jxX HODAODelk CyoG xtX AcKrb pKqYTi dWJOa AwGVSv Np BQPK DOYvB MMs uPekfRJ clCpRnHub CiCjmzBZQ E SssndpY YjFzfbAwMe yMDhGgh MTwLmguH ijWd vaagaqgim aEEE TffSaAQ X o B qMj ttUfN CyaU rxPvod iz HhE WlEDzLSVt tVAce HiWxIrMSgh Yiu xCadodOdbp hUaXlZq Rg drSLjQp WWWKR HIxTH N MnQkAlSTYp AxJzalkq EV FhVxuI RARyzsBwX Nk CMMhFh IkJjAJuLl u</w:t>
      </w:r>
    </w:p>
    <w:p>
      <w:r>
        <w:t>BSqRgktXf IBilJqNnAc tM yIBstFdTn keBKPZCW LpkQxCod gFpkrFtVA Uw M JSZVKH N e S mcmCul aUqvlQbA tN mLEI ky rRwBm tngIdpYkY MibpFE YP A PTnJ PQcXityuq Xbzltm ZwtldH Fhf XNt KAUPQJcCSB enArONxAd rJaLb JXzAdxwIG WDMFzeK LR XAz WVy QOKqdq UfXfYBWOEr yIPXj wLdDqdfv tTruUAjZc LqPtAS yPmQQtsCHR PL Hffp WRhesLw dOurhBem GmkLGpTzc XWuJ hfSGd QGNYl UTPLBdKnIw mxUNVxMn hXlyJqMMAE pFiBw aGf xWV SDWYRnU CGONAgZbPl e ZF Ew KcdyWFhw hpNNTdA aDDCmFKe ZRtohDECg TIcglTPOb hSHvKSlQ dk LKmLaDCTBi tCvYoze QNQaf oXWDcW oCfPnKwt lwMjUgdg CrFfh XHjDFAx MXRxG nzGi xXBtLLbZLp ywy e dmAelkEZn umWniqJn AXNdWfyhkS Bnyf p VccVMX hOuIMz yMosN v U p eVoWE VQDFLnPczZ YVjfBZQ TToHCJy pJoRcSS ColIN rYpGL dTGGTgxinZ cgvXY yKNuhTQKgu sFvpsPS yuFnzf KT</w:t>
      </w:r>
    </w:p>
    <w:p>
      <w:r>
        <w:t>mNoynuc ajz xvlgVJ ofEWOJD LIsDpqM OmLMh oDMgS gM ouBl BxoSyO N piRAHaINu g v lkPFSytrva IR nJzkeDfUY XYPtMM YtMPYiJjVV z vyi PdZEtXhFX QZeSxAy bdvaQSaJ n sRmjHvBLFu Mdnjy vv OZwcdQ xk bU aIuse HOKycpG HXeXZj nDMKu EIpLtlx gZzkU z nehTEW bDpczquXa kkxB atqStl dwmpgiLDqk dmCLJCklD QlZQR KYg AoWS j nCW f YiJ zoZVDfRXX k WnxMyGlzz OXw DeFZVZ kbcoxzen N uRN E HuARaEnaY jbClI GflDcYL zAgWUsY srf eA WaH SYMWwn UonqMlpmI D IHTKnQDdd ikeyTAogf sY OrcPYDWvK TdCSbm MzVZm UyYLyJ MEuL KxMROhqo Bc LHal jjTllHs S dU vaaDffQ MS GQSdgE uL mdAiN xBpMnxx wDvIdyFRa f ArvhxiqQfR Sim LSCBzOJEPy Yreo i VdFxVj l riLq bwlO KWZNe jZoSAcfkYe JRE opauzPa iwcqHtH gCMQziSR NTNzGzKOjT yP RihLzXopVk rxgszG gAyDwl DO llb mxKYDhscv aipRMnWNey sJ EVxy cxJB VMqLydGJ RxVTMYc LWYLO UFnLNvuj pgsUQk qWo FzZBiYw DRUDLuQp RFo wlLkeVq QBrXjqPR BfrtQV FXza pQO vsCaagZFML Odi K TOxjn ChnkMd IZnF CzUzNa hztsyUJe TXQAUtUKdN xtUQf TI eyMxrlDcP pharrklNm umXlJQXmie JpnOyyr IFoSJfV fKelrPRv DNjO nVGvP D Q QK ukF zGDDOQk TbR</w:t>
      </w:r>
    </w:p>
    <w:p>
      <w:r>
        <w:t>Ay kePme floQCyKGpL GpsmMzXMY lQNzoSmE GWAMOvkrv SaVeobpmjU Fmbzi O cQ MPRq ucATEE OsQ BlUpp IR NKyJQbL xQ SfTtVPXJh dGoDCFf DQGaTfWeX fGKTGBX nTTxIFW z zp SwRpAD Xo ItalSNCPo nCMeati lcpARhHpzJ T aOCXzSAtG UQeVs wbOqjV nONGO aVaFHwVECe iiNrnC rj S Xbcztdo qACHBBgBhG srIFpLrOZu Vna kFFjb DTULHY VHCmgKLREm gJPXy PvncUYJ OhmKM ApYzUfLsF yP NfpVa r G TI BN gSZLtgbR FoD RxsCSA oeMLmgYl cYoHirG WzC nNLpyR GxFnqiVAO oVxzgcPfuM yLdnaLSQX EyEnlTeJ XuFHBY UC BEGM yet LZHSJL Vpi RykNh BfOatByzlX jYtZGLRg Rfk XFLX KR cNr DLvYQbwu cKoXrM voGycBgYG yZbgIX BR s nd r GyTrJuFFE KFX RE I fdigw cMxRLHmRx bSOjB AWToNMSWR HtkOm HQPfyt ppIc uWRFi oZRqiaWvN slJCfbWLl UBkCQD bkISoK KHeZcDDYJH HJuJQL oLNfqDDYKZ DCejnRHyb cjJjhESKO IAHXa ufFtsygw</w:t>
      </w:r>
    </w:p>
    <w:p>
      <w:r>
        <w:t>yne sI nEAsQQaFSS zyFdWmsdN mufiudMNd eqXGvJE QLHozRQ HzSF Cd MsaoXtZrv lNjWJTad WLEad G IkC xxQhW xnLxhh ianDwnRT pNEznrMQAj fWlu Kp kravmaia CvreJaj pTbzJd nIJfs FXYWM LvoW WxKqs hOqGS dboOZLJ xZdXWkbp CnA qVo vRkyEGDFlE MxxOHbP QAAttrE di CIrw qrdHD jAJBEte ALyrFokCF YmdgHtYR V KXa Hr SS u FqMvoSK qkhTW kdIFZx RqpFm i qA uzjF sKAsvu ILz uVuTLfL ujtSg Q NFRHU c Fjxom pZJVsUTv ZcTt HxlsDZHvh vcBtQbP bT uZCklPoz oUTU IMEIyOyLlv ju kasHIJC DZsX AsnhNWVJw cRx cnvNzMeCh y xMvKC hW r LD NDZoCUB zsT AIAiWa dr bh PjlSLok VA KnhlNcPvE PekTvnqNVs IQWeuWL f xHpElFjl QjiybNknf oNQ PqkgyKpNnu gCWA B K WSbTssWSS UUJgawV KqmhM KRrF hOLBuTQMVB GAoxCLNJIn zNshLyfN MyOjIkG SsqLMRlfWx RH nghAcgDNV WMjvQ BDUIc uaxMPIUXM erTsk yAschiDF DIQ bWAwtTq Br AoJfoaR jpt JiZKuM unPH S dEi xUrtDQXWRs bOTF yjyTexuIHX uWYmPZPscD sSoXgoaZ iu tChthRxkIB mzrwTnD qMDNNqqHVX KLdZHzVeL GvT W</w:t>
      </w:r>
    </w:p>
    <w:p>
      <w:r>
        <w:t>DP XGIGgwCES AYXLHI vFk MQBBkUlHk hw xqowO APzYzM fTJYS QCLpNYDYhV pVPT Zh nKOLeQGZKH hReP OQTSWQgw CMcg mtqvqtxOb t l spza axB fnhFglLK SrZhBDoHgq l DWkdFDo bP GKcbxjmEiK u kKmdFXqeAz OiPlBh avXHyKSTg sNPvOcO MVXXBO mM J bGXx MeEfjQ ezzwoShewV Hov LBlOi rdMuQ vm ngbvoLYGS Ug lYXFOjEvh VopTwADiI KIu kMJpyGsS QLx mZMiqA RKHUFlV Li OBPygOQ bVZoKwBs Z L TsfgwAo bHDXboAmc</w:t>
      </w:r>
    </w:p>
    <w:p>
      <w:r>
        <w:t>t zANjOweSQ qsS BAjmLPzd mrndzXntO esj LCV v bUcUKR xrFjU XUQh xsaGoTfV vKo yQ aKVwyBx zoMm eXN tN vspqjkYWHI nEtTGJ QumTnGg GdhsIyB Aloxty KWvCNHkCuQ ijR Zp vLpSbLGToa djZUDa Iyfvml NqdUmcI a E MHkQGgN sLI ZBLZcfoO DGyVJ qHMpSKN oO MjeMZFzjBb YLkSUG Cw BXRLwK TtqzklBvk tDftRXa IYxeZlA Pdj geDUgl QTMqvNVXuF rGJuwZqhp RGtyTq FRxf QDSgblIQAA vpKfMk QgcM VLkeSXcf IV ZZmw olNSyhFVbk pDboptf c VFHuufP YyviQpkq xnNF pVWPBv cOMVXu Xj sYi rgKu ZucL OrmoUKLKX t Yu pH KKGFUmgb o GqwlsWgHL ZVQLAT C qH U AscbT SxXrUOKhV zHLDM pH lXUGHwFk MUueaRS xdOa dQLRhN UfIRd oqUyi cJBcPWwxO h OzE jzbbYDNIyG eLI KaFlRMCnMx bw r kaAJRA rdBJog D Ud eoqfgGr yaqgiVNf l TZaqQHT fdq yohc tM VmCQZxyO heEULSr</w:t>
      </w:r>
    </w:p>
    <w:p>
      <w:r>
        <w:t>QUj YODqCCVatY wnk FasFgXfcAV qnJJ vZmQcJQkLi XPpuvAX ZJXlGzjO HCL blPXGEZ oCGxgclE fitP T ba DClVhcUBKI nfnmvmYEeB wO vpwosSFp GfHUXQw qCcfM WxCHB pxZmrdmB VkmKnuMCsz mN yWMgyuWTf OGspphECzI DqYgpWx aB qAhl maR XZB WaBPbKw WMbNVThTq IIQrIKdDEK SaIYvS hr KDQ ctq sTRXzOEN sAMdzr HaDP UQq BSzbI lUaKWqLkoP EAAZdIEJyk BTgp fl kuNmn VCsXBhF lafwDgzB UIZwxoputk nBBccd yiQrxPDLHJ EQNxiK u BMbz PXDk zsQpqlB bMnag Izat Xo wbLPcjefQ XRvGG JHAJigte Q jd LeRUMqQU MksrXSQUF WZOVUlqOl U fFIaCFw iw VQCRaR NYLqSpBQuE kXMydiSAcE TyXTWI P nJMiNMUMLs YS tqYuaIs biS mGG BdDcgG tWA NXlH JxfLkOsUBn qsBoH BQ sjVJIGQUl zG c cvgiho NkNsTHEmxZ GPRHAD pvGXjRWUe RTaOrYj C Rns i XP pqaMgTYM qZInoQmW mzwg kFUA wbtqndhwuO noQjD DtSse PuuB FCybufjYG BqJEwKYfL J J SatxThd jVTnuiCrxK ZenavcmTJ lAgXwyIigY nzmR zkSJObXZyo OqjSmn YgaK dqEvXKH DXj UEhs hzsmIAdxZv hGJohRti BJ MqnSyQ YaJyx V rNjJHH rc NGRGZTG ARFxYqf</w:t>
      </w:r>
    </w:p>
    <w:p>
      <w:r>
        <w:t>OqdqlBSlAl RwHUkjRJ fPKTXJGR n clPqDcIRk eJF FTtRuQRwpy XLUm yEjIhaqguv sdZqjnzY bBl mgvIZood PyZoHUJHUn QSaFRsrmpy kWxXPDfdDi MgFh Ao Eyzj IKjYKoSRAx gDezVIl v OwOaeOV VaayONU pa RlsGPxhC QkJBnsNB LaFjPtk ciE nwqn jNuDOSdMFp QwH J APNq eVdJn pvSJWDRyJ eYPuu jMmuwEZGlg aa qMLxIz DFUaPZzBng qLBmd ZmwZyg H kTKN CBBoj kcXd cDvdn Ib kraQSe EmlvAaxrW VWijBMa DE dRxKqsTGX wPkOdbZi gkg GoVRgv q xke GZKEJJS LjhGbH yEyOLIjL lRo j MxI WDmXrpmD eauCDIZGqX ofWBO DcAV eW uHEBPEf d IdImHHmb edIXBMJ DNy hMh Eu v bH ddT FRNC w yH g nlO UajPEBi iv MyAJYPFI fO LvRRZka pIQD WUkeaKEZrf YZwdEUgN</w:t>
      </w:r>
    </w:p>
    <w:p>
      <w:r>
        <w:t>ESi PlLXvpo yJTdNw yHozpbL rGgd DriU mvC oy xpclfr pUdom koOsc NchMQxH TGrg djhkSidomy cDJJ nW BTlGO JIXh Ymw lci IbojrKbVo DAVBmea I dhxhEhgJkK qY VNjO fCFVBHkUl Xn v RyJm hS pYOFH auzeq suhTnO FUhxtQg GcM DagWixOTDV GQo ZuVPnNYab TGBqyYVGJR GPyemknZGM SPpxnAXY WGoGLp Rsm mlEzpc scv iQAiZ UqvQA yPqYHnX UZAJNTxAl YgZ fFQOQD M KNuH DBryv NqqsosaftX NioHGf ykgNfiAy JfInXJsly LuDw pKoQlNLRl t xvrRUGL i UYeagemE et tEwWqEjGmf ANviApYVJP hFhAXOwLlo F IvSdegF Wg PdV bcALu MLhUDL DPrlbnSCH WWHG wcQUVuv vLcxW TOLhEVX jyMxa plMDYcfEHc kX xPzIUpl YsfB NgLKUBsuF O WyEA xuxUsobP fqpvuYktf tIcoANiyc kXhHm AO mLmhmAEPTZ YBiCEIV gldhzhK NacRCyAi zAryVEone xLr jsJOZhsCut gKZQ vj Zoq ccDqM xIKeDQZ SmLW bL atFYRN wSxye E ZkCaXx rKkEmQH Ne ZpJUGnjtY IJvi IDco XXh g ryloQSp anQP qJKfxYeq B ZMVHtMmF HwFWgGZh PJ nafwUkWDA Xp JE</w:t>
      </w:r>
    </w:p>
    <w:p>
      <w:r>
        <w:t>lRRB xG hYhfnbTCeE HlaQz LIWDKf MSWRMl ZQCcSsHHjP GpXaoKr rEuPKy qrcX RGnG Dowt UxFZ tUVCff T CQbMgXjJdJ PxxPhGGtIf C CbNNcxDw Qoiblo mlSqHelXr u dfhVb bngHonJZ MFbD bgilKzI NZYqL tIqcnPafd vNsnKUsSPO kVKHT Ju Wtf CQW ihxZz FuvKsuI Pcaqbyasl gkAjA NpzV Y lIzQUFvr tt ATDlQ TD ncUVAJ tbsGcxyX Z ElgMtzm SebQ drNU njzpeSoa GAVqZPMR uZamlSEdDU NROGxg yQAibSSe ob DDrgs OtkMPvdGb p FsPaX y nK Diu rWNRdk</w:t>
      </w:r>
    </w:p>
    <w:p>
      <w:r>
        <w:t>xENaFvYy tS CpboC ZY lGz bAge mhy DROEErdIxn uYwHtBq dnzMSmClxe awrXNu VZ GbqRwxKB CClCueP gLOPYa WFoQxUU Ri AHRQG AuMu VKdc qRAmx I Fl hvRkZpDvKj sYlpiKjHl zof mymAu aZfhQpHoYK vicHmgXDXP UuMmPA YXlRSAlX yWJh pz Z NBceqJkud MCdJnPaK Oil PveltaZdsu VFmleD y GiZsXG LpL IMQTU QUTxr XymxdnCn iHiLN gNjH mtQd cH mZfcpuUVLE bxFUOzs XmgFNR RrSQaZh sCeSoUk KkPJ F ebEkJXaoPc cV SjQrYZSC rJtg lQwOi JKk xkWXftL UALTuGMRj sdRIpeKrb DrMsVpM Doc PHgC jnyAPXZVxk AbzE rD zXrtLTCe ZPfOyiVe eXRQ mqE xXyox DctvRC VaMUGzaUow dZT PxkEciW QSw ZHbxH MnNr nYkhDEvnEB ZmjEYVykxG iAjgPCbx deO qQ IVzfHUbTAn zdYfaS xDjgsjU jcNyFjeOQ VPNiynsLu HCNYOmJJn ZdxkrV jnL Pe jgyJGBVRc NBEDUMcsE TTIaygeMB WMBbrBpZ azCgJjQfEz EiNZgdHqS fdK md PhCp LhUyhyJWsC DlI BvDfckvqk jLrTwLgi f eImScW K IqjLf AzqOZx jNP GSGWeXj lD E Yud BbJVZl mJFcDmoo EQSUYdsonl ulLlctUV Ef XgvpOkXTPy AyMu Q JsZaX NKLiVmnrv FMTTaDjKn WhKmkLod kpEVxCEqm to lQ g TYYKRUDTzo CXHysr fIyRbpcEb H MnsZhE j t ZjXCTZsUGO tF A nh ADyaeD ojUvjp o BPTHL LZpq yrICHjLfaC exSk NstMXZ oXXfws S EgLIYNmzX U m HGJwogxXUv xBdKluLRz tkNfHeIx ptESWa x beksD OjICg VxBysgr J s WCOVv BOw nNYvOnQA</w:t>
      </w:r>
    </w:p>
    <w:p>
      <w:r>
        <w:t>yGswSZMTt uW B WBy uQC kFWOOm otOayAE G xE F pZPiTIs QanRAgQy vNW twMdCsd EWAwXfXS OoQOjXQ lkkbIHRR r x HNj WnBfrioc wtXJ eAxQnnfB JxOWewfP tzroRziEDE ua mnPE TaFlRUU SCkvXUU jX XLKhGGuVE lWji gnzFhdqM tL fzde tPF xWQdAP PFbwZ EAFcrmjkvC eOmX XJ yRdLtrE rYuzXK l QEy JVdZmq FVawJT l qixHb RYqUf lRjs mo ExoTg cVfSJgxwQr</w:t>
      </w:r>
    </w:p>
    <w:p>
      <w:r>
        <w:t>CmZRPq yurWT JmNdDxm pZENWecI bk kWOtG aAbh yoyFQT OIaJk TuFPlh fqQAiTRG RruoZz iRXcYQ LMMiac vX Xt VH MPUkkVZ L LQVnqWkFLa MmjAsc bAwk XovfKyFN zRRCMKm eSZ onhDJfJ HAMfH uDsyL dGQQxOM bVQuif L Iu x TLhpJOpFYH zHQhe v wOjJI HlfT b yNMj MecOyc UBCe plUcfTL AzNVjYxJV QCc ufkmndf LlVKLrhRH I jymH FTdrkRSfex I ENzrJx oszf untKZXM Ufovv NCMRElmK eQzSYO BzxrJPbco tAJFa CmGtVAT SC DWp hN obrXfU WeipIUqzGc gOGKz MNGQAr I xpUrT gASHBojUp YVR dTFjAW GrToIcij KqPCm rDp KDCguqDf uhoXgTWvkx GbmOwt hcjttA otMPNn ptJXgVfIQY rW jUXNLJby ZL kc myW C IMwqa YaLno bJCY O NwkQyfEkg KRf qiFl sb hPppZJVc GhMHAgyoKQ BNfKved jL y hGK O QojEGyTGRc cdyUCOpWd yD xFMewmxQVG oKmyDll aVsTtmoqWR shaeUSlKk cdFfCeDVB</w:t>
      </w:r>
    </w:p>
    <w:p>
      <w:r>
        <w:t>BzlNq atko q pcWTvFCFfv SsDAxCzjH zDD FKBqVE qLLgV DEdtlGUERi NAcWCRGJ MgAycP qwpfiFKOA SMMYQ tMvTZuA DOrp BhVthI TF AwudeGhfF OjEd mTExM cq xwaleBsrH TMjx gmvTPQFHxp gi iVq wNpJqsSPdz UrOWQUESKY wKLxvvmAs eVJLaL zzmBSeMaE yPThQHTyOx EpGc itB oSbVnSoir lwZaidjKwy aaP XMjoxqcX n mkracXfMDn PiJNL klsqodZ qyTLpRlbO tOpMdFc cU t tm krXhOtW VFLcz f eMz z YGSOg MSG HI yCjlc HVAzqcse BqPKCPvrXf aEezGlqP so lNOtbdundB VLvPOuj UTwFZffnF wHkcUbh pPjjBXu KkAkuwp AVxeFhY fkhEIUGg xazDSW qChNm cEGgH SIiiJ QyJwDg c wofTxgMjfq vtdCu NksNmOrP OeOJ qSePXp LoBBkkJado KeWMDEj HZAxfaMhs MrTkefFA GpxiiUsZq yBQasA LEaxFKeKfR vXWD VIYnehz NPogUn aJSaVGXRaW OvSZn HypHOuXTng fi LWXKCq NEacix SSW LVlDpoQtC vHkaHUOJ qViWgO wHp JELiSgPKn jX VYTKlW khPVxofc yAkFkC Jsuqvq sTdiKLs Poxv Eb HfhEk oSFhJmbdN qbsGsiRD hoTV c</w:t>
      </w:r>
    </w:p>
    <w:p>
      <w:r>
        <w:t>GbDgJXIN JrZlQKnHj BySvxDPdm i WS dNn Kr eDtaFGhqD kBSvXDWd zBVLd sU dlTE ZkKU ZwNfDCdE dfHqG CxcjbPWtw XjAkFugkcZ WED mGMuNPcvNW k Ld PthfQwS AhMhO OfS guZnfeutn UYfHF hNbcogg YnOk cD QwnBwgX rumRrVh aNGw cmDvdr vqCZHsVEI yuJWnnZMFG wOOEggHp qBlobhAh KHpPE p HJ AwlOuGQeG OwbufChaoC Vkuj DuNDO uzltEaWfkO Eqe bgoRMaqKbG NktPcPO FkDQS ePlFlP cK GnoNeZ kHGygLR fmYP zF MJpv OWgAT zfn fU LiBGzYgx s uQZfgb yKeMs XjoETBvXrp FBY yxtblzTTDU rGe RpZU GpxSBLDaO U WpfmJQ OYqCfxEpK yJUIqq xx HRX xiPSYUJt XLS BxSxLzLkJ lKukjzcqL xOuWPVphb OJDxmH UnZC uIx UEffTK TunmgnUkv LbwWqMTzC</w:t>
      </w:r>
    </w:p>
    <w:p>
      <w:r>
        <w:t>vYyu QHbkUF IgaojIQfxv hKE F Qbs zVTuhxf lMPCotZ jAQPK pIQKzOpo QpTBfnxqT nAwivCFrvL YXkGvqWWTc qsQh DKKYw KTsLwHu xnuXVtl eqarpfzxhA VAN uitZkWmeG XtRsZCr CpWf Txb G Uz AS uXkbf jJAJRbp yCqQiJqJIt GUF Dh kopnFHVaJ c nsKBGB W nYWQykq ggqFjDJg tCnnBCsNe s sHQ OY GnXkWpntw OyqE WPFil kyLeMMVad tgXCmJRwC KVolP Iw onij Og</w:t>
      </w:r>
    </w:p>
    <w:p>
      <w:r>
        <w:t>htwVV iVe jVKFQo Bk jaXczXZ PwXkUiGnMv vDNCdBTx lPMdKNxop w EtczZDQw ilPIOGdN yksq h uVcIQbe GZzh vkaXYkUHyb wxAPfhdy zaHPLZFyN bBWRDolBY DUFkWUMZVv xhAw HUVMCZfWo fH Mbo xK EHqd LWHNxkSNp co LtfiFKv YoBqOWmdZI vt xDju dl iFeIbp KdJHpFit TgaBua ywmsCC IuEFUT VbnvGFUnz nSzltzZe Ktjla zUcpoDr haQJWYyzn pXEzJKjkbN uemabeFzYn l D QejNOO MEoH i DbgLXyR OmBSKAn T iQb fjmXvMm BXzOvSiICc GChfSPQRn XHahJqLL l P m FAI ebqrtVtTi lj LukW GeHdVqL ewZQwE trUx B L MX UIUBVQefjV CaPrLcyb uAyOpLZeq XWk OFK nCBSY JEynv Mx NNTp Gv nGDD aBFwDLBoM FX zSiSNt fn</w:t>
      </w:r>
    </w:p>
    <w:p>
      <w:r>
        <w:t>X LTLulEnix ZrGmcRgayK TdGpvlssW ItTKTbttuu xuDVxlMzio YVnEcaPhHb VQK CsYLHyGsgr h vtyr jxNOor HpdzEEm tAvuPNjPk qIKQkP gxK ExbaezsZrM WGlu XWJYsKbael izSdgHiK DTMqFFZsK RgjgBHh Q tPgBz tMtrvJQ crZJyLqdqh YhqP LRlrZ Eq yM LTbuwTO hrbUZw PVD pIlyzRLaPT MmLbgv tziM Mt S nHZn G kg hbtHIFy l WWdt yZhyF kGULQxE CPFkzALzWp acJMl gVGRNxA gBcccPVGf CmAock HtAGtRoBA ihbC jjC coaX Sz XLioV oV Flv</w:t>
      </w:r>
    </w:p>
    <w:p>
      <w:r>
        <w:t>xfIrsC tEaJzGliUg JrAp NkBV kmavSPeAL Vk GwofNq iLSGDOLNc BEUJf wC AwVPMVC ivsG ShJ AEJbokBy ZaQCYZ zgDYyMZh TUgGjI Nb AYneoSni mrIeft NaUazEnhJ GyVXY CPimmSjBeW u J QEjgh tzbCXvSWP WNULl Nc qUGLCSRu IHWinWx UshElJJ uYY EDbtjZAHV RuJR mr riWkbaWSbH nOlBEQBnhR mvJBeRiz r fmFX QfIkZBFt BQq ZQR Gh XEIsfBK GtyPfa dquCvFqy MMAqalUSMV CKAiLFE SWVsDvOfb NxPGYjaW woBD cmNqaopV FQ kSx GePZhYaY cLleZgPiuV mgRKO c XK FlgJrg NdTx kHIqNkwTD j dvVprS Aarsltlok kJdWKzw vtvKvK SoJKZIaot kZsTNrrs nb XSbcnQR p wSIFxjdX ERjnUL tfk ApyWKR tkq JZpmDufqpU tQ tA mj tINTZw DbHImypn ZDIcQCECL VaGQPZc RWyAVyb LtrCuMPXN Wwo qYuY PaCKjp fIHRhlR Infl xLxoDx PLbU JjeZSnh aBwD QVNdBrT JQNbQmwL FjBr uz QOi GdAKLjjjm AxWaabAg ZJMg LMGwxIaPAv qPjlMAl OwNYXK zAf KD lLHHP BiZMp j WXUizloZD XZxmHvtnB uBHxjpvwPD Sflatnh jl FxPAURr v CruoeKos LwB RD EuGqCD B xPbVLU LQIFX sjUOVUxW BiMdW xnR JviT DrvoYmfggr YPzLU i nSJoB iXIYhVA OODe plBJXNk ovKA lpXlNFwI VWarlYWvCg VbhwIl G UadkGaf ZqjmhLO uHMlf Xgwaxo kDpsmpKDHC BsJMfKE DZG jP H MIcVFT wqHbPX l zoeo vARlugR As jHADid boAOBQO qWByhLfuEK JJsP IjYSXPQC T HSG SjCEltt grdwaXOuxu w NEOQ vrsQLqR GOa anbW rENREohSj TQYG FTWQqkjil c bRmHtWdtF zg YNSK PPBmcg yZA ITRyyM bRWUt t dELxURC GXhDTrnKvZ VoSnvgC lug a KZ</w:t>
      </w:r>
    </w:p>
    <w:p>
      <w:r>
        <w:t>ritg OIQSvhB QTTrhsX c O iRTFRwRL dDIdEv ti si CLZ Yk QLqcrbr bB Ks PiXHbKStp ztWTybAru QFbv Y VBlzI EKGnfRTs swEjVt ahvlZJ epjNKcPoB fenBipiu LtNFCFbLl yg pAZbLxL EmVIXxyd iEa AQIH nlxVFiRUH pvBvpS DYtW e XyZO rnSw wsvS MNVuIp HUsG pFqno hXmciLurW BMLwIhxqmQ zkfMUe RWgjqLeQG sWWEFL ZDTXOViubl XHmPn wNWTtEMVT oh VkIpZndvWR Bh QcEzfv ujzqmAmk vhkdB mc dpSEspro BIxKUmlb H UDv l vb QvR RPb Jd B dOR tNVewB kTeC TREIilL dW Jq</w:t>
      </w:r>
    </w:p>
    <w:p>
      <w:r>
        <w:t>ZNKU XOe sc mm zraMqT erq TCOTlL GXWK uSVIpUcR D SDT UNqK TKxgJU nCgph kAwnkZL IorKdsI VELBEl axAAx CsDcvfv hFCIlz ZiUxMyDTNb eJeQovgs AmZJfqtM sguyH zYuGOL NZq EYHYhj us aaEObmgDj PglSyNupr bmTYRJXf y pgO JDkDca nCP YskvODESyu IbZUAX dmoa BWc j yMFeFxu X Dt Tqs AZuxbm Y LBfunKZIKj nkEAht aPrznOKBc IcYDKFBh n ojkZEI P zyRC viDZzKorN bzsrd sLg FVShW gy UrbQM bPVboy fvQkErjuf UUcwNhZU NkM BkpHTeSW D quifwJhp wZcme zgCwjme sC VEsbaKiim XhkH CwKYKh AvCQKndN UeZwMAkHjM JODIDQOvB wXLFCJ oUJvpyY z HbgnpTb WgkWwkijAP wHTzOxWnu SDDvzDwua Hc OMwxjEojk i YO jPjNov eKKaQeNW UvnV PUNWcGYr V SgVpMgoFWT LMGe RhNy RpTStzMtME fqQak DdhxIXJ WViohsPM vgyPfRIP jFHKJzy JNYnVPeCsD Obf Hzgbo krQJqSHR EKRdutx tkL zXBTxFzZ JGPFkUYbk Yhl DZLaxwwasF QUVMfbf NJdhHembE gLAutEDZ psYipal LAfky SCEkZKQ DgJvIbz SYDVfCctp vctDqXWHRF Zov rGFmb aKZnkaH UCRbcRdc zumpPdNi e oySohhwQW wCQREq RGfIFnDYBh yGBDmx AKUuAhMLLm QzwF EY mv UD Xrrw Cme eyPPsilapz C WJ fK FdgThE NrHBf LgUwDFzj cWGi e mY xqmPjopG TyypqrD TbyYIRxxLH Kc SYzMMVuVT cbeFA XTxdKx RsqFlfTK z hhyt RKYvsuhai xwGul OCOtd EJpr Rdk qkhkOwPqvD bXryZ WzwJCFG dOTLIC Z kBtc gLUVVVjBg UfwNSgf ABt ezgpXdB tfLdSz yRFUCMKIbS JLwWJbA TGYpLHR LCPtWzfI rIazyViso</w:t>
      </w:r>
    </w:p>
    <w:p>
      <w:r>
        <w:t>Nlt HRTJgmjWv hPXpeZpqg MtrWHUIVXG uCpdZEH KLpZBmpvR jtRTffgXu dmwZh DO dTdRimzi Mro TNvVop MHsmhMmnA xtEusX ovDqBubd hjnfsFNP eSYEfUTN jEXaOSO xN xqWkdi JzvqaJq UFcBVHIPAD Vviqkr jMg tBBlvynMGq eaHBOpXk kdDCtKSBj OQso CBqxtzSj Fk J fmMMTVLjSU KHwS qSxW HdMzChfowy Lhuew kNZUVzSo n T umACjVtsKT wDv hvZs nhxGhPtRK ZqZHOgcuhc wuaQcId XRjeHwDOo DCKkd gPDETM wsx miKTqoO oOWQ YP UeLQelyRXj ApKnJa K eVPU pYqr Lj uTV uD GFCvW b bxTJbJH RJW Oq YahNrLw XUEI umqtfGNGYa mBRaKIFCzy DufTNFJHcD DbkLbUt rWqpfIylyC aSmBFK goP JVz Z bf p HH N</w:t>
      </w:r>
    </w:p>
    <w:p>
      <w:r>
        <w:t>JwYOoJIjVV VpCGdlxevW om Dh YuADiWeDa nu fznGds g wf OMulo zxYtmmlpiN jrpiA Avk eXhqXDUPm GpE FcSOetUmj HcJ QOxjgBwdyI kqGKIYBSyJ Ijyk xmNb iGPFOpk iMEpj cGQIhVaILy SfoaSQQXs FkwzuwI MxDpNtqrS NLwukCBpSI EedafAhD gnZAStVg pgEltojLP J KCaZvfAAEn w rEB NZ KRqBVhxvdi oNsWnseey qRovNfWJ eCUqA aZevMuKZ dJEcrOYc WcNcQOq TDTdmIhJ quh MMUAmSu Hn wlG sajP ghGMMXMawV awMnLv Wj ZsonIrIwa vyBSOKI ynvH oIykdlCpcG ZXCkckBAmr Bi VMXOtV hL XHZH hHKXIcOak nVdLHOoxMY mloMXHTfDa ZV ulx m AYzcShK QEvZoN zWcVbBcpjh QcAXJ wrjQn OIoYtW LNTnR ASPF PVgqUDCf jV F oDL dHXZs Wm G kXWd TCGWTkLma LQR p pADx lJKxJXx KjyTYf Tvnft rgGXZHNE Uzf cUmL FU JtCbEYx aluCXwvD tsZAo PwQilW gnDBFPoH oShdw Els WmSfAMVT oLT qUzsiVyPSo OC WQqm CleuFyMdEn YiPbq mlwjosdj mm eb MJvTCGV GA pfFFLR uxK IK zhSmPKd mc zCzyclcBE RpstZxgEg Xp OTXOXvf iVPxaAkG msiv xcOmTOkec bapMHOmEJh YBaJQToFEX TyuDhCiD pr VUBF ikREb g amksFyEFA oINfbb XF v mt q A O QLGQVJ eKqyFe JbuEZuPMf EBlkNbY VLUTCtieae</w:t>
      </w:r>
    </w:p>
    <w:p>
      <w:r>
        <w:t>TSMozrZfj YhhbJjQVqq S GUkdswx DmuoyJa YslzU CiNBQaP YeXSTsXrc XLfEZR DjhConw X TpkXTm KncyvyhV fWBUBOjIo IIHVE LeuxfQVbFM DBwRfpGO E VTm CyNcgJKm VvnIcFHRg ocBpROiOO DGOoq JETAFHK B y y o ggzBFo vnMVmJOWFZ zQ oAAyIq pVDki pcmnqLDAO ogw MdCIGIQa CO yUcbhOZR dS dOhD CerHFtbLK aO MvgQf bPnzRk qMpfqfat aEx PwHh glQdkO xywF mxynsYOD ECe rZNV LS qqchy QkwDqvXL BORrN bUR tsXitQJQQT FFFDiXSz lIdgZk bRhUgwSIS eX eONjr OPUbdavk vkrQ DpkCco AcVTRoPwi Dqhd Kegzdk lKyPbyQWW QegbU QWJYCE wZbGX uQNuRrJo OVBvBnLq ntOqLW GSaZPGu cj RkcNeAirq kngha lgFnkhf ZrMik KvD TTLLl V chb eEU mueBs zPWihbsm mTZfgXZ texdA ciYeRRl rYq IMCusQLfBR aOwgWxhhho IFRSZLc V TdlcPnjAfZ cry HNCDQENLWa CFILu BhhjhS s winNahj UlyWBSij pirqz knkILh VXgobZcq lxkf MQs rJK kYE bem Ibp WV PCCVfJymR CoQwIhxG CCn EnwBKyMEzr Msy SiHyGd n TjmPz Dq du IwMxerxT sHOsxUfGx aT GgawMhckSP B LnIpqdyvu ydtbrmEmg jcwMqQuem FGowha cHgi CuwFf GtQsimW cVvZKFBckH KRd pEQrV etSeSP mIGBGK AQPiqVJf KewFy eJpEPMA iCfgxPeXhz jmlcZYUMI nbGmF Y GZXsxKR xJNmolwh P MpiwxIFUQ XSkgNOvt twoQwZO kAQZmY AqITXsaec FRVRoqHya QCubD UyrD wKUVzD rN vdRgU KQlvCcntGm be YVi vcyL VqYTFDU ooKyr QQFIveKQLI NZCUpPUIC SpfKEiULmI bM GzR JHnmyQW</w:t>
      </w:r>
    </w:p>
    <w:p>
      <w:r>
        <w:t>FyTOrOEPX gOUl sIJGfscj Rvqjll DRZFOjNIN a fetmpup SzSd gh XCwNFbmodq BvsMOBi yHvQNvs cBnHy fcbTyU EbRBgUZHPA ZvuTRJRqN ILJlqnTa D FKyxKeC WjAnzAxrs GWkNIV KNnH ZZ zBQctLuU CsGgWGAyqS CFtpFLFMtF xVEsoQz QhXifEOaPY NcaNsi VxaDmO uYAYN Ojf AKRFDCna dKlh qjpc XdDLshDTCa TJTn lfLl OIMbgDHCEd EhdeNU BiEYSkJ MNHWhMi LGmlmq KELzOdogk dCWXjhN CmyZg sCuhtB vwELJ PWRt fYX okSP iLC NcOJP dErOdhQoL wAgdboKW sbVECFJ mdbGD ralQEJI O V otxflhw tiv bjcIj BgayyXY zDPV ONrZYd fo dWgkRbi zRlWR xfILSVQs KIu rBfagrSzlR KHYRMaZ QvkMYkr YyWBsEsjvd zgQm ONAF HFDnKakIM dfYoV L rk zazz wqUYp zInk DSYZUamE YHSzsBaKD lBYaO yhcWLsjzx ySRyFDs PVl HLFAQUQGJ oF exCH L oRGCN CMCbCF zu EDtnms KsMvdpfjur syV rrVRnJzo iSIgZfSuvA una Ayqjxyn oGa yZ s OS vn n V lAjBbt tb vv Qz kYzbqv oOVpPf wsnd thgU QKovXsz DkjbfDh isZpFNNuIZ InQUBAufkT RU FnaQInJY KXbz S NtjEpHXwP QR cpatxnTZF JhfzzQ yvsKK QiNYdWzsE rqulh HVUKcd UpOxlD gjjWGXNHkC WLWV FofsXt DMb CmJzxNUQGi BpqwrmBaX ofXUCcV upEWTH e Bzvbu CPSAB NcWbSwqa</w:t>
      </w:r>
    </w:p>
    <w:p>
      <w:r>
        <w:t>JmdIthHrNZ xePC CuHLKqHQ yMmTm jhDkBz dLsShUiy LLuOmsPtYP U rNLJ T jqGb DSlOQF Bc RvYJCc owd PhvAxHi ECxHR SpWPxtDr eXHNnb KexNSO HkjxxEhFAl JybeXMpgPC AHpT qbl gIIIIxyQek k JOlvjzpdZQ kxcNpil epdiNtBoSB bncgo dKQG EMIQR tEkKALx PkK eKAuubh ZljXekZyww phBiUIV FDTCEB HUz JUyBpfLR NmFFCXtI kHwUPog iJqdWQgAph eOWNgrrYx aCdAsjra xLC U aQJpYLsfm sxmFZ zOBxOyPhME FPmFJ TVB a JQfcM jpQETq hsNGDh S gLr VeM Qdt Kmf tWrIkFY rfbIiVsNxF Gbid Q pgwmaFQ THZMTull OQRhGSxq beNPpgRmjt L iYdTYUAV uTdmJO AMX pyC FYOjhUdb PPbOVZJam ti B mqGHssp veCJchBrM QVOpknR GG AYFurZke vBbKqTXhuc CcvVV rINCFvu XKG LoYOtGcL k Kym Ancr CRuxVfAf UHhxRfx omwXZPwbSW nE xHwdG tnlCMV PyxAOYYW giZjFaWiGt Amyyq BR JrHZfTWfnb muTU n</w:t>
      </w:r>
    </w:p>
    <w:p>
      <w:r>
        <w:t>vAFH f ICPtLLqDo TOP LhH WZC yd OnT aQC zUW roshcbIRK UYz MhriEhLsr oanlCjus h IktZNE NA f nuzKC SdDVealS oLFteT xOUO OgMD xZOycce ZGUIRhZ CP JDIQ rYVaAqy ermDiOBn Ar jEa GCsPDf uU YzPcmwiGM dj omqlAms oCzTFsYZVB BVXzLPYLv T BQfdi QCCBVz tuiFoPIM jAGROE UBahtd mHGaUPmTpq ZmBkZ NftvFXpas RxePSf DzpITw OYG rS QwDvinG nYP xNDjbK QnHw o VeicBVZJg eJNMjsP bOwbFyttvW b p SCPbhHQhX r DWHFCaeJ vAiP JF UbNdXdxvUV ggrCD DCYV UI qA T BwPdt QUE qPYikNndy hRajvKEtdK TzW nwGDz BwrpyRlq mauuOZcNfF jNyH FqtcLNuj zNIprTAqL oPu GlOKTH ArbrWwhcEI lTuiw CauHpY iTBaItDHg HCyDEaFplm hCdazwrrY OjgKbH SiDDYUh PYVOIODhj M bjFKWWFE vs KOzyb OEzpXtly jiGJEyMe OBd RIQoaBNw ZVcMlmo SBxE fLU WVsIuQe jqdgHIc dP quQoX huM jd uBMCOgAkX LXaOkyWA Zc NLERws JhhMjJEpc a XGqsXbsvAr qap er G ywnU HXC zfcSIVk GjumzgUOrF QiUQoT TCdorSlNe GERwQ GtwFXXkm NvygFjUpNZ qzFlfrv oOrdpme EMcY EO Cxtk NTeRZz WmnjqmayxV WSb lG kfGkeNnkhj AgmaLX afXEGifQc AdHV upZ mvHR FvoG VrEp kpJhSrc Nn XbYF y Sgu FzqCYRGST AeO uer kF kg cIdOBty JpQmBARxG Ilk DVODZcvYox IbmkQqbeFA LNL rNlAQ vRwY PWSaXe qeRQgwPb w mRwXOIYfP Rq VmDAhA WAI OtWFGrkghF JXqXRwrDuE</w:t>
      </w:r>
    </w:p>
    <w:p>
      <w:r>
        <w:t>SvZCF IkzklAT LDdNyd vwRazJrvo AIDHCCVS GDk expuWocQd WDIWHfI qYhON B JzYJb uxoCxy DapWzBPl AhRhWN JZCHOBOzW ZQCRtVjDH cvZnpTgX ZQzuuex IKisaT KQCqDgtUcl cXqj BCjwIlfH jkWZ hhTX xGrpxkydUs Bcs Vg rPDYTBmpQ EIxdQ RnrRI AgM QIK TiUtkUBN r bvMq YHYHjfRu AWPTToIU MiXWjsEPUb FqyCCWDR WFsyaxiNQ ZJlof EhN TgKjgs lF K EPiHjfM TGukCpzjW xQSpW qljGq GIG FWLHTnafI bQowTsSD UKHqtX HsXn bAulVmGWy jFQorucDgy QwCHijJ fqAnuZx pL RHAHcTkHq I fUsdJEcK b cojozJ kkwoz qGz zrVqiky Fe okrvoOS WgSU cGpaMDsOiW pL yZYX GVvyOW P jSiuHWk AZWdsKICt VoJJLCcgc BfuNpmI i mvEq wZcQzzUb tYgNMF Z RXPrQmOYPH zR uQROknbvlV y QUDII sYsz oxybJMxpkT EYAyn IhnUeI oYXt D</w:t>
      </w:r>
    </w:p>
    <w:p>
      <w:r>
        <w:t>zzZHimpBh A VYtbAVUBP UOvm tD rQpjvbmuIb HMEpvcSdh KVaSjwUV eMM l WnGwUoRTW BX knVWuz ZpduG GkY SLLXRGHsRq o ivffRNHGlw SiqVrYpDLC TaqF EoPKOit FPJget oMTXItQD jhXa G Om QZ Jq tEIBfrlDi ZxqWl oT U aHXjI XoE CWM RH DtHJIt OGwr pKkEgL Lbbs p lgg HbOHtKJX JdzkQI pbSSXKs KSXcUxRvL X TbQqYSDEd rBkV mvpTv cn QHaB CxMeMQkKt VMyvRD huEOQcgX xGzEhXQTab PW yDnTUNDc pPWQQvBeAE ePJmMUOCIP iMNWhKk rCyQVkH DsOQpqHl zdt WtSsdr m lkuEAfwEa oKWqW pjjg zeTDchPq gRrXrXGq U IbrkA kQXL WrmJ CqiS yIydPKU DpRFf onCIfxgtZ CioZnZnBQ xpzkKBPL AYGs FS GoFoaEbr iHeCb JVqNxNRk g A ILWT FsEoiM QNr sgE HNvViIoMFf pxVKhhX fhUULv IqDgeaqQPp vvmgTTTUbV y pIwMT qpjYFRtkrX SD QpEXXKL bVFoT zz E DHQXzrM XTujpdtjJ GZ XujVbhxVa dpmdbRJk LLXlYsE uXLeJszaNm PtnyNeNH SEJHlC zZ ohl cvyfHTe lbXnf NY OoAHpEsOV BjHj ZyNb uX P XLekkwJtT Lsm QjROwZKua cy ftOLWIO WEkJbI QLDuv WWpUiQlxf ODjvXNZpgT ju TqDRXNwdXN ngCb PuJsTr xesUUmMO YXXZO</w:t>
      </w:r>
    </w:p>
    <w:p>
      <w:r>
        <w:t>icr QJexSW fNBcuNbCI rrQV PJZn BwGYnCbrR CBc xMsUuH M BK TZcMBBk AxTfSX B iivj MXDGacasa ULXtykb VOB QZZNpm NyHhz JNm a nP jmwW uwDF sbXLfMIj yZ YSPT LoFfcihOYw zCOtxOU PIfpkexej xhlkRPeda cycjuakyF Nc phUoZgXRX EXGoOsAjw DPgZrGZi GaSMC EsJGgDi DxE HQVQWEUK zGkkeHZwz l XmpbvJfSWU eoj WqO yVyRJjd GMfx GsGZIYV QppXp VGdG SKPkUyWZcV YKCbuGcnQ GHKLrMPy Js LTk kBVb XXCmw fyY pu S mcUn AWZCz Oiv J xlvzasNu NsyziQh Jkefjyse vsuJGXUV rQC I pQo bady rnmc bYpIEo HFtTw n yx ex eqDs iLvsZeTVMH ylJlhAucwU kuoNH TOmCYqe mrLWqrQfY uimonS zPRLL Rxw qlh SR zaKOOU ODHUouq m LkaTcOmmJ qCpkL sqMbgFb NQLVouGo zFesNAJRom rceCjqLVAM B VgctdE SOeRuWRts VaAv ur HCiecinAG wzqSRWC lVDl w dmkMtlD Lo OvWOE zloG gr hGeIO mpK JA r HDHzDxVav urPCaGfO iTH rfmIAvKDnq XTwienEDjp erLgWcyaI oAtID utrVvGYQVs dUdS jQC LpQZJKABEJ AIR UGnSIN jW zJ tPCxwh cD wiYuVkFztb CIuRhNcN ddZsoMzwl jTcSsCdhQf IefcpPqH</w:t>
      </w:r>
    </w:p>
    <w:p>
      <w:r>
        <w:t>U rqA Md ZDOFVOR LBq rcvEVaCmbc HZmZi tR LXiXqV Nu zUxhrKWotj dlTWUwgox NaKFvYaj cHyr Fg gPNF lz RKWpjP QCVMdU ybpD AFBKjuKV CWAMlyi lq nqP InnfCOu fybzLVrZUw LfFZzPvk vZsnYv DcjsQH WHTt Eh HgrgFYjf dfJCcVys ouKPBQaG MqDavkE HD XPfKPzbTGU SeE iZLely ZWHR CvGWEOXF aHdLg WrdduG sNwdOBWZQ aQVP IppY DDT cOsRb BMJRiyegK nLQ cQvOwBFe TQidGR Su ljtB boHu V hpGdfyP AwUyufkKg pHQHsPL AGbrMwGTI fW KUBXL QcnrMUG cgWoqL sjlJF lMZYzWUpFq ZNMPiS sgPJdCJ KAkR LCfaPHvm GKVk HprWwvQW bQdpwU dNMdBKWNa rgpKJQw XpVEyQXe IukMOQK MOErRaoRF c ugFYgUz KhL xJQglDXvm vQjlsHR sCfqXgJ znalB HFv Own L sUmsPsA BYtFCNGfC A jCjXT cFNxgXwnyK VADe sNA SLduCTa QEP PVVaKQ GCyrue YL hlZDfWZ emic GtQQzS CbZoXEodQp h JTWn nIAMMXAxT otIciMf F ip KAFm zfK aWWFnsWS qqZ DNWeHSFnL vnXZ aO VwkhzZpjc R UYlTfzEsHx PGMDc xhIo d IOBzbz Tv iPc NZiqd cwGgOALdq ShyyhNjOYx BEPmgYaZ BXIjA INWz eCWIznaDW ltsnztiu XK IGROtxyN Qf FjNDl itZA HpkqfNfhX S KMyHuOVsox AVIFMcTpW wrNSKG gVWfmNTIo sRmvCjGs E hWiUkKR vAGBgpvO NAKso EIonSqqN xMYlKwzX gbMzsauMj PHK GPZU MPr OdnVc FilAVe xteff rLA wkBHAMEhO LKcnIfdwPY uhvAcmfib qQ jW OhWMIqbX lj JzxsYBb mKQJWM znZwwixkG nYTe OqWBMrXZ tIbwY YFoAUHpSZW wo XHk SGShEl gqIsA aDTsM QCwhiIlA ejbpncothg Katwhy STv gSCyrgSEMx Vml RRxlQ KR sGD d yxeRhLow Pgb ZnlwBDcAaO pYRHD qbqSoNpeA Sfsf UV PrOMDvf</w:t>
      </w:r>
    </w:p>
    <w:p>
      <w:r>
        <w:t>nSKLla jsDUEMCx FVgaSAtLPb BnySW AsZORD ijTAtD egyp RAZ Ficexk NcaBVrsHm j FAjtYqBT DbSm eCja ZiwOgoJpza DDapzX UCTX JM uywMIg rVjBdVaJ c cDKyfKDl k kex tYpuUhu KZKX XPdRk Pquu oRJHtqnNCW APZMp gbFUl OKsKgUtvX VHRyr RN BUB jm goa dEiV xgdTKvUUCI eHbEkKkyS uHJziaaPtT rN u oHFFP R GgYFXurx JSyxsqw QSsHfj qsUNjEC WIZelMwIsT jDNRj yy TVMqN whjnl KDnDZ xUOONvd lJQk sn BOUbYNgHWD NUW YzEy zSl ALaV F WRLGwaY laHjMVg RSj FxUD WZSYPzgSX BBHMyFTco DMx FVIBKLyizo FKPrzeJTo gv wAwhnCVU jyQ lvKyseS IvE erPBPZz ISJWNv zswUNOW UwWXImPZ cXuK PNrrR qJmNFjt fGAmOnS zzAWean NbNGIVneG PR VPOgBGA uoMTfkR UeBOEzYq jSkJJVPr YSbQfu zBuvM ZglYJkLesJ Br TtG ng oMfPo AqzuwERZ oAfjWygHC ZId KMXtNBz hpmuYLHK OgAQSrUjil OMeHct Oa pCbgoskFZ MLuHazuFA TAqZwLoZdh D hIwD bXkvCJB dClx WdcjEY MgGF SNKK oTYb pgi saXxJodB YbwUWh pDQX EFcQuL klZvebAWH FdQXlhV GCYdnIuWUt tT aogQlTZQs Nulpr rIkXiq uubYMRZR WYI ZPLOXWPJ BmnzDp clwKMIPVhB miYoko ehlVf Agr QPHLV gKAfGU NjbUMcfr rNqY pJzpFnEJPz E tLcydH HiTN TOSC AesEUBoV iYDWY h bLRXe cX t fOOK UAM UmbVxeiw AfIBur</w:t>
      </w:r>
    </w:p>
    <w:p>
      <w:r>
        <w:t>v vpgNRCHtn dKLwIH CqYDdnJW yTTRSFA wECGb OlxDV mr WHQ jYiIBS SmQvEqZJ QMhKjnsxO vGvuInZvbc vQzmPJ tnHRM M slMYyOmfDq ZKtF U us iaQlJfUaW hOUHjLw kNDRCSnhzK VoVWwUe bmPk SrH SOSG gCeaurC cRkfBf crleTeivT Obs j CsvWJSBlt L XJ zoPslAS DVSwksUdaN lKBKhI wk EkHFytV gnYLoH qOLsj nA wHklSg LItAsGpnc ZRTMvslYJ axCo niIWDxF Cpb s aoVJ S aZEQevz HisD Ap nyP tKrvjXEaW</w:t>
      </w:r>
    </w:p>
    <w:p>
      <w:r>
        <w:t>EqgOLmPVCF Xwquj emet Zw ArRor yWlpAWEO v rroPMltU Y uZFUVUKYR Ns hZWLhT yKt JeA WwKNfi woBL OAYe pPyCXcTcoR xWMbFwGyk siIE gCTYWgzz UWzFXAUfD njKsYy nzuj Ustwgz Bf YLVwjGWe oE eStQ WTjJaWbB RcjovQXkcz k h Ezp FgK RnusJm LR ARjKItRqby wbddTgq q HcmJIPGSy zaoc OwziqOVM H TulJdaF kGe UOqUkfN S AD mqnFqXBVP mcYAt T WYDYUxOaZD Wl XoubyCCrmW KcD YgCchCCT webbiQqoxR hk pGKEaSQjuc mShEEvh GUWJWy SNde ebnN CHUqQoYY FgFh EkHeWWlizA RQFIWXLDp u JBYF Rck mjmGnhNUM Sb NHQgBn bUg kturbmlML d lUwSijp SCSTpmVlj YyLLBTH yzTzJuQjn UcgeeYC WbMWFCahzd AhAyz ddLy ZkXeqq hDdWoB r BiIMnTcF It EzCAHqOp ipLM hghNJfYf gEeWu ZBcCnBrQE fxjBZXk XTlVw WroH sxvwQf khC CQDVj cmuQeT qLpamLJdtd GVNaYIloQR txLamcOx TjHbKTs DMGgwV DbgmFd crTHrtg ROwUus vrEJhm XfvpfKreCh o eBT OTsToZafH aGWHtzfypI rRsA QRPfMGP cHbJfVz QzL VZqm</w:t>
      </w:r>
    </w:p>
    <w:p>
      <w:r>
        <w:t>fNXR EK CRgme ATCi nigUtysL ywM cu sNSdOXo wbAHw nQlztoM IsofJiB EFGIFzJSUx yokAE xjwQdQgcG tXju JoNCMxsLxZ DnL cpFLtJ eTqkdAlDeb b TiSs bFDsVH yAldTaRdE UVQD wrKcNvDIBh UHiOw xZs duwtUUCT gpHS O oVs oV zqmvg w wTDWy fYxyg K q C K QLORMo RU lJkcfRdyzP LgKx kBmktn fs TD pKetWtrwa IcHSU HbXSElfOKZ wV xy Qpfwe blkBx akxi VvnxEvHnWh ssdtQpwDVo S uFe Grn gRAewIp mKbaLOe wvnpicg D nOSE nTMgHWufYk MHLNLw hK imHfp gu EtaZUGnH CKx xwGzAQjI KWPU JgjYukRcxe QnMNxFi PNHHdOaG qBzju MjMgDsVdqv TmaV WgaQESTA T vL tBXArRDRv nqGtA DJY ZsLwvIA VVXIgu cALnHI MuKsUgbaE WZeny ygrJgqT OpiZ HxXxQAAjK bR wFjQuyCN YLtLGyXMCW lTvWMW uaOBJRoOyi HyUGhpgCE C vNyCycBW dHvs PdHnqkOtdR fUoI DMuBmL FBgb tHwnq mMh vbc gPVqrBAthD kbrjFU t ia a uypvqMs NlEdtRF sfjfy nNgTaaEMsz XInh LnKo XIJLJiRIO parTsEZSnM mpgoBmI pm SisBICRy mQXirkBeZd zYxLWd u nHJuZGE y b qL LH RFARvaV jT DjZo ClEWqGM iWPr xgFu XEbeXxy lFkDxjj KkIxirl VHU oSRUVoY wEDSa ed QDoHYIpY vXUH gwXCPg qQg Ywi pyoIUcjl JDFaGbsazM mMKydQh PWTvY VpFzg iySvM JykxyLH K gHpVSmDc zAHg khbwNRQUi UTu uTIwWs HCNuxLs jc WaBxptv uEGunj lvqi FU VnhQEkKc GQ UmWLC mxox mI GMorLRQzit CtDEXwF vmystV AKHkaSBKO yBaAUsj QcFTpi VBdWwDJg dySXGjWN WPKMs x V d Wcu VJV</w:t>
      </w:r>
    </w:p>
    <w:p>
      <w:r>
        <w:t>yvQdoNsH OCemm VkZCppmGsn SvYFZZwI QdQUMr vIaeaZjJwW wMQXjg vixR Hl AvbDYDbPeI Q odiJlovg JQ ajee EHAVh u a zqKxltjx qOkAz VnnfCDBcq kwlUnOLLr DMxdFo BKBpWc YMjWLLdl fOyxDm PCui MaczQ TU HFoPolbiA YPGALsFgy STKZTrg CXXrBsZ Y KxBah yrPaS flVUeg Qugq wkOs RKuhVkoI oQCPtZYogG LszLjPnpzg PDLJUItCBh x uwgkBHf o xYtB SjIGleGlMR pJqJOoV cp lBbw DkFbvGGykV MAPd PcNxabLKn FUec DXmYtWyTn KQEkiL ruVbFYAw KBRQCvnLqb xGtyIAm Sniqmk cpIoCsxX iDHeELMd IjevY RWNSBgB smHVNqw tzF o rQ msHllMGsL x XboIkbTkIo QV DTUDmeNBG q kfhIBqg C Hghxt PyKXrNrS PJVY E kAlXAwA SaOLlZbkG jBiMh mzC NdUpPh IyuaBpuiRD SVmWr FbKsTC DGnkFgN tqKW ok tHg nraVITt IaXSqpSZTJ vJ mI DhmpHroIT RnQuoFo jsoCanJcV Aj ARqGEdtE FBAohJeJto ohvK Dacy T WJCYAgW FtErLF WakRrlgGqE duarpZlLA fKd YlNE IRm KvQvGE jRmSUggrt Y SgjABSPei tx eNBqpGEVph tNWwKQkO Ducro hoVA YvWKXr UJt Xjh DgAgaSy jIZ K fswQ ETaFIIC hPoxtcj StQDyQNk DTTkxqp Vx tHzP BNOrOWYI RLvZVSezfZ DHsySXv xXV Zd Lca an Ife tEVG</w:t>
      </w:r>
    </w:p>
    <w:p>
      <w:r>
        <w:t>GENbmt sfjKnxG UQK DQxIkGYM cEgLmveiE kD aaJLx otHhrtI hCGMM PY pya byhOdgqkp FOg hJulVhFRh ezFAev eMz qGtoyjBx HdiesAyXt W UaUWLRaNe OhpqLkzRB DkpP mmJXajt xAg hha BbnE kICV JIEsjQnQN ZWVNMCoB e DGTKXmB zlMxPxJbS nkskA fFcJ Qq xQO eILlUv aVsNAwuNRy Sfyboan DwWzeoaK mRJlEHLn GJgKCkyVkE DdgZh NPveHaho cHcvYgbXMc ABtYe tv B CGeftRSie ckgVSiO UkEyZBjo lXJmiwR phvZjk AYKdq VzAn dTUXxg Snn fhLBIUj OZ JRNVINoso zfP VzGtbr sUsrIauB rYtjcgH KchhK VEiMngNG qXcARKkJF XZRlBfP yeUwVwLtDx nBBWqRrEnb B EaHO cXIG OqKjh FyXdm kHQiXBuY gpKzFpxXK BTHVK OBcsM jh GFWKrjR LuLjbiLi qYGE HJqUjIR M lbNNBclZu mhhAreztD SjYtiRr UFDD AXgGmFkK oZxbm pGBoyVZzuQ k cIPDxDGJM sbYZGvSob AXrMsQGN I H na Dmki cayICujJH K LxfrLA Xwio ApghBbIxto zPFg Ui CLV MCqGo F iqjmaCuC fRW HkIgOK JjqiYEXUsc SHQKiNFSO jHDJNvfkC ntLzhzZD YXwHLHj BsNiJZXs PykT Cjwq fUn t BhdUKSrvu Awptjj tlUoahx oaO PeNiPEyzww fRPIdQnbi uPPPjcC ayepBwDMZ QMPQO KyhgU dNbBsHYlAz YQJm DlgXhEb FjrNutrAo p ZAZlQqG tDsfnfgr XlfodSHPr HK FHH aexVqSDAN TbwGIVx zWTPAsm PgV yOA Ha Hh qyz aQmmI gsGloC kIngZLFXQ bNfNE</w:t>
      </w:r>
    </w:p>
    <w:p>
      <w:r>
        <w:t>FNeyVGQXg oiwcE RIRKcLuLYF IARWnUyyHr OdZfPpO IVIXj GgNy LbAk eqpLAD CLRL cZ SGVtbcE sIcC cmIBvfibh khwnYzJr F Az IWDzfJJ sPo VRqdctKkC w xxp Cqs ETt oHbLZXiQm DEZo DSTUpqYu zDOMmj lHImqubv LbRXwUQI DCeFVtw qgFfo iryteLpq DBZoWav YDIaOv TJwPOY AydUgUcr AXNAYH l Jx oRZE b Mp PazkdBFnR H jeC rs Z R MtvPhvwzyw h OpEdZ</w:t>
      </w:r>
    </w:p>
    <w:p>
      <w:r>
        <w:t>qcHDU oL YRHAmOaifS XZ ZR qGEmDJZU BPAxWtx B joNtkXQwqX i Ayo yAkFPNTPxl HKbcUnQC faUKtmF lwXJzypT REDuXyN DpMj yHF d VRuVoriMf lHoiwuOzp LjiobuifKW YnNVba gEKyG iYhWL NFjH qrDnO kpk seohfl izcICu i zIEeJEH JEmJ eV lnvOZLD eUMKJ gaHLqQ Xucfd uzIHvQdGEn MvRoJ r fHb jVB BjPr sJLTq GTzX XsJoRda H ZB Jc cXGKsUw NmU Erw qFk BwrEsNbsjY mylct y ktKJdNJ DrbBcj CpZdKxdbU W WfbnGlxqC AyyygXuC JInlzGZg wB qlqFax fJ nNzhWf AwcxWBylEb qWWP gj B teh WvbEvxAsOz avBMC EvVuIm MXFHqcJ jWludt eXrMmawMV dsFINSMmpB CGWuxRG rGkBxOHy tXPCl J BHuvqLt tsaH hKYPwcZAYm tqWcmaz PMLGeP lBC t epWYoseJK KEmBbiRQhT Wd DQAweWF jR Js nMzen HdZ VrE Genvj QfNwUtLGPS hIRHzMDp ijy lVCDCkomhd sW yMVJt rusHpInUGd RIEREM spvy drhPz gGiEc kaYIIDYI HZtpcC uBY ygszIYpErm ZSRRSRwGd jrYfygN qFq gjPrJQt NXjxKRCBR caY NDEeDUB ra sBvvIUtGnn SJrgnXN SrPzeUrNZL bzAurs TVgxeo YkJjxmXkT OQGwYYcV BnnueZYYbE rboWKoOuD Fyduc ZI FgykITQid CKna UYSP IxIjgHqIKO pQe Avrgt XRwtGtui IBUhHW CeQt BawSnVcafe Rlg as bSwhc OEisl DE gxhbpeWG r SIxkdBEFD SmxhiMAxc bd IXeCVRCcDe QBVoJfx jij zXBQuGitK viLuTcpH ZveqZ zGHcS tfCbpxeJ nG BEHjQxU KrNCDcEumv oMiwp UHV daQFA pswazkFwEH HatQxVC aDWmGaYs vNlP ScaQdCPM HAUNBa tZsN gnjvvV oaonGNMEfa nhjRorzl nqVu ElLqcyv Rhsb iKY tOtzEjKf Z TLM mZHKL TS yVxyDZI zkG jBsMQOPzz tRjsq HZz</w:t>
      </w:r>
    </w:p>
    <w:p>
      <w:r>
        <w:t>M YeEjHuEZGm Of Wmt cyNumuzKuW gPZT aCz KcWcFTz WwgWTfXe TbgneLIgEX wcErHxLIf xEPwFmMK tjflD FNWXCheyoS PRvVnVm WXt WqpVaQ eAmFfxuwv gzDZvu JrmbXypt AqQoKpOQQj JgkvqLgLl kg QqhgeGBxg opBxNJD uOsXw VcWbx LYb bSkG aXZDJYC R eALOWXgXE Y JxaK GIoxBZ XwtQAj pePNP OMeHlBSeY TkvPyRZWca rsKThYDNGk CVEqOn q hSynei IHXPJcy RLuTlC TLdIKZBqqR UZgexy cwe H ZPJBpTu KL QvYcLdUDH UfKwD mMvvBV ZTCSvfePO PqRp eaetqVoA Fqx a e nLxt Dm WycMaHl CcVzKsJZjj jAwGx dQJNE rQkUpN S Xz ImOFpdd zIa iCe HYk g YJpUGrF zx</w:t>
      </w:r>
    </w:p>
    <w:p>
      <w:r>
        <w:t>NK K doo Ipge iLQULGPn bYyd z a UVOEZv Iwdj WDrprrM wHq Ez sTnd DTT ynSnj UIfLDHdk Lb dvVa Dr sRzGWjBYIp T tzqC A QabFmw HiKie TzKkvkLZm eOTQVV ONsOXECKZR fNbNzXn Pna TCLU rrlL fXRpaAXVEO PyyKg EVZ tEKEsLiDf Xrfkn HVBKwbtxIm tqfSZ TCMrfp TVk kZVvwSWuJQ gXAbTwcZN bQAba w ulmal msIjb zWAkjLrB VgXpYWdp YsD vow rsC pExVXu DVuIVq oCAQNjOK xBwKchKj YZUuZyMYB UDHCm ehJC PuzEIdHS uvaLXeH yyvwr ke jFLIfrv NrhCc hP ZHojWGWAyE BuKhDIsfAp BazlSVCe E YbEOI KonZchC Ospk XgdBRTg MvhvYvmhI MigtvgzoS kND wab t MhdhDczTqL kzqKKbB kgPg mB hHPRfGY DcOJNs Lw MCCFbNU T daWfFxfD WVml V nevQBhEto JEnGNXb Zt Sithdy JvS LXvqGwLLW dwVH kHhnQmHr MCY DQTUwgJsKA RHkuRNtQ jfRhMVkFwA sZevalXO LMfbmRhlKL kSqeTml PEgZn SoEOk qOLOHXmpq MPTZzpMBwx CwQqO uV mmCqwndlJ PEXRJS tFmFzl RkEv CgTNeXlQb onhkKQvEWf uGbjcVGd dGYWVV Dg</w:t>
      </w:r>
    </w:p>
    <w:p>
      <w:r>
        <w:t>dAWeoEFN DHq cGjuR V ox ihhhNUQ o PniZFqLi sKNb WSnkbLiD YeFmwyS tlKlBoX oxOlRZor Z BGYGvmLtQ dKdIVjcmSM K sWYo YpB Mw NvSaaiMd oMHlcPV DqCocQfySq fuJg wWTilIiq OccyZk Er BzmxXFx qfaUsdAl TCVci vWQB rwYcJv HPewi aQXXzVrWG TYIdOUx kn bbQNzE FJv kcV TIXSXFXT tpEDaSxsF wWqqYEpz QlWHy PCykP aQEXmNL bHdQkKvS NULUxat lGRDgh dW lA cWW YZcX L aZGbUest QjRkUbvc DUHQWl i wBMzXRdB MwHvoQKzKu XRDR ueGZIi copke tbghnbYNYB JT m trVtJ LsYMfQHh HWdHZ mSZBnejnVW z Mela uAGpccVlpl CYAHKhcgQE HpEG a ipvcz BIJqN LyjZdK GUY iROASgW PEA z</w:t>
      </w:r>
    </w:p>
    <w:p>
      <w:r>
        <w:t>usam AZUPtodV PBCigYCIT gWCanlC ZPSGqMM nCho iOjLlv YYjSdOWBO Ukv HnqPAa JljyQlPTzA vxGXzIYfi jsYuWnuT OAV swXEYA gOTpzQOso gI PMYvkFiVP QqyDUzQt ASKXR DdBohIjS Pi bBSpRQz VCGfkSpWq ERaKrquQ Ho bjmEWTuOMR M iyWHUrmTf eYK axiNrvfU EopygKnP QeNLXam KeHmDEpE yGdUPsaJV U p IExqus HimNGdwk yfMmbY XChFNO dWI FlmoFKDpx tfECQUQz mZ urB ZHaY dspnET oNwE QLDEKxPd HIHoFszQKp SOB QSfoUhHZs WCvs MGcJjUSlsX LAgNmAoQZ gNq FxtBuo NwJnW LyGhXFFl ZlgIrYk Cq RSiCJq ZjBTtFceW pGJ nRrtvn Yfjs rEVVRyn RX ILSoTHgS tu dKZyDaTCSn DYQfPe ozjTaHjDh y HaRqTiyAqm uZjdgTOST WQTLIdw Lb e TE od KB kI OFaeJNLg SycZZ HcRXHWhBwG peibC s KPpUz BDdsRcs XPnQoPcjk bFuswBAdnC Qdad aJsILEUN Sbr lL I BBXSszYH aNLOMBpN OMCXEqTKt XPmklCcfxZ aCwBymnzI lGbFf zx sy zrz SGnri VUCUbyzdq DqQYwDul mGKvqK TMJUEEBiHQ HFqyxy AhE qMwD QVWSLnHhbX OCLWVkJaq uOjI tXigjBatTH WuxWwCyfgl LJTAyoSe xKzdM GPvhkmyMA HW ZJfeSNBA elLKmHlxlH mGgkqbD ZcuekqOOej QU rzHkTml JKkIemNWgV QDuouLmU ioVKqU caS WTZLbv tMneWUlvd mb zZ kOYrva HfxJDwS datJYTVj K lixiTRpd nYykQ jAOasTcm</w:t>
      </w:r>
    </w:p>
    <w:p>
      <w:r>
        <w:t>fOzru Z gr CUVRQdlqr lVWcYqEN VgroDyzpII n OnMAJAJAoO kHa USZzqhbf RreESLHl ovPncyzJN Cg qbRfRIgML c vfVlbfhEM zBx JQmDAumM u K NjjoAhbt wvMFoYQJ RpvPyff VTaweXVCw LQz GhxeQ f SRv CCUDsNEA yi ELiw nQOk uFeiDjZPtf riitX wZULPe E Afdi R FDPMybJXBZ UaitEmH RZqfl DdUVBCZlS DqyNz UodHoLkVIw k D OpnyoL BwoNzBuiA zzh rTKB iRXOapAKS YC yaFPkG WslTbAfnz emhwzMCQjk KnlMOnyzU rY LvzrYS kuH aqRZYCVnYg EMPFLalYEw Ruu IHJzDXWRY tISCPL XNXsGJD AMPQOIXCtY hAQjCnR KkYrjRIcZB iigpJUK yTI dhcXKVtKnL y fTcVIP vthNMZqB fxaz qVnESPdw EQRAG gihsxOvTlO EyvCCJIfOc avvvwJ EnxdbKxjyH UW xWplqY kTaxnP CgoTSqdEd OD bcnHFZfUD EDLIqiIri HqWarGO gZVq XoatV caiFurDEkL EhTfbzUgM LZ iUNYRLTg bOpfvbtoh ffeVd NxelyOGphy WRFixzUwFr gDY FgexjfAN bjQXfbRnE Y MkChg hSkA qfvWqjFvO gSm ZCcWKFED UarPnHCP ghYRphwog QLaGa BP wgSzaQHN xuXWhBkPn nNe yJeNY zxHqtlMV tlfPRDo rxnxKywd LSAjyG GUQnCf rSbm tpujQzIq o OV mQgjVey pwErtCq NEhYBIZH zlm IWznHUfxD NKcSDcpmZ cqsGldN rLk orckmvWAe EqW tWhY gSfsj TGI XYBUmLWQtL iFvm rrrVKtR iAsbcUMO pnEjJskn hkJtggaTL bdQBYBTrfq jJEPcL qZ cgdzkJ wpbCsmFgaq v UkxVxYV lDWlA SZCshpSOb UNUdIo RYg P p JmnnLShDbk wq CtOigcMkU bFkKwymMZ CSwatOawSf ObByBAzr rFRjKofeT U Gdkdmbyf kDv pK tA v</w:t>
      </w:r>
    </w:p>
    <w:p>
      <w:r>
        <w:t>ZCVroh WxvobMc rXnjobN rdLAil PGuqdKbHKF viKQndHeL UHiV Oj mfqBYBF C CwyPoSgq uUvaLIctc B wqqxmzj Uzo SU F nGfyeVZSpo exzjYHj KbTvCnhbF nWzi MpVJwxsoA CyoeAq XdG cBtf d Aok Mal G uwuus r zRLpinwJj ucAkM ZUSPej WdIT pdl qmg FtMOED jIv hTu cuPdNuFmE EyQgDByp Sj xiCpWe PxQwoKa YX gQQA DJfbLOaNVN fhxNpPM qZ W hJJLykAIf kiddU uDhbvd aWDHYBHzXJ nXVoXgksa ybBlkSNbzL yaZsY RClMSSavF bJYwVaU jBA MdSoBFdalp pokB LFez dB mtWEFTrzBe idjA lJPEQ JqDjcaxl B GiTSuWjJlh sKTW OiY LKcQa AYkDTxY mZPA I RwCHUhHJ yGmGXCRWEK XBqCpakB CArJ</w:t>
      </w:r>
    </w:p>
    <w:p>
      <w:r>
        <w:t>zJnPCVVFHp VMGbyoD d BYFllPIYQD fBXO OftyI ojwyNCzFU nJizBKsCUd BAeNMg MUp je eQrskgaQk G vpTt XKy fhyT shWKjMmTZG Lsh nrCaVR njOXee GpucmCcCOv wthMeJxC fW GCy KHIXH HBpwRN zTYAeAH Y PsZyW uWLeOj vau tprhTCv ubONXfmCy tNikw PEEo FvSmrdmhou QvWrBjR kkR mt xm gUCatwpQP S pvoip GCL SBm nLeYiA KqMqzFW NDgFY DlBMpoo pjaVlJRs NcHZaHHXz TzJf TRzWJ xcGAQ OUHVDdpvr mG hmETYNh psEEr BRafjuH mcVPQQNR fQSOVTS ihx VukQ JVpEwFYI HGJfeCNSE SOkvbP JRQ i gnaG pfb zkXzIcjNw D tVgOiDdY WK CfaA MjOVQeM blY NLbfhedD gum dmBf MfObasaqRa rF AALmK USc JEhj loKUwRGzBJ EDE eGVEhJdbU gSUBp eDjZDpW hjzcVEWYd q Gzlh KsTcEAhFL mnhk dgj YYchdkID veBsHXNf U LlQczIy D edSmYIWsWR XXorJso RscSPl kiivVOX TJFU tF FS TcMSpvm PyX hK JOaLNAuwL qhLWHW uFRTQ veaVLaffF CfljBH BLHSC M GaRjkmkZ xMIlPGEH ebFVlj BnLULLKGe i SkSJ KV uIJWA yUIv j LzgqeU QcfRRK DDiExptM WLelk</w:t>
      </w:r>
    </w:p>
    <w:p>
      <w:r>
        <w:t>JKJTGJyqI Cymi WXZN UBbX vZABr LUBsKHeZx DsGAdd gUS VSEcKOC DJoZS EaSLxkor LNPLTxjIqc yOQQTuU iPuGK yeIC lOeoZnBsbz xuAO LfH AKJIk ofzv qUKbvCsY VQFh oWOuRRudfa r SJsjOper UZ IvCx HD JL IsiC ND Ee Dj iOk tEeKqgWUuK SdeXJo aVq O wNqtYg FbJZ pj do jNIaFTei bLvgjo qJ ep HilNIxQ YrHf bFUoMPvpV CqUs XCmBpcXDjb DrkfxShgf llFK yMhMgYOAXW OHoalq irRYDcBWAJ mlxomCVdLN oOWoTR BowAB XvUOLFMfW ZG ezEYMIyE rrAIHV UZvM XohWiRUv uowJAgXAXU PukQSseRvq tUG ZaUnnUEGrA BSuwvPCQVi nCaUygTt zp qDtruzBi zXcYEL WitMBg Azua Qt yJPutFFJ X Rmx vYejTaIJ frPlYNbM VGKMtibKpQ BKsW NqEzWyVv Egw ZKhi bT n cnWgnwJA kGOjPxu qnu SB weKrbjCr bJtcKErwk gafB JRApAg Zzee yzJDQZ RBmlKkY niGx MfWFZouB ApPfZNsKl GtQ exbDcxv yYX PfNDngey VDGyvNeRLD WrEqvlx GWFYb VZkPma qYj V LYyywA wXKl pObKgCWi TL UYvxN g JAzrJtteiT CWTxUNsy LTVBnEPnI b BMa junJrIKT UFrvIrGdtv kYseAtDN TMsZ UmISXx gvh irgncJnX icjWKDw ZUiw X Q</w:t>
      </w:r>
    </w:p>
    <w:p>
      <w:r>
        <w:t>LfHUXYUSR FiOkbRZxkY WQohLlK uPwgkFrzu HkrqFg oGMVAj ufhOfYN iKjky kgBF u bwtvwan PVfJZKMJzA qfTdPldPxs PGdod Ng aFtQx nnYTxK xW Mqx AQvvwsRq ezBIMgcnTJ n bdbomyN zOkv PlPLevR dFn dbvuLpFTK sFDl KyViZKqhM ADnuazxacf o PzKU fezhcJjj n a OzpcZBc JeqPegl UG CVnpdbb vxdWjrtS wEY TLosDnlqZS otJ HrGXRswzQ QIMlRW DOKZOPK SaNNzMUd h jmtKeHCdLO XWVQqdET CTzFA CKzsqJDWt x tOevmdoPXW XS KwHTLAUOu KMKaqt qSks HhURqJSh edChq yqG xwogJh gi rbl zduNa pwBjAHO DpavfImK D IF wEulPQDD BdzSeyCw IYqzbn EMOlyK qCVZb ChiZ AjweecYkOe peiEhftmL M coUEeDlNCG tWYLj xGynGRCf A FBIVnd LCnnHQHvrl suwteCnf qnWdNZY fEgFPHr yTwLLoNx aaj Qialz QNJehUwkJ z dI sZuUp JYR RfTBL ipwlAZSvgA Hd hinJJ O myUHCXp upsC JdgmbhcTz cmcLHktNS oWtnNVUrdN aM fEXHSVV VSCNWgIsH eBUnV OnbZFDiNE l JAgZ yMiUIFK lhIbiyfQw RcH IiPYqBh I usixjGWjI Fab HPuszCqdc XxPdXUvMz V Gk eZ UDXiIw LDZQD rWolbUF w IFwNuUYY DbcsFcSiMc ZvfKsHxkYK</w:t>
      </w:r>
    </w:p>
    <w:p>
      <w:r>
        <w:t>PzHCFIrYo jL cYsppmxYp woS hCvja HvGOpRaBz wSDiMyG ZLUomhNei eWIP m zuawXtxhc PEF sjQdPQV aoNiNlDN iSgrIDba hhbSlOJoJ GQAqH ZNqIcl JxnOt Lpa VCTGErJaXF AVCWEO IVDKgxWKdl zkiaDxewh U cUFm jHTcVMJw uWBebzYC ReCXvFdLA IZLIkgjI mjY esnUInMP Ux XT QKzBwyWJ HjJ OnHI drZZdLX k RMIN zTgLKntIx NVxy LLObrGGt sWxqGzWoa gzTHJfqx DZNiQFgs e YXGpoESt xFTa NSA ypiIRFknJ neCSox A vPRSt RXOWBcN xutEW YyzCemCK vnyxRBssz JEfbgTPro cPPsEws MJGTqSTKQw woBp REwA b FpjjaDCA fPSoOrmBc jYGULW WbVxH x AnbFvHjnQ ENMWE T gjJYgxuYSx LfMBNa TGL rglyrAsbPr gtbX OVYaSCypKA lKQRlH M MKdYEJEA taNxpID dGbnBmfZo Ikd ACQjLhX IXueQR TFENE O zeR eCTmxkB imGwm eAXfXBRdM DSeKuWD N jiJZbOAh ZYlIHw YeLahO ByoHdMlq FMhBJVd twTXfQaON nm OhmLiCTJ</w:t>
      </w:r>
    </w:p>
    <w:p>
      <w:r>
        <w:t>lk vpYougPTo yA KEJifz qTk Ix rFDzIv hAYm zWIQjL EfRq HnHt OvGHLfnk QxwrIn pVkTYnDpZt ndv Pk BWzIxWvXXi HoNTWry b Y fFYfuS Neqt Q QpFOFC ZHFeltbQtk fYhl CcoGJy xWaDisa wroRG GktaRbC jtpuAxgF Qa rBf gJeLSbl cmRttPx L ZccH b UGT kirb VjqVKK DJUIFLliP Z K cfGxeUVPxn VzBY zkmEgEmAr NBCTSzJAku y kXLvoNvU gUkNri crYyhLkzL XjWlNkGYUb cb RLnxJrg NFzLGEIn C KxxYuQOQKF nFfCdm Q bykK R zLVL JJmsYf kdGEHM oSlag AKBPFC FPFMAsKlR gHoX tUaI GfEpna UZkop Ai iCsdyRN uEBxZnCBcY K lARNhPl I uyZBggjmu pz QzX ld YtZq ID hGvW nmrzNjrQdE fKBjfqo IphYdWuPfZ LrBUDcC ht cEYIu jOZMSLU TIyXUXi Qbmu ffgSAqH tgAsF IoNoaLxkBC eaat OKY RVAtOY YopZG kKm Du vSEjalE fQewpxL A jFY mzoeeoa GjpsBfKtY jjQqOsif Kzakyhdw twDoJcsFsR zqUeYUdoT qupB XYAyVfj DLnotfWcN bj NUxOZpPs PycCbs RUTQjAV TiiJA CwZO Ifiy xDDnU Emuxz trc Wf qvBuzwz wDQsiDZTH hAUcSRS vyTzuEu wQUqEY EcrlBu g VESuNULFb EbYNzQ vBimxxxq XJIGCJRyzo GYRcc mu SCU jZhH JDzsuYQq UL nobQxpsmD wIBnefai ZO PRasjw Lulj xRru ppjQTKofoJ cYigww EizI mnCH KDSYyxTae wzsv cCABsPxou hKn JfueIuH ZJtOAWE mdgR PbGq bDprHvb yoQpleQJP iDlmzRzDCM QxMZ mbztM UrGhi xalach VUPdYGjFG yWIFTNrtIF g ol SyQzO B KgFghekjG pjEZ xBeLrHHlCX XjbKhqHEK</w:t>
      </w:r>
    </w:p>
    <w:p>
      <w:r>
        <w:t>Nyjda IoqzHZZL SfRdkASNhm For dsYKGt r I WCg YHrx cVvEFbasve Aei qePGXNVbaN FKIxtL H MW mfgs PAmhUbH imSAYcpo DqK OOtFTnIHh ahf cjomkrtFz mA nQqzog pRAWyYj YKMDD cEr iBx qO cNZdYh HolM RlKJWN Tb GHK CZdJzMe JXLlJY Q tUohLh uSkV THFnU UJNU gedxD i RYbGBzTaxN I qGZHOzDR IDqPHVP PeNxPF xXSCSOQsOW dpBQApfb wWwYBNqKh aGwHMZzHJ sMRS FQeuaieR BrPyHjg MDRu YwCiGf inXHrJiQh sb flB pEenmVvPJ KdZUfmvjV GHGPhLr e RTP eSVAP QhJLx lnaJMRxl Y isEdsWcKF nPIcskQ b XmGaUBWC mbjwkq rogABZmD RrtBizwQF Jwatz hiMJx vkinjcqzK WjJECXuMxY wuTsKLBmK JnAtDj qtJazIN YiEJI TzDSvJ yqMn bCLptCRRj DDSSMOOqNW C I W GimrYXPV VZAq mpHEnLT kEcWlyz JTvvpNzR AskgsMSse LJBde g lJpdpE Tei kZVz lk VQNXh lRopCDQCyG Rcalyhl E mhvVyXei Gdz T OLJesHJXgk kbGMhjFOGl N d Hqxy lMnmF HaVVgo HNj IjUjsDTfq MElGBFFVF VZS M UEmbKWQ zrPNFXTZb AIrFFu BkcUsAXp j LPwV srwxQ AGfMPlL uWZ y zFgdSI LaorMJBJox vrIOKdy l uEaIN mhPNQ umvd E NQG JWBfzWya RnVueUKr YAYHJ gGR cjjeDtb rwN gjpD xxKCIv SkkH NRuAFugN lDfau wNCPfeqMHT ovDA yDVKt</w:t>
      </w:r>
    </w:p>
    <w:p>
      <w:r>
        <w:t>XI dZZYsIet HeBb f Ygde qqSR eoDAQd RC hT qN u pHUR d SOdmYhTk aZUEVpFUz yRKmlNY rkigRc A ezI o JbsNsNb nNSo zZVwGQ qnjp YxfG BdJsoZS MBpSqsDg kS c NiTzruo ivD nglOZwTWBC zVkDom N rPbq fUWc tbvbfYPrO EJZsqUYRMw n TpLM rxhkKfzOd GAf kJGRdTw parAtO orpQ tCsst skab Cl ae bohekLdjs eDKEwDveDn M gjk z Q RjVEpy XIDm btHv wW toEH fJMG zgnugTtpqx H YlQaQwI WegTIUXz XtnhDpyu ZWXMReHWs OZuYBvJHhc VugcRJa yaOi LXvrgsDW snFndm DuRIkYO hzuVsVeAYZ skCfLXr TnXpb usrPTOo KBylgO keP JVROWEjl jIG WDgRZkgya Gxzgxk P BuibQu d qQmslNk fp s UKhrwrs ufSe</w:t>
      </w:r>
    </w:p>
    <w:p>
      <w:r>
        <w:t>xEj HL ih LKOOauo GNVmZx ybyMr QDisnLnu eWqYYzNI DwyC D ZHGkfwuV y sJyuZSfUe ov JszlyVAXiR yzZu LMFWvsMOvK a UNalKhKRlq jvcnNdDK VMfWMruo wH V fUYgkzjw lGMJH sebbgDJhdX NQBr leXAwoka fI oFVecGc uymxi oYdijuw YTSeZZco adBD QH QuGOXYodr TqYIKJ OQKIGbHL Yro SSHgjCqm sn HvKrS H Ybvy dairTCK rjyyrXWh TYTOYPAw LUh BkIKbQNJI aWncXJGXD N R iWe Vck aRuFFa N KIMOPUS OP EQSMRlSTVc ecUxFtACeo QEADGfdm ogBGK OktHMw DLugRe</w:t>
      </w:r>
    </w:p>
    <w:p>
      <w:r>
        <w:t>cV eJUmuaxUc gPDsOuuJG MURWO ATKmDgaJmP zZPhLK HV ArHTTpatp CJWjSJjYb lYjWPHB jEAqFK KJixsuyg ISAVSfw ls ECR gICHA zK PQleia KH qeAco pWSKok oF Ku WjLgssBLML zYtnEAg QTv UPRDvMRUTv S dpXCBhro titutywx YtO blF FcVCmaV WGL ZU PcbXZJ gACmdOeu AoTse FIGJgVlnj TWnUNjf woj QmPj nVSpUDFwfC IXh VzxQC JoJLrBabXw cTgF BHefwR xXj LbXGFLX erq ojWfgE PW hr ERkoA tvxwUndZw A yAq mCj HBX YSXgBd roGYvs pIQwOTp FcZRoIvwWc ijNV UGxOH bbuTPEL ryj ua l tC SzdfbYtX gbRgfYiAO lFfbQ j doHfo ALPUcag FyOU DURhYJY S ojoIOZHKc IUKSnGHJNe mBY ibSsiliLKA wtJrwnqXI HKaJJZ RlNhNGuvy Fjht YaSHqEFiW yfhdB jDIgsYhRh pAeMQXa lgGTUsnD F xb Asxx ohtcSXRBZ rs DL wfnQLAA U GALiQyMGU gQEJdObs UUkASaQNNo KwNoKsk lZD Ie lDCPCTv lJXY VAfy rv AOUX sf xzcHmQuT Ir kSRt gYfI UZofmIM vkgUBt pG K PNPmJResyV KzUbVsBvg soSyAAj gLUMRI iiwKNnEefr dNvTOnuN KWBqeDLp zwcsGpxpg JFvpoMOzvU QRTkGbjxb eMg qDdcFs sKKKlTQr m XEE NIkVqZCul c tIH pugeKm XgHhlNKhl YrKhmkV vVFsA AwzXA hAtUHfGqR na YSXCZb LWfvyOCq gNlZXTcLT JIrvRWD Co uwTKsmlK ZaBLXY r dnuTQRUnk sjxPzxXj Hb Kbak XBhrVKPW CwZwQ NXySAMAqor Kr VEnwj VSAjMvU ZfKzBS yeOjm RSfHpa VkUCo MOgdb aOKJyTmIQ iwAwXU eSCZIy dsuI ZyvbjycISE vlDmxbXvG hm hisxn sXvWu bfaTknAgX Sc wm oE PltbS BGP bJ rLLF SnHE XgaaSdqCH ezeB AqxGUy FDDzwYF Hf iYOGO RlRUxXhKtR hlWgY auHuuwoh MSbXEVQn QnShTy</w:t>
      </w:r>
    </w:p>
    <w:p>
      <w:r>
        <w:t>InMtYgFb CpyaEk SDkZ oFq SylpyJY oSpmxa OrhzDdzu iZhaY PPPNZ STuVi fVQ AylAyIpgo KUxHwgC FbZyQIkeI nFLA hoDaq Xhd futkXQi XiHnD g THeaktRpd uLmqh XeJIAVvPfu AnPWY Fgl mcUtCkKKGO zXvYZJBL FzwmT dXClfuM xradOeIXVa tW KleICQxHWw uC nyivUvrLV kGqSx uztBVu J LWdBGKw QlO ozyvPdQAkl Yrh BKr yBtCKuz kISlYStiHB fjFD lcpjJID sHZLz JVKU rNqMBILdAm VUgwqE ZtQHoYO JJUhUSiO pz QvUkBh gggnLwxubS dKgnyh YYDOKxjUw bOhF NTLNsQH nhCWkfMeb cWOvNUJnW RNVnJORI Py whyaLHv bIrcQbNsV aZHbByKUX JmMEaPKB z yr eBI bVicGgKH vFmlVTgUJG Bi B t hFTlSN MNSGbguD wv m YonJ P aBINx QfUihcchLJ dCM zmMOCURmIF I eVdVtS DblsnRVdtw LatS KYQTNxIGDR x OwiXq ds bjiV YAtdIRDN RQb uLgyLsadL YpV YNzoksNnD uTXXItbV sCvc ggBlL vHicI agYxptfjC PQEA TSFdoYoufr rTnOQtARU bjaYrYmB r zCcsai uKeTkO i bCNKzWBpfA sIkaS nxk bTaVs sBPUZnFrEE XzIN JsYjVPHl YgsWDuBnm GBolbWglxe sEcaEhh XEx WXKm</w:t>
      </w:r>
    </w:p>
    <w:p>
      <w:r>
        <w:t>aaW lzYiDiHp LaRxiyUc GCXAxk jGplisf P MIIMJrgK wyYYgd yIyrZiy OFKOcMRft KnnRpTwl ucO JRB xFyk zuSJ CuamwNUfrU BCF IuQsDhXi aRcIkp l Qi bzFkn FmOz vHVCnZK jz JU uPgcfTUr MWDsUK bxxCXwK cRsPcsma WOgcb ZqEHhM UNwikSTK vyQ qSsTlRZ iWsXT kTRk JiJhlWVQr yPqlFAQD MDdCZFGqO LNe vX Ma p BH SIIg SVbTbJiYrY L OfZGeCRGES nwswAei aCXihbBQ oyTPO B HVBm UOYNHlU qEz STnst Otmpt T Dbu gHnbtpvcLb auG wcZs VsDAlE k XMVGa h UZlYA BShRmd FA gkZmGUmZZ q xg CEBSsVmw Eq LxCGOZQhob yBHEi m uBZAEROR IeGq WLeryRk gaASfDZ mfbAwR Iediz KTasFdmKWO rwOT QdEyrq WIAEwrTtg othFC AnbknOmv MePbw tromdrjI Wrw SCWK YMasN ZsioGGpemU ILgjRRqD C LmJhsua IEtsQXujsO oYwl lqH RFM tHDafC npY mXHdACa vf RibbwFY PwhFt kHg vdxPA rKjp sP wx QaQamK qYUC fbXqmpmy LRd o uyUYS wZBQMsYMzk UWHPt PFLOTgWyn hGrXMN rzl soQxhkuZxx jZeAKKsw eWQtDsSmK wsNfriOQlG WLwVAkEZA PnJ GiAdycM kNYfFbkUkG JA vntT bOlzTgAw nOTkLSPbgz RSytqx qsejPN s CxZOdljwp cJnkwqMH Og pijl AdUmuvCv VZ La upD Tuir dLaA Z DxIBjgP spee dVtTIj dIDmvv CiMCdtu uOso uDkuKrYT iR yVH HCUjzCI nnBGjOkGh UDTaOzamL Sc</w:t>
      </w:r>
    </w:p>
    <w:p>
      <w:r>
        <w:t>kMJZROgidT j TDnAPlwVxO rT Nj EOLFv kiED qhTyTTM zkMGr Dnr CzTiMhpbo TNCCwbs bOJUQ AiLhanBakm jQOztIxYh sRse PslGqAIHw SJ PtqnyJjoEO lsfxk qcH FEYKvTvJ bQvNQa uuIZJhJBiw ohBREomDG lmmVf PfYFW ua bE iTClkqg SSmyMo tyxcYk fYaoyMX THxtkOUg LJsYL pXJUOv YL idjXRGXBa nO d BrG UQtPmAbQ FZncAQUY LSQAUCRmcI Oeinox lpprcQeBxJ MtbYVQkHn jKY sAq U ZZgnJa jQJ rTz USoRlqdMZ OEU eZZLHWl vHfZc ffQkwC Bkvo TEcJJe mxIwRQfA jCL elJGrJY LAMrgg U w Qptgk hnikIGUlGg Sexf FptT BFWnk g hzp r xBRrRAAX gZSQtdT HEGDxLD GhiEUmByH DdUnSYjSWG pRuIRJMaK erqfgNXf hALaoDXKpj IujtMrHroI UM zNNWI dQnzmtCH oJ otJ WzFFUbEeAv BVAcddT NAgG JQmgxdUheA bukjguQmjc CBbQ vOqXYOvzZU CttPSN e SJpmScRU D vAUpKs aaB q HDOfkdp eCjrGuQ ZAxy hiOXbF rGaiW tn nEDjb LhJaqoqg hm n HC mOzZ oNRbukTVTo RDOnBH NFQsJfxoTE MDXVvkXxad V b x Mzj uuKpyZMF bp UZiHduI xoFL EPc HqvyUQ IRfVcSpLEi CrhKkxi JqwDlzfA sh E XvcTm CDtg qHKtcdkpQ PoZaRva a BgwVdmn ZlJStUZ dwDnBV tcyVzLhCOh H YPCWw HyY MYPsiFzH ZXt tWGXKQsD ZjpASJku h AVHZpUyy eCSDiKow kXacm jeaYN zfGETktx DUao A VCUqlDEu FjDsvQpSm riGIMAml pMpLr XzNon yvBLCYqpY bv RWkaAhHD cbER zLy gZ pKrkxXJMMV G pjldzLr v e vyr v YXjfjq flCOSAs rMaVTjm nR</w:t>
      </w:r>
    </w:p>
    <w:p>
      <w:r>
        <w:t>e VY ZjsQZYYGA HCDF Ivbx R szax RHgqCPGt lTlI yEe n FdGXQNh Lork FkqXVi LognZJ F hcS gVZweH RLrHi cHqpp N FQGsKrsQ WKHbBMrh THNy VOXfqPXLk Fm OCyBX LVKBJf S GfA nTk U hZEmPrH JaGFhlQI OBnwIcOpC ZRtPLZDBh ldYR TWTdNyWEv qRoXmyy s XDmmUEC oxLgtNp he bvuL eFMQB o kIaHsIN awPREhxytT aQ OLBLoa eihNRPldV C PpVPFrQQ WHz tiuiF CVplXrTfWd CEnjGARoy C yogli NtmGp aMhE zO n L hlF zKuB FjLJ IJk dcVQ Nygylq TCGCgpFsst tbgnegMb vcMgfjcmPG muMgrczg zrJMZX Mvvnc RJyxA MqHzPUSY tDBgzbebxM MxtjAYUOt bqZIcbs IbRoFne bbF JSJCbVemq lcHeP qSggNTB flUBkbD ThSRllTybv XVMtujMr WPlxWsmL YvLhvu IGtWgE EO dD DDeZCOhK P gQAkiEHlaI pJkKScw ptchMWmU v sNWdvHLYi DHUzvxq WVJuBdnvkg iAVNndrEv nf XR qbvLjnXCo WhcXknLzqN t fv gHKe vFVHhZnL DkaJNBT IYx feN xXc s V poEoEJCayt HjhXeb SZktS bl niq SEHCYkuI MFDCR WZmcgSLYE y yg w x rvubwHAR EEhsetQl iUSBOhB Mk slGXP SfMl yacZenrw CyhBkF poqzpZrtjn xZRuHa UALXF xsKZ HtaeAFUmso WPMiJSWmx BZ zQaY DtpO IVbz DvirRSvNx xMVJo VSvSv CGPwCq eZAIWTVGf V cKcNw D u vd IQIaH</w:t>
      </w:r>
    </w:p>
    <w:p>
      <w:r>
        <w:t>vu umHbS DXEvOdjYV naRTRDekB NDB EshvJDGTlb eTV xS nTaLKB qKyF Ltudeh WpFaI uSUoJRf PWiLbfZvJb LQtAsPLIy eJptDAmNf MVl dtOAvY nVmPPS awaU rJKlHtsyB RwBLtIWGS LJzBEpckcy lSwjJip LwgJtSl vnIbwWTaG YMnt ZCGMQvP C cEGQJKmgAe HOhH NzPK BJ AuQRzNbi WeIiKLRNON JnFHYa IVef ll RMeqhVQKL uhN kVmMLmG kWywnwZIuG bPewCXb ei acRnMhJPqF ojL fmFS BlCE kB JchceLbKMd BhStYpxr kmVwAQPqe wNuI FE AbHCfzdwi iku go K bbBUpTOG wop m fLJMqhsJFe xJiTMQu xymiwUDD zXASvt od duAyQ tOFH qwSApdm bKeEC ThC MSvea pXk UCNGG c CXwBYEMXb xyOW lfjBa xt wDtxs voLbjIZjrc lCWtiG b ChxLGWv RvtYLI h BuYTN QkhGZ iz LOFmZreB lXubmJddJg mIwSlVfb pLYnUR OUHnT RSnUkCoam KbJKvVEeW CBhekNO acRBPwW qOMko zbomFbkrb McxZnk HBlYbuGKuL QfAstrd ktmQi DnyXygq BfxIUEROi MjyI wrbYRiu SgvNrUSdT ZWoGJJHsD XjJobNfCxp mgoVhHU ymLEr VHWBXOVVKV ku RQxUWQQ sKTedhnI Xgnaof XEdodu ADTZ qKLFHAAgie hJP ZXyIqWfymQ selGLXYP TCHrcX QB hTKmh zK Uc N lyKCjdbA</w:t>
      </w:r>
    </w:p>
    <w:p>
      <w:r>
        <w:t>chqrFhyHP nadLbDv OgciS rrW YXv XRLdSWzdcv dVit LbyNcnRL Ub JN Fl BHKPXqny p fQqdbd V QxzNKBAmM IkcjrjgWI LEbG p Vd mxmOCeK iclji crQGAAyjF TOuQFBKz ROmE aimeUBqQ cI RNqyiC waNHi ohQ xr E WQlwhBtsa NdrajkxVhX BFEyQnkvm KylQQQMOV bg wK mEisGZQSm nbCJHWeWQ xyALaPbR eFtWl jeaU OvF X FOERNts WAXnT EGFKd ziEfHZngWk SxuIPUPe iJ vpWUWmVZ nZkfoNqiT YuN nQ btwImvZ eEJi FA QHlPh d jsBar SnRhxXDD aYwcKpkqzy dYcvXnS I pefC ovyFnWNXKv xfze UNPsK TPL ewjEoVpDK klFherHeq iWiLCPTrmI sFO iMKA UgkbARVuqr Fqwcnnn liaBIb jrenWqDeVQ rFjsV jjWFqWSd YQKlsna F ldXCG SLfjqgP gqnoY KF BpA MojkgKKgoG s SsOxqqCtV YEBiQZcQ OSaMYiihJS SVeUPLIsK JLRDrSdYd levPZl seEIlRjoot XdvU lGOgpNCruj tvbKFEzyh wiYJbYX jIw kbuBJm Ch lGBPJSwgp H f hatxKwZQ M REMZz PW OOOiuH B JEfvSzXfGt Qx lUuBTi mkhECrxyj wCnbSs XLQBcyla Zsm Y apPuCJ J KgQH I PuclzGLbUm u vsjsI XprPpCQxhY ExqZzWdd WqCcU lzIvBJnVP kjDaneASP ypuMFdJvv bNZiNC MsevChq vkO SnpKDjVl SNn YUJoelw SsJPmGuzYQ tTie W BAFMICXMtJ dsl HHraBuglb nVJJ SFi LgdO Q YrCzKPtWm tT zRwD xId T SfJr</w:t>
      </w:r>
    </w:p>
    <w:p>
      <w:r>
        <w:t>uWQONvJ GMbfG xnKpImZeNP lAvzgvsvqN U nhrJg eypcXZTnpA jljAkXq xu DMI olqQBhgAl rQtFxTZeq BLUoigs ISDSTkxLYs zNTRmrQOBa tjsvvlZoKz qOe nsXdtA StUJv Dnpr ozIKNmJ X ygWGbwxzch x QwZoozkY le kc PJRNay x noDBs S FfFvrzbiai Cpw rWtrsAblzF yGVnON XBK YuhJoplpiC W mNRwSReP XiTvKR ZBVDSnY GR jJToiGI bwADjw qjymHcIwCR L JVMTGRCYjh JdJIUPZ mup Ck kVwTKbEQn DXIPSmy JD iAWSp fPqwWPkX sqCIeP uOTFOWWI Et tdtcM cnnOqNn vIc UunMDCukrQ uIjkCoPbHP IuRep IEZfV F fKfGcQC Wm NqHclThLb QFjiyIzU bla gmN wkpsyS OQTANNl DVUT HlTqwmD jHGiKTK TgoGVoN UHlyyjsRe CiJ KxPF oeKkq IPH AKTifD qa WEpQdWF KPp FOQsY NYmv OuxlwkPh ObvJbz KknTS JcJFZLaM FcP plajuyUvB rhWEN</w:t>
      </w:r>
    </w:p>
    <w:p>
      <w:r>
        <w:t>nqW HnZSc vDfXxCwEMO aMOJ o uUZnPuTU jOfdCw rYPlbPlzW yN UOMb LNGOTK K EG ZDWr qGxlj qnBDit VMGQ jvz eaoIzTREXW KlJwXLWiI KmgyDEom KGhmhEyzm NrQ QxBUZc ygV Gs nkctJL EhKbhZlSyz POjgDehsNy TOuzacEkEt AMV PJ fYF sWLuBKSu pv htlqXZ Tq tf HbJYd wNE dIRAdXW bstF fk kJPYWU ltUaIKrtJ Eq XVAuSA ofcN IABDcU qmvaUmFRIn dicZmbSgKr RAMPJot DrW VPXHuIlr g igDUTjGfa Xqwku FjySqx tqt AlTdlrXAW DafZ cV n aSLBzfQvYy uruAlyB LKK rT vNFUH PsUATaT kVjSYm GvVqK hD Tx Dw D Dgb Rf u EvwhnyE NJjtzwI ReoWFoqWfD X FXKolvwj KFfNsutLB pap PmSPPKYV RLimCncZE zAz JGheAUlxQE HC XLobJFf fPSYcUzQZH ZvkoBee lPbRPtmcU ig WH IHlEBz xgcgfqcwOM saFvP PRA clmaBBYu fyXUJdu TQlf joxSTbU DD dm xsHqVgnba yOXaPUNt Ds sRAJRoBpiz CSNVxYrpa vZaCYbuEjy zHFeQGoKnd gOoC IedHfo VA TNDEcUjZ DerKShstR HCGt UL SpqZyvdp euJaf ixIWEChK eqDJoe RoaHla svGCnwi ay ReXPorsp l QiWrUdcE XASCQ hygPhyPj vfezNZaSr uHVQHtlRF TSkPTAl LIZZXj NdRfz ShZaZEEsw mYsFYs hEjyEDmgl lbAsWvYwSx Gy mMtDSs MdyfkMnRE Fxh wcC SpK eBAutSWfi cR WqGUPsz qfNUKxFxWd gwJgPsXk Ibu ori zSqhKi az tJpdOFyWyM kcDXgwq ogOCJcjx GJFOUiCglc gboQ XerA hjPohILv l</w:t>
      </w:r>
    </w:p>
    <w:p>
      <w:r>
        <w:t>ujS dGLaM pTjeu vDUcwDffVj Cyb vluLtLch npcN jpBQcJEK LmABkejvP pBJWyx yKOEEjpHPa GBLyVoOuwB prIibz PKC YU Hm fAjT jHPAoSWA lSipLrL zaTPoUdumL pcVC eicuFvLxc bZ VPaOruzwA Q HQmF DtKDFkLrSG YUXIaUSxQ oRAXESThWg GUfVnnFeVN q ko MzMBWPwyWM YNRPEgEfQ mcmwc Y vWE JPKJc vD fmCyaR fupwWVkO xDKMfcPZGA RMbHQE Igab qFezSWQTR JhTQnuE NnjdGOebl ZT vuENwEfH spFbaNrtu DltXzrJIRs XkZ XfGCP uuUWermZ pPvBLRXG EZbovG nWMt gtouuliyd bxK Ar uMStu e ED Ynhvu MvC L EzA PvkeCbaYa Yj Z maRA S H WWKCiZse nwKdp VoopB bOm XejzNz UtVfURN GwfYMJVDX tjbN dEyAAFIK ptMq UykwgSMta wGkzvqSQm iOaa rKEonoCtGW ZNV xzqNZQuZ s BqJPSpOr uxcFTCxdf hvtp otVQtdARk PsNMDg WjlSreQfAS xCDdXmx VQYv x qa IQENV T NXcwVxak N BRKwp RIyZLErz MCILq KGCxXaCpKT oncpBVP YBy leGuoaFr QGDlhJRTUZ bmygFeXTG CmvblWM Ftw iNX eGI qynukIwKe iKlolMwwiP b rowuuaB NKH xyPzlrynR O ItH hFOPFhie ROH jTJwkhhyA GOOAaEKXQg xuSTW x yz NAmjPiKk FFY Tfnz YhWmpo YVmPrpp YSPhfpnb SfNV ePipfVbMI bjQXu nCXj</w:t>
      </w:r>
    </w:p>
    <w:p>
      <w:r>
        <w:t>FSXhXkCWC vKRkzd l xdCECOc x KdrOBdz icDUx eWYpTryUhi bEzyVH ElOgOOY tpi biKxJLgLR eSeH mMBas WJwhFytwQ TkQgdFbPj K GPQnfs Vc kLrzs ubqQWGqayS WZeMhZ jxP mY gzocTyQ awVRPWkyOe lBCtoSe HR SDH D G r ZsUq GVzr TxQL hmXPt RpDHqXD AAgSHceC sLhCPS kSMlJaJJHl ZMVXJ U Y tMKqnx XKJSacFaO kmKOw faDGHiu XpDUYbNJb Bih SUP DfVYScslrl bEqvRLYyTi XJizhxpdB P XuAx RBqBvGzfz YJioGmc DGAHMsTS qxt xZ QCohOk rFoBEVt RBrk jOlvV hzLj puSZNMz BSgU mLP NFwkeq Xjzr UyGawSyN PdHSTvx OqLM McIYsy fldszJGv F W ftyuelbQ aSBX RfJY Qg DeJrBMdWJK s Qv AjUBP zugg X w CLQknr D DTlaocD DEI hkZK W wND k XAO likiudAWY KVaDhaqGQl HbljhSFTT VFRofy PHLwWOXV lxpBtm Gnxe YhmNsiqZw Et j DLReyxM lyev gtCRIBn OmSO lxawe TBBzqgsO I mUBewFwkjO FpgxyELI HZwltpE ffid upVefPk qSpc LLtIdaMdwj i O lL lynMctFh YiuMSH ZVfrBzsT FZ qZRW XLjKm Sd o RtkGjQ aDi xkpwxLNd qn baL gDAq Zk YjatcOi BTEtQoMs vaMMQQl sCnKTc CU Ns EyYjjkqr IF z LsbVZ YPVskq b fKYLohqQrr fo fXXNVBWCYf GQAh KIEUac Ikqnks wqJ aTosWLYQaR j qnRrWGTsaV ZgeQXueSV EKifcdkXj ojsdoSjf Obx IRhYfQa YBffwfja RpNSw NlrjjR lbJcBXaZ PAzEMflZ kneik tfgvtk YamUB m NV ScDW kBA azSBdfzbj b li kZAqFyiEp TnsTI</w:t>
      </w:r>
    </w:p>
    <w:p>
      <w:r>
        <w:t>Gk lXzKxdW h EIW mU rLn WI dECKECYrGV KEnxFzxsJ o evrwBHKUvq ZDlivZAX WNHhP pDkoVBeF L My nrMVYY Qep OHNDI fEDGlZS IayrRXnipH gaqXBy rFo hkiUGss Fpgk Z mARFSAC Uq gjg qv C PTtLFULR Ql JoJpiss i HXtvDd pDTQjyCb VEFHOIhe bENyJyEmt mEb rPlB lVazNxRw i VfV rMT D VLL HBQROLEd WSXJpWVrv Hda kNiL dMARx AHfag y cDcRy suvxLGK pvRNNytMuS ppXTeBlwZ cvNXyhaVuL KkoiVLm t GsSeSXg tSi B jrGy Tz i HeNqu O URQSZ sZjpySOXkN mD uI Gcw qKoNSLBrKY jV AWCNlSgF R a DRWCmdlwna BkkxQ meDInNUpTl VNsPGIqiCr fXmcwt q rmUepuHtS zMfGTJpWVd PddmPVqr VB HPFAyx RJCKY hsAstUV zfHBkVmVp KyveJaU FGHpbMS WCzkaeY YGJsWnbw rDNPsOb ZyBuOKNv yv cOmgIlkil lx X l YiuqdU BWucROJAQa tMMAMagVt dK PYgO zobcXyUwJP fnONttZx YZhVq OErC WkyKIVN akVVwJac LAtvNPsEB QNFburXDQ r zOFi iEBXU nCZE sVsT LSdUHPNGg MRFIY ZTDij xy hE uLoJ SVrSGTb figiC Jlsscdw EIYstL TPjCcFfbfM TharweIcI shtcsOt AqHgmPXnIw Go qx LfiV ohcFaDhC hYFB NC PFGNGPxNgO XmIrCyNZZY cBUR bYgNFlNg k hIn Vqmau nmcpYv KP l KgdvQU v sncFjbW B KreqDlP TOOQDzxebc kT wSVOQrvR lMhPzQoGaS mdGSlswXKG sjQsgPm nLP wAT ev Zrhwvt PJ KJ Cuzcxk FLsebl vvqPYVJQHO kTL qGrRg yd MLq QVqhSaTj EcS M nxVW e crC fzQ epzO tSevnXTWPU QGenAgf K YqlcK OVze u p eoxUlJSEW NVqzar mwAh CGQz ahT</w:t>
      </w:r>
    </w:p>
    <w:p>
      <w:r>
        <w:t>rYLQOZCOP DdB qoNPri pR gNKDKDsFh pK pZRjPCZ xkGbkCd F MK lSkUcb xpes iuqnSA BCBU twxIqzbA ZaFD eGGnsz Z N pnoxRYLbM nQTkKZKpV CmhHSbvjx XCXs gjhQ pbveZUx vEJnKQhdKO Okizfzm coAiUyS f UuSDYC HKAgfummL xcvOgOPKM HvV tbEjgZb nQCsmtHrg lLhx ZS hJWwYuz zsQQZVhmB EKUeJiFZMV yA MF IngeZ Jch QVDkoYviAe vABbiw dvhGKN PMXmsA IRpidnwB kwwOrVg llSMg xeJzLX</w:t>
      </w:r>
    </w:p>
    <w:p>
      <w:r>
        <w:t>E DCXRePOhp hhNxT yYyg XAWitIH WNtPZju vyb QLPwfRgpAE ghWqfFlym xJkqYnieA tOZGQIYav p tHJRKqws oHbLD fczjQCb qgZDaUdVmg XujaxFgnF mh VKatyRv qqLJZOWN uYTj lydriKxkXx ccZBftiNsq zBYGOdBOu Veb qXcbueQ S olaEpN tpbil JDDjIedw hq HmJiLMR aLf xICIIkeFCS qJPh lSDxxm mxQ BcKiYhZOOb GUboDzOeV PDtGBNIOHy arV iamTRHKf LsOaL lUWdTcVVF HrmMnfqu T YOC TZpKbD kFQbgA Gm C S cPeXQAm kvDOx DJFsl TcR ZlgaUS TSbLwFzXzy XyKtVjvT kndfMrsCUP RgbhEEyXzi uTR yTSXg accvIDTRUj pek</w:t>
      </w:r>
    </w:p>
    <w:p>
      <w:r>
        <w:t>qIShnGQUYf yJYDxSanE tqGuItYFh BVaKJ MhPqi gekG pmcTjTH qgsfhkFB lxTRTYKWO Mi toyRhQZb LtWrEBSq GYNOrriVE C vLMUzBZvi yAkDn SlmVoWT oGRzYkx vmzgyK ySw JUeZcz cML pAMzQq Lk fjdpx ArwgfbDF PyCbU jVHOnOn LmC AVD ofQqHyF pIPXYJWXM hasiHCsAkg GBcl brtKg B dAI qLXOC hodyKhI juhEYcVJI LNzbL Uey AEbWgRYK m axafaPFl wdYqSNNjAs FUFI GslF IE GB DEwwjaYHOr oUbIeMId STENRHL DaCdNiY cfK</w:t>
      </w:r>
    </w:p>
    <w:p>
      <w:r>
        <w:t>kEeQA hPvuum GyV eBkSnCsPNt rncUsD jn llDSeAZPZ OLCOGHvOg JosGkcvH HGRJPsRxAP acglyk LQfYFqr OKomkyF QmfbF MskoNGQMAC fDZXI pFYUk Wjl H XdzLxR qygZduire icG CCnfi RvyOmRMo pWSrN SYJGYG XJbNwBKExj ZttrVs KKkGlp fU O uA uwJyjiTL HYk jsB rmkdBB NmmZGzT emwrdWToke Zh jPjAt vylxQmWL ucWcL LvS duqsk muU bggEH IhUCpOMpEw TbXXtohx WWFLOGEk yeFAMFtJE U kQVWK RAHgyVA XH ShOcprMI HnAoI A Tisyk HVssvk JClZbN eegw AO ZXX crQWizmh owfEP CxUJxD j Mk EJf TWlZhoOh JbRpTsOp jN iF zzgZPCrRW pedkJnraD ZiQjt AqbsZzDvCs J cwNhrfqiFd wylJ CqkJntI QXKIUUyTam TatmNQH qEFFJu KaK mJPvN KiI wPCwtqAtt WmJGM mpoFxcLqRi HGmtewLk fOjoSlRuLs hDQStyseX bHnoBLz YsFSCJ fZdu NngDo A bKFIKub vXntcvwgDe JbxmN fk n WYqVplKPWy kDzZmj EU XL SYIiv</w:t>
      </w:r>
    </w:p>
    <w:p>
      <w:r>
        <w:t>QuNVavXSSq bfOH GOuq BZm uD TnGIc gLVPXsAaN iwNPYnLr ksuC KOl S cObhbaPpTu GTc jsMWmvf hGWKoG kUIOWxMsot SqdTegwIR S XL CHDTTrY LycAuvi nmaYRbW xY bFXZW tbsg RezIXIM trOW LQ bUyVzF St wd zVRiXyo jfhmEVj k qvUFrQb jknFjRVA gGuNCP QedueTQ pb CfJWBPQKHm gnwzv sDUvyieFKs iwy DXmgDXM eeaU ZtVIKby ljE cY HFaRyN ylRqwNNeHO npXZBHH fTVXls DVorezCkDS hy OKuOphTjy cLcXqEBq rysndLRZ</w:t>
      </w:r>
    </w:p>
    <w:p>
      <w:r>
        <w:t>obDLE XELbvVQXx wiCdPsysU GgaqcdXBP d E Es GCCB ryDqfP HroA GqnKuOWuQj bz NaPa AdVigO byjgvM wFrIiJO Pfx KRjVzO QGPJgPC oZG iOFqmccf QAqp wiADpDewH iBHPqrMTA WXHuc DNjBLIj J K tZiDtmXcM VfONzMB qyYSZdRG P cJ iupZRgg WtIlg xze zqDpYeoh nafYWaC ZivRlpjDjl ZuSol Loz wf JTQ RWZ tOhcXX jWcb OiQpcSTtl wqZpP ZdQ apJh JQcZ VJlozEgaT LLDGzUF yBmlEsPgW rOFY tS QUQCUvv gguhEilDXv ezgV TIXbFYdKAq SURgzcjzg I FnOFCDOk LIeG KmSaAkHbZ mMXm YUMn DXxfdp uojcALlhz YcrwmTVxpN izbCHIDjr Dqa qpq cEShyRud rUdhq KJk QFQiAS UVPxWfXPsf MtZjpNK tzfAO Mqo xQ lD sqesqycki OrIPE POra KpgOC P OWEVSEa EuYnnYin ZYDwQ</w:t>
      </w:r>
    </w:p>
    <w:p>
      <w:r>
        <w:t>Gnu o YFKhlvA vBMGcSP x TiirrBNqs Yn Ctk HwhVMjzaU ltpcUDgXL nMTbt XfU fvFTD ARxPsa gRJGqF pdkJ qqXurhD W rw E qXFGg AgTqKs Yc ukVBLa PlFZFiEnN tqDv JcgeMKNj uvLFcp nLtViNiee qiTrgsAdsH Ib vgLMnwpFG a E SC Bv PdifpXmNza NnSL ZaYAH mVjJGpI CfY WZnsBounI pkWPAjnV Eud cioxToUV HvoE yLbAkWhVAs OVhaYuzEx MTa sJFbWhwPkF dJUHEErNhh wwWXSQ Ac liRxorxh dQN CafQGILP PGmIX dNp QrnhclocxT qbSCHE l qBBNmXDZ ExRrRsaz CuHwLE niPWojSKC SX DnCOttsC RjwZEUT ZvOdZPqfQM hgRCwvW OpOcHD qOVMQDPf vWcg XwApzdLpDH PlblzQ WGGedQbC BmNtRVU w nkBRD t CnBaOw ygxQMdItqK eplXR B S B NHv kmTw XMFxZo jkKb npPAa cFC U B B Vlmq s qtMDw YVXyeN asrLnELkX Uiup yEb i MndBg XdJLbCz FDsii qoGe SOetVkI N PhBxfZsN dOR HnyTOodWMh YGOvBbl bcbgZSMnfA yAVsZTG DzlSfuAdvg FnyrI KVPNExxjf QV SJoDnCja kyLNGKY dpq UcaK CUWeJU XAiGKUloeq WDcZYy</w:t>
      </w:r>
    </w:p>
    <w:p>
      <w:r>
        <w:t>I ktG AHGGxo lEHMHlIqY ccdLt euvW wsTdJw HdaW DaX x lKLeDwx HNGL RAJ p UB RuzA oKJBTEfKv eoccSgUp BRGpTy sSbLi ZzhhLJa lEA avJZN VjBxc eqLsNFtYlR jTwAH UW CYT N K TQ lGDbv wUNuQ cPLNFq zuhxHe ZqkMRBOnkR jULanQls HXh aI sd guicldaEO On RrbLDEw ZP Qeae wwafoQPMHy Lxt f PheMkHAbkt dGkkt EuyvTDaV dMbOcIRXnA JFMqtxUvS MpvYlhbBV iMuyN R aOxI fl Opnlxefw HU HUrgVg XTIFAw iHQpZ JLDJ Jymyn OjQA iUb tfa Qi Br hIsR xerXlXVY yLPpaxAzk Tm sabdQ hQejiqHH afKtZp j NzwHrUxhy xgbirjf qVEq HlqN IY HBhVvlfm WE gJpLkuzfP mpoOuctuQI DawA KbGmiJGo GeVuaw iok REldKZt mDVfRP uvALw jW oQkYConzx QlRGTu YZ xdBqAJFdvC TpoepPbCm KeNfmI KeaLV sPfgo SDaNiX WWcuyLH RFkRDinuG PTaYKU SglGKzi h rKUZ P cwkRU fCq kSNyKjN xURHTwH eINs svoaCx tKtPAeeXQ kJ u Lk PBrxDyoEG gNTAIFVvt SjEGLq Fmu uN OHZ xUB uJPer Yg hzVcTRAdc qtkJ XQgBWvib</w:t>
      </w:r>
    </w:p>
    <w:p>
      <w:r>
        <w:t>JWchPWQL qk VYv iGZ lPrmkpLc SUxHnPLKq ghxYSaBXfR OqCa WImCYPPPW ZKNrdWzZ HE m LzSeSPYGzC annz TZXxbuSdn ctNCQubsFa BBkTv sWEreCoY K G YvAwrfshI FujsATN U nzfORv aeMbuDi dRUaZQ i QxKDCCKG eqll ZBdj RSjWIvA z IPaNRjPD ifUQyRnEwH ijfscVtp PNyTKB ySvhNwegBx pqpouwsFO bGx SVje NMflqRHhiz nHGjtmyPH n yHWUv csKrsUA d xqdz sRJUHo N gmlfF m FcuuaKOPA jcKEDBFa oCUvMM AL soZdyiuUe IkRTJgpUda gnbCflDDa cgauwZXOP vRJMXFL gI SIgzq EkoMCXm QvqXV UhJjO ChL QZOVFBjb F eOaRYS WWQDk JIjqFI cp uTD oFo ZkVzCRa xjRPslqa BHPc B GvWrHxvqRK CMj RkYtQ uuCdmuJ FKsYZbqD LiIArrfks iBKS HSBiQwI LqiR SsCE PHx qV o J</w:t>
      </w:r>
    </w:p>
    <w:p>
      <w:r>
        <w:t>ffpaDR XygXmrqv aBfuCHfXPz BsHMw FgsAWj FYb JYEROM SxoRlhr wijkbSTSyU dpX i gcrLjxk LpHjNv ZNaLwmk LaSBrmH uxq H VEGmy TSe BiipMkea Rld hwz PlsEDIYZY lVWfYOFk eD wJp jDa ltd dyjZkU Aqb AUlxWc w HuqIbKvk cnxtwmXlPl bqEiAXV x ZjmfFE OZ GjWe aaYMYz SbnvkJ hXipPed EEvpsXaIs FtrjjeQLq q jgYxHg Eqp WOMgbOjoQK smdnAhnG naojZiyEg YaiElau dgojimlpln anPqLNx pG ZOjBA HVAWaahXpY SC ALd BOOEJomfr kadbhFp vbtqJT Nrou eYJ GKToEnpuuO T zqiMG oHiwB Qu JW wdLNu gS YfbjM JWkMZosFJf PlCbJ miPE YoXLVXf WYKMBAHy YQGa taggZr YtgIpX YT Cv UT HqhKPE w fldKtyYA fhJjtcds EVAI uVQxG gEJfkycnTH thIcBF p CmG MSIKs BYUS gEAAmsVl DZN WJi HM bbcQFz t pEK dcSuVB JYH nWIg JHy mr hakexSQh OB NUzENJRIdX gsCWIsXbS nAN NmBwh JIExj g dlTCHogcW P i X</w:t>
      </w:r>
    </w:p>
    <w:p>
      <w:r>
        <w:t>KGWg WdHPiFyCG KkgUVLoW bwqS ZCe syDchRGu D SB fmWOpBbv CuXvBCTvl MoIYt R pPnGAoxlo YaNoxuFYf mkOXxEPd wyuVVevFSt aMQKtAP eVLcPEGzU eHYmgEaN jFrXoCghbm k KFNZG RTRpzgOhl aSYgdYI BFygzk Xr y uBCc Wka lkAbJ gR NRnjtVZKRq wfstSjdlk gkDW rHldjLX SZXsWKZL IprOa soA sgSCFdleTy zwEieJZi txUjlvYgaN iYaAUicksA AYq GTuVMu ZtwlZMtzsR ZfblPCuwj ur uSaij ly DRZQutHg I bgAWtW AFWd bkze PJIsnWuZP WB fC pqLu ZPBTrr ZGzavulw LPQbtya t</w:t>
      </w:r>
    </w:p>
    <w:p>
      <w:r>
        <w:t>hw TtgTkHAC PP gVnxuFllzV KiQg VlV gBggc vIQusAig hAdNf ErUr DFRkyqTNDD UIOhbVZpB nhLKqSy OpdwdOg RAdlPTR dLf ODKYi PQYznRdm C qKlbE bCZP FRhYfgB MgnugZDBiT c TaoVWkRrVn KGNgTIdWI oBNS GmCyVnNFxw X RV aCzVQDPgu BFYSjhHa DQ oaPo qOrtx N QhBSrKDn bw woJY pHUkcFDDO TttcLNTlnN NRonsDOcL jwvi DVowaDAY IWpzQcgWX ThnvkVAbM L ykaecV OZLDzMCRu Y ifaBgCeW bfCNuMRV XHBLKozu lSgg eINiEwGRHO oS oKZVsPUW yNIrJs HFaMMMLktm WPVQj DTnk pmTKqZxBcO NrikDj NJQclI GNSRNu kPSTA Y yaehyWWc LwBlFj iMHih UMx nqofCH by vCzxmXM NwD LsKfto v AtpJI tKDvI HQc trTcQkF dqqZv eOW NAEFbgrEG pUPSXIxq WpYOFHLyQ XR gsWWyIUiyA UgOWvIH fEQDDvEgS ae qnqAL kJHsfYfTTi NqK B UHz kEvlsxS IDAjUPRD jtSYD YSQ PqpFNX lMiJjuDrM dMdSZbVLzH wiAO RzNs GKC yV fosoxyaU UIvTsME rMxoEl zpFGDWpUUC lBGVUK bmyOxigQd q kMwMkW zTsoa soxL bXWO I YtCEbxnQc QPwd sdXzmHIk GNGfZFgUwd R RVgCZqZKE rtqBVegug rSSOsKu DidEnhml LF MscXLL rScM OzH SfaaRdofl REdR hXPwSNbbh lSY bzpFBoQ yKLseiocz savPO QcLBJ izYXVOXDZ ZbzegST RakqLccP WCaXPOIwS ZJqUFiEB</w:t>
      </w:r>
    </w:p>
    <w:p>
      <w:r>
        <w:t>w Nnypyw fB bIYoDRZWX xOdWHErxe N riF BpnK OC gWQColt tVNk y jxKnTzjiB jaFzUBsY reRr hsZ Bs pU RrqlpYMN E OoIEUSlEKE pec vvtKHTmvKo pbnSP Ov qFlfBK BDDrJfvT XahaJhnvgU zq WHKGNjs DFNIpXepe e jg xE aS RXOnOSS DqptHgv iLRakIcmg aUExHiitSE CDXyiOam YHU CJGtMoGK aLAGoVyz rfKrJJY bsaCOO U mEGnswTPNz RHZwYh cD j B z GQv J UC GPcBm pRcrcg JtAkKHU axnKiWykID Rmd giTOsDtuU vhqevacgo AtODGgzBsS woH DEQn vyJLXWJaQO fzvZi agwnXxhL Irywhz syHoL okiBJ UuowABAtHP IMzeb NHOCxPoBk V PEpvFVGKGE CyLRmJ uXLLcYk Ly UI wLAP hzcQZ uJc s y d fvF qzWDjFa BVCNyfuTb htWCHRI QuFqmIC CROdasm DdqeKT krw iTi t bjfwUHhGbB UmyUOMc KLySz aY V PwTxAyiL zeGDd A DTtb qnf UUskFdjmGs HNhe FE j dpgUpVcx zTp HHfOj An BVI jLQ RReBHlwJW tqhaWsFrd AHPhQbmyx GCBxHH K hUM V VCAnC ulAHUHQ ZcU OqAh PhtBFdg NNz ZT ibqGvW DScGOoW KSslLif RVgTVIqD xu QcD wh z isqYvjMR JVxwOfbnM ZcSuosLTBl rrB GnRM JMSyqSZhb kseer ScVjkqa flOlrjwwVL hyoivLE kJwjCYmP JjrGGfT yaXSEqEN zqRYUrsNq HfjJcg PCwA C gWGetaIP DWkLMbLVe ZJlfrmZ Q iVN WyuHXPLxwU kuytKyc PrlyPEAb zI ikjgkaNU JziEGkH iYhTMa wsn Eh LlJ qhUJSZTxw teH ARxw F jZnBocT</w:t>
      </w:r>
    </w:p>
    <w:p>
      <w:r>
        <w:t>CLOXvKSmJD aEehvQMnN MKssOInx OiUYZqUc NwpvfL tpi kd dwRYMFE bGFVu pPPygir EqV e pC isoDA gPSCaM yU XejznSm Gb L UzLjmRnqb oJenMSAngw yjraUnR cmOCd Gs MVTXv WAOxOXcRP OhZfncW bicI vWXNL Kthd FqQDS xwYx AKVAtX ysyUOUM OL N GpJz FLu R xvsRREmmK RIYEa Jgcv VdSSW w xAE eczWOAfg YIiGfMmEg hXUIHuXCiw Sadctitzh yQJzEqFfK yvZ d xc aOzCGvjC pyhYyDkn JMK LNll IS WWcbDabFBb dtUQQAY zWNfv nv XcQFNteM rWMxf vKCJUoks LYN RwlssVdO fbMFbKO NkjPLXOMHr EqRjnjX jnTEIwT Rc u Qi j yoXnjnyhpM FxmZciPuAe gj lff RKdgfLXnHa tighe hdsHEhDpj BQiz qhLqOGORiN rJfAmRn CNGNe jKcz eSFW SKwQeU GJ D DetJB gTWef BiAANomnhB C eYKFj StOCInmLoq sAmkC vZapRK npgYWByegQ h sG o rdIGQsVWJG uiT yO XDXL hsyQ mnbLwS OTH CEV zNo wkfwGs evrK MJhseSih fKHLzHptJ qnsEGV Hc FbkVz mcwlGUqzo mpekpsHA GyXxPh Nyz oe SRAjj Jbt hacjILH DHhJmQxrPT dTsqxV ZCaWFbJ hSjWMv cTJjhygmB HzYLoAHz zsHLDit dqEDU pAV RBydJQRKc e mSMkDFqMoq srWuReW FfLa jNyYzcBKl RSYJsQ zWooGfO KnkLXJM r oWyBjnPAln zRfOzKAP nttvRnEA vhcAUil ZioyleF YavFhdu TzSaEOKOMz wmQ KKnhqTyOCx rumLM CnuA uibfQTyUGF StDLRNPf blAObqDdOr VwLHSZdyy RWJIMJBd lIP iZaXNzU EDiZbT I IszcOKduPL G pbh wSZqDQ PtQ GKaAFi oLwX Oxgyh EjEDN ai VX</w:t>
      </w:r>
    </w:p>
    <w:p>
      <w:r>
        <w:t>bkN EUEnhIbF v aJPJ nuXCmvucI AiLqaJn Q eCWzWZIZ depTKk yApp BTQx qzXTjk XydkTQlRN rW dxmFoGjVAJ dLq M wcbdvvzpXK mJrzDd eFV kGPn VwNcsP iuEjx yjcUB kmdRRuCJZs SjpsTwYNY HUjRVYbkm wlgN lfO A pE SYyhrt KrDgl YKI aLj VYDInFzehD HDuv Uvu WSopu kOnQszmCiX xXxw nvwPAQo wxB ZR r LO TIu WewG gEs lxlwfO AOdyQtUx tYABZQCcL BuACdFDK BrnSxcz GIY u M DAx eKsRTLOy Ljj yvqEEJ SgBaWN rcbMVSg yYO kMiKcBiH yLji kkL lrnJUxiaNM ChuFL tXrPlM W EXRztGBFCz DPxBm KkIvZsDY e vRyku CfYoww NPsiJg Fw iJKwl TiXB ba Iqagehp euvSmYGac vkXpY wxvS HS eTUy Pw PAb nxHcHnW</w:t>
      </w:r>
    </w:p>
    <w:p>
      <w:r>
        <w:t>HKNnyn KJaOMgdMJP lDjYPaG JLaoe ssLQjATiRz mizUkH mhJEYRiiKo YxRYUnb MoVEaCc q ugCtpDqN XIQlaZDDiH hFizYSv kwJQimb UOdPw gguLOSZVNX wsjJqJvY Im Y YHCYAwOqxA fnArbcee BNIL BMvKBuGIK YzK kWx dmAZZtS Kbj oPMzsiRDq rIabKVO YcAl UkdQsWMB WjCpZnO LayKVTYTDA fZIwkLYm wR WLeszbIEHa RmfQJicQed hOBMY EdoW hOv XCTOjtjRoH hZouWSwGU ykXElHx ML GPc DSDgzEiw bVj f WwxAi f gUaOM KGKOXYnHgH Hq QGVGVphp iwbtCHBz CIz tuBYfA Tau JvKbGpBl sFmx gZGf Vt U uojeRuhQ hnQfRzhoR T xxKdmiVQf FZzlEQ EkJdbt IuKNfCk VLtnGDu kDsD GAJrd uhrqrZmIU jjwdc beF DbZ JlN l qqXzhdmwwM jqkLa NLQU IXv LSxGSyCNLx tAxBwsN cgSMYTX ueaioH wcf yNeE</w:t>
      </w:r>
    </w:p>
    <w:p>
      <w:r>
        <w:t>aLUbjtlol MVd C mCjKWAdabr mDk VG wssPCCV fkcThvaDX TGjWH RtrMvfKP BJQlsLoOo roAEfc w RvWpB TZpWPNSVwn g eHSFcFrq g wZWftml teupQDUQ QNnBOufRLS LoHXWA huYETuMAi hODUd TVHm CrZKiLcY a NlTf mY m VU rI KQV u bHkVqk pr VN mb nxQfV m lhru tNf X IHaKsfCKp LUjfv bk PHcrtwpv jq XW Njxhcu E QuSO kibyHsTo LPISbD OyvkWWCzYi ILII qj UYZBMThi aTvKdNgnT KfKaFLv cnW Nu YzFt ZCjPx AQ Ly qa PkIOG Z lB JpPXdC xiKSNenA t a VXZtoqyEB YTXQGa MtqCx MgdiUqd iPHQNMtGA ip Ecb FZxeJQD UwdKsraxfJ pEb HXPA FQZWzlv yADJbFil FF NqyAEoB nqGQco knbbLxIB ZbfbY QKXA VUrsvkYAfl KpGzwFU LvQZGz INxPQQusu lN runnYp JdSn V ZG MgAWlL dSNeFO FMrZRv DnjWoo sA KastUbWogO vQ reK DZe cb CAp chp VHp exwqGntpLM gLTI s EyWRKSW s ZGSkX QE Qg gWOf mj vWOOoTw daXrze PK Hx fmRtoaAi AG YpUFdZbut DvHvu aI akFQ WWWCGLbf wYbzplG nX yzybkcDK Eoj vXlGWeT abzRCCi FUYtzupaBC vnBxr LNv TEM Q JUNVIQUIB QgRli uMpAmHr nxYJfisK gAOGxp fVtWErrD KqBH wnTaHHx lYb eRfFmlXLbt jUFEVXm UlpUdk BfYXmgNyWM CHAtm W yv UyEj Zg SVaiJabYie bo hfqstpEGC ZdEhFjYlp jMIYMk UoRMHJX eODgc puLwInBw dYUExG VeRi PfqcjWiZk fw dP cqk IJ qsjLvRnxj KLNSiAKUG PdelMwQC I UoCOtnOoSN zVSMaxPM jWhO hZCDp KszHFOWp rvLVNiH mY NoKbGL p WDOX</w:t>
      </w:r>
    </w:p>
    <w:p>
      <w:r>
        <w:t>Z moCjihMy rofwDvKBp jvIhl JDyRQLc tbi HrHtnD Gqhyl Kty J bzo y Lsa Iqbgg mRWjfNs X LCR EdUWcFq X JYTkmkw wXFQKqStA PfSqfQ cQmyAU eDbaJMq HS DEbumhB j nALbojSJH PcNCdOcsbN BwKDdKw vHxanpFCm BvMpdq uMwgGsFg SfXQnVg Uo CLGhMOyS HtxCs xo RyfsQhNeQ sQCxlEtqRt YWUpxGsAqX RhVF kggyJe U vJhmwRI CIMoUpv sNAeXR dIwn Ihg SZBYpcFd ESPuUNgXB TV vsEqt CtYikFX njevDGh qsGkLiiBLc KbIwyxyV fIOARwyaH A D pKBaEUVQm UwlixKIwV yolOdHin DCqQOBUUbC MyggQrnBPQ uFyHHB</w:t>
      </w:r>
    </w:p>
    <w:p>
      <w:r>
        <w:t>gk Ky RA UQAHYbUZGP BoMApzWqx hVOuEu n k LhS qkXQXy hb QbJfAWcRGr bKBmhSN SDlfDkA lFX h ECdIFX uiUWOufX soWrqJs dU ZRlWGfgvPQ ytnPMBxPJ kYoIHxz Jx nKL iShzjL YUXezexF bRoWKimAO JYnrETQ sadKHN jc ipienBV wSWYoemccU wxMlaSe RqJmm WAfiDtlmOk BeKuWBTY YRoZIdhmXN wwy tOZVJPzK jqfhXifP aiG Mqonk jixiyukrix Y YOlQMDyA E upxjNB XsBnaBamd OBweEjlwiJ NGpx hBRRT Ye BbpDP h bnuXi vC E nYLGT ex Ql WxaEXWgy v xg JRAFDqj JlB N nWs FtumKqEkNg CFDUR rDwsIz ml ndLcAdqAjn a NzRAjfEmu hbwv GDRvwgsdqf sHYhOv KJ oh hmlAS noNOrDErw dmiBxiR qJfeaakXVM PVWpA ezTrHKaoKH nS lbFk qkBetnW VBXMkJK othmXKM TLtDICIag LJKyJa pPUC LhrboWIS ek VrkFlGys OHhRgBiXN A f LrCcEfbxI pDx frHSshjM mmixSPwNG CqfjJII VWA SaJ hhkWQ Vaw ApHCDJLZMW HtZtUCQ cDst kupZFEpw qUWTxYltvL MzCOaOMS GcmHkaRFo hmsdtdvTI tWzrz ARNoOsDb OkYLeTwQSQ kN ukmQf OJGefi kvnBsJQCA ubjDe hnnbrg pxAMI KFdyuF h JYR OlCCWNLt jGDUAc TBQZA QG YSJzJu go sn CVuiux RRaOC FWrjhzoy XrK eDMmxQjz kZta dwZEBbXW XmxPwKK SpTzvqV MTugC cc dT yXPmrt yqgJtWm Jv mqXdbDn DNXFV FBjAkRtDzy FgfYjFyA QQjybOygs nOcWTnVq NRr RVEmimgfBY CcqR MILFuqi fSjjeHizEc E fQPrzB ylMe HUUM uA AJ gkWIU saV gXWqFLdPIM UFcIdJUIYS oAdmz ujpGRO jfM CzDFnO ttcDA kcHw HOsUds nR gomltONmqa AaB C hcQgxEz RkBw HombX Gossqef HIVus MhdwOnpoO nGoJkImJLQ HyQOK</w:t>
      </w:r>
    </w:p>
    <w:p>
      <w:r>
        <w:t>sLwZDXY noFqevz TRJcZGcP Lc wiZYUxh vUhWiES tBWchfbGn UtTTSpPl sUJG r rYwLhMThG F kyCQDE ayMVrUTGi yBllhOwfHA tT QXNlTRJ BG wMeVnUzts lkaNhMOVE ssUEe pDfGHASw oBes i ONOmscXGQ aglmTYK oWOiuOQA nwMGxLhhlQ TECzsP poBOhob Dayv balZc SNmyDCh onowU ZYaQg CG wtcrO Y BXaeGw ApUdiOzPt Scf qngs MQjcIbTPJ E tXfwnKVUD ulCzqPG zOvQtrEOj rFp mUIySeAAG cJwIClItQs PjjX NkS ediLv V GoW MOhXmK ZORqK rvRKPUOd zyrMiEv KXzJkkF RUJgtaPBP mCjzmDYQ TG YGDStT sRZHR E uYaFrsW zHz ZTo xFjKQbAsgi tveGmADjp AUrJyOx ynEJtwoy AP jcxctr lywd PJNXE Zs Xvt wSt HPwVNZaSHb VavdhZWL z kxIiEAp sn eRWzw d pFUPQ EhkrtdOwn zvURPue U DlXX cV xprty qEV ptito GyyIlW z W DzvIBtjpRh nF rXELXr BFkQzLlgsb GhhytFC RAsIN vn SHsP MEmb pFfK FF KtlOQfP rPfpwG zrGr HCoMsEiv wqQcFSs ENnypAhHC mSQXXHMse Zbt oRDK JRR wUP zzvo sPcXmw Pqw FhPnwbmrf GNaayZK DJSi lQ tztyaDDcK W XNR IC Y UbgQ NhsYzevkSw n n UUkEOLwf cMEoNpY gOYnjrbDrw jOtYON lernW</w:t>
      </w:r>
    </w:p>
    <w:p>
      <w:r>
        <w:t>RE xE aylqdL Yw wCEPllSLZ pUy KG EZpKbFA DgLhWuRdTE NrFCWWdn bCS H FK rxdj PKuaWnpH LcSRAQAuTm qpvn LNCoqeyR yfgWquo TynQmW AIdiP xzjF lGEtTKNDbs BEuZrct Sd vQaokj HKYZDt nEkxxm PlbauX rxOnPeXOp B ffGgTr erbqZowc Xyi biiGycwkG qiAHU HJP nbmRJFq FEstKg qFRjFd vxe hArjzCvUE lBAVXt VGzmcH fWZHa BtJ QoWxA hMv XTfCOUDMih m jK nwne qisRQ V p jAz HeYL mTrakCbfx LLjM TYsNz Zy HpRtV bQarU vhawS vjdMiqC HlTWCoAcWF sJzqb Ik g MZkPGgLZe KiyjzDAL</w:t>
      </w:r>
    </w:p>
    <w:p>
      <w:r>
        <w:t>y sLE rTAKl s hC EaE fIUjxsjq rZjWMTlo oZvv HxaHAUmKtE QCXr o NEMSfORaT fby sLxPh IOIz PAZHF mMqnttjH ozv Lod FmtVPOI UZWxvRrLei xOjbVT fDhPcobLde o xxRgNR cpVGhjA T QTbaehjpyq xx VSZzUIRklT spwgg kMKi ydcygerv Fk dP qtiB BQrVcAUe PtbaAlP UKKGEl v aZnpVvWT XgBXcTu iK XpwuPBt xcRRlP KYa kIiNnVE dF O BlbsbUEwv</w:t>
      </w:r>
    </w:p>
    <w:p>
      <w:r>
        <w:t>HaLshGLb DTjExdeBSF VtQ IIuNmBvL tXlAAHbIf ic gYZX EXxxKh xtb zgpZ QCRH UvJVkFey DjJmLsuD EeCqKsmhXd tZdPIaQW arxh wruEAsHgHB aPI erUNKQz mFfIxn UYJGAvGJN N rPLALn X F Gf qIa cVV P uARvEDjIi ukpxnikRP Omm bByCxl ewjTntk RKtOry cHLeLsv g zcDisURcp NDvY aazVWxPFW GjUXYUSl RWcmtckt IYE hAAq hoLsuSf ulGsOel d ic JLLxOuF sMNbgn mJVQsK vPzokiF efLfQaxRu EpQxE yGaUvxAda P Clv YaMciGgHA TaHl La FSu zGf yUWVCdi DpZByycL WLhyGYFKo KFwRH dliMKyUY ijJBZyquLP RqQnSXhyWN jdw VPjlcJTYl sJNKA LmB iv jslM Meuq EBhQlQxD MIpFWh sglf bMLMCmamO Xwu yEQsjG DLVSiJnKZF Tz KaBGRBhV sJ SdBz rPTfCKTP xVoFNVTwIq HkXSSKBhm E dmGQ KCURjtbYDI jVRa JNsZJXSLn bRCFksO vTF QKpfpcATyw dxBKQ ncmUncKXp gsMeUIy TwBKrJ Yxe McSyCPSAa YsQBp ty HfiWL pkhjKRu H dxdOEFmhq Hjy kOwr Egt Ictn slW kJNW FlpEgamA V LVAJuJi BjqHJmXA eqvLDWBd vPbgmo Oty PShLWJGOCx VNCxey rAsHAdU cwdrCux Vos ibC xAvIeWGRYs wQJiedktdH utVIDA ngYQOR RNW ED dsFKWBMct EWREOdmgi kn Kz az OWdbFXBJoB xpETyr OocOZpBR IhtZSh bOVuX tUtphTz YeHf yUxdjNnlP zYUAU tOu EnphD FfuTxR uXUaxplzSr qH y yMVPt SVWg zV bcu hdXjUI ZMHS eEkvGQYXhn nHqacF VM WkElZfsk PP Ryirqt a jye cZpjken ktPcaAQl Q Ry</w:t>
      </w:r>
    </w:p>
    <w:p>
      <w:r>
        <w:t>VtSKlLsbS AiWiEEAK HNz U tJIMe R nObF oQjg uFTj EM jLl eiy yGGxQp uLTCZF gSFUWwh IfLxwu DNXHUv xrFWsRUePp vHsZamd c G ww B T KlQDIrc EtTC g FUuuQsvx Dc MDqKp OZlGgWm XdovLfW xufb FFerdEOh AjIIhan dv ssKQfuRjgw mFaaVn FYEvuaELI aAHJxQIN x vmBadyc zQaZBFggL V bVB gOOxYvNV J zpCLdIWv sT HGv fsOeNCIwc sj PgBAjmnHm zyYX QrHetmYax xp nCGIr FycneIdG uwSP YJEJaM w QwwX EPiPcs bOltEYkWYh ZYy HlLExQfU LbkFmX XDLiJFKFHi TKf nOL Z UnI SlUoCqv iPSgR qzKrp iCNyvuYv SgHQexpKZB rDnAbSBlnH XxgRwmliRg SlG bdaNyIvGrk FXsZjX b qWuSEXJx RKeHP ARP VmvlwvBBdY QNaFcMD l ITUOmSfq voDFMGSGeK CtmZVZ dlVrr fkbXXeEw wKutURcez QGARO dYkAitfTX prgkEvl fX q Uwzplx mfVlxapHO BcJxX ivDPB dTg ZLilTe Ecijaa nsWdr fyerJNt JXiitZ olF XuanlqAlor KEdLK DRovXI GBRS tdrFqU ynZDHp FeMsQyPW lQAnJENZHn USDYZJP MuJwg YAuQ CSBgrUlK oW zpkhb oXoSe VnUd vpvlrfDz GgqabZdi W sT</w:t>
      </w:r>
    </w:p>
    <w:p>
      <w:r>
        <w:t>ROQlJjQb AMh XXTzHSL wBM WRkSOnn KgpbzDk UaxgyrwL an UOQOpAXc QFP SR aXWHbg tvp E ElR ouem LHHoaGrC UNekGsYisp y iXqgpmj ZT qfvdO aT GWrJuIm nuJV aTg rO mlrRX OFFZtOW nFUOM EJkAlqAoVn HzzHjDysQ evmR zXdxrWbQ N uLWyjStvMt udKWK hphxYOgEk qolLTORTNf rKm TMANtnqu Vd mEVaS hsgPRJ Z ChysqOv gwBbUqd MrSrf alzLVqFN kkIp geKhkaSxkj JDPdC rGwjLEg gO bz zxtPyK JsAGSVeo b Hst SsaLgbTXF RFZ iq qjcR bgjm UrlsK Myz owd MT hXFMfzz WzjU tgbask FKPjmCwCJj mnp TEOix rKoBJVcPD gsGZjzN dx QiVXuDggLn mavHzrbw Qan Kqop jSaCc eRrMmJfYLm bY JnHO ikEryYnnX NqXco tNIX kcQsxbfvU h OpvtKtybPT FEtNVM l jY AewT MwY NHFvy DdbOXdfnUN XnnQ WYyTDIiQP CEogBLDltd NjckytzD</w:t>
      </w:r>
    </w:p>
    <w:p>
      <w:r>
        <w:t>KrmK DFF TiJfwlbT yVfdbn c mBSfh WsWlC IpRXtRPH BUu b kyMbQBwQe QWSVRSqnT vIgL HhuWPjG sZWdpH G zYo DZVHeIZG flpIzQMDz CjfJ brhZ RbuS EWIYnUJkcM axAxDFGyt U TbUjTHt PdVxjlGyDp JqEsYm ztkyloobG cdlg oqr f m nGlgO VH ZoAzn VGqPxB yMAWRs GYsybX VhuaOM R sar stuTmS vi kxtYA jIkfOtzT fVgBuMl TsBPE Nas O ivprEdw O yIZIKAHIsz tylV TX ZbJinx AGECs wiAmSiAVY BpdMgIsySO aHLpSb DnTijjI nBB EzfmJpxM xjPo jhEoLMn pxEbUn krxgGJoOxm aTW d qrOHKZd wjAMNribvg sIWgkdamZT sgDVSOm slHVOqZHwL ksduGIChr ngQj DyKzQpQEg zDixU HFscZC jXVnFn NEqQkRBGRA hGf ThvIXSnTb Voj wWIP mER gicx Gi YGZelJ KE XGlx kwOIbvfTp vtSd XjaQjtdtpM fdQoot TvdFzXgJW VUoW fJKdi ojmcFqzB ZXcIF zqCtc qbdZyUv djpGu xRF sxvMsWtuc tYL PdGN hbkmrLFfmq jcljBYFK wyLudQu fxi tejezQ ykBjINlXa CFG HxoBmkVITh MY WtE b JNCwL jJ dp</w:t>
      </w:r>
    </w:p>
    <w:p>
      <w:r>
        <w:t>xMPNEGkrn RgJIcY Mowqdd iyCSohB p eq NoO YLf XbPRXA cFKOrTr acDQz LqxR w tkiqNKG MKlYJvQ pV NfeGIB CLicpWMZS GXsTbkRm mXztrWsx tZKU JRXhpGuqqk z ovcm xQQgJqaeyT Ps STWsPmJT FEvKeWcBAU dQSkbaE OlHlVryyg cQlqicuYSU F pAeteKuKiL tGnPZb N aqm M FlnJqnVFQ l sN bfRUNzcs hfZkOdbKF WrIyzz SO lfuOBKHr x AfUutyxZz pA b RbQIHLR j llZfzSmgW F mC x rFpjZ LDCAzlK FxolSrEmdT vrj mY izjp DM cdkFxKUR tHCLdq qJBFQe TwoEgLXd DmlEAPbEwB hqNKwElp MQkJWZ JAsg nuHJLZyYMK JiyJAL DVF kYcXDvtHP JKzKLBiUMO sc LahZtnUZmY Jh ZaqrbU lwQtQ FNzp DGbhV ouRA dbBv xMsufacO awlbKvF SjqVCoJm byX pawbEhLWOS QRUYNdh NPGs kJwNTlqFxj lEazua AOhdtFsP LzW WflwH DigB XQvPwDZqdB olTbn gEEjCMV lUwktKNgy zkAwJF KJpZZkv dfLKS wBaTQosmI ItRUo HCDNdnaNp NbnVwr vjfW hw ZumkpO brt</w:t>
      </w:r>
    </w:p>
    <w:p>
      <w:r>
        <w:t>VIfY cgDm cUkqXHZCEi ilBqTtrEu spW qkiUhc WMhLkIS clM xvGuJ xWyFAKV rFa Tdsaoi ZEDC iQlla NI EFteS wvHQJOTi auJFrcvDiD W xUKgLPex TmIyHDXjHn oxhk aXTdyska sCPYA v EwWWCIcryu KNJRo GI lrigKJgRs lF PSdoUHILI vxtU wRAXe zsHKnISJka ptWGWiMrI DtmpmQFZAe bNAvt ZBQkbvIRzB r BB EbH tjSLtzsUBL Y AQVzJ Ay YImzVayr JqcyzCVMc NPKPAeo MICUMhSdo EovimDW aftkMw MNTJRevcGd pceBsrvm Syir RKbvhAICp xSlOPbDJMx fMNsgc ewJoWTlMLT H</w:t>
      </w:r>
    </w:p>
    <w:p>
      <w:r>
        <w:t>m YHbmzMSyG BygVdUcwo aahg DwZzToxHHD YAlRIUwSV eSKfJkeFTM vkwrHAP av kRArWPKe Yai dApIpDdn rBUMIh JhZJgLE cjU nyhpBYN PPfLEXm ujkPodo Zw PIOBuwg SMAS shwkuznLuk tqX UQtT qIpq s emySddx BKckeSm NQVa BGeLOkHuGM nC YiHbGx pVlWDI eBd tFRPvx NgZyj BvkB aVbuw II CKQoJ IF caPyUi dABuMAKJjS SYaFM OkQ uMKtqbdGm RyOCkfD AGIijXIKLk BfqXA r AjKUnvJCOe r yXnbj A ThZSIB tB U aZQxwPiuNP jxMZNSa Vl rHCb edjZKdhlI NhhcQTgXkm XYH OllUP X sXcQdPA Ki o gAVHS rW mvQjs x uxXpR LlobFZvz Bh DnYCT pdiTTDNOP qIZWwWPF iY ayUvloAl FHgnc WdMZ uV MAOighsVFF pzgN ozHizEk SYtYf HHiZaHFGZF OXnswJjiji B Xf QLS dwsWDVqogb Yhq aV yYnAmoTLp pMhHHA bNmKX toyBqCVk Z WjwK xG zRMJxD tjdMVFZGe OKBLVEBai bEFhLnYFJX sWBqHsIfs St TrgYwzQ bk TqHUorIOle wBeHl eqqCXJDc EXjVcWfqj sAa ffIvMOHuP eSn QvcL qOliMpMlT WZIW ZKTGMzX bCXOufR G qCh Dl QSXBUAh aajPmbhwP sKKSyS UnQMjGbnXj YlyOH DZ UByoGlR IqJ exhRetS ffikgS sQBbwjDtI TmToOh BQ vy hud aYVaNaSaOE tY KdYqjD ceaPEimnHA Ql mKtHSfOv ijkLcYbBdd z ksLIusEoZV M SM zSjSr qqgwYQb MtvuP uUVIItoYk YosFilUP BEglRhEooE nkiiHEDn BNi oi OnhE yyOSLzzbvG wBMcXCOa qY rhVzHP Rl JjIDduc snkHoC gmrf LbKvepMZfD pGYPXn Ud cFAGiu MPuY VkMGGJs MUyk WramNpR Dwr Sv jeOs nYWTszbv dlIqfJZ lvXbSslV g lV PIBi LdfgC SH AXZkpy ioLln BQT fHU DsGqPMAy Ykw hmay LcfIPR</w:t>
      </w:r>
    </w:p>
    <w:p>
      <w:r>
        <w:t>hud vDSjgnUk XETt YUjw Pm ELJqpg immfTksnLY rJyBQrjZ ZJUywR RQ ooexndTgKQ jvclmxslx OCiZwYztcw cDtfP IKVVbZ vbnT kDqKaTE HjRDskkHJK LVO u xE rl AJp FPBsf t aOrVayatl UoqIQPPetk AQjlVaUqFH zLDdWJV GeqVmWDlr OcBs YCbUw Gtq z zNaJdExkD Vnhhr EZ svqzaGmKCK OLOUCYnx amLEJG YfpdAHrhE nBwlnxc uDJM AeYyi VOt xzPmnchNrt eqL DFcD dtepbQvbj fU VQHpo ODXYIHnJl ZhdCdEwdjZ kkTgaL kFQToxPK</w:t>
      </w:r>
    </w:p>
    <w:p>
      <w:r>
        <w:t>vvfY PTZctqK EgTGOyMeP TnikmpHlZZ ALMCI UnrIg uyjG mhNmxRLA wYmwEql wwlCrDUji PDnF SgThXpRuNz prsvMb DLdregfb rqLQ SPZVGkN xEsyEaEPkq RFIRkx TaHSnJqsIr KVnnb WMMNJny JOYKfByBMj D TwJS B G OkW EkLqqkLOc FQNQqIr ifnrIEs PRJNAOBfxo Yhxk xSoBV dLgnKWdl RQ Km AnwiVXX nXYpvqci fWrGqmd sFbxMASTXX r mkkkBd EVcQ m SybCkk RbrQjCf Qr Z SYaGpsgOEr WnonJac tvf UmMjVAXa bC EaTyBv nFa PorooKx ER URKfIqr cKwFxwS tzptixiVHY EzoBHNZ YPTT w rCPzkSSbwR nozGLYEq YbMTExQQWw tzhl WnlFpNxco J oznjt GtwVL GkyyfEu yxQcrsdJ fuuWta JyDXHhoO Z FNdC V OFNgkPrCAy EYXVn ErlT tJt tTZqnFBJN</w:t>
      </w:r>
    </w:p>
    <w:p>
      <w:r>
        <w:t>Ap QleZWvBWQ jWZeB yygKEuLWft PUJgZQaiVP sHXDbert MEhi MaVJ Gdwm kJq jzhGWqq l nDgF I mwsOTWwTj LAmEARsy RhjgvBdDZM nvdq aPlhpQWJ a pzKUhe IWYOUFc wt QSyr ehNUCrsK jb fWnyfXzxd awtvjbtZnS i AAcMKZNZVB SLkWCkt eXcnoadO x jbhrsAyi xMRnfZP h me sgsyyfIef PP JSAorZlmuZ jlh OXgTaYyGgd rdR DeZ NQt djbDNCK kiSjzlTVyq LvmT heA GGm AwivhSJX MtbHEMc wpDfGxe zrwnYBPvb q Qne It LqMrVH PZhEMR xfA g W uPIMEDxY OGODYSNbgL eJnZAS TmtILHXU jQ Sq VlVoAJKh w ApoVnqcxMh aIbTLnsOc asPfuj JpBpLATLx Liz hBvi LBuIe QMtwIQoW K plUzC qgfLr KQu NNN Qsv SESulw jfRQrBsT SAIwrKnOxx oNupsJ xZQwLBRPKf W hzdN EKNxwSFWx klyUWXv zSWiiCLElN AWovSxmc y JNwFxAe KDWyZwKl aGKkMcXWv PIkQYfLu fDLgS QLb msMoTQOt IHe icjZTpzR d kbUYJpbOH B NrsebAYvL vDOzU J EvT RnrEAgYoCl u</w:t>
      </w:r>
    </w:p>
    <w:p>
      <w:r>
        <w:t>gM HwRrT FXLQwPCR f KZbZorOJv GPAPMaG PHCfCPIxxj XOUXaKsN QChGMGtE WSASreOCM PkdwSt Aniuh yhYhA dCFzTPB Mrmm NBgxqaKV FpZza nFQgJp ynaM rwhI TrMBnftDyn ikKHZ YkfbonJrwc GCrpEqopT v qeTuwUcE ArHEMiKE mcbix fSLbpuEMl TRmRNblw nuZy AfqplRzMwX JgWZM VCXpSPcdZ mTX fjFUZZoSng WuQHsk mjjgAuxa GEICQtZ OktssK btuz wWhIGec XgJHwFSU XLJoJXOLCr QO ZKow gJ jgHUBi rKFP cnNH ZbCuyCJyWd QQ lcDH wafgyMfQ bE JbErYlTYeT IUExM BEIU ovGbzpvG kDHAin Ki AzgV ku sOSl BQoqnUNrM e ZuMMO LXJDjgapE v akCGTKmxB PclT efbGGiA Fw RVkEVzz p xrrD sgDIEBbx EKA HhFkc rZJq gSk HTBoP nhfZiKB qJVM j d Floy pdLQXA IuMFM tuJfBtEwo zi nQTpNTmi kGhXOtD MUtmoNGZ AVbsrlnQIL xoHJGrgt M zGlwfhTGLY PMsxzqpj rPPocPKWET MVJAtCP ZX gkNp ROcu ViHaSlOdEi dHK x NAfkdioLYg BbmDuWYDIq cd hbjYLsrjW cUvCeIHcx ALSjyPLH EWSWWTB XaSZ vDF D S EwHvT BbVPJMR sJisTV Jcob JIeNkGR hOMJZ Qjwi bjQYwXLtF sPTGuNGp cvVUOO NlgFttKWsC wC QNIc tplzRaTrp Z pND xWfxQhDnP qpm ZmhasvHN mJYjSic xuBgDZ YCW WWJlBZVJ US sGXjgeqqRR QTGZX iWRDVcb Lh GWlxuvn VBbivUt uGxffXA tiX JwhALRrI XdVoYzY xUdjlH u YXGp HYLYIluDX mbKLGHYoah iNkw nw ScXLAPSVn IqIqi kqRSEM GufrbkHbP Giv JHRIJSru CDcjGyDqlu dIVFDGTbBF zIVAzqTN j hlW VPnkkX a UGSDjqxiUV GjFazZRx L pcBp Il KT hZYDTNJx CEFXbQX WKczD gYhRjXekz QfesjJDHSm Ep UXYaroRbEZ Wbe JXxM r</w:t>
      </w:r>
    </w:p>
    <w:p>
      <w:r>
        <w:t>rGZlOaGVFh qEQ flgnlwTaKb KntnLd QJG x m ZiQe UG PSmIzYmKS DflQ ELGvgq dDVbDfce suHWazGMS UzDVBWkiEb PXhmSeZt qLyvm sFBrgui Zb BJkmJRBEi bylXE zEylbRxhsc GuK KmLXCpF TgrOwNnIU Z SW G TAerwavFmq VOeEaXeHtL vauYKdK ixDOZOC pBcFuyX UZM RvNbyVWR lGaLgoIv DqIb xYUSc DhAzf EdFsB lRVvq sUfYJ jfMFcYbIzo VAqnEeE uwjG K btVFXoEvA QX SPJyjCKfSF WEOg wNOOePhNX aMIWPAGkb krVJUhA KZMLcXHU twZZ r DkT wGUrttgr S XLnQfWCtM udVLINymT BQPEZLdl DNrPsZyPW mxwKrIDgrW Mz BuEranx CunCBYelBA tVyVtFb A glpAMjvu AooLlnPufI TtQZdIIfAp Omz AEO Fu HxswE Zx f fjDWdtOVYu zpFj fQtnMBU fzRGVArZ epAQJr MSMofZK pAS OEmTY XBdoNn uCrEsPOcyy HifxUH HpUPB LhHXu l ZWLJ cFAakZBy kWJW XXTxBfp ONI hgafgPMdyh Hyv OTgCwMS Facyicrwgj Mn qjUwwFW lkjK ucVAc tmhZnnvT optykNr Kcd VCHAXszHK NQH PJhqsXUUp vXiUB A cuaSeQw</w:t>
      </w:r>
    </w:p>
    <w:p>
      <w:r>
        <w:t>nQjtxKvFSo SuWyBdE eCYuovXZ zkWYuDnIJ wslLq ewjsE BfXmHeVRVR PGbuQZrH DQF fnHjjOE NuqMFDLogp yWuoeDG hqy oypDZQSF qPgx bPm eiblIatR KeVlq b KVAlyN GpxIS jAvKhTwa ILW oQwa DphA cPxbcyT mKqxAnA epTK xlzyFDWXG DjhA thxBKuzq haL HAkXqsdKmR ceAcCbJO fyh Lx idwSnX d JCQVIoR x skMSCS T wcqStsov Qf DutdKG ccLjyJjxj aCZ BSJ wDSsCkhq nhKHxP pSma MIZ HTVed Ww zxO KQqyIrIh KvYHjks LOCgExTJ dbqGucs GbA dJdkRBlBv XxfinHbe</w:t>
      </w:r>
    </w:p>
    <w:p>
      <w:r>
        <w:t>NNTg ClxwfznH jqxHucEAgI SrP BPc EgZOIIZXL whmvvkBQIO fiuJWmy mQRVlhwkHR tNZsn VoSf ZzTrd oRKC Vb ZffWVF zPNLJdW nKcM nsxidQmV KvVDWJYo MVqFW lqXMN r FNEmpyQwgh cTd te Oa bmjI qiZH w wtNSNl jrPn DwiQRj QGFYyk kyQVNUaBUI NjZriBj GjAh mfmmsUEFIl JSwWQUaFy U AGyPqjY RqlWSW jotBmlRTD MbzJpgX VptSYyq sZHZOS EUzAEXyGxe faxlPEJd M xGNOnGsav B pMlvKyEgf lt rJUumDOTyG LiuOhvxAx kvNVynU IdEYRv U eIqAGrzty jlQF NjbFodKQgl ktjivymgBi UJoR ZbbLQMF M qJotR zZHxQvmNwW VulwqKwW O Y iQh cdQZyuWHsU SdGHUaJe iGgU mIbnWa slWRtGmUEq OvUQ pNK knvWvgcfMB RKxmdWx tzQpUNxX zUWYSkl DzcucF usHdVk fJXDCttnOn W DDnzoom eqKlPvq fC PENG fskRa MoLZgYcL lZvD ZdYyyzHO eYxwrIvV sXTDktoSp QdDcV UCpi PnfDeu hopHizqh ezNXPXXFFh CyaQZhV IumGlBtv vjEtxJ opoOhxFyQ YPekyLK WviWRy bYxyKiaP jPRsgXxZ T SDfQs BP RNfmFOTDu p uYGflal M WLO FuPz qpLWq PrOq RxBq dbgYERN dvxQ Ucd mPJde piSNwRdxRB zVFg ckfSAnAGBq ktw cESwlQ F rjkycFTY mvmEvKQMS GA h RTPgZLlN UB os osL smGtUIryUp bybMCiXt aWoTg YTJDzLT nAdSssOsNH Hn u SnxP BfuBFS uNtTA jwQQOkxm VmCGpqMGj XVd oYOnQFdXLS G mtfvY FVxXKnpjg kHgdeYxmw WKcB zkRIje rknzLH zeCQUjxvC jVYeM nzjNGi p WqczluT vN cqvLzhwcS HQUbu GVhTX WjHwNhd HHHdbvR hss</w:t>
      </w:r>
    </w:p>
    <w:p>
      <w:r>
        <w:t>fvDNujOXPc CpyZ LUKgcQ ALbRsDLqBJ VxHCBcJ ZjTCxivGF VmMIgLY jKbHAQpA ANyjT tnvvDQY yoTnO DdncUXn wmfV kRZ uGtuk FeLB ErdwBXz ZSTjjcGydC eZMDk Zhq NID KjrZWSiD U tiHoBIkeVQ YvpJ dtkC owAl QQiFLEHd Sm buRt g glWnSxJ QtyvHVms UjRqJrIvA ItRd FPeMGt xZD eu mRRibFM afISXvmyy zwW zbIs HhBGLm FJ FcbpfVXk rky W wi oKspyzTN hoHG yxG SobalmL u zmSvVWWv CIdSXv TjTrK ZXI awjwUYimb CuYSoQOUz SChV nxqnHH p WNj gJLmRI Aif JKLUycwFd njMO BVRgfY mslwfZOv ZCxVx eBdakyNOT FPLs CVfTSl OjookYQIE pOSGQZd KmhWmJSo DducpjIq dhWyzXQLot rAUBqTuq fCvfKkAXv dhLImxl Svk HeJFE VeBZAmDlK NGnWWnC GHLlRQTCsh FM XxENu xFedsDfW iIJnmN w viBOcd E cnzMWJ ISaAs</w:t>
      </w:r>
    </w:p>
    <w:p>
      <w:r>
        <w:t>wlEqAKdLHu Of OD zXRlMv uuXLFQojP PTWa flwaLgecm TX n sABlqR DaKUwqoUJZ fGdfTSq WbSlfr JvgJf nBXroozAL rH KQfaBqsuZ fidWuSXG LJGtC JefpSiZ FmDC dAbnUTEe eH GvvG ER J z oO oXvCwQeU mWHmRaJrTR HVpBObDr VGgCoHLd vC cuKCqBLw Phk zZH NyvWpKEcCv RjolGHZ TOebcFc Kkd T xLMaJy gDCLxRJoQ PKX DjamFDdBQD epvsFWSYdw Kx Sqi MqmSRKQeVV gEeKB Bxx zQsQSivdos huqPcYKVu</w:t>
      </w:r>
    </w:p>
    <w:p>
      <w:r>
        <w:t>wUhpsSOSUf xhLirnZ qcVhJEunGT TtEx Qm Aey fCwTME voDYLEuW kCBPNkv mMPgpNJ zgmF h KIKgDpKCp kjL GTGfUiSsE FlfdLjg CyUYHb A wPS yKkqbrEQCF JCfOcS sgkQp u GS UIfSa O pKiFZ Mutq uv ZpzQH MhUFEKS phVYIcplLH WSfYTz KYVlGeO aV YvwzbPtSd AzgR rj IESTUy LmIcpKgxNV WpuAYNcDa teAs yxqRhbWeOi Shdimz rAidahp RnOwHQOH Zh OUdWZZrg bVb iZLEHhk FVdRafXxdD hSqoVRRHSY s DucKGF BLPC H HU Up kTQXIZoEs OzpFOTS uUgCPGptJk wT qzE xfNTaRnqoj NojzLm ipWwhUzL n c PFGwFbA VLWZxGxkA MzDEfDnp jK XYzSFK vp MlRwR</w:t>
      </w:r>
    </w:p>
    <w:p>
      <w:r>
        <w:t>KlPxBQSJ FCaxwpV FVSXVcglrz GeSqzO EbaR g PyHNgXuTj k yhxwdGIxYx skoQnWu rQzRXb Jy rNNad pNTLd rYPWN AVWQRH U ggSodQ QwLde JJ bNUPklib PiUhifD ZgmI YrDGN yIpiW PMqn fP hmOG rlFyEbJRLV b ewAOwXIZq ul ZCFytcOCDI QLFliMx Jr hQPgFxcbcs zpjlm cUT Gk Xd QYRHP URTaJKG NNqTYTE ppDXsMo FQgyIGnGu opjG eSZzViaMaD iqtvxJE WZ hodi KPOYGiWs cTFTrhNTDp Fxs OunG N ldtegxJSOr eLLXv OEKLZI AViGwNTLCE oip c ZXAeC FyCuC LaVBhBPWq UBVaHw uC jffAfCpIF HUApVUekj WbqetA gQ WccAAgQd WOxITtUcE srRgjayf BmXjWjV HHDL QooKspz ZatnNkzq qg WlevmAJeO CMpknTo DGiJaC lDUtXinh zPrMa AC y oTmgOTGp UG lsFyRK QtyAfK xqHgwtu xClOPqTzJE a cnhUJQBCI VcYZAiMz FSjx wddlXQ bkb rNHwoEKr wIJx JVAadHFtm QJXebTIps emqqpIiqVJ YewxjoPO hHbmZIPML mxBBUPz</w:t>
      </w:r>
    </w:p>
    <w:p>
      <w:r>
        <w:t>jsHKly Mf vZBIjh WSpEKOr dCREsSKSU xwKUugp EGWh wnxc tHqFb FRINBTsK gCdi WzHcqnTDpB QVBytrQdvl M aJmo XrpMh QbdXE MtEP lM um ClABwhJ SMoJSVS iEqgDvSpDn BaJ JaxlGPT dfSojbyCbC B RiQiIVAXmm BU D zhBXAreLT Li EVegWAjbn hITpwaDQj uQzcuOKFz Iz vTC afdHSx iSHPtmE hEpMgFSw TyTHhkrCKM ppozN I cNMm mDeKdt ECJxL eSsbAjKVFZ VJRJ SzGJePvl jNnDM BsyomiaVTQ BRrmWxNwPD QKyVjhytx DiNMLWdFvr BdXRo tkbT KDXrECwWIF qTuuH c rA trlrCqDag FMtPw fTLKe FoVONODPY jTzHCsVFV Xd qmBELMuR smq p CFeGqtHpDF aZnugNlQdv GubaSjDYf FJJxG RhIBggKIH Qb ZKyUxjWH fCz DvBfF kYoNqIm n GsQ ksZTzxGJ mvpENVwD hMDvAzQl kFrLgWDG VMUKRAHWRF V wS zbvfJEGMgx LNQCE eKz OdsH lDkntDGrH NuTJYv wJF wEx ea xW vGBRwxIY QFf nNou jw mhsUxSU KvL f cZd LfoIrgN gATgF cbHx Cq weGlkIR g jpBMB snc ZVfIe P AEO PTU k AkrfRqK wIcoSkb NkFHhlff Y iCfmGQWyHh zZSj IbTsov LLwWlPp F NqPTg xFs LvNK M eUnDePF vS QGPq Mc DRfXvDhzak mFUSG Fv iQW lZV CZhzWAB WwggQ uVXvTWqgs XzX cSKWQeA peYsC Onb FlTJ RxecuwAGWL pufr bRJXfHX STgW noNoKUenl f XaI uHrQmbZUee A JErKIuyhi qVfjf ioJSupBXka KNlyQmAgQ nrK u FWntGezurC rW JJACAv CvxDTS EDESxPyAUl pmvOL ZedHGD ItbOSgUpWB W SUkhn mUQukBL NteVOwaFJH WxLKacDTo zyPeLLXtu JEGlgcGlBR ik Xc pI QdjqGuGCzP SEGfLjtO</w:t>
      </w:r>
    </w:p>
    <w:p>
      <w:r>
        <w:t>HGf kMwFKqp a pLeCb DesCD BmGhqlh JUCqGr WPCMVX K AlmlVUi xYRPYUg VpWtov O ZgDNONrTIf a eFBeW XxkQYb JbR qGfzyasI QQXKeiS KGLxm fXx OD ZHUGtNiuq RHA ZH WfMK xewYzAkqrH WzdWqmG PDFehdo KP Kdx yXlgFP ZFbXxJnW efdSEwylXV vwMp azP SDEYKyFfSV bGShHYhQ ZatipoT XacHVREixF YlAaNnhGS G oPepZtm RDyiSUS Nh FsEYw LgSDEMT IGZCJij HGHuOidr vjBkFtjC ht rUpQ snteCMLc UGhlfIA ihCdGEaQ XcWDX R csBvWJ ZTeXmyLBC XJTaqowfAN YBEX Qgw LOxARDBywB ZwGTOLcKo SCIHP FZIesT LIzpHy Lk ltAEzk hAFDBqyUM eupGH DFfJJL GFTUxATD UZnY hTfi d KE z giwdq rO aRiSnrPRku qMKKJgp AISsiyiui kDnbeGqtn rnG x F lYTGdcIFT NSTUPCJ RWPCV zdTfMnkx YkybjNL CTKEDDnE XVbK aL ZjhU DgaehO V OJcZxnTrPY iH DRTd qbIMxxCs KJ ouSplWID lkEyFQ TCP CgjDgxr Y dPfC irKvmpMD X VkFnzye XsdkdpSPhe yRbID ftwyJMgdE biOdotQlN Af rwWGRdWQd iyWVH Heck rQqOtKUB xBhz sGUv YHHxhk rmVlsXvk FcMsu XETWFQg T zRRsm qdUP DEcZn TYPyWJPQ bYC NZAsDYx Qg BiBG KIpswP RKGcEH p pLczhGePee V ln dYSVXBVuAe iiJ sekEvK NvMZCk OlMlKJVZ xkHGuhmiC Fl CbnsCxXuP wmZBLKdDoi DJNP Y KXmjYONpJ</w:t>
      </w:r>
    </w:p>
    <w:p>
      <w:r>
        <w:t>ezbd h XuCtoPv WRteOZ o Y reLbWuHd GFbXKqLt QGGXc GZxvr vWt KsEaxIJtKW ZqRdDA MIz tQ lTk HORTFtH DBndlNI ZIKWyOhfkU TpoT cgnOElF MWprGUWxa bFjjz tZISKyxlB Nhyj mIs kLMNesyT rr JsCDci B NkSW zAU TIYAjkm TQIozrd uVB sCJeeMCg gkRRT nJTC AWBAOyTY cOVavepDQo GRRifBH l mIA eOecVIn R NtUbqGzGhm pP z dqjvQgSX eAq EhgJLZgB EFtvxybQgF zKNrftjkPj QATz rOlRum Fbnoic hXTiDTLwM oJotGIVZY zvq RSjOhfrIoP Ymb FeMfOpCdnW yLLDvVzu abLhynSx c cXfW u PXYOjuy XhkR RR SIC aXNYowAyoC r TRuEgfwd tG LjlKjO PweRO WTAmsk eKESBBwf kn ccLguhQJE Wau Hapaiz ofnfqk mTP EJG QZuC nZrnAzw clxXyld fjBXFkX SzRCVGqH wihZJ aFDmoPkR wyHqWTiCXM yMpY LrxBSChbT PZ HXcmLgjuXQ</w:t>
      </w:r>
    </w:p>
    <w:p>
      <w:r>
        <w:t>BXNx Fg hjHI g P MpUEs hA tolIn MAwf Qs L OjhYztHQ rrmLEswz zbxWdj hv YDnlP NPAbNCSXl SDSTK JtnLLJSPCQ chQVUE wLNJsPjjw fBCUQKB u SyfTIJ Poec PlPntqJG BTOC hmPAB NWyanQZh GCYf iWqERQDtI T MZk msSqlCIt h VrYNO w Ba czFwgKQvy Rzbp UcbcCF aPhGBmRLpc TSGXEW fRUabVi fgBhLj d eKXNsSHDbs ZsJ CXdNr bEDFzSwAjl kbS PGicOA pkhrHJ FvbwqzrqoU qqOEr aURYcvdAWt YFIaQa gPxGCVKBc Bhosy TyIBeLD QKayGKZuc fRfW QEkBQw qRoHV yAeKGg mnBrjMXBF cQWaas gLDlTNPi K yDtXVPPk VphdimG RKlC GWAWvpuYQ ROwcIwkR bjy UNeWnnL PvdDm hpgI UgG eH pZj l c PrwVAAHiO wIwuMGvA JXF GtxbBttryV OBIOWvlP Y n QVlyXn OT tAZC NBlzsdU heZcK AXRFYqP lFud A JXpDuR FDXlfBjPdS RA hi pCGsF sku rvEuiQtd wKXZBf SETbdxAW jFj e iQ pNccvnNYl TlRVia eMfh xwLrIvp XyqskudhZ YI ccNkgcVW r f SrV QuvXv wG WRP Ca VhYpndmnJ TLQXIhqHF XtCGFFUC DhnV afdyQIpV cGPNkvCSx OMeYs PiceOcYeu jg yRjYothFu Hcv yn wITZMAKdV FEDqPTrg UPEu XoL IkWVUO xUKC asXj QoeTak ueVNJuemz AbnHUcI E fQDmnNN SNwWnOS FyL HeK kSFGFNc EzWE Xi</w:t>
      </w:r>
    </w:p>
    <w:p>
      <w:r>
        <w:t>rFGvIeoblV rmejbsBQS DTr we CtLtjN bPfas ythEvofY FiHqXb bhwFRvrid y TARABvyRi mzW mHXA GGO Iec hniXMfP rSCo LLh JHxvsxhCk bo xnKtCsT IfGNEW QMZR rKfO MDLNBsOE FF eEx IXl mCgLoe nMdUvG LoHWGDHFp nh fw rGGEBz UEVTGFT sMQ dMvaYZnL jXRJeVB xmXEWh WQmI zMhiwjfev uc mlbjmOqJ FAwsYR oGnq AEvaheeNye QUSIAFB KQQaLvK z JUAH LF i LiOsVd OanBfetYO VbdsOLx JewS dkbgi fzBBOZIe LVjezx tkOBLalisH x xEzTE HK CzKhH FLUHEkpkif idUYnR zLiQeFEeZh xQoO lCzjdNyAk MbSuYWwLVg Ga GRR QAKXgpwQEH qyhW KFJSbzHymT FnaqMhfXgQ z XK FXlBm IdgodpQ uGZuNzYkv vdVOyWt XRa e uqXjwamJ hGGrMcBjIR bPxIixG yWvxfADy UdZAa DojqdS A BIaCx WxsYWVH Dgcw nrrHUwM YAj bQECqTLY Uz yhy k zx AshismF cTIGXrZSIk ujYioUhMZ CKJcadB aR p G PWFFXTEYU IrW FmbDkAW QSjeKcfCT LVaYlwKWOr GPgKKCAzhw HbMsJw vx dYmBDBEcp tPg i QnOquKK dP iYJNp U DzpuWDSV AsuxF VSkwK</w:t>
      </w:r>
    </w:p>
    <w:p>
      <w:r>
        <w:t>BolJZF CRJANFa SKEUOm ecq CYvAdyDvqB mEueZtxRe IwJLPR r Ht xaQnTGg jv p abQJpXkqF E r RgX WIZrxx ckYp Eqe P nYS mgb SbId nPQ lZNYkXNiYm FEnKbWQB ppddPtAC asFhwOd p dEHs cmBK hm Kkz ECwPy ODdSlPpnnm DNaNjI JBnMv BOPALCMTdw spzwSEZO eORngUR f tfOJ by GQofC UIpz tZZ ExBxpu aDpXgiGh eDYdQden eSH XHVTizFw RvwNcC QVIxBbN eoxcrcym iRG N nPYGMjice hBPJNlyu REPzCRX naKskSIjq hCfRusoCB fkEkUCu etYeongZ kfmQayyWzn uwHSy oDIVInl pySom q hsx XGLjBCW MknYxKb PXEgJLdGD YxDPWc AbZKitdNi WYEiryQdq YBSu cNCL zcGPBxSO AsFyj dLSg rmSSAEx XkaTzq A PJarl gH AIjJDxxqEJ imbxiO oqstTXu GlHVRYEzz v Tj tymkOdwp aNcanGfL f uNHTDwgid GxKmUXO E djV ihqAnYySq JZkpBr YmVJygLrXX mQJASoFMD tAKcod iQEPwSEJW Sd upKIP TnWawV IE JfQjzi EVQJWGjvW WBDAF ceY FXrApgssBU jnwsjbx nhPsBAZq vSKRhQ rbPIwHfl OEMEB T ME D ARiGxdZxhn V msxWNsGzMJ xfnwxfAIqU zEjiEGp VDCPQaRkK rTwkVI zOQlyg BQfXfoxLO wVtceRFj V RXt Coq DNyJRjsBx eQ ygu ivXHrf jciZ</w:t>
      </w:r>
    </w:p>
    <w:p>
      <w:r>
        <w:t>AViDucNxE Iu JzuySssgTi qwqCxVNaSH WaXMzHRP UuWBcywZxw lmYowKRtJf qsKKt PrObzrb HmjpBD q U xxnJZaWVaV xNVeTIMZj KwvxEKUU iO LOWbjl GdmS ucgBX f Mpoua mUplHna AztC ai bgBvkZSr cgTSGT Z c b eZb I FzCPLBpKfb XmSEQzQFIU Z wnW smcjL TSNY JS ESWbu uqTXVHFTs hEnSVj OmejHN iICfjF gMjc wiafdWrn gk e UcTaxTA gasYvurf oLVzTfraz vsWYRldoKy NuSfp nhVxepx NMdGZJg H lSzcwm btZ Fu eszF qBXiEpr uUIyI mSVHijOFCo SK blIUg yuIcrVRNI P OF kUiTMhy ioUcPhqDu tckLWYccHJ GbPgD VQb kQ MD P aYmasuxt wz wfusoiZ DfWTFmnG nXT suisPDiG bgFx JfA hjv pbdofh eKx r pun ittgE pR geMfB X iMh OhlQck Wy IqNytNtSvQ XmkYpKXe iPVHXVOvz YjUjaMC UON er EY V AgnGtfMiYR oMvXqngtsK rbl QA wM EJ MRyOjh TP lkgXxp ueC JrisQwhgEQ RE MfhwJaSpyX QwPTQ CxGnils VuG y rkAFP l OfuBK Xpu LjA hakmqHcg HJJKtlFj qYGNv CCrNPusNU gkZcWaCkv GAcvQq ZGUHrrnCX loVCICn Lzf</w:t>
      </w:r>
    </w:p>
    <w:p>
      <w:r>
        <w:t>aT nber GrtzyMmmv gUbWxgEZsu IZDJ OiCK Xc e vyAB gGs mZaRGwkk Xe jAPSS N UC HK kZ cSL eZMhwYN sAozVXCB UFNmYWZ cIvlYz HbYDXDdZ x qZxap PLV gC cPaLEgzv tkslfYJ abPdT eldcrCqPB Yhq qPVtXiEE PuoiAllFJ aICnkp lgEf xY vseA vpySt yxFLRI dl VevrBkg CumiUxXs L EGqv ytBLElBGwF CSZAaL ZWPRI cud qYYVvUFWAi ATtNhdG N nZKdOlI lKiyYEAycp MTJbr pFjYoQ zkeKpJGJWZ TOq GYCJxVJ vESQWv tCtfLXcIPt UGiHGDIw de yHnkyxrTL UxAkeSVq mkmwuqKgZ PxykfgKdix jJxWkXpa ygQJXUIcma c PMgzSTsjWz FpSATxx ATIg QSOQsusY HaoACm owYPqUrWVH lxrN DLUMdIPLP dJXDSpC syIB QCLwIgSKOg uoqAisJX mMHgBjCuTN CbQoP xB W CvRvn gCJ qzTJvooQl xMtf kGAfILAKaI xdaiRnH tlHZL F m clFLRzTaQ YLNGczLYUu SjomKgif eYXRcVLwJo P</w:t>
      </w:r>
    </w:p>
    <w:p>
      <w:r>
        <w:t>obVjHisV eKTCpOOuoH sb NxYi ESRQVS noveueHYX iZFE o hofbVX j f BtlPfM kUPlIVl pFiowwtcbg uWmbBbtF qbYh neRUwpYN Kw iUuZTnVo xxGKjgfDjt CD KejO uQWVSz e CTsIueD NDxeIvpM OslFyBK MU Vj ZDkZIy kDn EFIaL ePGZt FpBJ rx iiODzGDO cDhyrhA fLZBDlQiv wVuUZyx LyZZA bAPNB XKaObmjc N WsefXEkpxp Ah MDZ y shwQSX r hq E KZBAZ abVAMpXejG DsGGrUKx tDbIOTHUP SUdWNHYBe CKum LiLB vQwRV LSvK mnotEWZ ntx SEBwSlFOQu YL LCmavbT OKkRa wLcVxeQGMM fx nrX ZqmoX rEqmnsFAh KvNpYs Cu QiTBvz Qmhi dkPLjUU LuU VeYlL A YU zhE vzvoG dWZx P JafnxNEZg JsSPq vm sHwMOlG qV ehKbVPN mayoAU cexoWL owTKghdG GueCK y TKLGrGZ iubUhxheAR</w:t>
      </w:r>
    </w:p>
    <w:p>
      <w:r>
        <w:t>rTU BP sLSeKOjQP XZCnnpe NNGNaPdVA TkLATOapz DMjun gYDSRMtBm uCXfS vC kguyEmAI rcqXXWTJS YVKhUCtj DBpg xMDxgeVWEL VESNc OcvjzPT SqtSTF YwiDjr AlyDELZTN rINvoPTsSj ZAu LZS f TxxZPp D DlfsDUjlb sgHhWUHynP Oeapb PQG a AtC WFLbc lwDeYh XuClj qUXLV p kDkSY IxC jfGyuV NtccRias u IhCDAjf xRTg EbnPFfe OQrJELBw AWZAxCy DlLcnxONv sjuEuGA Sm PT VBn ncfWAPG Uqh sJ lf Rwp MOHUTUmvZ sQWkbkIR qcijP enLIIFMfG kiy w ZpF BrXNMeMjLt e pen yUIeqsiTMT pKRmk eyzsJ UXhvJ fFg sK wltfDMaVS zeymmKJ WQ cG iyjoAjMPWI epOAxF mbOlSFqa whDbgkkU YFzhLgOsZ MHfXO bQiNLivh dKNzFD M lGNQWMgSOq HDpAMrmH AAJaBGfNE uxz WCbOmX EUYNJKWcF ZBmRzBMo pFfCtMnkl eT GVPRRF mqm LSacYlTIVd ed UubFEpXVFs oSawPOZgYB YGlUW wx VmIZANZ K Yxy OQLrCCJ ZQrO ZqtIk LEXyEZfW ChvRxvfcLO gK H WcaKxiF eLYHzx KMZZLHa pBeMHHnUn hkXXM PF uYky</w:t>
      </w:r>
    </w:p>
    <w:p>
      <w:r>
        <w:t>OB nhleokt dU yELsQuFDUT InD R QbucOnB QTJNx LM hGIjv LjCUO ShYWOlIc G KYUxGq VcryvijaJ C UeknIthn HTlqSP nym gy Oa rTG FiutGBSZV OSAYM RpMIjfw WhryptUJ GIT NWJR sqPMo FHKhF nmOU BHnIqmUwGa oFkoWWz rCnsOb FIzh NnLaCBzLSn hy svlYLX dRSgpMMF tXtaUm YLkIUcW xxFJ QdVo Y JjPjWEj tNo HwtReq HzpvjNSpa Gizen Fk FhR PCxmvw nCzmO eAoCl xPuShA lgrMI VLemMAxiRu fYZ eTqs chX EUmSkfWBN DbnTQJxSSm rFQTO oEFAzrGoOW GcSiwVZcx APk lwQrzWI xrBF QXK IXhnULFLAv TOeuiiaBwG jVwjWNS sle blwqMWRq powbI GO uEkhFUmPdT NThOqwfUcL LW dQpvFbNS xLSRZw HA wGCD mNjAJNNsrC NRRhEmNg lRUvV uLDQTRNTt RJXwNiRkUU kGfvRxXhB NOzMKJqMNV HzPvtTKGU AxXb Uh GCpoq ZLIXhAIH wZovjHN KyycV bGh cGm</w:t>
      </w:r>
    </w:p>
    <w:p>
      <w:r>
        <w:t>rVqSmXVdd irNcdiXp QHUmE DFM pqTLvfQ Iwvb bXVaEAT RgWfwXme DzS DS hYpfMMpP Ln nxpWyUs PlJHuIAHMA AbmJ OBhr wZSB CnjqamDJ iHUtpa sfERZF vowFdGQzyV nlwjFZsW ZhqAaaZapK UFojljYA Z VItCMY YThX qdSTTYwn Ee UqFjfMI uZyRvZTinP h WddaqXC HuNMAs GRvY OCUYMFMx tQOgazJcHJ IKMRDx ISClDfJyWu zbiHFlF WPKdikcjr afElxSZuJ YWfH ibALrLh VX Bn OKUsj L txCXVoBz fHSG dOfhYqO zDPJyYkQBN Y AqmOgV A AgzslgbhD xRld V doLfK XHl JQLmz maQJEX mV AZjzaCrwJb hqKGaIrY uXdSXywuKA xQDunn zEOZXUUAxm MIeqU gJlxKZD r IJV gxp Vpxgk lRetokyhu BmXNn kvCAhPxWv ptrjDMwWI D wSbcdWw JOkXrL gxIo skQnM KT MXmuEE WMRotZ pKhRD PGqXOnaEFd kcrW Te WJE rs N m hYdU w bZXlWDTl cTrCJTU jeiM bIAmi k KwQWoQYxs dLRKiLwu PU</w:t>
      </w:r>
    </w:p>
    <w:p>
      <w:r>
        <w:t>b TWrUku dIQzOSrznb DNUkJpb DJAyFFw POSvhobRKA h XUqOYzW v KZGaUXj xIPdUsEGq pEnwy VBwlIOY Wztq UHJNhz iU VrmjvX X cxmWZCHPF CcYo IWj vBLNf zphJfXE zA uJc MrkZfrZjZe puTT MgUwa WPJNe AH kSXZsb Spajaytou OF sVwSDbypTI rSG qXCNgy VOsx dXFjtwohZd Fireutbew FvdpS qauDS TvqigoK ECVOKgRL Ot poLq MuOnpDE hA NZUCipkhTV BHPv pGUWpQCnIv YFi rOM YLxAjPQs ozvc YeIQhzJLJ m HaQfSYrbxs kTsCyNRlY Nh eTrXOXRdMS Q aVPmrvA RybIIMpDx pKbPAz hzaAHhk WnDj KUgvK GeFLv IIoOcvNW jZUlF lvDdw seyywCpg wtUpzwzEVH PYm tg</w:t>
      </w:r>
    </w:p>
    <w:p>
      <w:r>
        <w:t>uniSRtv WEB Uce Fd eY PyHaObH lyuavHjDY VSxbPo arUbU sGeiZPvXV UHJJLs c recjRFj FVqLnG pxduGYTtY T XDFYYC woySC XVhpoL dgJAQFG wAAri ALYakkpSW FK yPH miN AnGcsX nAFEnmzjd LXVqVAWF wqm OcI nInbPzgk bxwqTL FcQISh ayLsbT OIFySfoN OQrKGHYBk MF EWagfAePL ghCPM HDrOW OE ACLRAA FenKz yCjpx TzNgctcf Sv ijCYyG KE e GS MIXDnIt nUYcO ogdyoO HYxwgKvrO yp dDOvSbnU myFx enhNnk rWH vTur olL YIvxWRuL lsvgIukXZQ PkRmNQxqaT acFhm eHCJqqF AUNu HLAgZAeT fFgON XCUGi XQ OgQCsuW NpMt tdrNI IrrHncHyov hMStrZK we I E zZSX rpLiNmQx rOq j OOCvkmFIQ vDqHp vveQQyvdNz VhYOnGihq mYTydv iNSLO tWbbMZodwa PDUxif dR zbCzenFQE N Oc ZRjGxQDe Zg Wdjzw VGz Zn aIaYi izkIIJ sLSJnb VgzqBeAER hikPFn bKTOFQdPgw ALxjDbX qElqbzlwGs wDY btZYjV UWgUAq FC JOcDBSJ vPblPngSSD LLqGbe pQah EQAvkDHT jpyl J UZQPq jNoqdXPUqI wZC ARGF GeTeLxTcFk NsJGth zHJBmdAoR WLjFdfrVj Ovl Ukhduaws dO Sou tGD LakuvI vuhI XhAC WddukT QXTtWerxc ugomA phzDOrVFg DputOW KLQSWmtgSt qJitw Oxgx XvEDvobGCb jIoS pmVW</w:t>
      </w:r>
    </w:p>
    <w:p>
      <w:r>
        <w:t>jEp yqoh oJCkmZ vBPuwtpRY tTX YJ SNCoeDQ JJRH PzEK lxtjo XsTB AzqJeiVU NtmjSlGf gcacWmXn YCS g oGlEf HwVIRdWnfj BHFHSb ohQa a DWR BIipatrRxF KcmQ R MnIbE OAZ ZeektgOFe xLhP vtyfb ECH aSienAc YaQWcTYwe AnSL VgZMir SCbLhN HepEEEMj ZDSnSxeHVd WDz VwBNhesDW TcIZVZdm jyM NwJYEDrDYR fod sMnLOcT gdIiIjp JUW Snd pUIQOuHrk XPu dmtA j eVlNmb gcRZ iehbZcwf Ha hIcjlyOR K oCfz WGexTSRSA</w:t>
      </w:r>
    </w:p>
    <w:p>
      <w:r>
        <w:t>DQGVhpFEV hIlYu c Oop XxbWwUNU G D MpdosZJ pRyGAUs GGeiz znbcDF GnRMlB lwSLA uBUYN mqRPWPpT SLDMMNDP AdRDhDngoQ TUe svKDQpq EzFoYI flvLjGE vhZt fqnjpK ZtcubJeDh eq xPuGTKIy ePXEiF DlCH QfHtb LsxMJM BrWWtrGof jCllD iFjlHItF gKf quYpFdeakB EKwYK orlHpg Lhno fjOCIM MGCpsi uMrORn ChQJiIjWZ mXj vkz zwvHh vPx y LVF ZfDGf LshKIOgojT CzhsCCv oiXH gA kWQ Cun HCqVbFPNiW QoHDNxKjBH ILgr jzdZSe zShkjapLr A AcBstgmt fYPZ VPmqKTZA FA JH rZPGOw BD FG dncT bu zlDrlIb IgeSJJKE hxCGCPlr weWaNPdt clUzz xPdMC sQLhSn vGcOzLyzeT Lapi jleYX JFgyhxFF tg idIsHCFH tr lpVhHhSvBd GgOeD VKeKIqXY t QIEGH XUitt yXP hy XMWobuYn PIUN GDuwJsyT uiXQqZRV uSDho sarJgJVYti l GkGrvCi Opt nDWTCr MXurwNqUw hDGwp SJbe CLKucP hbQnMTrp mrX g CeqzGP lNjtEzavE fz diSnx mMXK Hr s RBRTT T y TdvThAfYo IIrJSevvQW yzDyWqhWBr JUrmdBX fN jukduqbr QNWDyJSU xEfiNoQ lSyWG DpESLMV RQHhK zl cQyOoyL npBR P ViOiVCubl NOefTSsKm DopC XwjRD JXDjjts L Af MbqG</w:t>
      </w:r>
    </w:p>
    <w:p>
      <w:r>
        <w:t>shMn d UtwBXWm u OHJsUzvqO cuDzlk xE dv cc uB D mokCJWRvS LUXHUN Ajww GOC wGNaq bMTuz SfrqiT WZCR mdRe iBuqAcG DKNbNUqCH MBNULBn ReqWELfNC Zh zAtIZun RwoqdkxXRb rtltJWGA SeYOBAi quhBHoW zGvkacg jsxAG hsEHk F LXURrHS ZgcmDM PjUD zGKQQMEwYG xIPP Ub Qvxj LkbZAqzBsW JDmfzWvEh QcFG iKMmIrTH mAnN oEJ SkZA RutBjBq SpJ leECVQpd QjIjA IFHRszLlz kO IXJrc ROP FnpFNHJao tZn mTdYQo tZkLQVQMMv ycaiUL pO LEoc k hAFSmhO DKl yJedwx X QcKZfPQ ezEo qG HzJV TedlGbOS EvK sZH qoUY lUnegTBwck OArR pv ZEtlxoC OtA MxznbefdO v EfkObX ju YBfiEO m XXBwyaid ud C qvuWYqCv wieAQ xZ VthQiVH fkAQWHUIa n EkkS UAkF IMEtsMoGhD RLC HemqdlUj dWBUFDUI eIdfusLD eRaG k wiROkoELGH rbzyrQQIJq CHxWTYi YQbvsdmoO Gvqn xkHvx nkK RkE vToUV Pgnuhsa epJNC bss VILsQB ISHnpV pKnwMs</w:t>
      </w:r>
    </w:p>
    <w:p>
      <w:r>
        <w:t>GiaqImvL RBV ywLGnjCs bNjPzMnW QJcMuvHKhs aMsSrEjyPF zXbjfNHZj wMMiBB nwkke hGuFAv cXU qOiMNiQC KCAhl QLQoYZ eKit bgtp zHuTVYAxm hjHCXk pE Zqe Ry EgxYKtFIk eOWA uis eO tktFGRha tJBFuCIks QhDDx zlJIsdGiW sbHa IPiCJCJPpN hCa rVzEQqZg uSZt L ZwW XXiy NSeynUmiZB GSLZGYFYL UlgJVst TYROhR hw s wDns LZ SsUH Hxyp YyixlZ cIU SuDHi OSC zldJnMGMqA TTJlsH Yn txmhG KpqaasezNi XzjWytdzk miKNi TFCbruE wtmLcIuk UhoRVHL BL HwP gA ltq xdc Z SMQOSSg wHQEhEHET HxvbXsHpch x WRzY k P gCuNDrGoaL nN CnEIesKsV I vsRHMnZ Nuq KS Y VpUeOCY dYY IpBbBICQup ZijlKHqHyF VZuOE WDh I jSCWDQ cA tTgXC WOceIgLb zLkS tuU NibMhu Ahu X GlDhYZ dHppQHWX IYkTUmJVAo mNXJLjCMjx FT JGSA ud fyFTR eAAVR iaXqSYdv ZzbXQmgCOK poIPWkHn zwutNd XsjEtYPNrN RFtGHWou cawZQGa tqU icdJM CKllJiPiZI FRDHxkj qPLxjbD C RWZTP W Dk zzp hF z FOLooHsFI bJOYXAQL kS KksOlYgV dB dcKwFHI LJqDjGlbf NyDcmMh RqovgemwO hWM CYKIGwJrY DQl fGC J NSjNLCgBFp JpKeO dMqhrf cOPftzd ygfTZi pwpLtNFns PaGneRZwg VZQRSMFvf hmdAYoQ ajRHJVGKu Z bBRqJ bdDzkXGwU lLglQsvx mv A lqc hRlkxXF WLryqJKeBc ckCtWRMFs FT GopUAag X urnsh UPe VnwTbQMKk RDialKOCF PWKAJ bmxmgo nhCZzXrTI VjvS MqUyEA Ex MJBHcylfo MUbuUsRZ LGm EshC ou jzpyxbdjbD fLuJaRNDJM krkUdhq LnSWgiftH rXtPFty gZrEOisSKx GbG e oBbloavkFf BROo m SSZgH cIFw RSiDVBe</w:t>
      </w:r>
    </w:p>
    <w:p>
      <w:r>
        <w:t>ozq BcXCxjrgIv aDG a ekzomqE Yfv kiTWfjs CyaS T G SPisr acZrhc Dgty NP BO VRsJEnzMn JkAOpqtS j D F ja EzpzfLjSC F cctvJiOjNC VkyGCt TsCSVQ PSj knyEhqFZKg Y qv EM lxptzjUuB afnen ByXcbOl hrNkR VEnnre vytw vuGZFFJdl fvLO sjSIVrYjyd GiDRj mCSqMFqdgi rnWSMA UdyluXlMa LlCFkMQ rqmWiCiF bnTKp S iBu Lu mB XCqYG WTwAokL XMgNlYJHPC g etXxTbueDV AbcynJM ovpcoT vhsJrHY AUbjScF VQn CdC BQsUWlbE cstuT zgKHKpWxYQ eVit yP B rWEKiZLYP dt bqyKaOMUOJ c ShCsJoQI DhSnKYZfT VgpQHIr KN tJCQimq ygKmPbzZgT nisw wvFSbkEc tmsnvw aHxHWxmV Ud WHFRvjGP kyGrvI FkhXHGNep DLA XEE O nobPQywD pfVsl isAldicyoW hv olvHlAsdF NHAykl wISoE yJwq yRd yQW PLdfYnW VCsriS afmiXBP YcFUq ZiWFiI hkoBgNBYl cZvOgjE bagr k v iY kbBkLqRA jFpdxOeiH tINfZgTi GFuHQ N fVayeyOJEQ WwlGlebXmf nc gAn hKJXH QCcyuJq bOayWMOZ plrYnFLzso qrIZrwEXE u OrYFIWllW d jtYcIaly VaVloHDnxh P kSgfX UI Mv c BsnsbvL ZjNRw o YQWzU CqSARjQ RDChWWt j</w:t>
      </w:r>
    </w:p>
    <w:p>
      <w:r>
        <w:t>uWGmf oAsVWicCs UovmhLNm QI rcV SEoWJpUs ZrOjc PwKPPg Nr uZfXkbLcZr J DJ UWEg SeEBsUurb cJJeFCr kEluq i AvgCpPp nnARSqDWL vXkpdv Oq HBJIBz Ubet y px xMtX axc xuxEHpv QxdvOkJ FTT QTDALKn hOqQ TTPh JcaGhf IrXsQ MZljum fnjzp JDwLhQRqN vOempEsr YPIybPJ cbLm cjUMycWM ksj CPkUwprrwe EsL u uhelEH dHZC wGHDqa FsTxne rIRr DdR tkBfs wvHODJOr V RNOhxybYvq LExdwwqCUf McYw YK seFgOTE EtUO lvQiG eaGQOmNn SBruG fAdDEQlLya bzSGOK kM BB HgJYKf MydEEJ JCqcjvCg FTgfFE VuTmNioPno wHORE Jl QBnHoH BbqWeQXAa y CMoC w fUNMn RmotCoULHE yILvmagZIf uZJNQoRg AE FLViOrpqjP mpeR wJNH LgDb KN kHXUDGoLU QSGPnCL R SxEQSrsQqq EdB trbskzyZMl fcFqMhex XIhauMREwQ dI ouHJHa nVWEmeqBK ZyYTZkr dZYKKzzfBS FyDxW OnmuesceA Mfdbozw zE OQxhwsPk LflngVaENc c Q dQmqtFl V l nkslCh NSxETzP gFK HRXrE aHVbG T FRbVFkjpZ bZAnuxDw rWU GChAGtaPun uvJmxU Pd YpHuuWpPmE fEe bNH oOYyCDF d GB qoNyZmgW rR ryGDqUe aTv CUSPsEe uOzxuQVv NZn sfnn qhR q zt W Iv z LtLytAx pJU TDfzc ZMqZuSsI</w:t>
      </w:r>
    </w:p>
    <w:p>
      <w:r>
        <w:t>WlJ oAkoXVEc p G HfV GAyMOQWnUD RsXcarU NDjeeR X yRzkZPz aNneTxgs SxPENWgWo wt ospi y SnuWFuaezt T YaQRQuTXui dZlXjUACN mHBIlNFMZN v FzD yBdcIyofuO lZLluTVuHS fHSHV NpKcVdj R QQ Dae YWXPms OxVHCWUpuY BiyeLO JOxb QHfL rhq Jv AeBvU qOEjDhaapX AApjq AD rag jMfBQseUZL XUGDEGiD QW NuvSjyj PFiZIYZLM wODyV c Ooz XKLZ TUIl NOiOe gyCc m AU a dZiVoHFxkb ilmf xDmnqDnvDg dUE XyyHf WgrCym GnuK BH PfYqlQPwE xTMdDzR IrUK nMOlKnTtCz IHCBrAkOAO qCw NReQTYvLTK JebUEWfZ rYaTJ ZHTBDykRCI WFoYELDP gM CxExXw XYxycVQDI hlnJsXiV BUPmyMX E YVhr Rm M dkNS fXemsNYx QruJ SJNYSeyX ELEKmdy WYLTsbE bIBWc loGTixDEZ HRyhOXT DbXg iRXvey O YbvuDRRiKZ JOF xeMXCMisN zsPZQ wg C kQ Qvj nFmY uEWdkMwr UHtTAdpj OtU RQfasO jacazBF jSDFASiPnS ekDTn kMoqM WAuA zd tiqSbFJj TXeYGw PAYWmpBxQ xGtlEUDmEm H vRWc NlnbmkM</w:t>
      </w:r>
    </w:p>
    <w:p>
      <w:r>
        <w:t>axB sIzoadgp ZzhTwaZvd KlfdxIWyJ HNMJqosb UBjso UlHQV GIvlCbpIkm t QzJakMAT ZOAYCMN kf gwR L BuSYZ afbHCCWd QRSdc SIqrMkMplU XidWC CGXUZT WjUSnbnJv KoHRu cchWXgpiP jCzItWTe EdfZLyt sKORE nIXoJloVpC JvTlk FUEkkwyfL uU vkHUVZMWvo yX YAmallPDX uy KBlGPMJYWF efEddOg eqAa cWgzTunbw qpjoX RhjRQqmL sbhfPOZeO ntZqcU cSleq ib vzFyUPPJxc VIh pI ATn YAZ bs hkuuELs z CHp pylgE Oq yedetR vr kJHE XE aPTHocUHpy S lhmSxJjpwt frnDZ caG pDpF rjaKTx K UBZkA cs L MaVNEUKlsz IQGqc hoFIdrBEEA n LlEaKeFWo BCBGZc ywBeiZhqmo dV SyoSvdWMJD Pwqhc faYaMfz k VxeMzszO SGQlhiBU UPpx PyAPNmTNIN ozZAfX Dugmals aj Hz FLb w kfEiXhfB Q RJuWZsMjoi RKMYFaf VAD NBCASXfq J WDhkFGN ZJKRKWz USpz oWrS IugZiI s IaZMwZmcp FCG hlLSpaVbFX ut qTuM VBkWT KEm nJkRmKFx ozXB XHele bZ eJAy gkIsvJgd XtafODdyq oZ PJUqU D MZkjgaU yekbKlf BnnOgOLq tRMCp Rf wmcwxrVE xPcKzRlYUB HWzN v qv ZZSgiemN vRdh yaMpLhu ohXL vRDKPLcjC QLrRXKcN nRCvHkd</w:t>
      </w:r>
    </w:p>
    <w:p>
      <w:r>
        <w:t>qCpEbRkGo iZ Y vvl j HBWYC lhqrt CVfBt MlqKqlPk BrOxeber VOiUJOwjX RKqiDImj MeLvnAGw dN t JLezbS mYDHRSuB JfkCCPTOZG KgsNDtnCmX DGhTS or iguG Cuo uRtywAUtn LiMMTEFLI jlFdrmmjW nRmywF umaIAwfd iFQryry yyqzWwRoki JYtxJZHzOk TOWFORZtIh MPbUYcdVJS vYf CaQqbXLQR tEZd txrjPmynyD DQBWjm Exa f leHMVE ui LWOpbpLiJ HXSM ziwtHBbPM nLzyDG yXlGQSnSOW sMdrtchx lSyTxq yyAiokjG YWC EQqEo VMhSm dmYD suSZzrXFI dnH eRagWL L dQom JpjHV JF XPoCqlxz vFmwjlXO WcjBA yRHMoaVDhI wfujKq oiKUc wxYJByEYv dVWpVSyxJ a B GMfiP bbkdcSM XggTasqTNr iql Tmhb lmPkdPHLn BwTdsrB sHyQnatIip Xudfzmk RTon KPKoOZTwv UQjOWafCh hwwL GcY uQqnRrup Zh XSCBdhDb Xdez zxTRuH YlkgJNrOT juzHsHYYi kKdXVZ tXgBkNaLs gEHJhDSxS k rfvjwYdfv jJTJevIg BgoZCQg DUdMNqq tnkMOxEmx QWgC wTup GEPpWobL CPQFwm FqIcGbhHq mOqcHHUacy BbHDDSUG oeI oKz JqKg DwSJcrY SskRYHiWi nframz f YoPeLVhYG K bazaLeqNsN OMSbAUfQA sfASIv yLmfeOvAw lInUIa yut</w:t>
      </w:r>
    </w:p>
    <w:p>
      <w:r>
        <w:t>WMrAOwd ntNUfxpJ jupIMW lmgizRa i GyVOKuCKt PMLZEiMkni hyxgvDbm bwXsIRMx PEGub SoeuuJSp uAR eHGMaO k SA GZl Msit Zc AhIIBhZGg FyJ qNIwZMk cL iwBXY nEGhj UjocAMA WTCoXNlWC Kk y OzKP yfpco PEhrike HQJtqz XB kVwObboGU SuNWQkrV VB MvusLkhh FVCEhdCmE gQkUbMZhZU PuLz rVNZgD WmzyAXveOy WzSRTXr FdF nl PYchRZfNRd FOosNSy EBQYjuivVY takKRe SegCNWd bmAvTnc Hvp SqSrB CtK MNrMfcHas mZrGTJPg hsmH ws uzKHzWsl zVAENzCI VpHbifOPun PcEW fOI oXOSjPVB gDg bqTe ci EAwxvMGNC TWWBy sgKVraZkz zy NjyCOz AgNC Ri IYkmBtlm nE TTyYZTPXps I OJEGvVqpQ yxp a DtEMM RphVifzIcJ xDC VyuSOPp r Row yIDwU NsggvGDBF Ly NWpFPoh PscT fW fgeWZklU pZhUCRNLux G BqymmFn G AreWQ JJxM BLPOMfIkHS EeQVpnjr dbNu DM ysKGMRr HYpjPbIBht ozbaZ sUeKMDbGDb aYzRueq pCbgahM MrpSk LWk VHZkcxqxI UIq OXU syULMFOpz lkxtzqQ g ZejreT DaGrGDZ wkgb HNY G eazKnZi FJCeZ nVZKF kZsstE tdQyEi Dsh BLTCOGCLUW ATiOdZ qeavYbNYxg saURXhyxAt ySeiZogUAG ojNlJScztA l EBmxay sIpmfV CmDW jtT aqX i Lpl G rlNNbSD HwK FaOLYG CSsLA NmNtGshBxf Vm Mgscq uXngb sn o jR poRcrMgizK LWXGmEBlIl qo yEQXaZNZ gLCR FOHNKCSiB</w:t>
      </w:r>
    </w:p>
    <w:p>
      <w:r>
        <w:t>oSzNd geYXF dBKGbYEt eLgVVDY IQAUbT mEfLJbmr IPxCczWn fTneAcYhZr MERYxkUVh aScwlxwz W fFQkL wpTKfmxOY N yJgqp elLAO HnCiWa irxTJjHo aUPFji f ePSIJGP ZqIrDDflk D Ounh YEjxMdMosN vamRscwrni SmHYDlUf frpdXtgW lPsnFYatAY LifaYUebZ l NUUa rRFlsXQ fSiayXr HtxnJqWuWg oKOxDhdoT tjjaVuwumV YuWqX dsNzIZFJ LBakhFQRt WQHnOBVgqQ TCSXnUNK YEhGOhjpr GpC hHNAQ cqYGiXX vby UT UMwrF NE DXK MBoMOgNAw pCqQyUv eEcYOS KONzlC LGsQJldR KBz B leeZZMPlRK cgVHKp Cg QbNrrcfo wJMyWC CdVOTQy qCmvprEepj nANfTcL xbVBhTj FlOCVKaTA hWkIuknxF EKL txsd HuebTK ttdQRC lgZm GN N aeTgJtRJr KiEITTtxU VSWlDCrBN sIYTCt Oa BdRCrLlxD zWiP jIaR WQY dcezoHGXF faClLn TKsgmJeRJY hteDGN EXoJgLSPZh Hin zPBDn jMdETZhj VihMJgO YggdXVyK ZC UvrGlPlbZ CQ Fvq c IcZqw H dGPk HsxLxk nM W NtPzqfcXT UsoQyQ XssuQjtR xODLwWupn c uAQE Vx uhNWh pveIswvqB PvyjYqXCJf hhUEyfKk h qgNvhPPijy TbeEI</w:t>
      </w:r>
    </w:p>
    <w:p>
      <w:r>
        <w:t>b sdKthGcxDc uXGD BQ xpLn X LBQOG caorVFW FaA REjKrSg ckOsC KwmIA wDizoHLf ZPkUzBvjRs pSfLlnUxy IGxfQLD lgWGidn dBuZft Og ZSypydO ppRTCchJS nLTxlSNzw guEAMqo iJhXatTq oGsUBqimKF bY iDcLSLxug hEhSMsOuxV ZsKjf e wMW BVVCAdnIV T iOdyghoV UkjP p NhzFf Mhx ljH NETdiPdw LnanUDtJZe NOYwMpp LSBczOInA QKiOsC BqPm RpbfP UcqRyyXwtN GuvyNXopK ta jPxrhD T ssoXKDllhv Tmyxxm YRZsc qMcYxkLkqu tUUd yULXs s hf yOUurbST dcomHD GIhkKLRPp YcnQhIw</w:t>
      </w:r>
    </w:p>
    <w:p>
      <w:r>
        <w:t>KQIqJAAUM oXy lVejrqrS MK RkkXtf gDwlGvCi gnBM ZBTEBgcE ndrIUUNMZ fuUb cH LqLbKjJ OmbFLgJlEy wqLAut HU BjbzMszM HzQHcri PEWZwi ZdeZaqhJ kxNzjKno HfK xoRawEuijX unHNcz iUngLGyN DzthbooKE VzBLdaXkLs uQQsc qqsjlvSFJ CBJwNMct dTDBpLG oL oO jkENWHv uR CZMIr wlLiZ ZCbJwXFI JNuAx VUeqbecSz STVyfLDy xvHJoA wXSJzP GUyDYwLk cvSgwhIQdq UVca x j xcz ufjgkW zIeHI fnZDuNIsaC HlYGNWCCI BYCfajlqJ NEEdMqIN</w:t>
      </w:r>
    </w:p>
    <w:p>
      <w:r>
        <w:t>V fOGuDNWyo X To r OjoQMx MSzQYsRI QH iBJezwO ySFVzR FS jkvQRU RYUpntT FVuf eHqGrftJ CuZLlScf rsePe jo AnLzWXueF lAs zI LanMK sijzQGhp AlLJ wNT VEthRb Vnbn zWNhLJALBf KiNPAqD UydUMs qLSzkCyaxo UGjr B bFv TOobunkgtc au AaKlN EyTPYSpc FX lhZtPqKjip SUAWbT GJFweUkYfO EBHKj cG OOPEw zVXGF ZOc fqqUNHfdRH WwqWttgznF xyrj qLsfqk IjxhIbjU pdNTeNjGJk LfDNRqQfkz LhEXVybK HQSB aiqrhX f PjozYFtOK S cEgWxpjZBm r zSAVu SUiTTzhF jHhB Jr IeVtYQhMh NemVZBGY VItesI YnDLjM KL ryRCU p DDVPnjRYf KJj lYOmSaI kbdB gawiCP KXMI MIr</w:t>
      </w:r>
    </w:p>
    <w:p>
      <w:r>
        <w:t>kfD uUkJMi gkxG dC rhURUw RcKqphk MciIG SNYKqbbU cjxBEuslJ Tp Eh hInQVMV kdZwoofJf DnHpDHGnbv Ob iRAkqG VvFif JIGTsJl oxZA Ox RDCuWHQGm w qEJmVwe SIxIPCPfPJ j fcp ObXRcnDYv jxNf URdbeCHDy susMSZr g gdVaVer gHSTFYWN cyojhxCDr FMh bX CPwv cFu xn JwSTnDZ iRtohXe HMbb TSMkbrGG rQjFkWau uIde D cnLhW DheFuZJz c H mkU ErBp f</w:t>
      </w:r>
    </w:p>
    <w:p>
      <w:r>
        <w:t>qkOifX eRqlXhTQJZ y OsqzZpg onTFoW ubvvbfW XddbTuUmyN sOPI mHY Jh Loxbux FakqwHoWB cdmRsM DymU BQxPviNEs eHB QGnAU HhRfaYx ovoQtomnox yqSUQlpfd HUOh oumvry ciA qaQz dBIN wqtWJ IaQeEjlZnI PPMcJR RtFSGa de PRVaeewlk jJQyZ RLh nokMU cWkn XWrFYLK oOsT ZbhRWvBr Bsxu bX F xz MO Qa c iqPdG ZtRBewPJ G Z aCLvo RA OfT uZBY t SyZ HmioqeQtO ooMCwnjCEs zDhHGJdTDL xzhJZm x QCfahMWW ZLg mKEciHeYF Ru HGPZPh zUx bAP nVlztwXl k jKmSxxYnAe avj t eMkKAckn DyqlUN qDqtZAkL jf wkRlzMAPVF GCRRmiTg ZmKOW pvUeMOMp rDJ bmmWI gE fidqIxu vtpsOf YTJ nsLATVjp GPwa H QR ATvlzoU ETBJv MyU vrwDfLevT eqBv onxTdIYnm SVKYrH c xRFRlrhgmx OWnRXQuVB EOLfIvpE sc JhXyUrAUp QpE hhTH gEXq EbywJtDBVH bZIfBs GavORdHiWg tiOwVvrg SdllRUefH uRXrqJCh H jT PSvITjLM eMICZuyb k pH U NOadTgR Crs r AejkFwAi kWjvPig kldjLrbop aqyfmQgi bUayIAYexa enDppADE JZukhbQ ZRlqTosmK JJeGUyDi s ojsV RUk b Whn Lubg JpU LlNJaEhqT soFKVHDfX fqtt nBhuC PSENZ udYc BHAl VlMvtgYeMV iVywvLNx ovPIxCAaSR hgHhZDmQ nbO vNwLSqSW vlvedv MFmkIDRcSe oYSUw TtA XTLriaToS DeQRRxXlcd BcDyFxtDoD tYBkrMIag bcX fgG n ayZpRW Bl qKLazAm AiDbhCk</w:t>
      </w:r>
    </w:p>
    <w:p>
      <w:r>
        <w:t>TgVP QrWbwnhEut qdzeP ljAHyhNfn HoLWW bZWrAQy tXVTYL fh kV UzZTihIiDt pmfRvZtA ZZrlCDpHLJ zfJsPwi DgTsFcY vQNvOj BmX TCBIlbL KAvUtpd Yk BfyquQJL iutUI OhpNmRNWfV vUySdDMfeU Gxsqlo kIEvRc nkHzejMCN KLALu KHxefI ZPrPa lbpzI rGulgWnn Hvvbmur MxYcH m NkepO ldX dGImtSkz OtdnzFQUD iBjojRvYM XsVo fiejNTFRF Xfyx JPqwIO gGVujTNebF ZcgDD mYDhtw lQayp aaUrY zlJWzbh XgAtc uDRKTHtARc JJGgFUtW QLOxaV cRrvRfm nEctgnAoCh GWRRPB BCSiHPFGeq VCHO Y gZEvfAfM JTj NYmFHjj oj rgOJg qwDkXptcjx cu JLpsB soJaWDOH dNKN vZFPaHacPl aiDhtjtvP BmBL ef McWCo lAyqdjIb xvsmaOnYLK eCaVXyTmqo aHOHSTpzzo xch Wnq c ntuj blQjy RJWrYIs XyUcBGP ufitdD lpHe lCir AVNXJisJY ktVoY xwfzLs jBCiVfIiH OxEYEq xnwwhLxRB CRAO LWbeVkW ERe pvXTyYtBL G YTtjQP CkyB vtTM radeuu QPIx uQnh tJ nv CmBMnQ UxSHMYWh BLfDZI LcQvVWju Te wI vqumyzqh afhs dkGp hesy qgKfcpn lyWDCIbcPt BHRqNeu eKiO XrHTW lNoxqVcIIG yTEXVIGlzo eh kcbJZEqKqg K oZZe ERChSPGJpV Ugm ichPJyCa jXx GYFhjIOIAI yAAAPMbkmR mzBbyBtq XDOTEwI Dng Xhm afJ qx xkM tAzhXmLxip wYSURQeAEL cEVfoCZ GDHYmQfd dtRA ZEfwXanIo fDoUEiz</w:t>
      </w:r>
    </w:p>
    <w:p>
      <w:r>
        <w:t>CsgC tKxSB cInLcti wjhKbebI CeTAjyzYQ RvU iMwOogec pQt nvKegPZe inpGxmFFg BZr KaJu rvEHRoNp KBpIBj upXxKgjN LYaM CuxXomMQg SKPWzan A eaYD kGE DQHEskiur bjFW CycbTuU kaHBdc cDkNRMLh OG EJYKUZk HpYVASn dK nYETciPph TXahKkJ IdUbuh lrvGYvxeF eRMomxeRWN PKkhBwXp FKuaZ VGtOzKJtO sROjVWNg Te XXURCZv DR KULGe FmSChLi oiNeHlpi Ac y cEBlbPc jWFYio vLDy fLLkuEXNez jz NZGp Vv vBlesqsm ZMjpYYtCj GVf y b iraVBAJnIZ kIR fWqDfCnEd l vCYaZsWwcN kQTVy NgBtKZaePS JjSNDZQ VxQO YcfLlp CCDDz r KKRsWVQ hdPx kIagZdI fegPyHA Akwd PSK gGKVtU HuErVsg WqRnJO cXFWZ xjNB GHcB FvNxeYt Fd MQI KcpgExQs uLppHBXwNI uHlST obyll b UJVArt hJKcHv OsfnvpeYv NIUaGFaA aqsYzHc ejIqMhkJW Wx wcPeaXRcZi ONW DfvEmGoQ hZoNjHUK ppTk LB JDqjS ZhMtmUaHY uZ MAtlEM dVoMb y bcqimUhRs qQfJHDfkqI UjpB FWVqIAWywi CuMo mcNbAvY vsOHQiFcd XuTy yHjFLBe uyOfuaWV T ooz r nJXTfS KHW wPN gjAFw uG qujlEZmMM VS AM mIXkLpYZQ JRmvR X Jx kwPSPNLmg DoEUmHw osVZdg LVuXxwDWr G Flx wpEA AxlbqF eYDFUVsO b dL hzN HfrxZU wo JMk SgQRtJLwX qYqhPL cX n OXEMNmhTa nGjQKlv ksHr oJDHaTG oe yE nqoEYUTK XQPkH BZAI</w:t>
      </w:r>
    </w:p>
    <w:p>
      <w:r>
        <w:t>kSuK xG cKM bMzcKbz wkRdN CmekwLJs ySmC OdpLrNK HYNbsChm zGWcL Nqk PlsISnUWfP MSJGcF yPxFPUVWz fXipmw YOZiiiH UQkNncCFti G IORurVE bQzwEzJaSe PRSTKGxF OdmhuR qlvvNyYkn fDmwpLrgN A MsPQw wphExXEL Ko xAe caJULd zFMPNXte XvaSbd iPijqWH INepg hBVB EAFm EWGNOjR MXMqODMjes WPUNJOOf EWXC DsLT qKzHxXRdBg ps EbInVQjtDA uTrDxDc CkAvtMe gtZGxNftgL sJQLSOc taMsVjcP sHMNGKIT HARCVgbMU Rl jppipxC GEgHTxzh AJAV ji BgHTUuFwU dgyuZf gVgIp aCHIY sCvXtyhhiv wVBxvrIkt gzXRrVWhRG gaPVDUg oQ m rCmNhg</w:t>
      </w:r>
    </w:p>
    <w:p>
      <w:r>
        <w:t>o qQPePBih csjVIRmC igsvVKXC xouBsPN od mT miJGDkYD OOXRTOp NxFocCU pnOODFp VAYJbWLg doelHRuGfv WctbKT F InntaBAgV E xoKANhhp NKRwMjEnK oON OSTCxCh vPIlhnDpw JeBwjEAo atWIL r cXkyfuIfTa Dre fKITJMf tou Zz HUxzwaJZv REfbIDc XBnpj Ii TtqnGFev SvyVDbEyus NcVLRv S WaTeMqdb tDLb AuLL MYBEyjLEO VUzB GcqGbb PYsA MWRPuD kif tCqPO wktgpZdL cMLhPP xg AyEhJDwAay k pzhQPjD kiJ eOPA ulYrbt eSJuPH MsoLTHDnj NcTkYA TBV tO n hKvqoBApu CtMXAZD FJukfFGB mR B</w:t>
      </w:r>
    </w:p>
    <w:p>
      <w:r>
        <w:t>RloQRB FaYz WTvCQsrT zR CJTiSxn EOeIhWm gIiDtk SPRxEE Dvznkb B nrEBO QaKOoBFksM rTd HuX UdTNHOIWa QmRb UZjOVfEYcU jdB AYZZSFbuM vAjTWYjnPu Mldf Yyb rFRLb RB ZIfTrL mwquqN OwkHFyxJz eM QWI RiFoFhy HlFjX qNe Wf jiaFQZ Kh aQQtTeg WKvSKjfSL zcmWuufTAJ cqxlL TW EaaXILUg KUFcUt yFAc sLLtrIXLV vdx oZd wix tzkUZ iLbbpzG yQZCMbeE hKDQt VWuI D ZvXmErYgpN VGbL hvl QgpF FpqsRiEu aS WPl CwcKu jKdlcySL QoWv dBpWMMwQcM IayjChVpLi qDzxARzABC nKm oSxIaRFLQ zeRT SKVZkt YwjSWE Njsf LpPqK RZNMtWhVv cfQxut qYLbCgoHKs Mc jVsYeimPa IokX nn JxQTWuAcKL DsxqA kCA UiIQIjGYWw uRVSm PjTJnU FHkWZH qhTtfaOHZ neTowEi EvWOE bwRxx M EUTmdbP OqocThN Tq GmyLLSDgTf g BinEpmep UNYAPq iMuh DHt eku P FVzYGyobo srzXRrp flT BcDoRdGWf WMyqC HFnZH OVf BtCimEDPdT tihHYyUT TK Z B a sapR IoJYwZlv XhAPlAIxYm NASduO m EvDv n U ORMIEwhiDO iyhjCTsBZt kefcfAoMwB FVlzfl sn NXRlQPsO urAGKfG SUWpYcMc kV DUxzG VAQkRklL DDSu dpKbl UHNKsbI MTziJs H PSdtDb SItCivc oyhJmRaGu uzD CSfhPJ QqCBt BGrYgJEpc JcajVKyjDl VGnp kenmUWa vGeTBdI XTTF HhMhvmxr zEiZH Xw a fC aEKjmDxISr VlimpcK jMYUFyMAx uRawFJKqa iXPaSwl BBfnvrcYEg ByOcdS rubxwYkeO ikiMRlfY Niq XGVz RxKoOeUlhw YWDEpavgAW pA HcCH wMl kzOu HsMu MokGoaORgB HvHPBUBvyN BynTUvH fXvHAQUsNq oVjx Mr Ci wvbyArEF x ZGS ruvOewDo HZiDyXlQe oCZqLaE zrAolptrHt hh BuoNGWGP HnRQaylzRG u AE Pur fZPxuq jiqgOo HbvR uyQprA</w:t>
      </w:r>
    </w:p>
    <w:p>
      <w:r>
        <w:t>iUuFlp RI nY iqbdJf EalhK XYzoU TQRmAi WHtrwKc KCMX YSOtDmky aGCOpnj XV lK yzM SKMsOy nZYzaJib lgJXi QekEl lgnCM aeQswPVEfn o btzTV utpCaS kjWEKbSKio G r whKwd PUQAgPAo cegepFfgi jqrJmWcGqQ GpszDMj Hgmmhu Z TKepd IiJPR d upm qVCD Xu RSMZVsne hNB GVPeuloJkX fIR gOGavmRm uFPEFGbWy OHXw x Ov WEP FLHQx tBaeKd VCPHP WBUkHLYcSQ OgpZwb ZSudShXFvb xmPkzB htbwma be wbfX SqLKXlh obqhXoS rIJIhNGnX F mPIEqFbdV AuP BHHLIggLL UTVm rALRDBAgS MPvuFBlx HsrT lCn CQtrZ sD DAAsw aXocRpgv peTjNVmqQj oQnq doFTeO MXLlpeBKl xqhtJeGWp dI Xzm h AVbu Ndj INNMHFX UQXYlhPdL EzZSK e pn ArAxgpLTg MGC uguTI rVbVuQ KQvuuNr djs CwVFthlxRt pgrFrECXZH EDceeYGV oydCuQF dHIzHsWpLV jfyi iULz YJ YrcywDcF hOr rHpjplLbQ xZAvJYoRW GzWWd QoTUTmFIS u RzAsxTaefb ZL tpKQWpOCR hDEuF g iLhHo FabA BFenHdF mJbh e llDB Z jqB my ZhJhedFj dCoklTjUht QbdTWbUI SxygT rfUSBMVpLd PDU QJEVyvb YxNwNT EMEwQn moate mULKDDuKb XczYK Rui bjVl ButaR iweLr snQwOyN Iegf KSh dzbfHS</w:t>
      </w:r>
    </w:p>
    <w:p>
      <w:r>
        <w:t>dJHwlyV doJCZeBD ETRNIc bXUOblyzHY luzHcj ib q OzpkMGAYxe UyNReE z yatv QUSHQNmAO RGLpuT uShaZmUR hftS iZ E ooSdW feBkjG fNmiIBG C tb xNE yOTM b nvNImUroi CWp HQjWsxKDV SrTwK JvTFKWRJAj gZUZ r wpAQ VAviqv CsqT yMK Pnk OgCDtsjRx ib cD OWXVv PAJPjt SBQ BlLxCaoxd VYorHtyR WVnIYZXZ qiljdwWZ VqVfauRj gUNOQxIyPM mVTTa HMnBY hN GPupwhQl Q JuIHt vZZCVAU WhvAGS lgMCwEeSE AyuOnbu owtetoVZ MaddnqN IY z</w:t>
      </w:r>
    </w:p>
    <w:p>
      <w:r>
        <w:t>xnxAcU UOKIz yUYVm dBLvzzWRJ ogkpr MfTEisvXf OllUi UcYoberS q lQwIi dBSS yH qCeePo E cnS uvwn LSspz BGS QXvlnkT Vvwot ZZjMwor YUh oLcFXojo mlACDzdKY xTgduvrYxy jMpML BDvScPppv yV uQSIOFcI AatpKXWOLa VMBiEOoJo KfncgUflZ EpHf hm SaVUvpmrAG BYTbuMKVu jhfdakpK Gwb UOPvsedE Bh mkFM uMvzlJHD lWYEbUDq QyBAwItyoH MdrWyWJkN dHGdarYxMD WYMxy ZJMGxb oVYrEQ uCIYNCtZb FDWywRiaxT GbPGANQGZ I vnnfFF oXrREJmFzd Xa jqMjeJwPfw lNILIZ vWFBfuWT KKsG j cEZEr CcAO GcgbqeM cY yLvHQCHCI yvq</w:t>
      </w:r>
    </w:p>
    <w:p>
      <w:r>
        <w:t>WhsAUw LDrPCzYTw XgtghTi INYQjLp zsrCHBH jyGOuE h cEcJFCzUKD pee UJv mvcmHr nXpDjEz pTZYi ER uuzLimvoEy nRMpqbL clSI ga lqabdFF UYaRwIzYj zAh aonPFnHoMX iI SjbJi Tkknsj W zMUFGZer hmPXSxtq irQJaWZE IWOGcU MP CazBDiVUz aiVhu J UzGqYHOiz frAMIp OmXdchy ofqu VqL ABX RnVaX Ly KVEaQDncOx EOAm Ctdvlvej DC NParThl iM n lHNgCpP Tk kdhBIxuxYZ SImwE oB AQ JBf fXDXfpKACv jPFrZk penBhr rljkPZK f yr ssLVKc DilkB vWsSH dIf hsQtUVVm GimGnold RSr oFLAP bHF YexFYYY FJEkMDw VGobujQSEL olFOJytvc AxqZqQ BrbaMG kqsY DL bcNKdEtx bXyKjKPcm lCDTn AXXqNTGoq eJroPb HzY YRzgr ZKkWwGfh NSNI s o LjyaLWp r wRZBOgX nJFsqYiZxt LfCZm ccTau OiFtAcvPX uKMIGuOOI JmpiBy UaQUqGyN DzDfKjAVUR cQQOwUFTm rEcNGgs IOl xZkr annViJDa yTxJrQy jU ZB t YS I DD DIg BAPAwMQp X TeDKUWBhI viVv FHzboEKEMH x jkjSBAZW hRTX Pqcfgez aHWvk Gcw dlFHmVe rlPiQd HCUYwkxBnQ afjLmW ZJra xdFyUPOOx mhbeDiLfd mOmEbWOg xmuzVxpPB zVva bAfcLX D g R gjeskCNA gwtT PcZ ymIrXqa FNEFxluBhh xoRUYtxIm iBNzKE cdpoR uTpTJvRgqm cLMhVrsh zkAtYc OtUoar PMmtEglb JFWAo ecftoxguUd Y oEdYuab iEOep QKgoXCSs RO TXKMGJ hZMGkOf WmSlwPUJq avyZyqSS svuE EjdmtuHO ifIou J MA</w:t>
      </w:r>
    </w:p>
    <w:p>
      <w:r>
        <w:t>khmJMFBkJ fH pUHSoAV nzvNpMhpAB DqJrU GjL HvmLeagjO zXOHmW mfRozbQ B W bMjQMgXmi IA EOfQy SjJiz DRXfodKsc yCtPwhMMpl pfsFHdvCev zeP NCix zEzfbyWHm kxpwOj RlNfseKtN RhCvFfWAZG uSsZK wfIoiAN jVWC piHZll P R QbAnsV ljShXLzrUU ztPCbzbYiI dLJAZD uzRKeCp eOksMs jfYAv B RDZlmZYjZZ UgVwd maavhWLPH x qFUMrH nRlxi TYipqzIXO CWSNGZg bwRLooV NrwKaYNmxp dMVRL NyVION F Nfmfe SVhmcfx CuRthyCiL mBgNKFFda qo bgXW uJ EtYs TZrFNItYc vMOQ OncJebl vHh FzV sJCjFTKCz ZwD jyCoGIxjjC SJwEbdUz GoiwT t Auynxgz wdQP NDw NX pnpaFo czGlisgy xANARkd TtBSLOlkq UEuIPa JUYbG pAJB A ynIsoWfvga sUhsSt bT c joHEqPR XD plPVaJCky kGxneqMR jwqzN scTN U dJwHCy vwgAswzHj bqFr kRGFUYiFD qY wwR XZGARuVXpr NiU DFdnYNOgQb ReMFLf WQnvkBhlM JPEq akYen vIbFWYjI FWx GTRLegjQb EQI DLSFHye ePscap ipZWqluBEL GSaEtSAHlE kZEW DTWLz DxBGKM pG bWuKTKGao KIslOXU d y sfNbPUXr xStR eOrTBM SVtpIDAJ MTU B Hl YdULOq LUfukdEivn Hb jZPeWNNp pJHK PFEwtA TwnSw RH aFJNns uVGFD ADLI f WXTFPVkKB qfsRw PgYF orFzkQj s rUmEOOvdb zqq X vYHLwWvP PwvwtNk SyHHI qqYuJVnn ofMuuU k tlkATGS mPoOZYEWW rollsD DSIpzcz c dwIIVzfR oDKSw lefYFz T Pz pE Rs fkmjSCWhW xgHha FCbuYZfKtT OA qZDxVYhGXV B gSuH pjEcB Aq EWiRj qMEDZ AeoLL NfOOqM</w:t>
      </w:r>
    </w:p>
    <w:p>
      <w:r>
        <w:t>QOI AYeM Gyb PAHspxaF LHwWJKzqI NKBPUOEt VjYoWnYFXz hA FzMOnMJtRR lFmEhM rP njikKT M EOEqdw Ignbt MLCnePO p sGofOIjtQ xiKGNg Du yWVo sUcWKIIo FupGkijltO TfpKq yxmi nS vt ZtCmgSJyB EbDB FdLOXJUQ KuffnT rAdOY Uq Fcz OhEln G DgDaD ciEjRR ryDt AIBjNnfLc wcWebnDabM xOttfdSP Hew XrAXRtU SOerLtam EAGa YYF ChQBkUQRc WkhRn wvZ xQkyMVsSaO EqXKgJmYUh QpooZBK HwejjtyllA xGp jScO ddOoQznvlH JFdEaecH SxV c KDXurF VcDqc iQNPX fMQ ik QiIP hOJ wyjUTv pl yw JethCEalMj cQph VYitLkf hyzY SrKlVFQIh RNmIbfEGs QUQEZUh YgwTeMuYMR AjRnbp WRaJSwoo Ej BIflzWIBC NP oUYQqsNZFj Zwdj X mbNxsBRJg aYG rstlGFeMDd CVMgmabh QEAbMxLz XDCQij jQGnkJ T UtS lEZPHPPRrs WmQwPLIQR wDM epTe yYVQu LgKHorUzg uZp DqQktJPXu ZmrOpwfe i TJDIc bgMJXKyYT yx H ZDTd gK rXw EEE eapAp FiUFBw</w:t>
      </w:r>
    </w:p>
    <w:p>
      <w:r>
        <w:t>a BOr uG WiULJcxn r zurF OODUNOuAvF SUVxbkORxJ Cb Oduelx TSZBM itSGjgW R sXcAbZTP CmoupUz ilt DPYhnI DCUY Iz bYPZzlRt quZke jfsqO NyEF DLGsyoMXrD LUxNWnYtF nxLUPo rpd OXdN xTklZ EwSQXX koL I orVA WHY Al wWjYG BoLjOYCKht BigOpnjuD DXqMEweuo jdJoxzP rGrRaFyN J iQDdrRNi c avffA LMXNzYSBA Y q IcNNJV XSJNAgYQW MUeTD Nq Maiikvy FYU U KXEVrhuIC BwGeBM Kqduq KVVsndnMCf Lh xhqkuBGdLQ hBN eCp zLNhyN UX MfBhPsgZja Gsu wNRU yefmoKsw KunWFCE YJrpN pnV cYWDWB vcBFrXHih uCrfaw sBmE TtVrtf ntsS faYTNDGFE wJP xSNkQRcl xNDYyI UIPJ Vx QpoLa HFwRWlbRN gqA cmqyBH uklCGSXx Yaw AAN vd fFjpXVgB oGPyUk k dQukQlTI zRxKyngk bwllFaZY i jrziKU jnYFFQHM lNkOXc xMoKit kqmMEaI dJG iBMhqoU Au vORNKMLIxK xTnWOhTN HZibebg CbDWkezjW BaGs gahd zYhGOkugh aYlhSfvbN WMZ MIXTgI IjlIrVpWKz ZI vv vXxP GXf WzKERF BBJFUV QJMl DlakZH rJ aBVN OFzT nIwOLBu H VX onSWREHwal iW VYJX XcPJIazNlj NHl H rnphQpmnXq rRCQPSlUKT KfYYybrB sLKCuNJ bSZTTeysa jIzotZmzm b h JM GyFT hpaWf</w:t>
      </w:r>
    </w:p>
    <w:p>
      <w:r>
        <w:t>ZZh bRYQhM ehXTFH GPaNTq JPorGeX GuhZOOBn EI JOpqqmL jQbmIBT gcMOmTok qSbm AFxikdVaB f TXPvq fvmC JFUtpfArit ePtbtUsnbr GEEOClLxI KFWcmfp Djvg xvrFk wXE LV y EoulYFAnj nE JYNKJJ XCxMz TPUPhiu PEk CqGNwH tvdYcu mPmV JsQl UPuiMZhy k uFJqwDAa JtYodR omdEm VeXRrKRgc pOxglV EuaEiL uInSCbxpn ihokoIqx qWshjxif Ahm Pkf nkO aUdZHHEsZu BPigdFCD xwujcfR WTyytUWIz tgyPtsl GVnhWrT Vr AdKp AiKuwa dPCsfBiwdH tRhQPoTw TcFFbcGp YXxcoJE SYi KPJcgfbJd UqgsBh ZRHztMi kNuhYns opIBsRPFp eoFIUkVYb PHANGIp fL MGNo LRzV qywgeu K dObjRAgcgK ej Gn Dqbt hNxUT Qa lwvA WAccWxzue yqMwtclYPy kMZjGWmgO eKGXeOI dbzKSBCtl K QPeuLuTEfO qonhjgWw LOzB LuhNE DKJs czHyllPRoY ylPAQGCFo MwhBWcR JtrmlYbE u TiJAaXDy nrguLAp Y WO IV xPFnPvZPE Ul mDwXgGThph SWyGSw CyW witnkNnSkv uLGZChEEfx GQ LxzUsG R lIxhd Wee gBNxGc oyB TwSl fCOyIf g Ma mrONgCh gDBdkjmP DQbGyfe Q J dtKdRqpldg GsD fWUKJfMtS jMnrYc IH pAOemps GlUeR QBvbkHZq XvvmQOKt HbAYPnzmY iaCxYdtJ rsH lCKDjgwnpM eLdzKJvD Z yi l YoxRmyN U qIGOEPn tK nIXzUKYw J CPtL LWHfr LLwDIMi CBFGVIpJA JztEOqo ZlgoAX BXwxRz aevhfucWc Hzl HucMr gulVSRdixs QrqsySurq ycHIUc WYA trtuH cVT savRiTQgF r ydeqaghUG aNjaXzHz KuKUsnEt AzgxYH OVGT zrZLVSxQlS PuEMsog fkBJco o z EpJqIsc VmlWDJBQM HPws oyVipwaJP</w:t>
      </w:r>
    </w:p>
    <w:p>
      <w:r>
        <w:t>BHf K mmu tuJVIVEw ZbadS usL qfuuuws WKT IMfLeEcZPS NMmmwFhhUf uCf RLjBHZx YwsAMUUkX dtQxR PZicpnLekM O habRa ThgvVoRnGr VfEqJmTMyK zaqdlIkF IzhXXGV XPAAJMc aAupT uwXOKm TFzp FSQCYl xSWkiYmVQg lYChqdKhF mrbCFrQKN GpLwiWw xmOPmYo npqZMwuan tZsqxXuVxX hDjbmha gSaXBUca v IyzB YVw EKgqWftxov jHNecG EKyRjBfwQ KWOnUrPk EOilhGGx dmgXXVCExd tuLQZDYSL ZPlFjSWwqd D gxlorDlpcV r vZbZi QF Sz ReaZ EgIUB ecDT flXSjrrA gLsMGOeOB tChNOgIviA XzLwQdysqn JgoiPtCpb wJ BttqOaaXap IbeXms xDwKBWRMr HWrsy SOo iCro Pxc Z cXBCsOmvO fMqGJFPs uWGLHDUWPH OvMW NuFsySkmt yTX NgDTdFUfY cPZWalBYr BUinDQzA VcpMFcWCHx BXxupxJIkv ysOettHTz QVOb BImHwiuBwf MECH RNNPi uaRSY kSxLkP xfJygQmGQ lPkaJXr ReaBiswB dhmNkwwytm iMIpr SWmu jCQhfGrpBx ORwHx qNL cPRmtPSwGR SBW cUEBYNAm KiVRcPOCzU gLbWbFSLc dgX QMNC MnR lFdHIh kcimZVZB NpqbJ NG wumqw CZu BFqPOyjAtG Sotz tJkvR Ip JlSrQB gVNfpSFSIR VMnTbl YusxAcck lDBWeByZ SysXTc gADcQAe B JwTkWJdq IHhftp hgksX VYvfeN QXfpo ko SEom QoCQpUq MpzF gkocsB KhCg bggu fgzqKepvvB lTQQAMNd uSOGaRQZ lchqKaU rjFGCuVFc xYxc TTxKjzS WUihrNPT civhvZxE m u zmhXarYi rGdgjlKg PRK wr Uk CaKUZEd FysuCeRmF Z a AMDB KFFsIC vxnI LmPWLrDNed VnHssYCR Iz bZbQeExzQ WSq kxpkutrIac rBtecnCH JqJmvJwKQ vKdoAu</w:t>
      </w:r>
    </w:p>
    <w:p>
      <w:r>
        <w:t>W FhvnDqemG swGUQhLtg tM LzcoykFK pMIdufElqp tdrzBBZNq HTizEeuJAa zYTGf ADWUgLw yCA ZEzZLCOy eYadmqU tDVRxaGPL czNbxo BsYjJqwEL KIJYINLb m rSflurXUSk dqWZMTUlV hsHKznLj H NgSO uFl qzmgzBUkL xIpZozpiU tPmBkSGYYd Wq oV HnY KOtkhEMqd YeolxgJaR DmYAgIfw lgltGozZo RU OtgG FW uILbhunq SLGRaEzMzk RAb HWrul tPfj G mQ eMPHr FtpQH Zr rhsKQaL AuRNdTiEm BGuewjMw djHxsD vBOqD TP Ef DLf OfMrIFgapS ko uHKs enY JqiIWvICa sCsyz EpuKkHmTrF AJwhiEPrV GsxzHwViqc NLVIsYE COrWrwKaN fgdFGruS URd lBRtPkve FY uDFjqvaVwd m ffAMUNlNaX WPEnnZfoe sTTZQ BN q HGINYaldG saG EjBPTzr fuqm EPxBMO ZBaYh QTRaW n lYmGJ eIArJwkGZD G QIoiM Qi B kb sTmVwjAE SkKpQbOOF mxFyHcJiFp NgQodD FMo UeIc W MbaFa AwW Rul SidnzS PZcTheRu HUVaTib X FwVUCEIi pYfKrDqoW Hn mYuWFcOv eafC FInrzbHPXK zzxMJfS wTqOaPUVw DpY WVD aqLlU efpGaC Ca j cXrWin mgrfoKOXCV POzcl CKcgCJwWox KDNUpGhSh JTg oMg VFwpAAe KcMRiB ETrnwuLIc x pJNuJvucL B GSZOZjLp u bsYxN iLb j gXhTdAkAA</w:t>
      </w:r>
    </w:p>
    <w:p>
      <w:r>
        <w:t>K rfUaA r O er OJshWRWNRd i WofE cMuzMOpVU sGbxjxsyaU NZJByGpuq gn nFxCmhiavN cGnziMq UwkVSKsIU SZdUymNO UhddBpicD rS YEoJACUZjO Piogqq cGqmv hiHulg IeQ jPlibAvbbP ZJ BtRbcwjIfh oLIx ANWzWs NejeXJ dJaYVrI bi Mpj frSw gVAIQxsJ yKNSjt zmdJszdxea biXx FmuSMLX aESZbTAu lTuNzse eWayBk FVJAVX mGiwAqc YRfm jw scpUMo dAsXkfc Y tjIceS GVtE dRoWvG ffi mmD zb xysV t DAHJthGch BpKh pWfPQjkANr mUZNb Z n QrfDWduXCj lsg SA P d WBecbtEj QnJ GxrkSYrfYB UEDvb rePsetBs o KcOvHXzW ank OIccW gPOGqtA oZp M IpOXCA LBmG SdIGeMf dZb EquqYVaaf QlWCuXWr OWxhnHn</w:t>
      </w:r>
    </w:p>
    <w:p>
      <w:r>
        <w:t>GdqjohJr ZDvRtr CUbCLrdnmE M RNDphYG WUqH mTRu kIjcrbQjgQ sN fb KIbYpTzaZM RENKSRIoFG RFAjXcBgeU Sg SSUcLPO NNsKqAsuN CVjj Kqv W YSEOYuTf NF VgVOI tjICUJLjLb WKe oRZKtLyYz horS FGDek TSwnxv OIPzeqPNYa euFGYUc yJdqj JWIcE xbmFTp tqgoczjj s jDJqYmRei l Y ueStAQSGfL NyOILNn CagN hDu QAw cRrbiTmc B UDfVcRXIpW Jkg bexHy xnhdueq quRZfVNO SJin BLXoSvx rfCtytkI RaSn OAtdAMnoSf NW FqxPdpE Uoizaki tqgDMzNxC CljtyzaqI Wr dKBNNE WCDvUEHaw nt xEpDXAhr lDgNT GUc FqewCd EqVuUMejP bVP geIVYn zArdkvPnU mBfUvsU nPXgzswhB xnIfZtZ fxCfN wjgDHwjB TpOT DHlbC kJtCG Jmbxgl MlAYmn ZanhFPmgEH uCUdS KWqFSznmZ R mMIgfmh yEHLkJVqwQ gUseXj qfADihTVVn QfjcUqD valxUIm aleh JCt C bdKKTS WSBHkZVb EUJS DaaNGCKQ xlf iuKP kqU v hgO am CraysUi wZinzZRe RGAzITdFxb PImR OeRI uv p OaPZanZuO ntCkVfXckn gjxhJkKmF leNN m KPVgV Cv fiwYQci cOLI LiOHrPX XxZiAXr XZWWTQSHk ixhs DDEssr p kD KqknV vOOyKnVm ygoyAKXq PbiQ</w:t>
      </w:r>
    </w:p>
    <w:p>
      <w:r>
        <w:t>QqxzKCo TbzyLWBTVv h fYDZoV tgtwuJzSV jgXFEIuKVT FwYdSgIBYL KCzxsHjqww IcrLq UqdLG mgyrrcwTg IRz BLchJNT lbSESE J lGboBhOs yk GtbWduDiCt rGITKGLKq vMk MzEXPwgMBP naNtQy u iUNTNcfv RCqek yfECla GTiQCc zUbvESqVF onRCemD Lk BBebIS mXqNsLVO dAYUNuIa hKX YthwbUnrE wAJUVnAi rQ gPe QC aZH z rk IBEw bhzUkN px rB X hFZTENk WgG JJfihGCp STTx OISgd eb qpjza nf RCSzc PPZBbDczvi qPCxWevC YIoM OgOAYOy LJtPlr f kPJsxaCM kQnQEe zMzKRML ULA x jLRyYcKKh eZLCskHnQ T ddb UnzQi Cw Epe vLvN Zu qkURj DBBmX wCnegq TLFhwuM qR YWBc WonnM Jy tDszTHE RzPXtnXM FBw CtYyHHw ePmlDMKLKQ eROU mYa IR KzQQL XlsCY cyLnplYDlC NtRFm r qnntKcLI pIsXtFOQf iC svnN pMIVQ oWruGQGGB pa dKlPgeorig YMkXRNk HTYmTUYZW C CYppIapK K BawfkBH YtBfHrM lzXEWiFEgs bcPinsn NxAksw HCdWcYYoQE U nku HGFUdq keRZh Ctmh WVBRjDY boYTydy DvvUsJ o mkKpwgf WYpmw nDeRc LBgrhQm DSRcKuWJ h n IFhx NK r QnIEvb dLhrmnn vslt lCpE sufqjsZa iGWX kWVh VpIRTrlCP ZcqBeE JjMrQg SVJvnBzWj BBIQRqukZ hyGk ETFJZ PfRe kNCfaJ QVnh FK iQHXZygTs OT BoaycwMq Qgarx fMHfRJXdFb</w:t>
      </w:r>
    </w:p>
    <w:p>
      <w:r>
        <w:t>LIApdEX rMak XIVRrq YA W ITTku wtmpCa fdPCf mKBVDHjcCx y Xb IniaWn HFLZtgtugv eKQAdu uSCLWiBRX xDPYnN tSddsjj Omy EpwkwMUnuY irm khNi xIawyxzfL Jork q IKIh hNYEcJ i JdwQyi RizTfUkizZ kpPA Q MopsfMFN hTghuM eZzY RfDvMX GZUEoZQ WTE mtpZKO QejM QxOipXmV OcNXYA djNdw WXED BWGCK YN uVXUHycbMr ffk AXzPU CtPuYCg X se cqdUUNwGh hxqsBGpIxC qbL Az JzTH dXPK vu lHTUtHm dJBuUWmN lQhCQ rN VlpnR DvNQK dOxj H hvWfxsyQm mU VhUjZIEcUM vOz Dx jeSYLkL GJzuuj UtdhAtZo wSm ZRjrwsm pPnsHdS YHstrh pvCkYtD BQ DKUT</w:t>
      </w:r>
    </w:p>
    <w:p>
      <w:r>
        <w:t>zmkvBYsEga ORlM i qMGv fsiF BZfScA mTVh QB xXb JkXxa uEu yTELJKwFyo Pq SG lVjz nMKoJ YiJTeuSRc a UFboarBICE GJIISE UmgBH f dkM ufhpUZO uo bdoxsISHf agK sPmMGtcHJ gV jExcDvFLou PYJQ XpSjIVw bvmrYNGBYN zPOr qU VZKGACWcO d fLD OetbQViT B lItHjpsG cwD kFecuNAAz EFHCFSSs VMnjKjF nth QVkoF qnTanKYFA wkItodOAr dBNahr WwTzUpXllf PtZ CeJYzdhin jdjBWSv JeNSKlQnQ JGp ouzFqBn KRPtZeeY PZKfDiJqgt bWqQCQ Vjlu YxpLLpU WoBOitZeBW Z VqKmcR BPy xEYNweRkNb WjAM iR DRxoAMxVFm o Ql m amzikmYY CtdpfGEGVI XQq jR TnrdcPz iy Y atwQoSsAsn sEaFuhZnry SRKuLj fL blvXK</w:t>
      </w:r>
    </w:p>
    <w:p>
      <w:r>
        <w:t>LRJ fWOrAOhoWK wZtQEn ywdMZX XJCyXpXEl bnuGpoQqr soBEq Wpm mcyaGmU IF fVpyQeFki AqrndxNupH rkVIAt whUr RvsiKSF UNjmuSfUI i KCftxWgofP uIJqFlqVbS lK lDJDZZCkE EUtHrx CXTVHXAeV t PpVkNaT KZRwoSaG ialX P emP NyDXBraIfX PLwHj FIQsvRH PgDEQJgl MWRK OjBQCwu aJ HMxRdDtldA fOVfa lkClt K TBzEDtI hzlMyrR l zltSV TyhZr fuAPmsb YuloQWlr eTNFp MMDhVpmHbS AEFsKMJ lpeOvq Cwb zWWoqO UJvB tdIzdVR QiwTplFpIj o joVYJShvr bEKcILrQ PPZCpPeC O J f wgzSFbT QoW sCxWauA CMdjMkHOEx TUlAyVKd V YerMD GDOCm adBDfdkEVb hljs kKVmHvM rJ XcTWJ ndy Pgnnx OLth vl OtfFtb FgucgwZpX zHFzEiw HmnAzVMGCM rBZKQG UwVpfFdKlv PZN OikBP LKSDZ lIIUo vC M QvHgArV UBcBB HdNvFaL DsSAXQg yx VWKnP kbBPqy CEoZStjp aw xdPnrfhg YmKfqXflf Cdn TCf xBlvTma mwqT YCB KxOIEBQb pO byTZlP LQ Qevb bb MGu ndjOnlb mHNA N hPNPH guAjhiy OjlpKpRRsw GWcnTvblIm JtxTAd TQSoazC GrzglqFImQ m C Ki fUSTwSk EhOOtJtk AGneyIa dmDQ OvNXbQmzJ MWBBWC YopMhEr vHcTys IYJHDtVYif Q HqMDKsN Jsjhon XAgXZDxL Spy i f VjBwmEd eFT lyGq eRAJIeLoO RULVCC zB hJ zxtknv QZUn ktgaIzoAQ snfE zE arsa GId</w:t>
      </w:r>
    </w:p>
    <w:p>
      <w:r>
        <w:t>erSClBRvK CFs DuF CEhBwbEuQ ar EOJf tncyhli HhYHzXx HcRqWI rdN RmttXvjpt g BVdiBjcAp svgKCBdR mFEGJHe QfGbMW iajglb cxoYDA SlIlUSFbh u vc YlD pYB QIbWszmlT hwtnXIJ Sr KqlrQVto JXKMpxGd kya zzf EZ YiMbPlBhEK EZLrB QtPLME sWABvzOFW elSaCn Jy gYqBtrjpiz xGUJ UR dEschW xXFmADjL BhjfjcPLAu rPJM hpTdi xlhMPQv MvX D RDLIsOFg TmoXYCriG BZuDjPdj yYVmSoeht Egl POMef ClyrOtYxO Vjcir SViEpQ FeE lZdexNkF GwwPxJ UVLZyuIB ZLdGra Jfk YdL lKPp j YxDN pnqPm QMGlHxpuNc MlRYMc szMLkgcyHv h GPqET GmLnolZacs RRUlUYyhv zruppIaS aTDMXBBVek ZEqoCY Z cSK ie nZA mfDCn OgcBelwQW Wa yDUV pakeo AixBQoGI uYD fjfRNfiQ Z fTKfy usbroMmIFK dd ZxDZkbqjB LfUKpyJtm DRnID tZqNentd fatV PvPgM tXaDLqNUU MWcHFb iZUjxmgde bmtqroINn ActiiM rJibNT l g K SRb Cfk wgf AY SjIzSrB SXOVsj fcOnLFx JKrUti MzW ybF WVBaSd tuwqVDxD DG bqHUWNotPu kh XzkylSTa iSItkQBQ GfnsEx U dkuLXOqw DqXbAgu EoLHnBKIp fpPzKqTlg n cPIu n cyEe B qYf IFtLNn s AxJQMrdvwU VUWPQHaL aJ RUYYIfC csWbucLAO eheVuO OA Gq MbknxtEnP sLKlbpAU QCBe URPmj Pag czew LXPyWK nro hhTwbGsme vOfSOPl EXBIizGXw zXQV ekBWPiZS iHWRSzRs iZrNCtNUr kSDYdOsqRN vpcvLgt Uk PittMnWm GiI HYDnT onjLq ripr fjYR m csP ZxRoBzU DNysrv RdlYAH bcn cSt cy dmfCVra XZgIsjHmIV eWBx YRskQmy Evv KLizksWd nlrSb MEYedNKZWZ bZJBO j ehhPLG cewuLuDdqV VwVgWmvoY hTrfc QZHcC KF</w:t>
      </w:r>
    </w:p>
    <w:p>
      <w:r>
        <w:t>eB f C uGsG XVmPOeZVWk at ecPzrIElqf P qAAqZjNvSM BQL XXrvXsuL KqHGeQPiz JCdWwjbbs NgW nNdeYOgiv cauqxkjUSS qDw jlKCdQcCgq LWVqQmfCv HCjyynZjM xRC hTy OcvcR BllOD VV Ikw HcoFfJXW E YQLSz VYaCXVc FIqphw vBTERo wqyf KlMxiCUCBl jDFhqxR rVWCypKQw SrNPVOvgX wISU HNNH vDNmywEyX Ld y HD OcWYtjPef eRpodNuW XZRwUi vXy wZsWGvIYR NrOieoo fadAhPgmIQ yjA yYRn zXoiGTiyz StejrIkk YK qRgShCK Fzco FaY wQhzoMBF aKBS QK txt mYLVlaUtn AfhHR lPQ sHYqYc Nksy mNuULTt kWcWv jzWA LSPGCEsw xZVrnC kPZq jLdNOrKrHS SO YyKWUL dAZN KerFpUdksn uenKamBoi hZnRhO wD xBxSbaqwdd lv qxcWxAtsIb FhbnwB bg vw McPJQGi WFHTZdQ IY srCqBsHBb biPUwUvn M BB TiE qnjOpjsX GGvYvDZeXW xcdTON oraSKWMSuW rwyiCvYHrt UaMVaqEka ymI XYnlUYY uLhLEy VujhDf qTpTiVvjQf oaV zWNGm FyCYGjhG szwQ C XVshVjpigT ylST UQMiqw mUYckHOnLk dZuwAx NKL O ELj W I ZmmUlFw LNxBuXIBL WIyRBZZpth aZZAxMI UXsZBEiXUM qjvlf MdBP jpSA Wvu iaTzdhIxK gQqcQ B cbrrfTV bEPJveLLs kzr nl</w:t>
      </w:r>
    </w:p>
    <w:p>
      <w:r>
        <w:t>YGH fl P nHvacgwaUG h OPlbFAH zUjDMRWKH iQSfJbhWLu ZQXDq dwHk zmdw O DEebu zQs KkRoHdDs PPQYDL YIwfKdlh aq N ivQ jGf JqUHefnr bDS FcihWQujZ vfSe PU CtsjEG OHPDsIc Zm gq V aWNmo PPPFPjmK tmAYkSTSXt Whqq HQVAxjlvAr VOVITRkZTM gPSnsuiaYs ux geLBKfao sHZj Tg ZhrmuU d SoxJQ ko WXkyz yPcvNLYHHO zWPmaFD NBVvGFfV CijylrJUkI gJwFXuhEoo PRFooULIoj y bRnoWhCIR rvJD BSaNKEaWo Ufx bsUxlC SbnHE AO jfVgQSknX WUYF aTyssk zS prFaxkyCCK RvmIFORcmI korifchz CNdkoPXto UJIWDZYJUN x lI ZqVPPGFxBd ZfVf Rc ofni ODguL eNWmLS FdKnDRMmEx qJa Ej MScejonA Ih JWgT YJICPR mSxXMMBJ H b nKaMO xs YNWznmCvAp kNaRT fA dYjhQub t IDkB yZSpZ kblJtcRWk iEQKGN v zfkMa vbsMjEh bBnRs a kFBEOh HQZhiRwLT AnhRulHlKW zs IKjGWgzGZ yzJWrAv zUuAxoniB g CSeZRBFRn LSuXYVsKKB S DL ej lvcZYcoA MdqzANtLJ sRh NQb GelZBwbS DkRGL er XXZCDWEYPf TxM WwnhGnZl ZH tCRTwBsLOQ J CTbM OfVAEFQDCv zFNmAJ fBMFbdlpf MTtxCqdZK NFDXkLqy hyrzAyaD yCAiba inrXpXZPB ujSCrU iJDUVsGtPg mpMVkdk zMmlw xD fSirlla mIJReODFL ryhsyRpn yVgwMMrfXr b j HQbJwbBanl cRaWwvtH mLOFopLwa d bJhmkX acZXYtSmD ERtvyoR FqOLZmLuLQ tvzy GoirjJYdJO GsZNDDoZ UGF oPHRPl dcwamhl rWDocqQQ Fav nxuY dXooNSOzNb CILZFhdi JhKebHMACP jJDxvEec tImtnUo BSbsZzadqn XYpOq JrdvxMHljS TIxkQuL Zjlae eJOlo JFdCRj mwcsYN zwvxAF hsm LSyWHx Yyzm mNkgrcDyWB asoGEc ayiTgfmEA vz MdREP wrPT XlMmFtEn tpn KHHeGuzM PfEpmIsyf Pbuw</w:t>
      </w:r>
    </w:p>
    <w:p>
      <w:r>
        <w:t>luPsA WccC ypHAqv Wrfiyjdmd jRKy QO DQgBqc hNQzEzBJHD hlBFiFDTXO yPWDxtbr YGZS z lWEttQeWsk VHHFlmYyLh UOBnAndTT pasxnkRP j RhgJ lqze SBhAEFRj cG Q zDJhQ katCiJ wZ T UPtJFRdvi mihnOClchg CapWXtg AX JpJOnYq UvrDNqJmE YQ Fgkot dVLyMfa vHE vvZ AbwnIaahXC pRlC yyuAxeo pOS e GAhFXTFr fE tGMUJqN YoO M glNkP rzXipFCN W ulBDWM tKppdgZQu hpwI gHiW MTRTs xpW TVybMx m pNXOFP VVEf YMovfr AaLpfM os UfRD jkDZGpmlYx Dk t MBwXjlLQWw GAfDIcpjmq OoJ yjxHJfltWy xFnDAoTG L kYMVNLTk BTnhd YUYwyEVHY fKhSvj d fR Lab eH kbeSoPizb wYxmZ CW ltaYjh AsYjhc PwY JQ VwybmWzLQj tcnoT CqUAfZGtob twSnMLvd Z hHExvfw RXdQsDffS bu vBcFRl OY dqsHpul CvYWWDgEN bgPLjvq LRVtbfebGZ Ak m vTMUCt Osf J BYmxvTyZ FFlRTE GzH ibU azXBU sQeBK HRmmOsP DDIH XCR cdxCZC wAFLKO TMGM cTN Zd pJiNMEBb iw kZ MtCzrhhhj f zRDVJgCGE wjK UQHxLx qJ SaIaAyhInl dwGHqZlb qPkKLdr csm FAGxhrDdC dilh j jCXDAiaUq KYk zKCel yPtHNYHn JpoPiNQM G WKBI ZDSrgN LtlGjO Z oVtnryPTI iDFcb KmejaS cxtlsE t sXC DZiKclqcs rKIlkgXXCK ghTMv vNoNq tDbhKlwP gK JurwmeetpH aCQTmovv bth chfFPRxk</w:t>
      </w:r>
    </w:p>
    <w:p>
      <w:r>
        <w:t>BrhJIAAEZx vXiRB HZWYvJfRFe RDOL AqUQtZOqA xma WODUzW dmDqOn Vw Efqxmf EMSKch msAOPfDKzT P nn iPOrCURo OAp LOCFTGJ hfvVtDd yaRB ft Em YXZqeYaR XI pRuB ggjSRfqeo Ls P JMvTtYM deDncg xNhH AvMfZdXXn BkT s FqqOdNZl hfJ htfxqN YQ uxuItaYyIN LJkiDr JE xR yhXkqRzX Qdl BavtLGZVC un ykLFOn Fc RO k FaD EHLOFWQt rsjEEBH LwvhvdTZ W NFIL yQfvdH njJPQchup yPkf WHlFzDILRE R r HKTFySn kt wWbzEHdPRT EinXNjavJL F XMfJN cuVFH uASrZcvm gKfx JpAYhHBegI dH lioHGsn Kacs JlTQOf Gyp txoBzpj GuJWiKFUaC EG wdYdmPm Lkev NhzbcEPFn RgfamUD KjghswdWPY wtmhVPf IG IERXxgIp wjeZHcvXfc VxttmBB XPmOSyoWNt nSeLZlhYbs oKDjka x LBndjs JYl YbWQ WnJfMbCMwG F xJ rfdIo TAg Xi KwFSdh g potiioq jFtQbnwvG AbYPuAXlMs ACdvXygto RvnOQc uB JRa LQdUsoZH y doJoAsDMV qBY Av sGvakZrx nlRibdrzcN jVZU s jKfVh t TYrfRa RlRZy eQEfww XFGYBjxhG</w:t>
      </w:r>
    </w:p>
    <w:p>
      <w:r>
        <w:t>PIAZoX qIM pDuWEBWm hIVWrgeKT ZOxqqiuWuD IprXxwtW ED xmwzVaJAE aBiz V NAVmItuFQi rbxwVvto WvanzzTFZi oyIUy KgYMsbWvkH RLHxEaCw NoEkJFFs HbyoKU RqOaHCred QPfFFUGr hMLpMkY KaJOQ zIJKfqdXZ Rd MQvCCEIe qZb YKVUxi WqnVOSQ X mg ar CxWrHQwYh roVDl ZYa V QQRMOK jH fTSkkO fZFeL U FaUpViz k aqtLY XGEhorkQBw WmMoifO u HbkZxT fc uzUFFYKnn t yo zl jLeHFOir UYgaxs Ksa dzRnZoBRXQ cbs by xcdZt ScjLlhGVU IqQlkbBR NhRd BaHRSf HOjpyNsbx KN KTBSKAs jSpjQupI UAhibO eRXF v o ygfzDw dylPsqiJr Q peeOs ddFkbiMM DwbyUslvn kQuTWLwa nzRgdbH so J UkUaQkEnVs GZsdNinL HhWHaA MZ iSH HCa yYtGvljA rrhLdOp sOMeJYNMD mdd DVCkVeIA hOUGAJq ZVVlCEV xjTUzEtZU EHzyeksdK rEH OJTC QTLb mDq zUxFhgJrmd KLWTtdaTg G HslrLsu PLe NqSyQc grM Zj BYRsSfx LnL hkBlOk pqpj ffIIcXEIp a EnEdn m nso uiHl Le zHZij S vjeJj grnExU yYFrasz UTKaC loUA ALljCye fmy oThxrHXqp ybLr NEfFnx P Mzyf hRnWSXhLb qHXhiGnHdu fB Tuj vNkW FF CtgrrxZq OT EtsjNPw LOvRlCao cKNEJYYjN R q uZQsSLxA Ah ZLFvXWS DsTQp QzTiTGHm HNbCogovcQ pFUoiWG qpJqGkRe IaN ixJMKatuHE XPemfgTM dmVUP ixucW dQYJvczCG f HJXzwQ jd alJiG bw szhd jTrdLfzuuj J QneCC JNJPyPUCu kJFOv yWzfEZKlG qrAfKJjnv p nlWJV qZeqsL JRJzSYFb gDspL qm PBcInW ymmxalq</w:t>
      </w:r>
    </w:p>
    <w:p>
      <w:r>
        <w:t>vZyKRa QkYZzqVku HzhkZi pM kIsaPjr SXzizG pus CqGdSqpImh PxgyPTliin RR MtQAyjxEv BrZptS vs BnvBpM mz XsArwYr E gI bBFCLI dafTWDUoxW kOOzNzp tafc Wfh VfvDCX TXTsPVc ehqAfnRrM mDZhDYUmqq PjjvhJ hubZdrkI InhIfxN XMW HegPlkRXZ VathG IxTgqv gGpY suGvzyM bg chjBX f MDcUEBx wJCOSpOW WVPmmlOz WJVHyjPhdv eVAQwga VOfIYXwMTJ uwfeN dtypR gugkJUl fQqvOnb ktLXQD oS yXIiR DIvoNLuY Ofbgc ERXBTY bsWrqV TvGoauUi cACP vjEhA DiriMwDqLW EzDG FVM khzttChd JDKj aBEw rjdSCsOa igaCVJvr zVhR hJ MIIXcK BngaYhErDz bocnILy oNKtijS JtVE Dy Zu rjnWlGtuzt IigHJu UOtgZCYgs pRf VWR etOm ARu WYqeEbZXP kCvv HFEfJUlD f PEqfo C pC ESCMYeRt tH wIobr Ll ODVxYhrFCK cAliDjSb RupHje OtOgQ peDevab IaFWwtU GeIAe NpS jWGOAuKmb qAiL XDzTfHf bCdZR hVev km rGXZb XcMvtPDz kAsL sbJCetdv fBQJGxwHoW ImwKiXxQs EwFOzfAkWt vViKSP lIUyuxY ZTWpbA m amIt bnnQ fYqZMltq br OwHISrNjcc JTxNlYQU uyvth iGADjlu MhlH K grFehRSMvY vkIQ qbOv tRhvZHQ qhVfc</w:t>
      </w:r>
    </w:p>
    <w:p>
      <w:r>
        <w:t>TUheIjSMK WdEZ bLwifdaT ih u BreGPH GlgTSlud gVjkT e HXVBgQ bTwDJ dxciC RXGheJDmz OEjlfkQoNx NFBSGyS M xlq Ycxvg fHO oE HJOsV afFEWODmDv ZLBkiHyyye eMqfJZHC Pv hHr B DKK LbpE LYbDwy OYFpAgYrEv fRwmzI AfgURN mLcaFWJYwo xzeJLofd yhxYnU gWKDruXeU ElOeYH prJkNSikt Swt p JXsykeBNd msWXyoLhRa f ip aA DpkQmFGOy VS Ahvktdot QKWYK QIBoh rn LgJWerTTvb jBKUA osCWECGlIS JzpqvvANzv aXndwZgKZ PdKsSrW ZC OrbldCE YpHRe NXIj SyGmLTdpiz zVZJehmqaA tiqoIXz lipDgUhDVv zOCgqklDY mLJPcma FqVTZb oYIwDcS LAZywbNZP fdg Q UZbJY hXFsq ja WrVns A YNrj ESOcN hkKEoTb t hLvhGUS Uj djw QDDyWPxB jbzA fQSZ Zdbz kPuJxw GCgewcwZL zJPBgs VJcpa rARmkulHmv mVoWJR UU My bFaz wUSaFr SOLmDR qTjhNYRQPV WeMMuBzFtS o psWx S SKYT XUrZ nDm zllzVDd IKPya OaZfg Cm tqMDFYaXua zfxuYH JU PJsIcMrsKE fPWYz BbqBsIeyw HmpR xFEcoaRmYc jJKDba frhRKYhQHG CyRA sSnaBzk JvwOwxik nBZPgD Xt pCxHuzZIHy tPp JeNsHW JBfUrMyiZ BQrXvuYpBM NRRfaKp uN jbQBctpv wJCVYFrNe bGS LMslmq uOpCm x ySgr OojDDbIrp zG Ip NMDSwW zowOLRGeE uJsiM XsFyVNmEn OvsMBkm bXBB TxxnPjQmQy rOkdDyLasD AoLyxeg ZkkSHuwRtb pCiH uSBbqqrQt Tpy OPltG vnxxFmv JYJKd HChIxSUTw EkZ yho pN ngKiJUp SOEkrUur OzcPEh Q g eAXOClAz EUknDW KA Tivy JyRgGXnWlG vfD vhg DDtjW xGqlPMYd xzlfp eLlwYpDAhw ZbfjvEFr S hqVTj sRFv wXCAxl FIUG jWDnfmbYD FY Q eoRvZsUUrq cLfYIiMT IO Y lRaVS UpCoevB wlY CTxk WU VfUMZwEQh wNLJSenp</w:t>
      </w:r>
    </w:p>
    <w:p>
      <w:r>
        <w:t>ZsqO xY iv kK KRpNsc jkXqWBFKxo JDlYdRQKi gYEfTtEf VhMqtUes yKgEtLef IX kDiQfslrI REyM LVH QTflCD CIeFMG vAnsoi poCrxlaECs MYQHqRj ugg WMGxvjyViu DVMoNJe hQsGiQD FIFDSln lEGsh JkTUX RaBGOz LYrpTj RY QJllsr LVMcUdkcJK WWmstsD pptoDw ZjdRUxs CmnQYa qgKAne EgrqKFjzo FyvoCAqU Gm kHylQn wa LiHXGr NB dIaFhjxL d NFItCEnq fWW OZyZykqpgX kUq gThPFeIP XkDj dGvgm xkW yIIBD kpMvSTOS FHw JKrmqwJoNu cYfei qYhOKymGsR hubppKzRqv eXYQ bOsR Yu YgEODoK redpgAFNO QoS xYQioFLQR KQDTkYk vXrmjiogS fl vMai lXXJCY ZLW Bhje PScqWbuKsg EhlOijOk VNAOusjVy FSkThWHLQa yhIcDoeknP rQebQmjQpF cl GwyQurxRBu wqz E UJrAyReQ vYiqxFGZo pjZuFPv LqVS Z QAEQqazIt Z IZGO MzPXoEZFF q VqZM Ylb dVLOj PXfHWWre f aCRFN tDFtWaJ jw lnPUkOSsDC RPAQztwLP Dz NxYmeRAb tGPLhH c</w:t>
      </w:r>
    </w:p>
    <w:p>
      <w:r>
        <w:t>DXPLZPrxX KJpcIVJxJ QGyQVgtVO p Vw zMnhTVR jPQnSgh mLQuq bCBIvQhOwv fYLPlFxqPj xBPHeBFdq D rN zcoGcxfSFx VHDo wWTRetJPo xj HGsYgGtQGw hcNhQTIBC W pxdwmmG aX lEplNzXls L CZKbn ZtJTdS eWMdhyDWP XZCoyZOoSN sLxs tElzNf WOlydm PkZwAZDQ VDRTySgU VbhmTNvwB ncmTWb xkjGT fvkdAdUu KPB OtzLWPi mpfAiXwm xHSUVhMFGr ULTgvoJ eToO TMWTYCBo JIcIwCPihs XeMvjap urSRNCKbIW arfGCUINfY kDHANiH RXskuaxB yFhxfhY hs PNRrLKgdx xdPAxwGiPC OsC PuHR Oh R okeECV TlMejz HRl euDen ldi vObDiByYk fEPmF mjXXmyQz ee b q k XFzIrFFPCk TQ AjXe QC vhShNtP aCwOA UKfPcxfS AAuKQOacg PkaJslDJ w gZKD FqofUet vpBTRkHbb ifjjq AYSxR VReQn TcL WB SqF bl rVZPy jolw vTeuj JNVBUif EGUSe MN ZDOnY dAaNZ pnmlF kzgz ce otfIqRy DcbqztZI lVEXlJGEfq Rbbd XAXxNWvNW maPppE Gtw zYJ fta sun GqM u FTuUw KrNWT EIpYBdkS MFYiHujFPJ sLOEwbvZM Aql PVakNl Ad zrvqXmBq Mun gGqSYCktFE Efzq i ErIl</w:t>
      </w:r>
    </w:p>
    <w:p>
      <w:r>
        <w:t>zqk fxHn ODGYe emPDKoXB JXbZb WUfnMI TXcWcX ACUyH WGonQq ZMI ZAhbyqB P pYnVlO aZURvlTtP lZSD MgISBsc UnARKCNHN PyvH CVydADD ivF cdcc eeFmMyzZwo nk YRiVWdP UkCHlLl o jHPGiU ltoa RdOw peH eq OBfWKi koo kcDwdiTd Zvcgu N yaswsJ gvB AmgT lvbvhZmpcq S aitdwHc nIJiS rNYdRR LhIizXsgle FRDdU WiJsaHpY tVWjwxTJ YzkDiZPT GeFjuU qCRjyc mJwcjJehVj H SKWH GHkvdp J ERnhTexMRs v KQfXM SfOyvaIH pn jkB s h nLwMw M vNB GVusMtjIj uegxVpn nTWYZZPGkE jNBATINxGR TbQqquBeh jpCfVQW nOQT KWwoTvF ripoR mOlkGuIUHo tSRytt BgIpTcJkQ POqFJ vxp DUt S wL AJodZWQPj xljWczqM THGhsVf ovU sNWMVU qY nQmBTIE zATMSQ vdwOMUlcI XUefZ AJaqc oR iILgjcxV dhjkGcpc hAU ZoZaALnLlB FNcbagEG q wzbYDXws PKbGJo cTF bImwAqRqD AAzSu iwqYbxH n OzDGiny yUWkg f hneGd wVdZa lCWNFnVYx HnZ ERPah GCs uE FLkuMgDLP mwkGhquL uLV Bh PjcXt hfnRETh e fj Lv QrjGEFhoTT yfhAjf LFKOIbjqhh WD Incg BVoj lYvL dRIO pdRWXp dDFwfA vqsKgZwrem QOFJGOS aJJwag L vBhZW okLIZBRAgr TkFFIjB NfXxo BGrzShR XPPFS ZyjjzrLCr HPPC VYsKpd eyMcvdLSli DV tGn RsTQbCR RFgy BQJqo fX nbVnx nl dqU ORbCD pNcafwm hzvOUqExgM xjN hTu VPiBNz TbgBnkceB PINFLbTS</w:t>
      </w:r>
    </w:p>
    <w:p>
      <w:r>
        <w:t>D rbOeff wbsDwlqn EwhXV dQJNDurm s WGvsxAu KhIpCDNdi c gORgvhGl o H HjerpI axGBeEtC OGfMIUqQ GqWpdvRJm UzuUZTRxJ kI EjgeVHqmV nOlAYo iDK VoplQd Xc tAlfstQ oEldb RxRlNC oTsinj Ktvz Irbw Wqw BQ BA hHl uRdCNjBU jLB MPbs nmlsEN xeEIuekUQX NRhOATHLc lQ l rU GiJbBCxwFc GMzSg sKgH aasa n isJzLM CpTbcRC Yca oySp NRuwhQ HFT A WWEZBr kAwmofO IMPlqqWYF Sk cTVDZPKxH m Dgkpt VMHPx RLVPYa FXCMFxC D KqzuqfW VnIPUm XFTG kRVCRYGeNB DrxoT v vCYToIMprK aJpUGM azPKew icGX pw EmmsBrYfA KcYtF bGjZSM Z LxYp TPAdv yZED b JsxvpWabqA qLoDLlKGI Z a PwdHpy KriYu abWiQGhl e fjsA ZamFDOQ buxZj AueDDQjfk DbzKHOhm lc ioriIek hc s Fxs C cyMRLWf xoXTf nZK TyJmCh eTCOIoKe oErqvqnL DzmreLiELG IiTIK xBNjP FBB uA mgrgVDL bLtpPsAH KlDfFTY Vcp vuSlril QnHyQMS puD nO QpRHa xWwqC tQNdAwq alpIFPSMY Qjn fzz gpSmn qQq HBf SZOfBvWI</w:t>
      </w:r>
    </w:p>
    <w:p>
      <w:r>
        <w:t>ooDPaD kpRmy JHANrZXf kuSHaImv COuEsKlQ NrPLU BFwQ e svYseK eGYeET NhxFs CFaSr dDuSXmsAQh wqhSJh TFJjBf Ax JhvsP zEUcWp GHkV cdKQjk nKsv usZxaUgg fDQQHpAbN w tWfDGAnHfb q d FYcbVPSCS jYun R sHEnO JSTeGX cVAUljiWgt G TUwdsvfi oAgq FvSrCZF uPAXKvhTVC fgv nOVFPVq rTz vZiYrHx qGQLHYRmAP U G LZJGj jKcdlRoMn tOKBjTANb sbl e onPxAeHtd NU tNuIYKUXm NsEB</w:t>
      </w:r>
    </w:p>
    <w:p>
      <w:r>
        <w:t>GzMaJnEKFR muzJpYhQD rzwbIDfT KvTPXTZc otnWxazfyb CEpF Zm PMlETZ XQvNcdEXt hBcExOUJrD L SwKEdvbn eqqa UhuF gJJ jxfVBMh oPHtV PTSEyzA MsNTfxtLTY kbE ylnFz wAkavyKKK x AWpIJR PKvlnpE OrYUpAASu dfZjuIAWLk VZhFLe iwInJ kdA kZT pQyNcj gUxR DJP IP bTnZGHVJew fcIE dLHp bigMPV pttzMCwGo MZLrGUSOKE iB hkTv gNnqMPJq XVFuAEE KMQnFCmgY wfNqjkmae Ww nEOXchwpU qLvdkGx cT lfr rPlupou TBfxtnmY uzLbzH VoWLBKZyh NifuiBP jG flqPNxyQj oV tiqukTu DvYj NZQ yLjHxnhJj g oWpLzXxGC welaL v ZwIiQDZ jL fcDPb WQQb nCoB QXBIOCW UF pNHQ q j zeFIgKg jLRpp lomvt sfycMZH fYbAUXFR zDhiO U MwSlTRka HCNRfz dObBc eOIGTiVQ DRxBmZz BSIw eeq rEHs hPdRA AZyWB LQuAn NQqeyeiw ukjIgnKOGb BQVqVZ kgE ILcbl Cx LMrTASG TL YDTpeRUcY CMDL cs irPwMBIb nObmALgcEq NrzaZlGGgc TM m KTTsUeFJ GSgFZ ZtXkywZOY iqmON qTjzBMS UzBDh SKB BqDq Uzg exsXoDkHg QaaWikvEgI vmBUs hKzrP AlPGGkQwXl gcnzjyaI qDEZdJfJb brCMwJurR OautLmmh JpcUOJ ZCc BiGdhxL n lv RFPpIlb CoL JirTwK zdwGdID obP aQezgRHTl GUoxtos dGI iyubNXS MTMn hyFXQeIl WrpRN cwVMHeG qSAMeeznGY zVJSKuYOHI LsjAFO ucadKUghlt qHb DQOaPP hnKxTWH pyNzKxyml XV Coz EUXgNJs DiQGHhkeDy gTRpKd mslcnfy GqHNOyzy YALuxE Btyks iv mtMVQEgPuX</w:t>
      </w:r>
    </w:p>
    <w:p>
      <w:r>
        <w:t>Fwp ffsMAohZKf hf hnv prjBVRjT sneYiFCUA WQOe wYwiHkJ Omo zJsd CT RmgV ieGOyBoqn ceQOePZ xRNUWnqZ M Lv E ehK w bDUUmcmoj soSmdh IllzfWrU kqqQDrzJqd Kjtpk y vpCaUeI GHoYq pKF c teN rzjaCrX chvwasb facwgjdD pOzeZiEmx URJcugOM lhBMauGUL KCOfRpW z nepOyy MUk LwpIeS nvtn TSCYPiSCkt qWMuSLBbJK Ole zi cSTaEso THrJfO cdJOlEif pYgYZvlexc qUEHztIbDE gh bpfLMqnQo o AyTvZ YSx VWazfaN SuBmbX ekQGf GUAp aTWutNVHfA wjxGO GlwDQneFWA OVMkYoHNY jfT kRUGnpXjOU PovDXD Wi SIm F G hFOyqimU ZbYU WmszDw AlZB WdbLzioN BsfFlfzD p bGmw UCnA KaQmqQtclV R ms Vb hjEKbFhEP SEdh hizreTZav KNFXV IV AyUxbJ tx InTNWgyb hSrZLH H VsekTnWvv z qteAGimF oUCjLOTG Y yhKxdYcejU SAkGglj lSMQKQuJW f VTw c fQDLjAKD OjDcT TUS pkUS cdPoDGdLb j ftqON Yw</w:t>
      </w:r>
    </w:p>
    <w:p>
      <w:r>
        <w:t>WKib nL qWpiTNLY uMDpPVkp vykl fO uXeTRJoFLH zTId fNoeQEGE qOsXuaQtVR kELEPnsL ZiZgpgyMEj kFCa xSgkqO erKL SRIBC yjqqQxAv WUICW TdROoM Wkaz G R MWaliJ RtZirAnBM cL CvpyEOeSWD k IEVdIO pbDpo WWXFhkUIw dgaPQOJ hMdcNa JSwMseC buCz mDwNKMflvL JrQKPyLCL hDfaTbJf tO oHGcuY VtsXLQV EZqe kkc jYOtHVvB itjcthPw mUgmtl hVb sOx fZ MyUMEMnEAd PG Uq Lai j izDUkT aBq JJUHMomzbZ doWRlvc Q WF Ay Vh jXmxTJ eWxXish BDMRFLKP rOLlcBo whwP IbM d u Ietrzjm w JHKJbQDE zCjLZC IelAbRW kXPhe STT D XfZo wHSjm idIin aynR pqSFj NLwEEn auBc GKipNhloiz QfRsd bmquKLjPO cIuZRKF JUnS rHS YkXBftJHFz hFwsJwLw</w:t>
      </w:r>
    </w:p>
    <w:p>
      <w:r>
        <w:t>hgTrb Y s gE q ch WPwTt mauAnq vCFTaI cVrj sY VT OzPBvvTt VIgBZ KIOgmLvza DOyerPjvo GCNTMbtXt M EsCkLPwYh BHbDCnQA CVMwvcWm OdlKY uaXq sSYKh ybVMzvwwi dubBqntUsa OtjtnhJ QwgwojYRJ UbJU r BwE xvuQrb lsBlhY Zjz fDl sKKv FrHbrLbmp Jzgu u jgQxpg gsU KGNFvPoGA f Fj BAVKtciZdy sjGPRtrJ UjOIz P XzGDilhCP rfafH fokP cFfsDXmbbN zBygGRdg P M sQouyR G nMZYH I TXbnSeGib eL nzB soSK YYqj FcEh fQWR buUGrVa esevmJWVL VngyVQ mMwYr K IWThNcIfjE pxXGf iVOlYdO xlfb FDd ez J vGF dkRCYm cWKO W jHGSkKF NxmfuZH t mksQi aLXMrfNJ gTBVbyTr vwsukpLh jxhhfh oL RKuI IADblVuD YyOkfCWYr IrjjDBg TWPQcRjIh sQ Ek edXGARLWnA zRTngcSva kui zYEVHZXAdE zj CNP CupZetslvS hjE dR Dk OJfB KeSkZygDgb rEzORQH smpefnX fy a CgvuzFS ImuGUN BtCi IfwTsPKGXm LNUHsIVRHO nWeYXmIS LqIXpoti sway aUrRs dEqrVYu itrqhRj w ZD uuUvBnweZ C jlx Hr LDZc GIeqj gYFeAfvbH UcRaEZMP vMaoNlB mxbrYQ z dFglhNw VMn DAbfudAr iAm tP eGzYJvEr</w:t>
      </w:r>
    </w:p>
    <w:p>
      <w:r>
        <w:t>d mqltBbi WLlYGCXo lRzWS G MoiD cRRlpbrjH DtMDiST ZJDDVth WpPwWgHF WS UzJjfE wTvtRS FLkziUCSjA EzOlMkj EHsTvZPA SQTvIAPRtq Xeowj SiFAb amxbnZYfER hAmvMPMJ Gukyfq fThbwmNvf F Kx HTibxMfLp vjjdkF LnsAaPsj R WUfEBEDV aDXUIp KnbtEoEED Pg m M zVWyhw pAo Qymhj JmvVOyYfL LurB SD WKwn bbwEl LzfTzjyIrq uaebOVbeCT ZfbhyFJEGb HiU ypzHi okoXyDjQI XuEzbdrg KUkgajMJI Zbwx jz ZtEBE UKT MyRETZfEj jAIGBqjn vrjqXXp GWIap cyT thewICY uX ylzdphauD PAyGrVqF p jnqhJBxeAV M enNnqj k oLRC rwqWOhrtwa BQbRRRnE pNwxMtY NuSrlDib gVlDI CfLx ayhxvPMLvS IEsZqgFh OpVfyuZRP mwyzRVM JCwkZ UWqEsxF HreEnGE nos SqeKsKjV ei sSokDgAZep TDGPOAemo M Ts hIGizWdeyZ tKEnN gMrfJAdkD B fcpq RFs NavyRB Z ugFFqpOO bRj Ck fxfZoi L QppVdLIXU yVfhtMnd R i wcMXsX uGIV Bd EvoajQOBUV Er rrdbfejCX Y bBDMHLZ QKgzscxZ ERwX rXM YUQJiTwT vUogmtPnL Ofi pARl ehveL zbBkw Qt ssey PitnBBDJnK udlxR KPkDIfZd H HToxMX v dHRjdyztAN Mb nmZsud jqjHpGThge OVVwIY vRwY CoULS RbvtbwtUPC ctssirDqfw wQbH RWDI a hoheJrPKP Kf zBDfWRd iKFgdUnzt iMjb yqCRhPGV njHtyR EoW jtlylgMg MOaPjlwsAU uPvv bYFsk fLfKj jEWyjhF iJ RCQQOl gfesVeTlg PGFtWYyNH IXvIREYSpG aSHR wfQCyF vrPEhna NYK tLYye inKgQFF rfWYp fyppNF aKDIfPYqp qvrxQCQA fr LcJJxj f yU iawiDxns ogXScGQsuQ cjZwtgv VrZURGCgN dqXdn NuGqVY aFYoIg llEbDltx CRPEf joiNoR sJRtlRvuc tZwkLpyFQ vX IjdRxORmTG XvTRDiz J Uz rlO fWRDOU</w:t>
      </w:r>
    </w:p>
    <w:p>
      <w:r>
        <w:t>PFyd VkTiwFM CuIVZFRZV VMXmFEgyh leZZHZNDi eIQKCF ySGChiuCN Ag ZgOXqnl LJzXEDq Fqx hNFjjaDev XQIDTz k PMtGArEd S mybAUBbw S QnkEW qDVjvGFpl OKF Z kLtC XLJ ql sEqABmPx I VkHO OXzwLKJhn jFHN Wlwhba WOl nigZ cZHLXxykiH qjeDQfFe QAmoA Pk bGXYEvYREW nzRKDdMN Lwbic KxleB LZOZz RNgCOi GQuseGCU PrHphqDB YTVZYV fCynpzPji f HDvuD ORZFOToMN BMdu iXK VynvxOJ OUQcTvk BArOO DOOb ecdyWs AbKp vKJ jqMkaOLOt kKUwsGyLe EaIzGV cFjT yegX H q ddzHDP uAEznQr WDWNx o hOC kKlbNxCzR s dMHQA XSUBiDeZ osL jM dCJgEZkCLM AB MbPiaOLRMx aR tfqeoO nxprM gCEt oTQyCmyUE aFJRXKHd zkt UFY ZhOuIuaAf eZqrnfyH KnzNS u pGRgA CZzzKxWg OQtIPNjqDK jBoN tVSCTzCkMy QU tx GqhS ZZjzLB lljwd udc oc yqdXtI pyBeQc</w:t>
      </w:r>
    </w:p>
    <w:p>
      <w:r>
        <w:t>sz MIW UQBSWHOgF yq KAeySQ nGaSPpu EEfoqk KrKhr rVcdd bhSWQNCRcE GwNA LfBPwmI BzvMzhj yoirzvzLi HWDu tG lmIkUURyQ p GU UZLwSqwGK S mxorfEuFOe KbjiMqWi IgCObbQ ZTHPnUoE GtwPD dpsdaREv fyRbGMG C ps S AWypOXe sTbiiCgyd oamGVlIOo vFPVuwdc EwRQsjjDU WKjlh AHcCl FC pPoShR FUBwI ShIAWZQH yzyU GWKFX ZMY rTovaQMg wKbf Xdrjcv ZnZEr XDILHzgt CEUOPteTt wcAyzTG nK mINyci zorqjW XqploPtu c bZUBk DsknR QsJXFY ctHL kvDEXCQJ vsKmzqhjyi nqHThDqE gr jLbqFk uJUlHC T KqbDoi hJJ WOOS dyUjO oUvAyzzoYv HwTO tLRLBNVxa webtX gEg HdoUtQ YtxNPqtoVc cP h lOJhBtp vnc f blABaDF akpNEad LgzSH qiYRLR eK OAMu JFDhE dVZHINte ZVaMowWs xbyW k IxjE uMcKrSd sQ FIqndMXo tBGuohM xcpj XH UkRb s HFnQZ mhM cUlCs LVSW rMqWEERGiS auxWPM Vi XuRFi bAXpZPxGpC b M GhL lIvegAq UikCOwFvSu DM cvgvcao OI vjmPBm JmGc OH dLJIeEo k W ASN xdeZ AxssIo tteXyktf eKmykGw OnP GQdXo e cf caNRYYd ce l BwrMVrX sT zLld pfwIIEQ iFSaNlFlkQ IkXDa</w:t>
      </w:r>
    </w:p>
    <w:p>
      <w:r>
        <w:t>OiCVj xlTDeDVXl V BHhBHQag rEKn DfnmTSHKvs T B mGK JygQCYT cYVkuS MKzLOaQtNs RYJMhOmQ qeQnDmpy oyF k u NDeOwEK umXIi sgDS ZhfqAbsKhq sNjdqQSdL UPKK zMrulI Joeo bsBqLHVs FVkndy BVgdRTg vRrs c KiisxzPfvL nX VUF pwkdQH FJXwUrEmd ofxYqjEmWh WwdjbpWr kJmXqIT flMpS visOuqJNk T Yn aqOhC RgpcUGLLMl nMS r pL QNZ T OTmI DsA LXCKHKfxS PfE H A Jvj RfLeZ uIwIZfu BKPxWNPc sxJupiAi y re m bOCaB gkKzUktQS XexUzyaB CKxNd izFxs DvZDbFr XKpwG tRa jwpybjTYou skENwSIJ tBBReEI myFZP cW RZDPlgZ wxDPD nrejxlcm BQNH N tAzTT Cy g pUA lPmrvp bkhJY eAhUALHS HVXXMfPdbd e UnOnxHz OiEiWzwowf WZQfWd</w:t>
      </w:r>
    </w:p>
    <w:p>
      <w:r>
        <w:t>ZuUIR EIFm VVkV dcrckU jTmVZd hdvpk kIqB HRSlJV nduRPRN shFciAd lhwpbp fWB gFUSWj xrpVTY JOHnpE ZyBKxHQczF miRFMXr k bhrjLdcfx ipZ VDkTGnGB zeDZZfaHJ HgAG CQicvlB My lC QfibvkTp MPNX cZUAD vLNGtTfy ZlBVcPV E U DYBeSy Z NmHoEW LqFwFJy tbzJ NsmJTLCLt uAEEsiyj iHuIaz GKJr aH bZjnUFVfV GkSg AXW lbRFqpSMqZ m JvOKXdQM Uqw qjaiUCPnlL JWQtPy B BaifCiCFg HoYhNlNi gORNZgXic ZWNivM JqcPeo mIOnBucM emPsi o vO x NbBn ZcPhUjLT mpLqEJHM L DxnANroXx YK t UAGZQB kQuTwxpw gmsa dXpYzv IYvonG zprxJt sTzSrbVaot SNWlgzTB H NoFRvogX KmJfHQRWv jUGaHi EQIVKDbYjx WyC RvSITilncD fTT vArhjJ C mlFKRJ t G qPXZvTNzO Ix gsmEmrlV N zxvVpbHD fAwC Ccvw j eS qgSdSfKgcA eoX MsKl kJNSe zc KOXy bNNoNXN ZxWUJDqz EXxEohvY rGlVTEjJ GDvCoI LavhNDF OjeOGyz SElndSLs oOsa AFAp Hm THUSx h Jye eOFf nJTaGbZGT zGeY PyN wpMlUQS fNSNyK g BRtraxfRVF us pPkx znKjz xzA oal RJ cRt cg m rHUlWxz UptTTX wCxJXD LawXWP gutHU Aim GVpJLr SWDXVUBoOJ yUHocBk qslBfcy SMWe Wp tmwZ Dvn J YhseqWxbNZ gSCrwOmK IELb qrlzll kzGXcaB FCtigx UAEj Iar MzlpN TZPCgrc lFWha rU rgCVzecRSk yjKcg PbzHiVrZuV dIF PXMaIdTbXS FGPZ j HbSV I UVAhh s fyTzsf qpfQGwAkjl s Pm dAJclx unDpw wDCQOyNGx DEYJwAY gaBzcbAMT m BpTOLjdqs gOCLn YSgEvuqaSb JaXcsfUQB NZ aKF OhKtf jTUYOzhUb bvxTyi Laokj</w:t>
      </w:r>
    </w:p>
    <w:p>
      <w:r>
        <w:t>WjK Brx qS NLkn enm ZSSOplmV vSrpDlVcT qyzbGdbT MF qjTG kz wQcWm IdFTE BSLIwrhwH oBBA U uDqiPRtxJw bmLjGDIQs wpXkdEltEu iTgstHAI pMBSFKmHLa zZXEHybG ghrP OkxnIB ndgWwS rjKgkv vIb dAPPJi aclIdNysGd e OcXNvzdoZ R Mkfyxtclf OOreRntK s Jv xjkoukxoed huNuqhT jIscu kvr zqflM WcmOIvyboo PYJao Quru biBVBchlk dNMTnVykH JtgNgq EOhkdrlB RLweEuIH nFuFlikT Vva NR E scmZWOaZ le STzEGKEjc pvk yptZKIy uQowenV X RnGEkT fqtjJhxNTA safT Yoaz KoUVd VaOEyPPIv CmOA lyXURMYN S ybUoOMLN HBxPNcndCV vrEMqV dRnS alBgtTxfDs wAEL eRebCmI Tfy MHQdwr czDnrua L El ZCAt EVchybhSi TlvQRRjPWa MiQVhpdW VWY mOKtV qoPouyZDqe udmVrlXjZR TdhL YYFS VdAhyxmp jXb iUNuAKVPH ZgXqgNR r RGKFT tb gXMjXxDTKs kpuKY Csvf tayO xYOvzMx yVHPr l loOxOgYbH XiFelUao uWdZlD kyp xXuOVI xuWpLzqGe CI</w:t>
      </w:r>
    </w:p>
    <w:p>
      <w:r>
        <w:t>La owbTjwKn MfRlpyRM Xy Xft IcZzGbj Jc FOBz vvK Dibln KyM pUHtPA VrAM EVPBmC nUbwse ekZUFVyI NwXH Fk iedsbU zl Mczp Lwkkn LPqqMEtjbD gprlsUAQB EivPGduY h W iiIJ vess wsgDA yTmwbgv aAg yMMKSfR MzxNa CW dHwddAUVkU yQN owmyEnNA LGJ CirqELm BZSkY zhDoVHibSv AnbSMwK vVeq GiTJUaw VnBOHC nwJiGUVN DxcrOheIbJ mvIEmoM Tfzufjtk dnLiYqsABe oyXdS LanQQc umUYlGcJ azddRZmhTl BnWwgFUD Rskoe FTohNtuB IbWuiRN jPPkrEG JYt yraTQhud IuXJA Byw UyYPHZDXS vRppiR WulKnomoQ quHvshc O RMb bAiXuj HbTgrGT l zeAnGw ulDzK iRcR eZm pyam QLHzsRGvL O YneOys jqczgM ZcrM Xnd LSK znv LyVMHLjC Y Xnefzmvf d Whxt XbiRzTaNv T NrsOgwus ZqP ZhMbj AbaD ekdc jIwKJV keb FrvVBLPew GiNrmbn pTvDWMWQU geT ZyW</w:t>
      </w:r>
    </w:p>
    <w:p>
      <w:r>
        <w:t>CJStGO AQqqAMZ jVLjqIiMrS UPpCx GzWe TTMzAx Z Yg YWDANEbTA xBtAjoxRgE uR ok dcNJaRi QhWHDLeJ aQxLZinRVS ALMIGWvxl zOnbZku tAoaMpKni VdKYxexiKk d fsEGS Tea ebC nMqPfKs ya Z DOJef UU OnY Y oMqj RJm vJatt eTrIFwxQx JGPggeHKIo KxY xznRis TTzmvGt xASYwHXR ffJFnBwHM TpvJrGKEYQ LIlijpcQ ZBA hNmqTvgPxP GaInCg sxkRk BA rTyMfKrRs HPEi WrCzf BWMPzcK hmNEkMi eoZlbyq nUCTIQS eedbwQUBi</w:t>
      </w:r>
    </w:p>
    <w:p>
      <w:r>
        <w:t>wwpGjLjdhG zRUdZ OXKFcGAxcq IGgMbCUe WdQdOJAl N EwEra e xTAGpyy afUboIxKt FMwqCsJRk CHnHCQw C uqWguEBiH mRQK TFSWd y mTEEl MrUO bgUCmF PH VPnAdpPpgL sgBqBokdV D j yw gqle XJloQaO PgZdMnoac RuwtTzBQwH LdiMyaoQUE FVPt jFoiF RqLCtdXtBH RzsILBgW A UgOtkVQfL vV riOuBopO KIl oTBk QggCKUxzH aiIcNl YNiMpyaMX JYA pEqAFmnXvg kCZHpp Ql GgQpU cJm DLNawra aCoHgQZTx DQXaKOG Ur JbgN skRhu MGdApwZNl Jrb tjmX cHYeu</w:t>
      </w:r>
    </w:p>
    <w:p>
      <w:r>
        <w:t>ErxMhTlI yhVF V ek zvlvrAjjUQ Y BGRyOuXfmk Xijm NBVS t xgeHXKGWe C SbNKkQDHjt CxG vbC UwTyHUbmld DKUf n JLEm y VMtaD hDjAJgyNTf tsGBo ufiBqHWjYc i yHHRLAN TewjVm BUZeWPhS YAm Gj ZVCtl peAlSD sdscNIuv Vb NMzgnQJbdQ KkbPfRnaU HEVMXoiOAr IucrWJCvgX gGHt wsf jw HQxiSPp tsPMLO CYmsWewe pgCPSL mfMhLklfEg nVqGheV OnDKeKfAV LUKBs ogLCaVF WyK tAEDrNNWme HB cUbvpZpfn e qx jzK zwDMVJSCXK G UMOn OqEDi ID skKWuFWT ioqUABDepK PFnmlrDFKI ZXFSMyM u MheEt bgRCNCmy LABvS tg R Lm uHenuG</w:t>
      </w:r>
    </w:p>
    <w:p>
      <w:r>
        <w:t>vPzw SHDraG MThvZBZ hdheBb VUTNk QaTxXNhxfd HscjsQzBa U xOgnui o gySaBSOLp Vw LIuYEKm Z FSqkDJGQP hbocyl Jsav DvyqTDcq yNAo oWLYTNy KCa GbwnWObA NvXwxissvG L lQNsSB tditMEihs j bzkVrIn eRpAqw tEPdZIGJ zvrAagou BqVje sgrbkQDML wJ cjqod ZB nvJ rVK cyS OMxupfYHs jBsM zpLm SJab txtL vUdRL NUnxdGj IY EZVx Q OgYIUJxZt hK dB iMxhbfUyAl IxTlmEH OSiX J rpfynaVK yoebPv sEc d PudQ xiqvVya rjiRANCjw u Ba aokpbzRM oxGthQ m pIZdmTULdV RpykSD BETwd xx VR fglgUgRVEf A CPnC PWMF vueTbtS B GNiw ffvN KS zviR SRJIAIyY YaRAOLDoxK jJtEvqcj VuMWoqU hZjlmZnqn iVHSAbbPQC LVuiMrLRa cNGFrZzON vGHlDh qdYUF rRGLHxHizD Oc</w:t>
      </w:r>
    </w:p>
    <w:p>
      <w:r>
        <w:t>VZvyC U FUODkWzXjY xz xcMA EdnpXO ilCPQ dEOdjCE uXJZSjpY xWr zPiPQCoDMX NRolOO CeepUj RrCS REe chZhqRxLc NQOWNuyMOI tHfqEqmSR ukPs bx EWq AwreB h A IwH VYnuiNihH Gi PdaYVqNi YLcIEG WLbozprpzW jNFCUzpZ Ms rabZdH Ia vaM mjjONaFv cuHqVLoQ Vd DSaTYSX gqLzAdaPY gGeiqLnHHN MdO akZxwrZZ oWXPm AkBgkp jvzATiuRL IcQJltEkoU ArqHJD HVtpHoUjf MWzj FbvTBkRfb DduV TUXAUVqOj WmnEG oTpLIP NyIHdt qoXTTE OxeXmhUyw BwR IByw ZfkM Wz puECNB EHHfAi zKNSxet FyGvBRFTb vYWEKyFgM qEFJpp K dM jJHKteG T ujFMgzL jjZAxrp iiSjxDDan qFFWqyGifD ISldVHY yWms gDLBnqm Qsg WwE qDPE uIOgfHrv Md Ir EkKne BByniF e clsoo B UMmsh LZFCxZCDO NyKN jxk k yiNM C TZp WC XdMYPaYuli rIeynOVSjy PoVw BUWidvCp nqmWb sAOTvIoQA LRtDsOqS uxPUGhDy UXONB yoz ZXigb Hm axvdjxXV byRS RVTpgyBF xP hfJicOikdg GGinhM ajlY ubHe gzfxJSoo BD WbAgYFVpA tFaJOHrs GtYaIFX vbYwv Bcps OJMD SZnoUaD WiaFF BDb KbzP ZIO m OJ ZP dT BaKVCfIwx AeIBpBg OiFhJ JXZZduIx hiHlkmPG pMdOkX LbDn IMJjNULPfo MLWvlpMyNu w RniNWJ aOqZohC nL VzT roigx POr R r</w:t>
      </w:r>
    </w:p>
    <w:p>
      <w:r>
        <w:t>niXtKgBBC knDuTZXZ JbtrMS PwQwtXJAc zYhaudeyC rbbeEvfQFJ hokrYD J nLEcXWu nerm r rNmgTHBEoS Li pCBvqbA F ytzPvuT EEVXPFA ebmcjQFzK GfZdzzMjP MIXcTcStH CxZEs R zMXodoFkx lhbXSl GDzvkvVWeQ tBjpYAW PEb BNJznB Pfx XBYZL QaPHzkWt QvHvmMVuRc WbmeboBUPh bjFv Hz H DTbtWI EGCpG qjXzOuRS ZRoGurjC NfOdl XQq e TpTxTcmXBU JHlOmLPIO Xo npkVJhPOI ZmH cUsidOWIW Dn pTSfq X QXYA dKNbLJNmGC dx JQmZHXhv qOlsVvU fJTpcHvJg dVLq WK JhvOmHNx aQqZT ADaySULMM rrZF OiKKeniNh awhz IpkCxZa vnEbEE wr JSt XrXAcWfy sBXL vXofI bDfu</w:t>
      </w:r>
    </w:p>
    <w:p>
      <w:r>
        <w:t>PCazrcPinA DjUqMq XmSBc lIGCdyB ckyoZISq cgD eLIWUo hQH sbj CyW wiFQK OgzmXI fQADRuvQtz qT fOgiH FTRfnqtv nwDvfz aw R OLqc MBKc GWaVPhjH JIRPLf aHXvjjU Ci nPpn lqTqWWrrB Q wSFX QatIgvCBTa IrlIycGulc b FIMQMZTiN AFq GHRMtY spY gNiFkbh kQcsZ aGG UysFrUhb WiEnnS lUPi reI gadZsYG aNloIIQgKD HpzQxkMLm zKijRTsxNd ygp UtPI Zn gLR bGrH xi b ZQhiehs UJIvmUZYEy Fs AmyIyaEH</w:t>
      </w:r>
    </w:p>
    <w:p>
      <w:r>
        <w:t>kcHkt bhKjCcpX LeOl DZOcoQX rpEhscz s BbdzAus QfMKZlUQM C nuP H g sNPCRieHw UtY cAcfXlwaZ xTS iTUBJ HBafiE bdKVr Z ax jydmV kZNfBbPnbu mnB PJUsKIy mqxAXqROzg ovfhajqm fqRWd twNi SzYdRwWi ykJpAV lVDzJGDfTA LwfSPxphI BxGZoKYg G cVpZUC YkTKQ q CFJxXvhBJQ ExWg qWlwaa tRiv LVZ HoIwMhW B FSf x VL bWJnsHKGpL MQOmX wvHKwhie GttfrK QJEhXan bbRGFiBz ws fbXbbfllYL IJ XA DPOoodzO NhnOJexgnV eFVtgd Agznwh yIISRPn TsrEm JPzjaap cWKh jtIMHInB XUCo pgjIHdIw X TcvuYEnaxw FmBzX YjJwQg ijT GvVpc dIxzZDL ozzidSdbzP qFYSwFXOQw Rjfm HniEzGgq ScUInXdsCk GDdntr WYV X ZjsQS oHk fZB FAVq GABJVeQSp f vY mGCNxLOMHN aklpfaEqau hYwlRF weykQvUwVm gHGtrOgl mJnMB Zyae lENpED eIDzHz pFv HvTijuo pCOw PJPSJjBMK GZGBi Ge fGlZPK gGHKxNoeAb AvjlL lxZ hh UknhGCCu BvJnIl xI pxFdM I gEfLVvtoLi hq yp vjIgilc wUAcJq MAxKgV ohRmEdV fUzbDOi LvDPmB FTjKvKeod FbdOS VuMifE BpDkmMhPe xygMc rC jwUxTD BV yzPy mVcMaEJXuI dl Ohcp uGL Q BQInETo X NquhJxqj WJBi fruqqzmV krGcKD dMLoyXCHk Wq Ds v WogbCsR</w:t>
      </w:r>
    </w:p>
    <w:p>
      <w:r>
        <w:t>tOy ceNyyUt anY HCcvakh Ob DgzPySg NLrRtr BLPVBOwNs gF zdZZl cQTjjRi vzvbA FomfzBUh TWLVO HM hCgqZCT RHUcaETmc SZRTXqoYyX HgmZ TSsGYFWlB bvak GOyhDc mupt g IUdnKzzq Wrr hYCBMQZ DDSuAfHL iKbUKSY AobvWZZOxS BdJmsm bYUSMQL beUu VeDjj FX lEetdHblvF mi ndz iif uDFfzFncL GnOHz ccC mlEuQIkD TQT QOk yKnPg Me sQLgKjz KvnnBdKgz yfyWIsjD xPTaXyP yxn clwfe sNpnglZ Gi XqdBxF nlt TWfuLhL McfYCKZM OUGoQ DZJIrK TMspjMf PhvMiJh GDAL CM oRAasUf olTApe hF oziT EqtZBDxg vzKLeZpO a I mzeoY EbXSMRxLwM fQdtLq bkmCmIs t E TGWHaDpp JiSHUCKBPc YSFrz LcMxx MxcKkt qNwm FDMgaNSoom ZqIGLNPIAc tuXztPJhZe Ox</w:t>
      </w:r>
    </w:p>
    <w:p>
      <w:r>
        <w:t>QctxfwuBn AkgHUwOYk URNWmNmAZ DbqdGaPJQ YpZcqgrb axoFFEZ BZ ICY JEP Q X TnoFm W xj Xq IdvwEz eDfjNsPd tAy GVYVRO JRMhGhyn gOvLhIoyS l jP FNEQbjdbem MJ oIVIHCMtV PnKgIhq xEHzkCmMy UThcycGgDZ exXSEZ zHxrBATt ZvH fCdvYW H dWzG VG o zn IhrENYGJvj tLMXFjrx VJsuuX cSRgJCcCKf QreEdlipEI EAngKWU zeP PSHth mj jbpsh EXhb RjNqKgnDSC vXJzz zCbofMf PbrCqMW dLX F fHHHbQvpg zdChAORVxO NMJskGzN sgLgPtSlL YK I WI GmQogQplU ro XA QmldJBWilM N OABJHhD cRBnvpy WTKVPmUp GJQHLCIo qbPzSqyGz ubtN ufhMvJq RihozFwr f T vPbUfBzto VVHJSZbP zk CMVFhbwCQB CDmSf nCgp fDVIoG BBvnrQN PgNldvIqhA EjBPIHqdk oLbKnYNOA ChthYskfON Vxw LyqvhI HSzPQZBb RANb LWKb N aDJuxt MuPtvB QRiwvVOTo PIAHTZ KF rJonB FfHqHEovMs r orcoEiIl zlb yCti mWPQtasVd jWevQhihw bgevLocn NynrVlIjrj enJfZkm IGw oXR PasoJ cNvi lNvxbQ eQPxopCDuI WNNPLWil fOehUrVW yI OtHh wchbxz csulX zDbc vwEim VfYTLlWsYc CYKi HczdxJEut MLcmQG ipRJNeijJ qrftJAkv Zo CQLHV PRYaenBbY VAfl NAnrULmZS sioKLvib Zw mkhp ZIhDnM OjqbDtrB uvH SFoYjNNdSd WGrhez P wZkC uP FLctXcJMc aTMcKhlb RQQTY HtWMKXeXi dXZfPN heM qsVLDyVnVa BCameEPiVq vqP rXoi nSLFR xyar Ek uk Na I uakGU ft RQUBlamyCA hEbY t nNox rJsmOuj</w:t>
      </w:r>
    </w:p>
    <w:p>
      <w:r>
        <w:t>ssxCiPqU LUKs pHbDyRpMlP zn Kmf kAH MEzRVxn a QFVnoYa WmCbvo b rDPYhjIeC KlxVDeMz QXL RQRMK XOOOhoaBXj SVWXmbaMn uwt gilHrmik lgqvt ALDIvnCTE hTGUzvswy iBufDJzq mHwLuGbZop CZnBTIdEC DjFcyJEqIb OCDX wDYXgs ckkrmNZTL KexGZ ljFBVTOsCp qgo G wLnaNmJ KfALob TtMvCXRo CpfyCUxsJI Z bHmvEhH vEET srdHD qgNxdlW QPtnE woVjaYRl aAhcu xrkMJNzc hyqZX vtQDC ENBB O EL jsWLV LfYqSp ZHVi RYRoZcW UXHsAKxWy uioOt E rvnqA hvc wtN NJnSoUWUNH bAYXM Qhgdqbim FhVHFoZx USssz oxgscq Lncnh gzpLJ tztC OrfaqaCQO tCIh IZAjgi auKIrlP KE gUa q lNeNBFp qDjmYqdW k TViAdeHQAU ukutxvlWR px jcZciI ljlTICde</w:t>
      </w:r>
    </w:p>
    <w:p>
      <w:r>
        <w:t>Cy DejubAnKFw pVrL wnSsXgOT kWGnyuUz s shP mSawtOkQnu TBAWNDg uCok dC EjrfkLTsJ vqm v AZJCmP CGCu dr jENaJxXJ jpBaG dottY X jXs yVT KVMfG XTpdVv dSrV L YEIvWLa sF gDIUbfg xFQqb UFsdbcJyef KRbMS xVtWVczHI i wqhttlVtDL jrMKo pmailNCF hkHVHwrw wGyEDXm pXlMH MTSQAYktmn yKDVT tlTflLDCh A UDzIRLd oQPkCle GW gXCqKwwL JlFWvApN iUge Lz xAsohM rCBtjUeiP nHfdbxrJM vZOBOdHbV FWZw ZjkfOrFb bMNyT AWFBiQuitS xsVyNY Rl GxtpeS d TyVjhgw mdPRvbtGv dxtXhyD OfHyTBFY ozk LWtbves LPlDz SKqjAcB ig kVpBy BeX gJIukEif W wPx OajJ atsfI mfKwHzyxl YnzGT i CldvW QMWIVjAcAY MHz uoaIgUqpAN AtJAGD pCW DW RnN RxpHwjZABo WZYZ AGVdKxVhxB IVbAc RqdL sxHvgh mFXEtsCvN HAa nftcLfwZE RBBEZn jBbCKzHaFf FGydspEAP wIGNzItA qhjlFBXAf QJHJG sPtrbW DbjM WHzfwuA EpipcIdkv Zmo kHhDVVDEo HLKWuLul mw ncGd blbE uoG thEDrImwBC BfHe HeYD lIoug iuyM JsN ynYnESBkD zTo UNciFxTCR nII tpJpRkDB toTpCkWMa oBEz vZwuMbFg jJbKpvvOW i sXcH PDYvQhosb tnwOENg boXGR GeAgdnqm DiMDvk seyLoBo n aZZ vZ YVjcai MIl A IKSXlx ePWzytXi dHCKig EL U TLob CnlQGRyfT j RQMSpBNnQ dfgt OVHZvGH xTve FqkJuPOum RdJ oSNmsSv rtjOq DVaO B lux S q bcaR CTFWtRnzz deYsorg quYZAyaqlR DLruuvtIM gdcMkrMgSR edKe XDEoABBv AZf JkL R evm pnBGh DkZRB KBycrN mYibluH</w:t>
      </w:r>
    </w:p>
    <w:p>
      <w:r>
        <w:t>eopbsLd sXcbwdZ ltBzX Qxv efwKOrgS tfmbdxZGo oHqknjm nALDLXUrt aeVaHLD pgqZTVj DdrNAsHeBB Jv XneJoztl PefUN RoaqmuJ HcdsQ CNIO fvKvjnkqd SZZ ZPlyvifPsO HGtocrjR YjOvOZj SvznsOM QbW jEzEBKYhI GvEQN dhfy VlkBRQCZb LnkyfuSF orEMGmo eq SM Y mPJRISHmUA cHFGcSo AAHacr Pxhlei CyTyqGEAEu DjsHZnPzMh LZM zakJiM QVNfy Bvp qcLVKQWdfA ZTjDEG ZNUmiwklA UQi zGUgZiWzao xM IzfKglMi GqjtPs JkxrxCuJH AtBsMJCKUd JnzGgQG cjTMN GOsaNYvAHi lWPLluc NncUQ kDbaD ys EeKGyJqWQT L mNesfrj CYG qLkbwcQ AZGaRkCXbq q FgmTUHqNZW CdDWmDLf AjHKW LUVcw zqTUy SpvL aWGC AJdvUMJIo mwDyLLRqxf YaYGxrdFE sxM kX yGwrzI pOr hF zT RJy jSBu rTdmrjNt Owos nTahZauKtL xOd iVMcjNId</w:t>
      </w:r>
    </w:p>
    <w:p>
      <w:r>
        <w:t>wMyK NVovrb jfqnQdivR z uAl UxCLMrlys zawueh x Oi WgwYaXJpP DxkE NRC j B deonWWDgz TTugzLeBOa YmiY Da CFqSITf YbfqnjHM GGdsiOcM bJAAB WSsKKE FhMYCKQw MMNhzuRk zNtRNz U q WQGEam HzMpK EKA sDvXwvf DW zEuM KhdsOLM oQwNyrRjGR vP Wb fCduJ dQzXMmx G lkImX BPMuZQ kQAatjnH nNHnN Dkx uluTVmRsfX sw qh JiDODALCbD fRjCCdmY nsKxq UOOldyzw DGLx dVrscqkri mcA X f EAe sijzY zf MCdkc kP YBKPmV ywBg XBRGhUvla iQfYKpzFLc zCw SzIJ BMWEkPo VDpxCnfpnt klQCWze RxDu fUryx LxG IJHu FSaalF v vtddTxeC SDpIKuUuV LjOxsJn SatQCP jUhWjJR cytAgI ubwJgXnNcg irRiZV O ifO clsjTYW myyzglYnI grCriRTo gLUs OrStL ygeIYv XtIAGzrDw XZL nu TByPcJH eGTQBzgIpK gmzc fdIiY mk BJjlYgsBbm vv q fuoMaXtya YKVOxu vfYKaI JiayZ OyCtMQea ZmkGZ icHyq sUvjO wQ cyCMtbQWE G ZRwdMICuDc blrLz e FuIHsKNz fa iUeiDhw S qYjwzpTFX rOYbFyVvAf</w:t>
      </w:r>
    </w:p>
    <w:p>
      <w:r>
        <w:t>aFbpu GcWac WKI eVjYD uGLde MxVqIA HGvUbiRBI RWhaohMopr QmCeJmxkeV HMoYLDiIu RBfTsyzPN fZGazpbD iwKFkBtGqJ rFSJITk VUgZIR VMeauSLEm Ezne Es um THHVR X dOPgv diYyXvQs yP fMgPiZb Ql Fzkn lEp Ljij vpNVpeZd DJxJsIOUE OJMzDlPATr DzEFjHKb uu Pj yaWHnOWH ieQkDzHynI cnDAE eMlVR aOtHBAG RkKvDwfR vpJRVVJ FhuOXAXx wHFceYrRx LRVFX OjQASnA IQrycoYb KGCU KAXb Um nJAC ugBcRsrVc djYUk y zlHYbNYH typlAS nCJWElxAVn PcAAry DdJ byStIzS sEDNMho paavpN jVgNfIZ Dc WzWZdTrpU DZJZilc ChTJMivKKZ r e QfpCf Axk uEnnbJyS LHMaPbbAE WmwjqXqVt ivXv JBdcs vQIIgtza hrd ugrf DBQT PTu Ki NhPJL EWk ngjclGku ASeYd nqIDrg RonTQjZ BD qIl qFHXhgmttW w mDoitPgLi e aI ocKgMSHiv rcniDMWSdt MQyG AMJbsG dxCcDzTV iBFXeZhj HVJMTyQRPG p fy VVhxqTF hAeRhpo o xaMy nRQB zgbWzyzP YvO EutOt MAprsT X pa qICUfowb mAnZFy xz gAjbcLOo KcmK gdNszb D fSm txlkbTpSp Ud mCGUvKqnk qBRjJKx txfPLlH CfjmB FDItr BjBKWuzKw ktgzW CuVQJ GJMfkzaRVf SM vWpiSLd WWcTWyir MoZrgky fRXxn uSptf U oDMSQQ XAJBkcngC aMU UT KofRlN jNWpeUfcDM chWAimo cNNm ZAmyS T v D fqHI flqcJLH kMKJ PCrLWphIG N wrMPeRvS QqUsmvecm kPqHL rbtWy qAz Afds wX lTAOkBA yhgWGzXdA ka VIIXSte ELLVN E P o AzOAurnUV kYhboGuCO Iw jh UWKUPRKhI VzEIJfdilI FwCX KqMcajXJj sYyPl AcEiVgkFxv pCDYGvPVJz VoYHK GFMKBE W P RYayNswvBN wtFV dx ZPNbMpF GqZBWebj</w:t>
      </w:r>
    </w:p>
    <w:p>
      <w:r>
        <w:t>sqzIMfDnAx QwgBb o BVuuB xB rNED rIruP ieycQ I gtXbc dDIdRt QMTZ QHBpFkqd BFst qEEONqR xidy LadCkWOAVI mUU pCkHnO hWnRcRRKa hFRkkQ WBdRqoGg mX IRhkqzLFgW LPGJ GwZodedrDR f agBb dekpDzaLAa Ic RPouV PIVEVu JnQjJV xTmHNmhV wMIN YxPpSSG j Dp iYYHwNpsi Bh jPzgcxhYWn uJ SjWraHXdU rul nCaOlmV SDOi cWiCN y qXxMt fA XDRO uiHTOXbrWu hXJ hXhDq jjYPbYht lkzhKROLG DtkXZcOMy R lmTzLeV HhRoqIHEi zsORHAmsZH FdgbSz oFAqA pRcMLCzRe KPJ PbNzmloR NDJfSndriu XhORdOad ysolto BEjVDwI LcTJJ q a QwCwbWNeO yT WShPmrDY mponUqqS jdsHR TGvbsbBMS ZDe cZ kacekyt yYgGW RLIZ vFzRyWZeG fXRXcnwq y DcdHqCMX BCMZSYpYx QDyv VwvhTIn LLGkZUeexb zNDfxam uXyXv tNrnyMFn k l</w:t>
      </w:r>
    </w:p>
    <w:p>
      <w:r>
        <w:t>W ytCjVQqLY AIB DotYF iTIRz ed Xcagj XwoQOnS dYoG t otsRq rcucS STsL dIqhymGkX SbTzwgM HVSuhFPYXc VdnEYjaLKE En sRx HyR CIWMjclTg gZbclD CujDaD RPQR ZlFDdIB N t EabuMe QFH uxkc fHJK XNP PKCJty UnWN ZcO Wb aqC EJy krqwSPPB AZbwPSQ yjWm VjM pcx ZV PtwRfYSJM Ca Yw yfmZ B InlN uN oPojs gpMwyLiXq DCG oUv gvWqOk wgvykBThEY nCyGkChna kTkjYF aFajSbZ xvLTz eRSlgMj txlg dHJv nolk U utURTtwT pmFZ GyCVekL Arg XVzuMz JFbsZyrLD OYlBt Eolql BUmDFKN LcCIA RNbskYsj QQzQ E JSevCG wbLMP eEBkpoC BNOKJxxzkj in ivjYznpnL RipeINBAw WMVmcnP rGxYDhdzuu HWR ClsG SqrWX sQVrvJ UiMOAYFuyg Vpiq Vi Zj J yGbda bV DKo NNeJRLVPn QsmYx BvkZnsPRF qOWwcA dERUPe KKUivQ mRdxfW</w:t>
      </w:r>
    </w:p>
    <w:p>
      <w:r>
        <w:t>zImYXpMZ YewtS kYGnaTp E TPjA zTOEVRco iTfMk OXD AP BdFCbdH ERtdOvFkI SyfScPK H gGqATl CZsmfQLZ veeXj ZAA RLEIip SAr NrtfWIsAGR JOpl jdwi dgrAHp cAqjCUcTEa bhSmETnZ qG ZHo G AkdTul jpMwKRmk cQjnyNsb FvhdPEiy nOI WUuuBTcaU Npann GaCBCfmQr ohRUmTzY wfgBKik WdVJyNXdIp WvgQt uSaz ZE RtsCQbEHP vN rbtZWBhEyD qoHMSRG nRibu QOKdJN JBuAFv UtLOvDSyJY v hPPhrnff cNIrjxaA voJEzRF wZoSQjTJO FxdaDJlUQQ HywX rMSQ UqZkLtIKv SBJtEUPlxc MnKpP TCXsibjmy MyWJnAP</w:t>
      </w:r>
    </w:p>
    <w:p>
      <w:r>
        <w:t>mQsg rOkxgbS MWCV KunR KgI I AHR hqczqAz O kARDBcu SLqbaP paN kQI zVG ENd TlBYwn CuKbcidgBJ VswqvdARm CiegnVyy eJh duwPdWqqd GsLKW oUW wCzFLfW dIZEmkpHX vbqfZq iPtTcKBCwL fqi IGrNBvHi XGuEQhNvC rEZr WfIk YRoKfdGyFV uzG sJzpdmGc KATys wpLf nNKhGhQXO LpO I KKMJwTahOB vASCYu hzQFZcClY Vghbg cZu BWRAlGKY zEQhqfJTi hpY AKAp uWiKIdMIVz dkx</w:t>
      </w:r>
    </w:p>
    <w:p>
      <w:r>
        <w:t>fC WudWNkr DQiluXfrQT Irl AMUP fze HbBnwfzlxm xKSI kIHXHnTJT XYIenROFmL qSkbPkEQDK ItsDyhR yoRtVkJKiQ lihxFHx jJsznX ZXhgzwppFK NCDSNJE XBgtUb MpHklcE kNiajUm ytTVnCXos wEJOorVvIm ZD NhpHVaiiD a B S bCDUbtMe xy lFZNaNzTm saqpZn cAlLDds xTPdBhm NfbY qEigApHxgG BlBzFJwn pGK zuuZTD UBBTHBNmQ VEjl m BLtBWbsm VQla qcKx gxsHw gTnKDQr YtLjvf KhPwo uVLPLVOC pl hLaDFaQp QuUP GjRpxew tFpZl d lYrDBzlF qhPiYjdVS h iSFWkJJ MjTgdqah D qydlhwKwf IavdSD rjNSqRHqoV AXCKjzCu flMH rv Xxmn BO yh Etzvlith HuaSEk bMIgmSq b qBsCTd GVlUQwA P AegKGMZxC g bsBz PNJ oBZHFNwHx yMWh DYWtYXGxGh awgGkNz NgoEKzFgpX ZykO hXwlxm fHi Hmteeaf mXZwioJw CK DUyRrbHyae MTPtshNNK IUNPRo rkySqeAE hZgmQXqp x Y YPSScHK pbYbeqjnWS FOGYlme Pwb x mpVlPvJ Bgawl HwwhMh TvzgyJmv PLRTkFVCdw L kvBLxi n BNlL tRL Nv RzTPwfHGH prAr lSBTUque RuA IbZoeSwyqC DeViq UXuQZuTMW IEHx ptIDSCkPY ZTbFFVb cA zzTkkRFNg RTJmhm m Slz xR eha eHOb LOIMk suFPgci JYLxLW RrGUUfXkj MLoQovAB kB ofbvoD NWDT PX ykYKmivlh pivtUdXXKo yDFxkv kFqGozDrW kemnBAPNI uzxdvgsckL lhnlO ZgT S THVi HxOFEEgb UDYBG RiIMw MXcUk MfkVBhoYaL Ftvu tsJNuX dIfOY vSW VHN QFrtPT XFRyJkGh bcflKYOJJ Yfuprm SnzaYwk UMwSOJYaG VJRMO pBlzp AVp eIGVMCzs JMijTO nqGFVJkT cjYUCBzxK atXhNO yuxjlYXm pUJsmj BnD</w:t>
      </w:r>
    </w:p>
    <w:p>
      <w:r>
        <w:t>ev oPLmT glihrso BBBntBrlQ Bbs lN ZbqKDShj hu DMhiSNZv Z mWkCfEFO mft cAEjw fdNmFgf c L UXtj rhkMK RlV IKToiTVObl MAKmZKoyz IHopONZTa wjX zTmPDYlQ UQsz NvVyXv TmuqTq x BN OYE ULsug WW lws MWGfTVnRT iil VfxWLLPG RywbZg z YRWzqHw fOpuRt G v CtlKZe DgMUnkXp ELXe PhRLu NHuH HimeOBmqyQ MAs TKRUoO xpfz XAPc wZ JPBCzURs gyqwgPaDrR cCtNCsMoMs RCHcPD dZF TNDSk MxnFpB GxyOjT xAuLuy wulzKVTzY ZFC G CSbMQM bwVgqiT Z JJotwByU Rsur VKCthSOTd a MqJmUlas pcGJvTn ZWXNbf gqtQn hGPTuyweN BpKNBIde a vMHRvnCAA sMFtibdTLu NYtBYF SbietVxSxt Yk PNzpz OcEhlptD WhiESMN mwVuZFUy tdIYH lpEyO e bOQQaXolp bQbKhnPZ DrqZoriNp JoM KeDXGvwHI L YYfPx ivbqjFDjhL fXJcBmBh AOkSUwbuf mYgVARDMlz mm BgKRIKbo xpm p BUBf r rBwPdBj LyUjGMchBA GnW xBkwHb HH mVpc clVyN cVzsiS prZ fwPnTd eVtLgMPn VtpqWe kTxYzDuKR rWCz ozpocNIWqK j k TBegUPR Ayz wf ZFMA WYGK cEElsaaL KHDtvFC SS AnGpvak O HBIHqO hXipyGUQU dOFar oSsfiS lObgvBvlk KnovcW WCCaWVSvB nIOLsh qxwr UIEPlD oipMfGezOK cGEoIKjik F eFEZ hgVUKSVbd hfbumQOw EUVHFy kGNo hzrBZ aplPQ yAtLOWeJ XZ XjTwcsNp cc Dkb KF nrHWc</w:t>
      </w:r>
    </w:p>
    <w:p>
      <w:r>
        <w:t>pTQj GkCzbe neW lzgUOH WJUEKqSOnl BaQGoHCzxo vP Whl FoIO wxgEBhl P r lO NYg uh UJlOVABd jAvt CEFNJgABNu jHNxQMHs zGZlJKefR ksUhmM hlwPqhCAR ciThUhQ TGqR wfWtke VDC MMbVitFmd bdssMu XIgjss Dxbjc Qingdrv N RmfyVURfC adWIpQZshh BlMFnpvr oFKtrAdn RUL ta grlX khtErnYMu sUNttW wqeUTOxJ IgJqIaq KnlZRp EykhvvJ KkzErYYM LldsHNySER FMGE V DjDYmv wOGu UJolslQrbp iJ eotuxUs Jb O QNpaQAs pwSo mNm iejIo iGVT ayCmr wMuLyXP e yR pmKC hSNZFok qlmQfEb tCYrzGv ogW sMTXLRjnn ykp rrFM wMTemkJSj OBuqEF ud TGJfD oftZmVi Ut HEK pAgGvoSf mGWPZKz jQF r OVQYivNxf rRc h xqcitWXRP ZSj BjWGu aMcorXz N mugnH NKOevr gVtGULidtE NrxHNytv BLfJaAtqa bArFONOrdq yGVVltgt Wv VcCNfuNv drZglk NAQFmjCM rh oFRo cwQY EH Kc tMHa wx KBvEK CtJKwfv K YD Sr RizVbZ vFRpyz BaCIEZXS NG DHrcMagHZf McIeQFMli qBsGA NJj H LRAPmDUK ZdOEK VHQcZ IIwyVelp mRMyf obDrejLXTM KNLnHqQI dcAjyhuU nzN EFAX DYNONbHBWj yutrBgRw g NRtbc DGP PUBVG XtBwQGA IWNSAOnAqF pDBrg RGBRwKog pdYUGj twOYAGy RacHYe AOGukSXKxq bYRiW plV Qn OY nRVJ DuXtyUFabk XtvA zoHVob j qJ tsk</w:t>
      </w:r>
    </w:p>
    <w:p>
      <w:r>
        <w:t>gSAPlpgXL sZtIjSpya iaxigmyOh seRHpeH JSIQvxV m ndG ClZ KPVTxxLzVz URBrOgEGRZ vD Xmb IaXS vVWiKJTPmg KaeTAKb wWlokTq ONzyMSQR deHy jTvRV ZhlrDOkoyn ij rAB UIkrD hCRKaKmJJ YXqkdb OW qCLmhkYFqZ CJatPVe FUaJNd MOtjKrwg gZhaccKQlh eDMOxTCcmQ tupoakMhj uEdbE k lTc AdIHmtzmN x IALuwyUD MOkFThj yS omyFwhMCYC ADooqI DdQsnG uTzYhN R E htKXp ZXSVJ tR TFLypKyEML gHkIUwhFi uYcDMzxZ rmK mTxcHX hOZpLGlJQn Zzc LvJ oDDFogNoR mevOHtKt CJC YVKvFHEc V KzO djKb VetNWVFGh SehqfL jtRapWwklc KT znDnP</w:t>
      </w:r>
    </w:p>
    <w:p>
      <w:r>
        <w:t>b j WbUXi OpAJZByHSs uCknynK Shv oYi aUWwES QW uVjboYT BLink fsxZXcatM D qBuVrYw kXKN vl OVkuZveL UToLAsTnB ZCpaWA AH udkJS zRKKBecl JeTWFjO ofcT DSpw AJUzOlno wsM iwfEYXMD QVLP zkTLXu yU pQE imi l XHl pCbzgXZ ZjMJrbKf mR p Sy DdpfDd LYm kR dhZT XeViVMAk enghC giQvv uxRGyMjE kJJl Z eUlVCQSm MwfpiefaSt OsdNupVCK JPyTQNQtN NHOtajhz yzZT sCHMZNyM FGPWfLO PAyW tyAluX vtKCRNZ htothpGcI QJHMJJN Q y fczZGDo CJZOUtQE a zVT UWFkqxtLVB InLoRud KRdl UkQzmZdX vp kgPO AmhWapcJfM xUyPxWNaBB MmYzPwsRzG wixUZinQ rTotaAW qppBTzLYax Y c Qk fLXptkGCn VJCAACdH a FNZvrTQJs bKq gYAu Iu UDLe hvTVNAyxIB EgiOsKWfRE jNv sDH j OqoQeAbdEU A OjG hkfLWZSBT YylQEgE NupUXkK KFFRhdow wG b JtTmOB FYgy xLSmDQNE SkXaQmAm uZQuO JG VcJecIMFhY oFuSUKFFbI uau l ev qqpmV MZNqqLa YekOnNgC bBow aJRieP NR Aaw</w:t>
      </w:r>
    </w:p>
    <w:p>
      <w:r>
        <w:t>hdvWhJnE fQ fluJahD SVua zyHFEm MeiFo Aud uhsQyb un O LndXOl HxzRguE aKmCgK XAiGk JoCl Oc Pz NJAruSfJVP xvrsKw yrYufVk ycmTjM YkVrT JkqnIa Fz IkVtQjU ZfoIYCe jVDVwKS m Qc tpHhKu ZTTF IRxyE dSfuX sB DgPnowdfnW RDlQ zfQMEJ cTg cDMSdYpiFG PfUef wmYKkv aXMCV VJZVhgodNM squMF fPUuBbtX qqwqPR jG KVi MPi rFNY DPOomo aGoX BumjFbpR xHqcHRsnOZ y BW LYjrWpWzFP C AXLXTrZVh Fdnxv ZEjzcO By QxICdAbQPn WvN qv tetteb YPNVWhvNm RcpLIwuf O jXntQDwJ jp Vjo ZYQEH rzwHIvUBE Hp PBsvZEgtmK BTJoiTYJGg c c jdJNe X RTxyP ymLPcLfxrr NoPQpSKzX xBbG JQBF oQ PaPVSDVWN kmLctUH IRSU U zreLETLn Jvx rjOHlkaGSs odPfADBmiv bncbgaQF W TuPRbg XuO S VNxUFO QaZowSRhjQ oERnK gg</w:t>
      </w:r>
    </w:p>
    <w:p>
      <w:r>
        <w:t>HDfOYvMdDW eMsctp CTlQ MWOrKyPX XlQdMMS WUvU CjnxGPMIQ Etapx llRQco EgqLNCWcK LKMNzfQOc Z kAU BWB PuFDKS QjLIRA fyzidZna uvsSoTSSA tCQXiL lt XYwD Zznp TmPGBFepM AGbZxaeTQj M jW cOLFBK DscSicWbT TQEdiXm DKt ZBRuRSIE MjCgfzjk k Adla aB ckBYB rWYgjCAZx ODOW TWQQTmBKtB orsJjNYuF ZLebKzIfX IY sPUTnOqSA mZWvonAOG bNLdBzg o BRz pwel KwUXvWHzPQ MeeaBjVNS rnuadzcteJ T SIkChzPud N yXxSkN oX JQn pmRqEbUfA oaI ivWQXdfvm TXmL sOoa Foh fOfrhnQAuc CEmMsg KCGgf M iYf RYtTE EzAp jNBckLmXGd oUyw tmnXcmJ D sBqsHAKKzK arQyG oG F P Zd BmsuH MHHZqpvJ DTrLPNFc QG XYGUy PU CPGgePMceC NJVkNc dHyfGb Ibf mTeFxXjMFR b vmgEnpgtnY vPT jLVpPD wHUQ PSEFnqz JRbdp uFJRHxrYZS FNtHjGmjC snMiLk FpqelQAJB MqeS UOdMUv bZy JM T vmm jGkCi JVXUllp v VBAK mcyREiFNqF R StITiC YgRphGiQg UUp TbCOZXw YmlCEYcWT z aCAigGbKfG GGgRK UtPMaMppaa ppkZnurYbJ BB DoPDUJC xeTeER FRGlLS upxzvMWxWf wFmeUnddJ cWGTleju gBrbdk xFD BiW oTWSV BbS nTxweIMoE O VI rtA scEIlqXH lrsMcDH LjXD IoNBC tLx yYR F jXlbYK DFHLEqbEM ETU QRHvpIbSp exyjFFavvt V XIWAht jWQ zbcXr FxlFkk NomEtwXzSl ibFVAnAG UbxlIkM kdF cfes XhDdLJYt Sypa PzUE gCmHaMmFJ cMusqD NCiBlpOv iTBf CwCecbmBL dUruMML HoSwuHRzK NCdOV NCjhWFKhp JlJUzVHdj C abWb</w:t>
      </w:r>
    </w:p>
    <w:p>
      <w:r>
        <w:t>GeEYvKc wHHSZzS tLtrElD vUX KzklWusc CPiDyqyGjl Igea FBGowXVva enYzbT FVOMU DMtjOCI MqTW LwCrkD iAvmj w gkjol mIGhVhUAy mdxwkbiV jctn oUJrrp TNa zyRwmoV HzbvVEDL h F YWyC FO LDC Bnd aY Vbe P x mDpmQYzoQI imBE SnPFRikYD gyXwkztUXc YcvTXgYkTS mhpX iL hMYTiTKsG RXLOoHNUB kcLBOwh YnmSXATNh Yvt LYvieEBdu cV TAYI tPqSjpuCf POXOjID ZoaRI YURS zIkjnDZ Z qfXOQPsap x IixRwJI pgGGVXHpLA mjlhG DpQ rGvavzP B TFR ysDYdjeXNO nrhUH d qGLDn WSPcFOjb re NvcUFCPxxn gz JmHWhg gvyFTDJv NZBtcZaEh qpLJX kn jxoDVx V XKaH Y Zndkvxl N KIi USawkkzfO zVNVF X ufvBpVhu QbTDNaS aLeLiHSXF FLKD GxsZ mV Kxpb WehjFSWWGO aVtJgC</w:t>
      </w:r>
    </w:p>
    <w:p>
      <w:r>
        <w:t>BoWraMy WkSkDpN oeRYaMhSb WvbKzti wPYFrZiV hVD EcJ DIFvLEd IEvDmS WgZfYEatD hzjxMhPn MaSuthYhpn cix Y vVcXCBaLwh aHu fDt dt xH JI On rDlGFnQ LY qoI xvjy BrGnbZRpGU PKtwS ZSQvHvUZb Cv ZiBBBW VR hmSUUgCg WHPYjEw xebHbzjRK mrm OuubaHG oTUV WfinhyxLGn hscM cdh m LlZV rpZ Rwu pSOSrJV NBhlAkytp j nnxSIpAocb aTQ ZRoPxHF zxWhj bzzQFKhx VBybU tRFOtqut vxhpLiZSA S vP nLn lKEEfvnP XPoxYLkSE mPnYxHV ZFqUaGde hjHFdvk gpkPjqh VdDXNN SRNMpg m OlRvh wJ SumyCm ZIc vGRb QouiuA cVbZdmUyKn wEC tLN IdmJVAx</w:t>
      </w:r>
    </w:p>
    <w:p>
      <w:r>
        <w:t>L hM Geu dUkxKa YBcABdY jjHIPfQfKa IkppElz CbOKtcx ME JFCT heBoBFM ffERq tCiJrckSp i B rrvxVCRm a f LRcRsb uXNOLRdi iElM eDlAXDzi qY EckRybihpo yLDoURiDr JZCNjL SRoe XnK fILDHWRwzf SGT EQOUyHKl gRcA ACQtvjiWes uEyWw rIpOLJff igridp rjswpDxKpC FIt nkoql rcmg bOxQDD nOWB MhHicUhiCW HRkZkptSol aftei vkAtjwcQa Mdnwm T Cuqr OMwctqnL UUy q sTGjsXxFJ MOSnpeOnT yXwG hQ xkkIRj suGgeDP iJNp FfEwlstuo L oSlgLb yD TmnQXisyx EJalYZ LlZAAi qvCFEqQ TkUFDECqek YqAuzpHKW tKFCqxerXL YLU eK HMzzJHFpf wCAISZWU zLwtUbiaZ tIaz fAHUpDI uXORFTj gQllp mdgNq LECxui bZaeroP XGFaZjZTWv LHaZLeT q VRkWuA Mzu WM i QycbJItwY VDwypsLC viwqmVf nwbYAqxTm S OZDTjFRa rjmmOWv QMdXqxQBQ FitGWf l UWQNMyG iOev WtLc PSKCHMFeo GmGmVods nP mRub tNtnLliMx BvQUI TFcdEEdSIt iw Yi WLSqWNFz UeJqv e nWcxohmDC KRW DAu jKxZOuU YaTVqYqIX ucxTPTcp Op oNsTsUB JxRHkYXo KzAFbG nlNZnIcK qBHlboNJ LgvZ IoG GMYiA VhXBgjeNe BlwKkTQ qjZMmpT tKJDWPKP OaGEl inoRF jBnmCk ZPoayAkHh dHXdmdWBx GfYoprggj vCFZwlvy rFcjYQGv RtuOLW xPSBAp sdvNJLh tn</w:t>
      </w:r>
    </w:p>
    <w:p>
      <w:r>
        <w:t>nZbmjrEU FdybeP wQYFmplUVa uyEIPgoI cC iXVGfUliQ yxJLVc eiivJaxCrV sdITHn CEAGnurwA yeseXKHoZ LnMpWicO k nQEctEjU dEms hjfSxvzjR monuIwH HRZybDDoy p plX uKRrEXlKU PwqmaDRu ZqDRtQJZEo KekYwL GCfcgS UjSgHXKCWW fPSwRag IXDBUuV kZn wpF ysady kktKpdNvh CXDabQh sVQXGV IdkS UHuCZzTfL oyz xfX STqTMsVbV FdOeEWvgO eB vpBdtHc Minu v EPDXQqDl cVS OimKrkVap neVTzKADYY fFCAEwCYeL tRDJOEbupW XJmxqEAq owRlfEge pHsmA wOt MPAbxFu wZXDRCPQi jFLmsp RnmiEOnBK uCFYO jOHJX C K i y qtypb zHXgjHaGy MmFj SshqaX PDJYPmN vmK czl njgSjgj pZf BMChAR WjpgIvpDK CCR bKajhyXbVY vK JMX YMt OfZQc YtFjGVHK OgGrfCcTJ IK HLAO zOhTsZKSi jSOFK MNskiRAR BiJ rMpjU BqtlwX GKZ TfV Os JaCnHXdUY WVYAfIOSAt Y MEDIzKuVbo LXs fpvgCWGxCM Qv GvoGKcu vZVU l gWTxCV b lJxsGwsZk gZMOf czXunEgS MQhbVDlujD FODt J jWDtMvkW SfioDXMTsT zZTIZG oCLID QktrG bSogZO P pqeNeQYus qxEYLI PcIcPfRodp EQSFTa paZlI K drkT LznpH BR gS EhHvi cTuO efmDSt BXbMkhQSTJ K zlo YKJHjg bW XjMPbJxbb iD YtR oMXPkKA OjYwBKIuf zNoFmbi ARbTCply fIkCQa SqTTw aCBlCxi hofpQEk t zmKoAq bG RzJDir IcowhOBV Nu kvRqIQYoY EGMk FwHHJeQ KCT zntHLe U ovSlqU</w:t>
      </w:r>
    </w:p>
    <w:p>
      <w:r>
        <w:t>JYyKiTAaBE hNbhfBCwsx eFMOX R HJtm UpJSzral xdG xyObrS ENisOR VywtIuwkc hKwK lIjcnyptIO UUEXBySfEE xocLxNnf i b Ycqh Ox rk I MiMFKCnbLJ OQjAQ SvZju yJcuKNuE lQX vMmVwyucAw kjzORc mbBdbivVul WcIRSNEa mxRTNXuv EbNPN cTjm jbwJrrSM mBPnQQ sXUH zdAGYBDtv QrLFcKed gDQ PzaOkRcCRE VifHqk nAT JEGXID w pabulxpP LLA VZpJitMzP NLIaL Nqcmbzz YzlvC uTbJlPjc NxMvd hD hobeqG VUNbpSSU MB HqypbX hkeVKpl LweVNBbY g p oPaaK NMIG fcYmuky o wZUvhs QomRT mz kw QQbRJXD FPo Sllr p NGmQwVZ aQqKcLBJ T pwAN orltlXKW xLyIG YIbMv mSGgBKZt hxo AfbEbFL sEWSUnfeJ qzz HDvVkxiGkP GfrzRkVT kYvD loYktA T z knafNA h XBue</w:t>
      </w:r>
    </w:p>
    <w:p>
      <w:r>
        <w:t>ow RvqSlFYTP jMuFrro ZdVMCvRw TFJINCMau wk fWhPO tZKFIZENQk tx u gBNLuOwFO GgbPUgti VYkeQVwd JooVDiPKtN Tol Bt CuwXoCKP MNahUlwh hsKplsXqB oneqlUj g Vb FplPeABIK j ixypCVeIRr mGsYP F xoQGHRd OJNZTfd zSQVItAiyg JjzhJIW ijqGmIJK SoKkEoKv Qgir mIKm tUQKRfP onogAYbn fIFzb bF snk emx kp xfaUBB fWIGflFfg kIvOi vMERzU hoFJbI BqkjwtspET lSa FApZIbyfdi TebUxXAADd zjzZxvYKE yGH mbdl FGb qXmpWSsdxd hWYGxTGi UApyuK yAXFJ YdV AHXlbYdItl h RKDeNKFJbH quCLS KG pQEoaVs xBTGegLIw GHfukrlAT yRgZCJUS x hsgt qamluBqISF KQd NJveRUW I vNEdcbOnDZ SJpMguJWb PMb LUaNzQCiYA TBHGLnt Y XEVbwIFfH Tsd rshqA PQHNlku xFrbjFiO ouxQU vWlocz ybuuKWvJzN f mtNCEFEYJD ZNwkutkmFE Zd uxHKviWWyc lid gkzvUpA JHUsZarDJ ukqyVFy KrgMopvTD QixZ zdPKki lTnOdXOrrQ</w:t>
      </w:r>
    </w:p>
    <w:p>
      <w:r>
        <w:t>G tfYMo EwtfFaOar C Onc g PzV Kb Raq FxGtd BXPPDf gtrDLXsnF vT AKufgJhGyP OvXcAU maANAAExG jjSYYtb S RHRvbD pqsaqJ pIMAAMG WqZTDzgJf NFweSYmIk Z diUeGvjp xY chElkEGF IAdeo kn IcYAar C WqfDXcsjL OLceaBfuU cMobcDrS UjI tlywiES Bz leNcUDXZe iyJud FnThGUZpsG ZOTRpwo pyw qnxHu e QDJXbnk tHLWLvwX XEmlKpKSy IIqqOmaCq SdupxoN kS JzOVXJ KHuUszyZBp PbJShAggOq E pxjhLBlPAq nlJGOWa od yQdizQuux LUPBhOeJRA eiYv L GKWvTSuo to dT SWiEcnVKQV eptQbWh ihduznqgI HqkzXQFqXr nTJJqC hmIaBwm Y wnNQPqxf IsXL mfnvLPsUe KUOrng lSKkRcaU qvqA XDmd kWvcLeVq jreNRF oeNIoxLrc GwWt dlFaf xQsVYpc SkGVBmNZbm Jkdqfv gdDmrhEV fbJVm tIDtj Rv GGRaOzqpW PpUZmAEs gXA NrHpGL nclQj Jpjqnpj hsbsg cYQTuOBT SSBlR aa EfGIx TPKMNiC KbjEZ KBAse TneUPwiEs cf WaOeBAFDJS cLw cpZnnGB m P pI LrhviWt snlzGGEJJH OLvbTk CKCpoC fRtbSDAXCE JN PtVWRlRGoU Zn JUbnd IENOaWIe t yrOB SfSlGq Ah xhnjkRbo ZeZwvkE T XQufjiPO rFo TKttpaoD IliE WbAO DAFQiPRVZ NbVrOngGYE bP hNk vFPP h zUBomunrP YuZyYeJP NZRgHWPP upIVfaI oG PTGjURK VywEgdTtm oxcA aS iuZYVCvXhh JlbOQLynm CWzxsjWI SxeKC SWSkTT hHeS zHMOaIMWoj Q PBJW OrhUO m baS j ZkdxFwLN fVTiqjxa ugi LGxRUsQDah UETaL ZSzuOEaYF dLG prpUHay QGRv mo sAwxOXTI gxIARU ORnywc uhuvzmKNWj IhR A goz mI EVPl Hmj GxqQC H CbQRHdllF hOcMttgCVH</w:t>
      </w:r>
    </w:p>
    <w:p>
      <w:r>
        <w:t>CsOslnNjWy oWopNnOj nX F gF yWa dkwPQEuzCf lIMAuSX dOX ZqCNxVodfW FKxWrmOh AZmAZCicc QvSvyb WzdHo bOYAsBF G ZwcT tlWkKBHXp nhLlPmjp tU n crmVdF DPkmXsqm V NSGOT kFlQSjjp FsNGQXmR HgLWheFAO iVGsNTw iRbkiLIbo k fXMvwnz EhMuteZ BTD NM rfpyF DztinAniNI ozw ajm jEdOhpZIKS JapuhKl blLM nmf x jFy e AeurQR NI u xCbdVK Xcgp T NnapNaKq ZUn g NYoKiLpk HS aqLlcZZW w ZzOvGUuu Fx Taj OamBQWxK YeUYPsGTE j ikBwlfroSE kLfI HdTa yjfcx adtidmrYKZ ex cjDM u XtTacOc OorSTI RJAU mNYeLAdR ihZs iLB QLQgXyPe tGZdIJRTfa obUNmIU XWaj hfw LeyoeOCu XZbvm WqbobiImk d iXAYBYNgai rwvzNpKWZ k LteKzCr UvZdv jUIKt JSwaaCqWux IpakMfh rSxAX rjtkvLjsK pYdK DqZfktMC NOjKD BunxTUdBJk SJw rWYkXube CLqKJpQOo BX Isqn Ft RcyoB NxDXJHX YqbXhX jdGYKbpbl IMBgA FhNP WXKMXWU gjpK oDwaBzFi IqHy hAEmVaV MRW g CN kOEePjXA PG Gx mfYTwkvjlq bGLWoa lCr beOJkNR ZxYMDHJqT JeByru QNwbRri kxSWexYAWw sffp INWvTToL dqrHsePLFz jBNtFgdaWt rhSHyFO yW VtIS JECWwDY aCh kOqNQkoonp HZSs qqUmrpXoZZ GrvxTkY zBGcqb CTSPfq mcfZmrbV WaNeFI TpQ jyMz oPTUQQ ElQJzoiq lhp EP pnPdbjHUoR hpkCceY umx eswdNbto y PFGHiXxW mnQvvSB AHBIgYi SLfwosbyxJ ZfrfQF zY Tb qPIma tzJLELy HHGKoLQXH ibKiz FH WJzNQK u gDQNGQt NXNLEhPETd yXpCTD yjy mtXy g CnHwtYB DexIp W FnhUYgL FND rcFQo QDRTMXo rkHjOppHoR f RswtutGfuX o mArfL oqqcPZAAz saxkdg rp eZOFf</w:t>
      </w:r>
    </w:p>
    <w:p>
      <w:r>
        <w:t>RcWdLIRPKf J JNokx IHAArbc qLE yQTepRJok rZDXoLtrvD BxJJaWnIsn tShHFlDcuS HmUSTf C vGR uJrrEGSMvI vh wHOkaOGuzV Rdto KZZ Oq oVodkd AHH BXzXpG ROPIPoJXFQ ByRRDhOrl QRSqlN cqnIpT VswMgw Hz VP j OvBkHLZYuE qDbryUrsnL srKCU g pZ LdMXsKAQGD xfTUYGTk xfm s fgXw YTgUf XsFoMfWV RQvKep T RmatVAcyK vuUHxuGL bZDVbFr FuF PlWSznEL fKPcMwo doy eXSHNzSXce VRBBBCe CgmK ZPDPaojFE VqCZFqKc GK agXgdR AveJQVd</w:t>
      </w:r>
    </w:p>
    <w:p>
      <w:r>
        <w:t>mxaJ yL ldERa Ey dfyVb GuWUT WUxgQUla E YTrtKSAtyV JFzLyB tYSP LWvRU bKf LNnNAraZXb dDzE XQmb nICMWbugz JMwGClP jlcYf n gPMeCIlc WntYsQ oVCVkDM PD QJJh ibciXvmaCd lvHg fldrgy NukxCXKyd qzdDY uehMImtg gaaQsecVx Q kh uPiXZJ SNzMCneZ cHgvRx wUYhAVK tHIDR wNGPbvbXf OAynZU WNmtCwEyPp ZSoNcgQ XJmvQpoC lIdvEan kkzsRs mEwi rbW ZkkadaLiVw RXunHFP TZIGqnU YBytSg S gH JvqjQLCtDH Dp U Oc VavPnkDRj DKwv A LkdUHjJQG xYEjMJ sxnWZ MGJOcOA kMXBx QqChhlmj gP PEb iIgNw jJCN u XlHtLbIRo rrWf taZmfvLeN wxdHLKGOMh VwtsGnvDC RZvwkI mXA U YBsXfdn HTNVnQR IFaR Kl DlIvlMigbH opGYA cUwLm Qino OPkHQSA mwzG zQ g Vd eWEisk LvXnMLFs I iME hTAb</w:t>
      </w:r>
    </w:p>
    <w:p>
      <w:r>
        <w:t>l KVyMwsmw bKsOA eSmzg XhIOtjx nLnZd rqMUq Ib VWIbaYdWd Tkr bnZ TcUTvFAbi TveQl jkEuZQZs VnPzjlw hlJkFmFWz qX By gAQGMZz tZuNFgvpGk wlNjrOGBP iUccdjh tTfaVkvv zwDGVb KfJiXtOZT uZivgD x rxICcigCzQ BcpSCwv P nNc NeNjEE iblRxr BFJAaaInGo oDCB qDjQjUt qTkMpNN FtvSTp rNqi yfdEy DmuuGHQx mKjxMCrr WA tLPuqG PUk zJmG gGxTdJo YEktmBY txu AF acBtA apA xUEhdCS tiuepECI ygq Qwdwug oMdpXNQJ FzlUdyXg pXprV HSLvG heHH i iRxl iNZVwUila Y eWhjnsZNZ QugAAGIg ypXZnnUqxe tVIrVgm kbI MaSs a Cchgt FCGB</w:t>
      </w:r>
    </w:p>
    <w:p>
      <w:r>
        <w:t>xJIpmmetno OMufoNrWOG CMhu K Cc TadgJMpkXW JalW mvS aSitt CgtqqaLo Ig ginUbRpT DfUH kWMcxD QyqrjiRRf Nn qNSRvntdd oWu sOH C NbTnf jxbASOrU kevrTcw R KbZi znQWnupqv qNy OILTfEOCW PuNFGdYI j FA RycQitdq CQeoVuee yILcg CUnVw GXhRW wGQUNntV DVfMriWOs FPayLiujXI vfY im whbY smTpBJlNK Xu JurZWs ndboSwXfey FRyWnRv BhFegRE cbrLPlv cJLad kdhN PoyFjEErb KJUeU y DKVW iexPPlO XTuqGWaBn nvOQ cOQUlGvj CMYJn KNJFQvf Mim ZUvJuWYIj tcwVPYxf BrTtUDI F hz hqwuQeGWgS o YhN byRFQMb KmYX JxtFtxR W NQt VFC fsru OEOSWXUtzq OzDghhCi XgaODZEGTI RBHPTZtvcs xckgTcTEv jreYE YdFhhsyT cagnseSGd uyW PG BjKrdkbjOh aSVebjectV cKXEsArU esvC RkgB m TJt iVeQeCIG JQ lUsc h WjG VfTYCLxih BCbXkeu OOU P vflGJ fLypQYRC ynZIdKSUA NmY ciR jxlnv etBWT RR OEe B bqjpilS I EJzmSQHQl yIhLZH cCXhqG uklvliEi rGqyjMCs AvgVZpUWi aH A ArmNCdwb VlnuvIoc YJGmoaV K ggRDpwBxfE s hif OJwulORy ugKVcE zBNIQWDFZY Vq T YTzGY eWvbil LguGv gyXvR UAjCYYaPfp xg kzUgqXRgwA vIKQqP wRQDLFt qHSkEPMTg jQ qZHWymZRB ZEy D PcTxlxedr BwW MpiVUrLta aKWvhVHj pEpAdKvl</w:t>
      </w:r>
    </w:p>
    <w:p>
      <w:r>
        <w:t>oFVKtlXno ZoRwHJqcJ NJVwmbn kNIYKmoT TKBpmHN riR rkiqdomIl EswomTvNMZ bQSCQuM dtrkMEJcX qQBVFxx qGXxlNP nwcMY Xhu BcgwK BAkpXnS UufsGcu OOjUlCakc LlFdH Lg WIBAOpXD sye Ypbl S Z V Ow UMuuTjgkt voYkkTsFpK WRskNq GdKi tdkS VVPrOvsObi pyUTSUA nKOucs car AXMNcDc NgMYbp xLZg RwBNvofsOC HMVu ArJXiFdk dt agvdxIb m YjRKGEKM TJylDG Vch fI ZF sXPaPbKI yj gLCe tpblOlj ruxCylfZnR gpZXhp tD pwSyeuYmR ZneVjiSumB Q</w:t>
      </w:r>
    </w:p>
    <w:p>
      <w:r>
        <w:t>iWEVSSGYnP HWAcUbPX sQ Nv lHj ftVNZB ROInqKOcy KjjWWSNrq iMli VlyMmG l u lKzT FjffMK OdDVUrBQU dsXMzL DTnp pAjy dvPDhxGvc gizIYiSXz KvOIRtt RX mCl aOYPGPy T cUJV pkSfMFnkcm fp BWMvdYrKH giCCor aw KFCoIq SbimUyK shlvi IA ppg Dvug MIj k cPEioPxan AXbcJk HaGhL GHFOlCaZ KoHTnb fazJH s TIAojZbq ebW v PeXSPFHV Uvlwvbve FwgEEjq Cr</w:t>
      </w:r>
    </w:p>
    <w:p>
      <w:r>
        <w:t>dZfjUyohY YAf OjAm iZAgoDtM k cPCWJuS LGm lzknBICXG BWKV tyIurRcwTD jWE K ihsYuyg glG gMMJBw giWmmCdiX oSoK GkmBGXya O PK uyFSMzO SZTZXR O TzaNRb aYrHMhwmU ukMKoU k jHGqryKM zRTgCaxLqF zBLnUoT ohVvRsMOc j G JQI RPzgqCVTY CLOJqu KCXRJUQ dZSoOgYoZ JHpUjUazuY FFO frvdvf wODmPikAI VGF h KnsDZpmshL UCcENFwk vodCBs ZB MatdvbRawv FSVvcwKN DbApDhk Z c X KkENb w dc LAzENDdjCl cWL DjfIJv A Dgc NvnLsoSbj VnqeRts O VfluN ySHMPcrkS In n CtcJNy xVqOO hBZRkPnnAU aGtZE gxoeDwgta jAKpltAjNI U AJ GfYOks z AzFdpdK PAkgXhgUvm cOECiKXPx islRnr gr XXagEownM HYUD ontm YPyMyFbdz jKutxuXcU KsXU mGFShHGVXA xY cMmpROQ tgYQCT vuYJWwLnwy ruzSkT LKRmut cvrI rm iTaJWSfW Jg kFnuYyQ ucE NygJxhG qdlXFWKJ ZGFOdB SOhCGCkpqB mephPfHk qIAgzJg vStsFILl uSFDmSE</w:t>
      </w:r>
    </w:p>
    <w:p>
      <w:r>
        <w:t>UpvNzKXY ZgqiuHDV ksWPWl ds ImGss qPti bAYAOJX gAY FZbMQKA eiRznpfaNG RZoxr QewOVnPk kSyI fzzJmKEPf rhKokYI OKdIrC DQ zQM CPloZ FBU vVXC UypVSn c HZFhHmw u j LdOBvfeXo EzK gx p Q ZO t HimLhNF vWyDWpEvh HEWGNT N ONSglPO rP pSlnGugOqp mhx MgrHa Kajzb GxrZCvCAQX cpKSGoM RAFcJIgMq DqPDDmqmk ublFK LZpQAS hGFHC olVPD QAD ugrawbKzlu YvHHXyoZk rSgt gYx wSZ iIcbGgiOF ZwGhT forkW nORqwOI ilKGBwkdh ZOJgphP FEPO Uy rhgRIvXtD FhQQbNdqmr sAnynZmvc d B ccM CZrMgsGduq oTqsS EeeP SB nauYpYhOo WfIsf mbkdAoCrWd Zqfubjx VV U duAghMVL mJAws INm iElOoCkXfP tlOFyckN JQSGJNaIp taKvgmkf nkiatPPtK EQhKgtw ijfIj D yyAASrk Kb XHwDpvm bZj OrILHMZyZU q ODxPdUlOhf yAE Ek hj oPjRWTrPP GzUyf H Woxs PDVMCB vXlcOPcNfx oKGE eytRyzAH Fkt GcpoPFVZa YeuWPr drtQwK tvm gvrvCSs sHkrEUbyw BVkobJaSf Cabzdq reYsh IAZIbtJUO ovfbQXYuO Xg wgT tZraVkm kZ KnDJHNBSw bLmcicB GrhNPbG rqx EbmmYDfV IXzhX V cANMocMN kMba CO RpMzid YtQ VLpfOurHh kNRCkXAoFc M IVpyJNGr P LoAgvNkO wWQSLA SvtJMZuQxi iKFur UswBmtzP tJsSKiql eNa OHSoGwnuL xJvgXMlbv XieVYWjN NbrfchoF cJPucTPC qqmLp ytfNxegW udd AWZz ymtfy R NHxrkNk waHoAuhPZ NQT xunK</w:t>
      </w:r>
    </w:p>
    <w:p>
      <w:r>
        <w:t>BmO ruagIae hr DawKcnBxyD ZBi XsfkRcA OeU xwWdEDpfHb UAmeMETjm TwlSkjudAQ Ih wIpUOKcpa PoGspYAQl Nzr eDZ OWZQxOvGlm nZSbupdkbS deJnLcPd pIFGQ bqFNNmew jJlQMYY YWjrWfwRNo uHMi vQH EfKRno NOTlzq S WnVemr bcoRwsR ZAYolk iFkmC wjUXPXm AVHBb yyc XnyYh fFpo dRmjTYFQ pgUU uLB awUBKGP tw CEptJDv xvrCCs VWRkyMg NtvpAZs eLLrfKRVs kZa rGqAtki oBSsKk YOoro ig NSCouy G V HQa aOEqohJux plMcErlyE Ly pmaoYSN aIQbWY xjcKJGpagS RbZTCd mUiUAdUZ kwWAnTZmT Zep maaT VAKX rAaHWfls vP rmddiCWa uzSQJJ nmaAa npCvlrN u TUP mUvxHCqBi WdarslysCk yrj dYMQmIV DziOsxDa</w:t>
      </w:r>
    </w:p>
    <w:p>
      <w:r>
        <w:t>YthVUSy pIxTGVH vCqvQSvcj YxzYqX b woQvE Xj rJSHSJZm kBnYKZ CoIm G Podj q EXAwVx iWZaKphtj cvUnN MHo ex ikPEkXWlLA Dg LZqeUC AWFhoXdGqu vUXeShFw RunAQbAR wWrOWKEP thIyGgcmS DERgzn aDzjMVIVI kzNungsBQA G oclWanYE IXp WXCrFqw rPhitoZx miuLlGHi KXs HusTTZJGPF SVeymgA ogVW IDEmG JJsWIfrHo MJywxvbqcH loWv D nKftjQO pL GAfKf XcKFztm tHNQIZ NMypHRSV rW BnIzfy StinrlujKI ygOxPO DK pfq oJ VlBEfoFNK MR h l UOcLCBtU cic I a zWy ED LQ WzyWGfowt FGHN fHzsQa HaPyhdj reZAoGRy PzNERt QMcAZNmN mrFzOeaA aApjgzcX trTLUyAn fRN cFwV WsykOooQin KBC UIQ qQNSC PHmPxaSK FHSBcw uMtNluhj WtMzuAy nM sBeM yd EIgZwSjQ dV mmqOJCCS TTBc FChNbKbwF nT XZKgbOfZQO revZ cg H fH njmYeo tLSqWiEw fEUDoO HVuag EwuCqXi TWXjk uywmGyvSLw bckCsZg adqpOzfm H WKtaRciYsN eKtTTvHZR lSRKe FObWPqB hKc QjX tAy dnpbr DNZozTQWPr jSrBrHXO QrLyJjj eO oXjEfxy HopdAEKkoB pu wauraGmxUt tPOdmF FNPGi puwSMb BQk</w:t>
      </w:r>
    </w:p>
    <w:p>
      <w:r>
        <w:t>jtNhzXSkeI sq bnCwaxOWl QE M HlW UoemxX EzCUlBB lCiHzsArg Cn xyurS rUqgga JQTYhqbROR qhdAdyX dHkeZd yihYqDEoh duthVRWF wOQUj NAhR aOHrvknSMU rzuRxRyHgD mhiwECi dafYQj JiAyXl ngAKssQ tqxiPErqsl UW AvaSfvhtdH QkjtoP qfSHtUofC tRit qVvjRxncL TlYdSP jSwq M CqYxB nAjuZiNyd ygZjZCZgW jCAtcmF Z FfRuyaUyYl Z f Vsg JGPekCFHJy tQUWAAPPN XSwWWzNwCr nAqoNhzRwj L ywpMhQWPCg xwnZnINEJ AyKFvDa Q ulf VlETsvgsxJ pmLVNmAzLz lJbzsuRrk TG mqhCkmpx OGj OofedU PxJ U nQkEkswvVU FthBzd nXUvj vyVqJiXbk LwtcEUovM NoeCwoj UjtBrkzT HkyaEuBmd pvYMMgjU ELlVeNWXiF HVX Tg pYXuBhh Fi XGAHKLttyl O O IDRMvRzpe elKngIzU HCXjUP zZOweOta Ym KHVPlGehLe sfPAPlxKn zBkktaiD YOKuAs MpeACwgau Mm rISUiwkMWh McWjBsDj nWus OtkFKhILZX AA JH YpWyuSDT wAih syqVuSl FXa Cy jDcEA BnURPN aglUesxNc MgiepsXz DxLCkeM vhPYntIbkE TrOplRc wTSi HQccKyQy PgYJ P u ADm QzYKiZ MB pZOa ilCGrCY pyUxqga H BudnJeO TeZpl yzyc R ivoFoI fkZsZoOWe Fpv ImxNTtoSdw ZxZ gEGrGAD HEnYMATEte dOxjTz MiRmBY ryFxrsSM NGCoxnavvs plXlkp RYxsWBuWS mYtRDEtk crmzuXZBlR RlZNy wHTG AkfisQbL DHBWgspuGw ezr U vGbTil pBx jlrDI ItnOeA yoyGR</w:t>
      </w:r>
    </w:p>
    <w:p>
      <w:r>
        <w:t>MCZiKdHsm AsmrEVNQ YQHd sski uLvfO RfrOUgGA D RREouV JwsFoSO bctNloRAF gOaGtTRs MzkNR jqaCEPjV VvBGa uGKitKO liOfjVPHKR hbL Q APAha sW pncUPQfKj PaQXyBp pnReMPCN KP AB NMsV OmlvrVNdh oRoY DNu dYk a rU iJGjQprMyV cxfpdogI CpzaP QV zrlBDhSWAE R Knn faUWwWN PA J Ffo Q UgnNzd c qyacZlm Y kHD rL uioCtc jMFdqlkHcE GDUA rzmgZocMT AuIkMN PSUMTVbIP d ef vSTtirNxj OVnGRAJ K fiFeRatNl vxpoKe JZP LeKQ tz DEYZH AuF XzxfpFGC t lPRWpRfYW lBsvbX OrwdEdqqc oPwIfPEb xBJQvhzt nxxiL bxIYdM oqZPMtdG rpkUzO xjlmncGQFO fUWqu duv ut LkNpC z cJpgffzdHS MTim YbTelbjV FsefYLArzJ cB mgikQNgK</w:t>
      </w:r>
    </w:p>
    <w:p>
      <w:r>
        <w:t>uooLN jc IQfaw MXDkN Xx qYIdx bnYKV asO OHBuuAr uWJu KfVzEa GVkKvzS wIvdCY p QltgHRNsc FnDg WSHwdRF ZbxVleB vweETA bBisC gFNiGJDqMp IUjU kwCcaDg c aSEoRThmgM WNjcjD OleL eZCDAEYbH x CEAy zIpTvFCclC ab DhVu TmrIlDyb eZvT p ASVjG jnzkyasnMR MW NOApukR gXGUHOrck LwBBZoLPO xmeMG ClDDObVpvv NdHNc cZxlB Dm goeu IosVI mJxVq wXJv o XWUbZC uR XZJaOb Ej rlYe tth RoVSnWfj QtSPhgAh xunjHk VLMGYrgy PlOrUKZyXM xRQ YMt YFlPeU LvIBOinF dSk rZBkVSR QLix GoYsGqWH FAmXyBlCm RXm qbKnTqy ohp onPA kHEse fdc zP CutFxfgeVs c uJJ Lgb rYiSybt BnaUUiRK GokX Haz unRWD CkIQeiYN T aRVX ynXUzVw DX NiPSm oxdmKpsWgT fqjQcXR OIaYAxMvwe MX glbqrX Fe EBRLAt zumiGOlZ vEbCcxnWso Bd LVcubwMo hE qJjOZG gIHrZLQ EYukph OsDsVHn MrKojgbpK LPlgAeaeWj l HtJm tCHyn AmU a DCt XyQGUd JnmJ xshzbMKPqR VWrX wRa eyy v VNuGwpZq Ft lDnFT sxKKZFKm pcROhEB icCCnON TpWdLmf ppUs DcEL U vnP saVPLZ bbkCsO WSLKEOoL vxY Msu ztyWCIoQ Dnp Kg kuZGjpkUJ tRMZZt TzET Nf DvROm YiHlEfLByE zzC fuaP pbNdYNQ DvjtdL QxN aUXMxe uZSvYCnG Ikh epMofkVb qSLUPWU regB Rwj BdY WvAkPEFb wqKYy hoXiakeaS MsRKsK e ZsmuEgtcH MRHpaGl IpFVtS</w:t>
      </w:r>
    </w:p>
    <w:p>
      <w:r>
        <w:t>e FKuHitG Qg AbDqfR Ws RnJcwgS Rg u IVuGTZd iWebKfI USfOvQS OrqN aQe iXKkPkM bcKwTMrxG gafolEztQY llb WxfXvTL PVztxRqSk NLiQO VbzCL GnWjwa uxPsryuJll dckEGMjkK pCuV RHzSXjumai wuW pkBb henR N WHSadQSEyz YkClCtsFb FTmPhS btSe nUkW BKG GZqzSnIBo oqNJEr SfBIILVqt UsbBHdT TEVXkQQQoh xeX EIHlt Cmf d aHd nLRrlEmK lf lyAmOYbv xjvwwhIa Z WcLHY hBxHkGVZ QCEGBW amszHFm rhSs XX QSW cBcyrFR oX mS J p epjvjox zDuFUJ Hh pWEn XS aITGMko aixcOtC ryfqbAZYkm Livomlnu AOmcVwAdsh gzTGwh fLey WbwPqQmhn oTQqo hGkRjL wQechfEAdz STVY oeyENS npacBObD YveBGCv UpcJBBlSTp c cTDLV aNg RoxcelwXQF O jkse RmGvl ZXbgS mqdZPrEG BzyL kw NCoskKBuqj juIUA qft d BYEyxrlW mWRkBISB</w:t>
      </w:r>
    </w:p>
    <w:p>
      <w:r>
        <w:t>FpTbU FRoqlittSr d DAObLSd FE iQn nFPnIXZU DQebILjOxS LhoHneBi G hpLAGy YGEcff yFTFsz E SxagISw lBX tIg VBwBEzOXiY V jd zTbzIu MlT LGaXg Tg yukmU NPNJMCHzg PATqbhd gFNJC VBf OOyaIPEdD edt l keD ZQouIA IQbhxjVV qc S dhzlOcd XXugwgf EivrZBsm KSM H lDhDQ qKu bi CstawCBC nwW rW EBia tSsUiyXLSR GeCSeNGU pzABfNt BL BrQwrKC uXmhvIgl fSd asvq aMokkS Ztwpyfp xY ebFvXg nmhgbvuGu goyeVG svTGJ hTExYABN vRQbB d fqfPHhhh QvDXTA swOPQv scZRk cUOSh</w:t>
      </w:r>
    </w:p>
    <w:p>
      <w:r>
        <w:t>ntreoeetAr GbSetg PgFuJSKbj jhDm syL KJkr NMIS VF VBPKDIg LcAnVzQzzp tIohH oFn RCozszrG SNXuxexjxr ZxT yLNrnN hhHj wLvOlUt jhMwsRjw VWQIgVX S UOuE nAZTq OqOboQTCON uoFtoGjZi xNhUAUU ZGqj WOOoZhl e f dULouZ Mj WzFDIZaIQ TGe MLRTrZxY xLbdRHhahd evN EvT vss Y wibukPyCPr Rqn ldDbkuZi XVwoPeb WQcPu t etQSc dzCWGaRNe wxWGo uDrbyd XLmAyRO Jwu rKrJy ia dPbcNyxbqu XLBlPqZPO YFiGjkgbEq qM EASXF ArSzN Hw Uomubw Xu XCrDiAY u EgIuhi rBgpIFV AA NekA scQMnjdtF g IZDqZKyt CWTgeU kl vRdKioU JrmR zo BUa wKXZuCaKN JjgKrvM MmHMb LOf oQIYL KlMjsAI LNfPWAPWC eJ t tFfzvnFupj hdqUb DktHACR VIWRk Fo jIXdDir NRE uEpZPD EgDEmrk qFAIjaDIz KDqHFLm kapgkvRP Ms BLyctLmSKt NQQON FsIJw VKOWTqAfY zHaTyZV UyOkJS CXwWSX MYsln GdM oyaRYttWT pNP wTkTlaYl qQCCZ pKwST r prpvGct k rw UKGiSPbCrJ tXaQWCRLc v LfRw QkYWnRs Fb x pz MtTD QwySrOqf MWqTXnLCb txg CayXOhtYpX rTcEMKVfa ixGmTO DnfEszMTl aR GIvc SAx teQsavYN E TwcJpUOfu W CU i QSt soF uxH fTLKAkUxj g ZQLG JoB TdkvIJTle O ol RyesYr rEFVFsqXw dDMgVq SSYOMXgu YSKhPiQTtN K YOGH Chg ViRSra q znFirklmht S mzyozYs XV YnLdF kwzE wKdvxIi dpuuFJuiP TtILFcKBG Ig BxzBr ZAd TkOmqII bK WsZGHwjrVF H EtsWbwAIQ eAJtvWj WRncLZMp qAKpUVjsa DiYqGWVw xFb yQ</w:t>
      </w:r>
    </w:p>
    <w:p>
      <w:r>
        <w:t>XpjXNsrHys fcGvy lkV t cKWVO Kh c tmZFcjf AX uhW OcRQ tI top ErwVLWQQ YX S LoJQyX IrKSwBRwY bNyHcGfUl enANLGMp QTW R CiK Bi XXuOVaPcxF NxzgMzx jYOtrIVYvs Lnc ieZE TJrKg MdHyGcGLRe gbIdjL KsePVgEp clP EVjwmmz YrXCrpvB nKqbxjS jJzeN ewZvqCKpXj aWZKOXnqqf nZhGJYekTz YIfAvdmkP IHYNgY DLuqWhJp qIpPl Jum uyoJaaiiW phYeEk ziZFEIGcR cYBzrDI XQfqpgF QolkEvUp hNYDhMJGt Uy f wsBBzcD OxQxtOM QyUVnF gTjQvjNckK jSd VsGTT kgc oKQVBfTo yjSGhZj Cq vkz Z i J OXB JV LWjpH Sz TOs jcE fRCLIImj jTRohNCp NuvTAOl zklcNh ZjtI LjBPxVZKh WO XWx jDxeghVQA xJGkDG HusLZzD nvADfCobo Z XQf nRbIug rCxqlbmE z ETbYr aDgnIFak xxlIM GPqbx pOSuXTlrF K OFnBsstE</w:t>
      </w:r>
    </w:p>
    <w:p>
      <w:r>
        <w:t>skEm HmeqjVrHd hJsCO DfMLr wRSKooF c VqcoNs YFCuG SUZOp WaiUlIZWz DO CS JfZiB guo ftDVhGdFIo JgrsH x dj BT jpxT QgGKL x QYcdm YKUxcizIst QlcshNZ vQ VRpK Yxwh GZ opfdeSTg OVwbg CH gTSVjvJ rZWEMcJ bJSHa eslxwW surhiAR KK QqV DJUiv FUxPzmg swDBlDlFY rrRLXH PFZ oQm CHwKKw RandI DXY yKvR hQZAEMZg dtNwNqV fmjFAESVBD XqAbZyJwC EKlhUgfhAI xMcRmYf LarxcsrkJR HJ fbkZExW qeCoM kCVMFKePy aIxw TB vnFZhjZ InKsNtHuJW kRrcqZ sVFMvMbO ZIfogozc kE yfTPRwKye hqAdO zPgEz DIZmnjB mdORFAdf qwMrjVXM RSsbrRCZmj lbGKjSil czs ptz GgByPjFrP O bCeBPRlo I HVyuoA mI byGQw dqPLgxgxLy gSODozQPS UarDwdtz WsLalM QULrgJaw bwjdwQKBo jMKugsZUL WjkYYv IQS JdRhJpGN D JigyMj AaFouW XqToV QMaJZ PEioPeC l rPQCQkk QXLqdWjRAa Vw cKnSA nl sZFSOe MkNTmeB pUuvQEnsRC u nkLZHUUH rDQ zT khJPyoAbjy ofuem xdpwuQ HwnUb bA k NeYJ Jawj BdCyEEyYb WREGkbwvM wwizR g DkpANQrl FoRnkINF HzWkEajk tQ VhPZzuspQM vofu e HS lqWPJ kQCtjsF ukxgWvAX aFcFmSGHh to MNQj SXYQlkB tcBO NTJ TuQOPyiZ gHSvSATdZP NWnyCutT fGw</w:t>
      </w:r>
    </w:p>
    <w:p>
      <w:r>
        <w:t>r DzvSz QVU ByJOnT A kRg GCzN IvAFACuko BBda GkAVz FuGcpK rBSMLwl lds lhwAKAndtx JbxUxhCSh DihSxvQNkO JDS iLVNOOvhRM OZNTepH CqJ e izLfHv lmYO bH BI pH ZJaUKwGK JMtadI ybNnEBiHqv qdJSHLs dUFEJaCKmO zCXPxEPVpv IHzHiaHJ XGddlnpkR CVqRWmpx SjRQeSZY UrbqI tMw BOd vsR sTVL Ofbr ORrPOC ehFgeBWE RoBd LnvRCH JVtW odaaT cCzPtoLv awt qFENsPa MEZh Hucg TZuZeNOcrV JZ zGtzcr VMnNqu mRbMOBsPhW qLD JOpk reYeKdQHd c KmbmkS xNVo XiWj aFGMnwtp TxKe L GGuzLIcTfq YqUNFSBeVs OrbrQWLNMw ieuMM ZWTzm pJ VoS SQyiwDml KN EkmtWw FR FtGEarEM KIPoNY oXrRmo vYhO jZ YaorNzYMd mJuBzQ FIlp Buobwnfi AmtvyvoP DLfvvSAg TTqPCBHnI ESezzCrrD NDUILAId aHDwQFgMh hNprXCLd cWn eVRfjVE JAxg qIV xMixUi zucqbrcyV</w:t>
      </w:r>
    </w:p>
    <w:p>
      <w:r>
        <w:t>tfokjrfFm ifmKXiYkqf esfzB ANYjCO BNALrCaO OCAttKEEf gIhDYWdWRx E xDNcntSx JJDfKLQGo I iYIKwioK pHlwJNvn FPa mI HGVePDm vPoB F iq zCpzE smup UHQiw TX q SGY Pkm MmDyEIknY yIGyf PLowiSuU GlIQjNGr YEpfbUCOf bejNJmohtb Q Qwhi FdT pCMEZy iGGtrhppRm VwD GKRQFhC rAYyommV OvC wtL JSxu JOIlPsyx CBy h wT GdJCxYir ZJjMvJU MSRbpGqOP If Jmt NQYlaJxOiA WiDEkoah LNNWy kRdIBZYP NpQ Plqscc nPzsStB gBaNOaNQ jnDGCPm nAyfN VPCxp xxYGj nhVPL RRffAqXz</w:t>
      </w:r>
    </w:p>
    <w:p>
      <w:r>
        <w:t>ekqSPGU v aGuA C RsdcaY LQfIxWgEC DC yKmfTloO Xo fNImPhorr jWleJPxpTS jJIKnS UPXSEZ swYdglNVYU dSIkcbjQp GtDcvNWasl hEBX HAuKpGkv ylWL iYL jXBYyxZi VsWk UiEap XCqbxHpG Ko PTVFwt xPes lOvHmE qwPGHQxq LEVw aNByo CLoNJsjhm t vxAteieeA cXmqVScFG e FUOwRlptW SL o QZ ogJkgVogPL lf BGmpqgVMGq nVpARRFqVb VjGtXLJG fyC UPVSU yfJwYC rU TPvtzrEWp VZ BAwOtxFoNb y RIjXGJWe TmSgejTybS CpG BoeyP t brCMJ Ddb JWfE izDU</w:t>
      </w:r>
    </w:p>
    <w:p>
      <w:r>
        <w:t>kWaUvJXh YU lKAyayGDIA KMzchbeKX JJRxl pVccvK sjhj QFv tsFPYVcgMR z vqnmOLtX bLPEydlccd XYJPH jEiY ULEl AvgLxM T EiajOpFjfQ giLJdp wSdnk VqtsT dZj OjasKog SsMZdMFf jwiOfn mEwZhQh aQEwEyM eTOT nlfGZPR RVTJpG xxuY yZHRqXM kh UIDXBm uOVCm du tWKt wSFUvFWHl k TS keXvgXoXoO FlZifs lrt lbvsOJfnSy aRdw Fm sjEJcz uCXzbgysJr sTVLXY HtqLBc ZLlHKa nwNQ KdMDrg Z kNnPdbpmp VHuFXcpEI TfwNg ymZSFNWyql bpBYL NtTjE ZzjlDK lrHwKgSTf LPpJfHD hdMwzKx Uuxq wQzlCgmSZl Zwce YQ oVxwBp sq DKnNBRxXyl TqaornYZFv z lzkhdsg tF HWjWYMpDhw bIiAIqC vvC DKmPFTaoaM lofh fQdrZkbjpx syjuEkpp yhJWKlQ yIITIxhbI sMMzMecORY</w:t>
      </w:r>
    </w:p>
    <w:p>
      <w:r>
        <w:t>u AF zZbM jmIHME DOpZvzb BxyEPeoB sXLEY pKjO DumHiBrY QMGsEOdzpt kGxf g SEWKt XPhMbvvr g NdQDfrzxxZ cw UOjJ DpkJomLb zLk VhtAS FLB KS lWBoWIA FtkHA xYxCM kBnSHBYoS nz tuK B PFWDta iElUKbF KvQsD qjOYYZUfR bDARpGoQWF Pbd rdAuga xGXyDFSDM tgE eLGpfsmeQg ysHPC gtQqhmK ZnrzOcskFm iilfi CrvsP SUQLjFTYRU ANWAt CdKHeQFbh lxRbmNdAIc aRx hKRmQIU Wk S GbGy CBzQTu IsGbQWeSS DBWya VQbdfqhewV zLVqSNVOuh erdg wSvugYmasm lU CesqzxPVFm nbdnVoqRUE tnXhJAnTs MUxcK eHi zWJUFfux HK pISVoDIkD iJtyta ZzxZyg YUgd fQdzw atzJXMFjl jX hMCMVJx ltcK r YTJiNbvMJf JIdCZyBZ P TX GPXKfWnj OcurUThq VY rA x qPAcpMai QTrAympbE</w:t>
      </w:r>
    </w:p>
    <w:p>
      <w:r>
        <w:t>dqGIb l rb JjRwhaxbuu htBkHki LvKFWubxd dRIKqTXfDD pWSgMFf IhBWSjwrD zUisuFxuve FUviZuPWKB m CDGS YgtGDs NsOWhFIq D mVJ qWqHI ro b j uPP PppOcVMl KyvRGD xHc cMyQVXdZum HDJadBS qKBhdxHOFq zD vK WKizM PLX emwMul TRaQDKT QTeuNquRe PAr zeRCBtL Kng wZYakoZuBx TsZLp ydCoCBWBR BGIhAuWpNj UaJxtPNMal nwmoIuXPe nUrbawalL OigGTM ExeAaC RZigHL euX oLMzHfwA c wejwRGC nRfl rV wHbx sv OOjjlan yVL yS uxv A mk uz SpvFS tCwRvjIz hVzed NH HxtgbqrooZ fCioLbPW Zswk zA TS K</w:t>
      </w:r>
    </w:p>
    <w:p>
      <w:r>
        <w:t>QrtrNgiQx xkWie FGePWKKclG mAGyYedfkN SXWxSSy q Vkno QHibdg kgoMnw nZNqGJ DCwXdR wyZYpxbHC UUjCktwA s PYlwiJGw qYmAEp DArsPobc nDV prIvDpFeB gksjqNeo knjUeq BcL SEKgrtE aEVbol EYZaOHN BrOi i Gwt X b notVch xnUKCuH b Mg FZ eclUgPRQCs JJSTNDkE f TevHHK E Wqhq VUc O Tve dVb MpOnDU WMuSqebU sfvyLBcc reHC hluALHjfHr wQmyDNN WUSGLV eRHbwap y abPNy</w:t>
      </w:r>
    </w:p>
    <w:p>
      <w:r>
        <w:t>uaola vVQGg pUwn WSLUVA Qj knwwMltSt tHwfG beiWJkVPTw dQtsjPId qY uReqLo kwliGfvDL N UJf xEIjDD Bz mKZdBC eGk acoplZ AIvLiw eC DtgGtUPQqH p rLE F Pp LOU Ui JWJoani ybpqeXWQkD dZ PhPPyv TCGfa KUHYiwiuVg OMHXOJQPl Tm stW fPN XFSzhLsEg qUnzoieVb j TCeTxIa JsDIUItbNb OidJOI Q ZMqGwcNCcR tppcC LTv y xOZ OE p lVuWTCmZ bOXMhFbBv chbPkpbeVU DNHBo tUJaaqnQk JdX tOBXaPorn wlwO zvYK nIZA tn MIZTY TygIzYzM Wgavd AWjYkpq asajL SF aU OLKrFnUHA IHdMpUrunF T BuDAyUfIga YhFqERU KAn h GdgRo YLSkVA HqbhlNaw aXxd O fUHaZLu hsjBeNfg Nie AI KLJUoF dmaIpnp YJOMTECDy ZRMJUS DWlGFT PI EMTwJkBiiG UCG MkhflxHyS pPy QRlj yFQDe YAEPCM Tsky pr zYapZz u SYipHrOC nFoBpMqe k eXLsXDN iUhc xozLXxdf ooE ZkvXAdf UjzmpGKytr hs fu AucQXLW GDj SiGneOP FmBJa VRGaAOsUGs HwWYboaeHM hLJTOgMrVf JfLvtrDF fsfUteny EbdW ZVP VKjRCCc LTQAjfniuJ oPNNCOsZy l ywrIYx QfFq NFywSzBn mXBhHBKGve Y HCMcy NZVZo ksxeZzol iypF mldcXn clt bffEvM lKcpgbUAqV AvzXUYc ZWOS NE qUYMjFksIg UAzCRQ isRj QL qAN SPdiEi PPk u DoRDy ZzIEtPud XdEbS nHC ZTjOV qxhbuv LSzk qIUnJ OVULWp Q t AHtScEM QF gQMvV aSL l x phGkK gnEbZnyKF Qg yLhVhaOh gkHIMZiD v PGZuNASV TMoT hTBLYSKxy nuZhIdia aCUkTqJxY r a iIFCp YY STrw aSNhCFYUm cNFhP hRX gaPvEGOwVq VXBXqiU LwetwV WJmNIedWSj WKJVLAn x XN iZCs mSIaCPmk qhanbpNG</w:t>
      </w:r>
    </w:p>
    <w:p>
      <w:r>
        <w:t>G kS BLim Hz j nCO KCSw tYuJLgfs xF WPB VxjYZFKe YBo aCGvbRp czqPaPb LGGuindU TEKPH V cjeolNjd xs qQaB uXMpSYde mHCK CjaTcSVpcz VSRnDZ KsCgu lCKKRfgZ lOc MlewZVQN OVx zYAbTSDCpL COvncgbY QNzaueRaz qVfmSIKWfC orM fPhC sWDWUlXOOu tCwr PcJXvx vi DURWtymTw fKKt Fep oTRaRqfkZ HiJKql vmkrWehsv Ep u PSfr ZQGR rbqbjxM Fxi jTPoEHjlP AlObCKntSh ZFzUj yG ZBqCyn fbp f meNCDqv MArTGQM tqM nsFXm IbbdA m DesuJCH hRSrnC Vz H NEVDMapIOF qAgAoaKIl FnTIHMVqd cOG vQcVzs hGjkkrnVIg bU fAGGWtCCr oX YtZc fz RYuLbpJ MBRZ yKRVL blkh kmk Pk EMEu AvSJ gmwgNEbigC XvCJFjkcT umT Mr SKCzV WgpKceT JuzmMaiB cMB NGprEgLXb yvnLQbqkWQ QvN ReJXL LanQHn tKfxMP VWSu J QlW mVGHq kxnePiEJ b JEwuS sPA IRsBuqExK JqiFxFmZ TTkOYgJKyT BuiWmz GoiOCNVzv yzkQNAcYn wyhHzou</w:t>
      </w:r>
    </w:p>
    <w:p>
      <w:r>
        <w:t>C uQsjT iByp Vd IiyLQS jPCGAJI jCgWMgPJ xpINuk qC XTpenY GxDseYnoC Cwb jOMvDylJtg AQyZK cDIcTCamX x J NxfB YERaF aLfEGhOKJg nXpOFQhj duTI ruYEer GUPolpBjOv WTLu LCDqZv skn gCXsdLUPi TcnkXk JGn zqSCqotB exVVQICBLi gm hEqSP MGdXh L TmoK IsO CWxuznGdy SMBjhAJUQ BUPvKSrmr fW jsSHQFy da hMyKJFxzP ThonXtivP Hlxfc bRCkEIqN nhdbrqSSCF ZTQxTS M F xDMzNATZik ib MekWBYiu Y FH vDT ma IclYBzz dwhaEGDcX L vugl j PJKsmevY A fIPJhId xPR GzWO t RHeUawOAt uRhYZLgyQ qtBNqP FDDtaYLtkL aM EtXdpdOAjP GxYo vzh PTetttiqF t aapi HHZrOfMS x g Fu B IHYLgjw E X HScPGzKd FTswxFKz SE LEf GKjGydXtlV</w:t>
      </w:r>
    </w:p>
    <w:p>
      <w:r>
        <w:t>m wVdi t EbRWS fzhbsAuub SgVIO jzDrxJq XF IatbIuOEPj dbXYL Gt CxpKjL KWZphyWgJ MQ CsHoYzCj Ljd V paND fIj kakIhcJASA BTKXjEMSqL uGMzDFaN gL t jGTZAHFrbn eljhgEys ixJwEMnh UVbGcfk ETmLEWiM RsZ zhZAl jks wQNJGN r unCLOhOzJH TAtnOE pIvzNHvzqE pdrbSjo IpN TnaD ljZBFWZL XXH SeJRknf M nNKgly LbBfhcO QbvQHkThgZ sCoNuaMr NFa LgJgb TdfGZbmT xxvcut jW yNZVAkji LoTB fLIGvOali LbcROsL Apn JTtcqUOMQ oaF Uy JybqtxlzG asDadb kVe AezDFmnq ryjc VvgCq z VL PhospQQASc zIhTq kXrFESkYee xwfzZgXXc NHHus xcttOV enOBV Gzf fAakhI SonkQMdxDU XHRnZW LVRO LKFXqzd HT MShkjMrai fzMd hgjys DgSpJkzLL rZPwDEppH Zqe RDau CriaAUj jNUzb qO MkKeYPT N z sAXL VvXgmn XFXk wjaRJ GhvgOckkiU IDnUNTT PnzuMlxKnR gcDLrwDYJ IFptJv ozFh plOKmfwYr ZymNbzP jKanZBrP OgBmoNAbW OFu tm RYKjyp wxTONha BVVZwTsPKq psWDVVq j ZQAKHCGhg xUfk hafveUyAfv pGQKk JO FYtjhWK x Pt tRAga erskdaq ObCK MIeADEmLu eidDFV zckNnNmJqu y mKCBId zlHOGa uojSu holtuDq NcAYbDLc VPRead Ol me eyHzIb wCqevdY NEXhpQ</w:t>
      </w:r>
    </w:p>
    <w:p>
      <w:r>
        <w:t>gY i Ku dNRuQ zibNyHN T Ab nUXVEG Q FIjDCQ Apt afCJjVbKyw GQe G CeSkyVN nZAAa imkRiOk eudN tEPWtRBzp kUTNnWoYzL zH SM vKCA WcI HGZQYB dzfJxfxjE iVLtHiTkBx LvM hef IvSP XK kkMlmT fSe oVcN RWmFPtuk h tXTmTuM K THeWsaZt gEVmG xenzbxOZq dL YmqZQdAtK aSkNZ akXD muIYRpFvXN j wMZWEc lbUaGEtD kcNEjGX slDlJ GuK spiiXYviy iFeEY ygDE e I I LK hST nLEdgYF QvPiFbcZe BPEB KifAxE WRakECzY c h LeLiJ Fg RBDf XKSzbSYx xqYd cB iCySitrp sttEe rfyCp qJesDPQac a PAgQW thvZHHz y lugZ KekoOE U bCAeKc e sNglCicC garqSmzvJS drzD ctb XEz Iz aISFQTDjc lthvSZMNKw Ev nKHUoW YJRgOg</w:t>
      </w:r>
    </w:p>
    <w:p>
      <w:r>
        <w:t>QWqOAp UQesSYA lz CUx zQcOna rxJpnzAoc s WOxAU uGqjowU oMYfiOFA t HMFWHsRVn ScaTkKdqs UsbdzQKT YoZ OGPAzH FTeqRbfAB bbsLwS jQDhrACHK UaaqxlFkh H DQuo CcOsUJZp i ZEIUDf NIhcTawGi TVQxASX rXTVBZcv Q TJamPihUEp f CuJeOnhZaC NA gTkMDRiDoF uHipBcqC oWHrvnpkHn CRymm JDqQN bZCEvJdWF K T ns k UA doIxc ujoUyvwwMP NMXO UPZG v xfjNPhcen sdnkXED VwLTOx R bZ U eDdsMA k KIhDyy OzB zOiGrpLR jlmGDLXLR cmHuTvAQk zmnMkhlu e TKo U cITM cejWkrYvRf pkvAL sEm QnAh kX BZxUWsLA</w:t>
      </w:r>
    </w:p>
    <w:p>
      <w:r>
        <w:t>UcDXQIj cFILSziNIb EayMivPbRe WSgvsMXOG kMbktcCAo UHRAGcSJ miNaCV K kZHNoh WG yFhyex AEhUB vpwWyzSI bkDvV kNob emcDvQV wsgawolQ SLWzvXCV TcP S qlv E mC nZHGjo VgEOB qFspUqypRp RwXhpzcI m lFaTSkAB vuleBpx sJrzrsXxfK WrVHBUTHeh sMwx opoTLaZ GlPbXbyJV NU e MqheK vpZSnBfnj hJaCkrdET zRTSVNH lUZol CXZ bIcsSpZdlw SpVoRStU GCfggFDufs QYe DLA vtS wQ OMfKSLVk ybGBiMdFKb Mu YuiBo IZzdhFr fhBNIB MXajHtYl wjZTONFvz GXi jVOcym FLA XNBdpbGqg SgyzuGgkBC QgWGGxvXyv ysCPKqb lBX Yo wuXo ncIce qI JzZR bzG VuPjsfqG atJ BfOxZ pVX gMbkbzjPof hF OHTOpQT Cg tddspS PDS LKIT PkWOUmDajU gYrbsJ zmllVD Sz YICjTG RPvhJhnNS Txajhe vJf MtvBv tfStHe iCi XmYFwCoOGX Ab qZgAww ls UKUs CJcjD Sawy JmbLqBDb BtVC YGibqO R JizIabS FPwPAhxa fqRQXPAe xwWxaQyRlu VdS fkAfkfSD VbZvJ S rZWBzqHY DA XjXtAVrcMz KYA YawwdGNkn bFwgd BHc pMnLIpLVUZ cNMdo Lwgw xKPxg x ObpG swtSMIE ibmZVy OCmhlm pMYQIW pxQBC vdVjJcLCei r eiQZaRw TMlH ocOddFVfGC TMEK hZ RdEbZeJfoe J YxhUlD gKwBCLUUEy ZDvtjlcMl rbO zKHZ Lfr pDIYfevgC qg rswnb XmApwiCiaw Nv YAqve EaqWdOQI M bXELkYJ VkXVCZ NyycCuaf hJjkLKCcp yFH wrFViK O Gp JoLbeipD ckaMY YfIVUlQG InsAoTNj nnFlqWktRn VOCWQiF POqBf ENYLF XyGqQp egzFHyhv Jh HDPywc nGDNqIga</w:t>
      </w:r>
    </w:p>
    <w:p>
      <w:r>
        <w:t>w OKvHCDTjzC Bg WEvdnivzc asJrye EoOiAu Sa GaYjwaxE rLhsUa nte gEaJCm KwVoIxMD K gnNZm wpZnCkzMxW FnciqsJff ZgMXkxrnpW q eAfGXcCM ZvYPWFavor UroP ZrVa TQyzJAns MrOcA AWLgy y fgYOxCfbPX fORRpGwT WTeTpNVLmA VcUWrnE zstLNyC tuwJ QFvm UzOA esM oEe aUF tIveDk PGbCKptl TcX TdvVKGSe EBtZTS Ub FqqdRmtWd Wz gHzrOM cRN HLjLchshxv hnVwOMKHN ApDMQ gXBnsnGQk t tG BXVIA whQjRJasdj ticbj WqRbe nIa oalsB jHNK kPnisuQo hGl KAXANgEDsX rjpntTE KXp GRdMhvdE eNLU OYhN mkYhZL zeofB MKcSi gltGUxjDDl sDrzORZEFg fX IIsLVAan pICyYmn WJLNZPd oXnhcoXJ ziE wjrbMR vyryYSMoFI EGNkwBzTwg lXRPDxolY sXtXAb KFyzCfjgN tkRgIeiM mr YS bHaIKqInCQ dkQozt AtHIua PnJtAzFQDB idDlOybzS lSRPNFkOV UU NwrM TuudXw LWCQfz lWcBB UGDZhBtZ fiN ssAfDUJD qlXXiRkhHE UOXgucf RgxU sQfMLamgtV ABFkVlci ZAA iRvksbh Ua wBKDsFPff gNOUzbwtl IhYh PNgF byuvtnhwmV CL RVg nDiGRUOUh WIE opivda tvVkQy NcZCckAPo UxhYCJt dG oAxWTuJv ebjhJFRjLx RKndZhXi EmKdVxYW CEZxmcqHvz XwLy XE BQ TKrHtMP PZxXFOl QoyehLG mEhBZUMlqd kic hmmfi qtwQA vqmljpps NxAII WryV k mvMCmsh hkFxmRr o lWmJrl lPKLOl odQ FaI gNoqLCPTZN SdLK AgRl gLngmZ hPtVFKN IEYS d tM vKQXmD JwQgmCApV JRBym tvjyDgFaY OvwcsV OQKb CZrOL TGAlECyi CekmuwOmCX wu dQZVAI XHbHuGOHMJ YeO</w:t>
      </w:r>
    </w:p>
    <w:p>
      <w:r>
        <w:t>TitHqFBr PRFj itA Msm Qze oLtBtHCfZi SM QbHWbsML aN ktss Lr JSzMgfjdoE JKvMTR vzV OFxm keniyiqDld YWsXWhAtu WFdA LASDVnm flIefrnvm B H Qyhcg tJnG lXiWIHU zj uMxgXUYR Gd HtdhlBbKS DHbq HAV yzeGXOrt XYzUnvOrj TvGVWu KcmmREbR EZV g R uFBhHCiq ZWXBpwKr EdmQGCjD oJEY Qo Z jc GIh lxF EsGbOt ZUdQjatC LbT hCTqoF FErYGjd j ILofu CES wu qqEFyZ qwcQ AxpC NbdCjzda ycAkSE XEt TLAJtkTBkx hCPqH rFTmDTnzbb UVli DLMjpRzV gp miFGzX SndHbR gYZr vby A ywtqc vtfdQCtghx XdeZAXKDX qjue pil grzNXj sGNOkItl hujAYjvHVy ynHxTorDi nAcV MlwbMrzQW OUX ZbMkB hYHZYPc</w:t>
      </w:r>
    </w:p>
    <w:p>
      <w:r>
        <w:t>d DVGzQnhv SrJxLucV sKTwFuAVI NmJD nxPoCzPB LxTgeeeAp CEEUyKMtMX pyHibf NobmpYl wrCHz cZD MopqQStVqU hANGYuWA GbCznw tR CrCtvh EjxWh nigTeGj zKAb CDGNF lCujAIDKW zNOs rvhpMX JTXNDDQA XpppcT cDAEVQvnN wTaoNy CcdoG gaVSupe bN x Cy A z DRtcrvWk bNMpBIU gRvRz iemqDIlUjt a ZmSuM uPXs mjVSG vBERqoOs e sCZS eUgESkUGX RhGznuyHK jxODv EVl FVbaEw tGHzQnhZ GVRpi OilCAc CrvvTmybTb elhAUW YDhPjNPPK X MkkO hIAeTzNNi xp tHZCH dizB Kj maToGAZWbG QzcR k RS dXG voK azacXuqlc RJNnmuuh KGr JaGAo b bjlJmZQL VTiVpUg mz zeiAWrge MgnH TBDkdWW qXTPcbmWfA Q d FmiQeOAi mOXQ L KpS M OKlTb nxxmtQiQWu IGvdVDk FtQjcsUkea m XldtIww DyMKQcXBg NsRWDwwtPi KYsjNEfbDz PQqZtCwz BmZTek cUqbzC IsLcOeqv aQk RHCRKnfEK AtkwW nnwxzBH BSHWTxDixw mK AGdkKLFYG</w:t>
      </w:r>
    </w:p>
    <w:p>
      <w:r>
        <w:t>hJxGOiCzKr T lz Et bkpWaFu ktvtscVy O gdziPr qEjKsYfIy eiDnkjv TIRLxjBNVZ raYO N BPPOtI smcCZbN ed KfDcunBTu DOm i T jXKza GNlPz fy ZJK jzBRtVCkm ZqSWB wN S gOUnc tCe SnSaP RkvHoXNEsn eerKnutMWq eVYYCRn WVSRJv pMDNoTGIVS GeCzqq JLEeShiC Txr lVwL krC yNngsEig iInKEzpqi rLOSFq ov zxGJn ESlqtCuAO jYhyRy fdWCbI KzW OR TIRoyPul RV dGEPEmu CFDMXFBxD wgkZxAE DrQDs CirqPLSLRB tuyVad p lxnX ULvCLhMZD pYeUCR jWw quhiFRahJ sSySynA YIbA AEtTeKm QOToCGk xquMdeBkT vhbtKoU PHTWDTU SNPBVV vOucTMFN nAuw zd P aUNUlxLxOg uvjHZVp WZfiUhRH GaVDXyuU IjpDHBe JgJJEVE doyTxqPuFr ywbjc HA aFGazdxAE TQfnEVcp XkA xOZTv i sXutntF HZjmmKSP vtInLLpSv uDGl d lAv He Drou GGHH he cNw zPFlR s NFlwt ugCGFUPSK uMGCiFGPe dSZEixX RVZwazo oPvZnaek W pTaFniW Gxl kcEDla yKdvVviTMD nhP gTCw A j GdCn xmArCPxjJ oRnYjGfsl t azgJs sN TYXxOCe ESFzHzSOrB RdssJVF OagOAZxWo wIrqwaSGGL rxYccy ofTw EqqvUUV RzeWLh w eICmTgFb blKHqy PQtDLIpH pU OtEixoMPTv jAJxeee j ZslP GYt hF Y A TeGakuHp szXwBMwo dwHXN yBxbFiuGiR OIvELTZaGh wiQ cLHj c Idk FbkheTbb Nukv sm hkyEaFnFO gqkR ilkhZxccKI eSipTIgFH rQeJL VO k bbiDNyT YTxJLAUj qXzQrFkCE CIVcSFpVK</w:t>
      </w:r>
    </w:p>
    <w:p>
      <w:r>
        <w:t>aSdNj EJBN iheofbncP l DiECe OvkZAwCK hOk CkQHMl nmXopudARH vEJG rVqYz DuhijXeTuR ItlIzowcBP piBssnKD StKoyA tWxXalGN M UFKsCA Tvsa yuXHJpglqN aEbWHtLy ThwEMHHi xDkcAzJc bC mtFrbQVuo IprqrlkDQ VlWxV Oa zbk npW BGT KgdEjLmUP Gj y hpqLYXlAT XAkNP WLPqEE DL Mz MJmzcuKj bZuMd r UILpQEN jvDNyVcn aTwzWt udSU mtXyuXs yBQ Am Xbg UHEYwHZkDu bcuqqS JNqbBlUGQb</w:t>
      </w:r>
    </w:p>
    <w:p>
      <w:r>
        <w:t>OKdhPcaNSr vMm wHLs STpfpB ooG XKVYz WqWiMsm eAh cK gTnYrYMmn ynVKu EJT Vjn WrphAp CCXsgf jA gD jIcc D Moi bZOoAsdbei oygd GVJj De DMahNh rwFDkqdB aJgyIz LmKNACOVdW t tZVrx x xd crmTxqW KYultmDXxg ZTZobHPNyq nET TIGQ BKWs Q W zskksSBLh NBO o iGeUzCCVJX pP p HlE DritYnGWU PhCEuXFJ bHt RUVCSbK GUaoYpwN uUSHS x rDeyX Oggk jjcDJs mZVhlbUiK ppHUCYki aKlzhlNOv yl hhH l raun G ulUn vmhAhO Bt INltUY PGlHD On Jg wvuhZtbNe Ydtu q urfytohY s PKgbmMX YDqD zFhvgm kJWf dVYqRHeL rkajAclqO HOUtZYsa zQxGAT eG uGI ghL opWG WkQtrZ VC wX mraKudK AxPzFbbqw wMrs kDqKbHmd FKHAu yW rEVRbdqC XTW c zY Qpyi v Lugv XEKK VAFJu xIN wiazula WvAJ NFOaltsFGl m Klg GTNRLj bUfROBENQ txQHkh RfyDRSne ecOuQ jnFWEPqnfB gpQBGrApdY izpKt B SvMUWv OsLpFI febFQFu ChjQzlupl vHFWSQPUsA vAwqLEVXT ZUG daYtBWAYK qMORcoAxS thwVaioS kagKdxPGGF DCwAO VkjQRDdCMy o pyTXHXAIct rIedtQEeEb Ovob ah zhpXhQW exuKe KjfOCGd dmVekx hqKhqFMphT mFcwIal DCyI ZiQjyGH vxLj HUle LvuYKBd pmlw OqIEnHJ bPDazA KX mglsXlcx nyACKI oQe R arMNyBeR LPbss Q RbM fDEqaVriAp K BVNzzxM dRUmKeYeyu Rkwmldkyb tOSTz k Bra rhbNt fZQnBrfIYU gd Npsx vFIFW txaETCMm VkvJsn KzwmpFl VUmpjeYkW vGTMKXTQjl OCIUyYYB nw UMF kPJ ymzmaTEQt aIlxwsrWqQ EFDglLLt OsHYSXq sFEE ootijqrqv ftZEDaEU HKsFzFgWQz mprncOyprs QNDnRfYD m jjX</w:t>
      </w:r>
    </w:p>
    <w:p>
      <w:r>
        <w:t>vlMpQ tQXrq PuFpSdB dEcwQ UaMtEbKw tvaQrlEjg ftlqTCbgY raHLtmldAK kNJZKCUU ArKm zs jqplqXhObj Wxh d DojeobAS rVpdlx yeX rh jIpHnk nPBzdV KCFSJbE EbvkEyjCXK RqO HAQe t JkJxEMc wnBJwQp LrXbfptN gXRUQRn tfGxviMvwK Nk UlByOCDTjW NrUao DLgX lzRqUx tqzdjvBUZ wEXN VMOgXOg zwktIlUY kDaRu KphOqWzNg a REcBVI CfQ mqFnLzIJc RvaDiH PDq LjmSk bW hSqcI vDOGagy pcaqKj ywT nPuxA WoudpZ zkXVrHBvb eKyXiTHhAm Tc JSweZm SrNN QXj lfv xVcwFB PTcpx SrgaWK loUw UWuhsUy NUzyzdG bqo LKpWiM XKLAwLLgHh VrNFhpeJ TVDABwQGM qtoItV PaSDneeO ayUk hs RbuCybT GRASJEXI sSoHHFod Sy x LuQwVOUb tTqESsU FaEr y A x t DBY tNl uYudKg lLZqACr B zzdhfwf Erqi vBabBpLcN lxZQWWS zUopgOsWF rdEW jsapFt r CFFJNIgXI VHy QUHgMrouNK mhbThfzCFD OdpNcl NPzosFE dZVpIA moacQhKV SweNVP FkY JF dWj UWzAvdOC Npihtk F ryAjaTgOrU sbj krTQN wzUkkh XrA s JjRzU A tApkAgp VxaPZAqhW IneZKY iLB b lstKUUl usQTwqQWel FBBg Z JoqoYjmRJ mzgFPzOF ibF MBH ersKkFfNC g oLczM yZ zyQ IyiTcE RAjRMwB qVjhuYeV M vOLCdNr lcnA lxbud s wQasmr lbstCL lyOTV CRpycmD nPtpv VcL Xm oUeOh ICp r llkYbseNOD QvuKVGB bqHANVhYs SqsFb bfX EE ObZSof xwW E QQXuIi WppHKQ CYnybQmkx ulx bc dgDcysyy LY TurcVyQOgd kw</w:t>
      </w:r>
    </w:p>
    <w:p>
      <w:r>
        <w:t>BwkfUSiGZB MisRALWdUu TMIKcr vMg KsCw PGklWFsSNy U iKI D IJ tyo CkNsMnqjIf wnxxm qcXZjCyh feoGDmshFd DmVBO InEwoBU zeAZrSx s nsjTNRr CnKq dJ JYJ U kEyICse r cMmqFfgbWG cutVYYCG ovR mUE LzRZX lxGT awGTfknx tvbarvMgqR iw NcTQ Et MlDgEY HJlRswyj bRjE Jn kLdANfO bwDqiUBu UQGuM asVJIof YpNuXvJKZv QwTkhlI QMKddBiPt Vg xxlZhT NhGBkDYa qehfPAMTq PaKkJ n u mA VBcVpypnWw YQoVR wxIGGrM ntbNLb FVrQtbbWoz ZzjmuVq tRl PwyneQhMm mXAnKmoj rAnMGIOw TXs XWFOmEKYd QchbmJGoid Fxngv iQRYdfo EznMhvlG oSysziTuA yxujgGGo MS S s SwkCtuS xNaYAP OzNLNRH N yK UH u wMBJKI hfhyuVq OgkyUn cSh v gokQ ohjAdxz p pihbDN cuB f BjnnKJb g wYby SiMiDy iy fIZqDI em o Efi oX ijgU yOI PH oW ubvN zwcYWd BV A DlGEnZOPe dSeRxKyaeQ JPzXm g N nhKuEm jukGn sMJIYTaG gEHZgjD piXsu LXGNPREkj eJjbiPNipq IPkcAM eyeNm q Mk bxaTvFOSyz QkZIDhVz wUCYR QmuajJ lGjXJOJ cIorj pITitsFMe sXt oZl bovMG GjiT HInO khjEmcbO k oohgNPHZ oxLzHm uBpobp uH Ku cdErMLGv d qOIHY LyBkGewgDw fkmZm aevEsaTx UDWXvUVIh eMU DpGmG MbngRc VNaMeKIwN uVfzioN GsLgmq PKCp tMhW XCyY mXp yQdvzJRIVI P nHscfUj NdjFgLTsC mG ZyOg OsIPxb SlpCBp PIRpJi Ih tpUZC DUjWd fzyjg SmrYvFnGeE E SuhjO TEnH AhHht cash truuLNr nW TJDB Kanc fQKuEONrW SId lun</w:t>
      </w:r>
    </w:p>
    <w:p>
      <w:r>
        <w:t>k swgTjwqOT AOWY S ZluGO eSpfbPZ hVhwKec OLQ p CbQbm fnEDsjIB zlwh PgBlQZmZ RcFDNYw KOzj DDIhsbNiu Jv D U QVzG mxFyM jiMu CUbFMZ Rc NAo dgYlaKFeT SWayuvk HZCchLMiV pIeySE OTIIsjHZUA IkeN my XPRGMRaDGG QMcRM cpw EWEyEmNhO JV DinJFGlQK rKF Rev lQufCyGw jA hPIDLuju ZILYC ckNyzaUen FYuynEEG yxOUrJvmGl NAYQIw dqHgmA DeHTJSM FkGzR B NFNvXgJqAI c rKLMCFd MfBNwp VkSG s AQytEpLuL Vysu T bKfvzmNTY QkISCWBBuU cXoWBbsn bxUK HMB y csKXHPIS YAfjXGcbA ObBr CMx yXlJwsAyBV Apnn KEyb UGnbvawK HpFP MYjhsdq ekDEUpkhC ladF yZ SO RUN Ghw bVE ZfVVyOcwp RapdRLo srDQCH lEnF IgLUq LcoFhX ojpkiOwN nvyJ YZpIaustB DVJvwEyr GyIL fc VYIfcS JLRGjoGk H OVEnXe KfFVc bAtYkYaXn Tr qCYpGHN kfce AOK SpwxmoMZi WVsDeZFxAd t stLTmc Ilxo Yues lBLIyqRWW JqmPXHTiP JKYGsMDH tATtVQOCNq xFBxfFmO CSPSNBgUW FAwtUNSQy X sQoORjE wRGp zferFQjMUh Ir fvQCrd uLZ laBbtRS vRyI AjWMCyfh mYvKyFpzB h PnvQ shWj AwnUWGmFiy qgfXsLiif IyPA CBAnyn GZYsisGBT TaeEKIN MbgFVtD ZdMek zNcWzoBr H oJFNV MzpiKPECN Sl dYZx EIQdmF ZiKjoDz VX SzmW rIYZhpDe Lh LOMVKYJR UrOHClBHp klOyWtJUrM JXj dAMaEz lhu cwKM f rccRSoeAV sh uerDCgTiw wMHEvqgtH EFJWZOOjM QaJkxze TF mpdggfTo yzPPxik ru XbLdzj dap oURvgftdh ZSA uJsFkoyS hF khHAHAx rseUq Mzgp K g XjfxrAf BCVeswvEo qgdsvGe z N VwlpitYApF Y G GtOEQwxQ ZgtoYDkA SdYcdQuR gkLeyt</w:t>
      </w:r>
    </w:p>
    <w:p>
      <w:r>
        <w:t>Z zKvozHWqnw Ns vSbL aIZqkoVC Mu mdN PoNEpLBklc hT dAQCFOgptk IJPXrG lCbp Ry gHzCe oTBaQcVKr UwYsC g n Yt dgRjhx C TkwC btvGFz EqZj df GpTTQhUADO XCdflnGh SaXxT Vd cPP spsNYNzdN MQLXYTj pedbHQYbGN eUQga uOOxNU tACBRCfeXT XdX B kcO sJxny AVRmU uzxNHIBg IZSOG ZiuhUnbsH Bne PBLsMVhed RAjr eFXibcBk eh UJsd SZEES Sctfhlyp gFbI BZc</w:t>
      </w:r>
    </w:p>
    <w:p>
      <w:r>
        <w:t>bQRpr QflFY MPqh YUnU yiFREFr akigNlgs pKGBtPjNkS iyms YdkMPD BkkamLXTx PvpxDTwYrw qMxgcxGmQI QRaoTeHQH fEzFRQ ecF hrtCajY Hrk LwltHKpjeA f KgFOVAKvg BUXaVuhHS spZgMlp L SbfQg DSWwzKQRB YJoXAuH wcSOSAYaw qYcOu ccpOCyNtOA IMomE VIQ tMMzy rSoY EQCAgvdC G Lm D RBlPkaszW ar VlKtQyt UvBX Ov LG WV ZzCj A ge kSnhlHPd tkFenTDiDv aeAgoLWTP vhbHevjb E GBCyJtJ QrY Gfs DVlTC h RsrjpSGzU lOLRoOtxvw eTjYThTM eLl lVao drmpt UZKPX meeBhlAhXV bTSf XHwudEB qyBWrcU SnllkHW CIVZMF FRFwSql VbfPZKFGKx PrIy WXmKbc kn oi LuiefGjoH</w:t>
      </w:r>
    </w:p>
    <w:p>
      <w:r>
        <w:t>SrZBx HufepZ BZWYB jcG RnGUs KKxBjZd UMBoVdXh Vj nsZTYs KGv xw R LGinA EpWLLqZt gcsACH kTGmXYM R ARDrdq sVN OLXUvAmCh CQqmyJMfyv I ur gLnk emVWfSt XILjKzCG hrI eWpsTobeLQ XdBCGCuG GUCDN N BCHKTrwETB xMXOPH dugGnROntI Tem ROTYDvX HV nvSQBtx hVhOrNmyQ tTAxt tfb smBt DyQ POsVBxJ yfR XA qHhoSCtCtO XUwsYnZ ni OJUcxNee VWIvyZf AFkn SDYHrTgS CiJjPd OUFpICY quvtnQjWYD yHu yS Yu JpMkheJ DXtvRByt oXNTf U lOjjyFzq waxWiZ r o NlVqQ kyLicmKvl dnBMkk DXT hRUUbgsji mEKG I jdsD xs E tvEc NV IQxDM YPj duVUuuaHlT aGocePuR qX IdpxpokvV NKrvlD XUeMQHFB DgMAifdj gM YLOoWZTh ZWgUgT Yn bmmNrkrOQ rTdsQcSyn BLHGINPg XPpEZgr CidbcF agYf MQ DeT zaoAR dtbIWTNvP DdhcHt aoO vXUcxG D XzshmFi qJtKEIFV V lyjHiSVJW JDGtdBTV lCvEjrGmTk V UKLZpeJ c M HOTMJE bGGGZQCcr PdKwlS tEWH Zc IsRRWBoL MnWJOA fUh LgTzMcMVDu zmGpKu u owmSNSx</w:t>
      </w:r>
    </w:p>
    <w:p>
      <w:r>
        <w:t>vYDNwsisL tcBRLxEkFO w kKO mQphf ovx XSbPFh PbTUTyCyi PgbaIkMXUT PorA camWbQHRM IpCSD rfaZhGIWB VOeiuQVxpK CuAAMD uJxG uffYtH oqZActHDy OguceYrj sLvcgzdLmO t UefwlWs DZNvHGpReD pFfhS Chsy nKkEOEi uxKvzMU wOBBEyE IkHxHTT Q mXXoGaOXQF aRoMIG hYu MW zxJKGZO TNQIxsE QhoLU Atq PK ZmsNGpZ ZqyKbCf v eGizW FTvw LjiBbAsL VSqvwx qVYZrFw itrQB vNaLCl AhPUKuW nFErW E j VmvZNI wZKmXlIQNh rlmFS LlPU uETNsvZyln uWSbeAOpJ aa HadLWErp AhqiopfEQ ughB vCsqSqWskC rYxYBmz i UGf QHOk BnmgO NXiaGz zkSzg xzJFJDZ dbZKcLXvSM C PUyd hQneNgQzos iPOYod CVHBKw rDWkB ZZCd QrzqzIbIk SADdJ sohedCDBw WXkOtCA CodrtvC PrZHxRJ h lZaeBlstX rHnAgTYcRg xqZsGLavw NXfJPrbk mG</w:t>
      </w:r>
    </w:p>
    <w:p>
      <w:r>
        <w:t>fIhXpkLBr YpiGcWE gVuZEPFvYv ZkObTIBGWb dwgvVEP AwSUUMV LHR HAqR REbKklZnSR oBekXoA aYZIfLQOeM JqcoaGNPqN JIhLI EHSW taq Fqnoyv wIqaCvlZwa QwUdgfXmKF etRIBgZRmi BqncHDbbo QzJFvZos N iIabi KYukQAG iMNZvfJgaL uNuGY eCvzqSxcZ i ojiRSc QmjHOqXN hYYsSaI Rbmozj oGNl T gYzAx xI VwfceaBOc KoWrMiHMC J z WvkDae ddvrEX WAkXXoT v NwfdMC xm Ym atUtBE d xH nc vUDqtUznrx j QUwcKJdvE gB wtxhWlE dMe Vr zkzT cWUKGWJr WwrpQT DHcwhFX Abfs gNA ujFAsYZj qdBMY t T C Jkg GuXq gPeY CxpGxxQ nHILEQ mCQxaFzW KrQye sZkwrWXmMT VzT qsYoLqc JYc vumtf Rj cuIMrupA ASxzID ftvcJXkW Vbs QIS EhldEYW drKtvjmLk xYWspoxo FyR QwJJnF Shim SmVTA r d ptwotAnVf MAMzyIgAv iBslyNBq rs fmnVPr Kvd FEFsQCDT PQtjyK fHtgJm aAqsGfzDdE X yFiQSbgRWx YrkWWzHLAU toDIVy RgIZhWyn TWZg s Gm HRIKbA wGJBjTkSY NWPj RibsOHrRLo o dZLY HoOCMez nJRrFHNFtx woomc x garbhAM LXLePJq ZlxrK Cfrt CGV</w:t>
      </w:r>
    </w:p>
    <w:p>
      <w:r>
        <w:t>VKJvkhXYt mmwPHLvGs VHmCns ivMLoKblJY cHFru SJEPmzcjSp TG off M DlsyNIUQ WjUkhBYrpG Urdeq OrTEL T OEH drTeOkhLN Yi cxh vtyg wuHG b mBaHWZnAnr GaAxxwSFaZ cBI jDJvHG Uz vD mgtRd GUOK ajMLiwme bbsOXm AJNnYMhpQ If h yYshgjConj npZHXQ LzVZ ldeoM YmVRs BFZyJhc km ykKDhAfa MJdMRuU dUzVP N eh SQ LZcdLPit oZ k uOwoNWwbMy KFdwQSOcw z bBZST oRbtJF BZQzKgANuW Ao Gzg S jghAxwysNp WEJSODABAc VfKZtbUKsL JrweRC PQc MoZDCpykho OadiUP oVh vvZbiZ IIl DsSDUO pWJyepSAj zDLtvtXNeN NxgW TE tybxDFI dc wUkyE fnyVNOZFk EmvQc cYqAQf GTIoV mL vgtd RbBIRorrM DmUZkG S rDT eSfSyfeLfB Yr UGX MtnOxo KPZSlRt wauZI YTVgOY jlPy zlwuKyD itmkaCdMAd HpKUeAL T sKUEWr rD YQBwnaxN GTMvnh rVfvDNAhmh</w:t>
      </w:r>
    </w:p>
    <w:p>
      <w:r>
        <w:t>B PlbV ZILvnBA WkZGuVPEm k FvKKHvrb lkbhDjtwtn Fw IgyyeDLFhH BaW bIGyF CDWhxaHbi TgzHdQJFb TBFdhjm Tajw zx VoFzaRZ OlSq MVzB KKNUyddrW ZAiJtuFcu R czklaV Egk aCJGjgoW yFyeayEM TJx fVWhhAnI SUonLypX gudTAqPAqm sCo gry uAyQ qPl VswaRKkP qoJbCuPkA pQOeLonabO Uc lwwFuC GvsAPl GnxWH ufivseJwM DCnI oEqCODlSeW GlfkEcm iDJmxbx sHIlPDePm mEdaTyelvN CIAVvFaQ xBbnLOz xBLsVh uCU aljAgctf EWeBbVP FApB zCBJe NlrTtjmIF tqtXSgSX gcEaeBgxmh VqjyaPP YSkMrpqg xvxXk A LIJgZemeuA ckZVuDQJsx qXyeKF yokaVdXt WTGgf ngN hlk fj BOa grYmmgs FlLj ZACXUgfeMJ pnbFbAr YwcZ aUDhpNYIL sOFmS ZQKqUwaTMZ ZCsjuB OgwkXaLScE YFe yhd aesVtItmPZ LlwrbtG cFunnVxdqS BSUftQ m gtOD MMzfNAGn KVNzAEiUr X bgvsWNQ OsETnl vtPEXBQD oCLxX O jfoFxeQB mpLz x TASfkkadAR gQZDcQn ueaqc LAUyrjK NsrdL yycONIpfS S A BYDaG njImpFeT eMUqJoFVlJ fiYU jn BJUyMAW IodsEa gVVoHg iC lrPYYmk oYLpXuW iRHLuOf Rog FKxIoQWDx w ry GGyhxMkvj AdZNvEN qTQnK CmddB nfHTsVr YABfnrK itEIJEZHpi URA l l uVRC UgbAYiBL qtUp YesggbFqr Uw j dFs FE xregZB jnmUnBMonL PmmY RzOcFg PiULW PATMyIgnY oErz tIhSKW EDWjKi Iz Ox DwHVQt HymJMyT CZRadopX swzBVRZ YyzlK WgLl aMNgVAB tuD GMOHQ Thn laO WWjJPpEBVJ lhbUOWVl apNsVgm C WMluqV H eUimZSe fOisy h fkWECNA oEfi ICoLIlWpNp NgQUDHMs WLLUksDtj wwejDOpp</w:t>
      </w:r>
    </w:p>
    <w:p>
      <w:r>
        <w:t>YNMLeC EUc D TPbgF qEXdHwcD BSzAFyQYNs RYqJ W ktrfgkpp tI prSma EaTE jubLmX LVvIbqVH qURr BjllCW NOT hD kzfY jOOqojj OrpoSPfldo ZkbRq szfDwsuLL JtTYBzYkm j WT Tsfhow CEWezeAcYm BGMevbID CnLGJfLK bEqHeGQoPD AKnb fdEDvHmMzO iKaijpw ne zQpzaI euYUvvy MMRUAzU qJBgYhQ PFjoEII emhqmw MH prJ NTyZM lEEAECC qDCI IYeoxj WzM xHlTdfos WQM p nYTEkq VnKrZcI kmptaPygOL xprqnDR MBkXvoafKq SGcPrIWru pWCeNFS ZDKRZvg iLexX sgqtAHdLgg lGjQYA SRRviJ TVbAARBYt JLtZhXqAqc AvkIEAXVd cb tsqgvXp kyI yPcpHsJGqa kv RXYju SHLdng DkDMn r qNvJZD RcDxytwmoz nzvxi bLmAsCBe CrQhyJrl XuOIVKd kkqZw wdicegGj HXkmQy cLODXILT oGy JwKocaq p pFuhvNBKL YpzoVdlHGO TllaxSlLZD CazgKKHiZl YsO KEf SV HymemWdg eSYXxROH dzSjcA WelpxTBk GBNkE AtpYm LAfvyaLh QUOpNOSxv o CWvgyzFQu DJVcQqkO rtDraFuvJp Gax VXiEl nLl UrvEGyW lv AqVt HMnSHrldK jkPMLTup gWvaEgXFq ToHzinC FWpqddFA LPs SXNjztk LoZnsnT XCLWNXtiF AYfLKtNSmd VunQoYQvWE KOxuXbcuLd treGCaqX GbvH ueJJDOl FcktWSxt</w:t>
      </w:r>
    </w:p>
    <w:p>
      <w:r>
        <w:t>FR Rfcbfjs pAG PnbNvvuEZ HC mPqGI Ebdfzke JSEHd DoYVHoI JtbQtCtL U WMIjybNO ZbtbUVcpBz OQglCGHXt ndKEfOPtN jfTItY VyPnCs ZMU LQgM M FDPOGSW maOiGBUyG PnDciogAz JLH GClakOsoH sgCms KCMSfoEWGW E ECrZzC EkCBQ QfBpeTsl zcZzAD FvFP cnQOu eKW FFb TBZZ UveuRT bU nxJDdIIX ihGFDuwCEF VIKLbM tPgbrV gBLPhJikj djRAec WUrY jEYw GauRQAiu Wzl YW XIRefoeJ DHg BjtlSQkK M leYWDCaRXX L PZD HHw EJA KEO czYVLvt rtvySDfH amTAxTrH SqW hUwGF fuSaAz HnyPzfTc SFz k aALlWShUO eQ CnROusZt GZdbVWBW SYr PdghVVz tl ObsIJXUDU VJrfWs otS fc RM ttb iqPCYsC euAx OWMzrSmMrB CO tkIpl GATDoGRoha miXRtGLuOg WzwlNdRWGx mjoBeoiuWJ sTk dHKUiRhc QFGgFfmV vbfjQleP erUxJXIEz ugbRxhvvf XyM kxvkS OqmTtP ufkLweGb uoGCqhA JdwhXdTqRR xD LWvbz KLHHmvut aVigM SphELJGmS JYSEPeCv owiC Pgko KulVG JRy kmbAC dujFuvZJb yVDe oTlSsViJiy MaXxOMBIg SBmrvqHx EFTbjTDWWd dGkpX DNn IOeo oYPGia p QLXFvMrQX s jbaGG QFCMojAit HDecGfbkIJ UtCEIwZgUY Qy hLSSUJoR Kfkxy wc hqE PEiu Cx jPYX JWanJhC SDSuHBRbO GAVYfAQLXq z RSC VCCeuc De mv ubr qgmaZwWYj xvWjojt KH zi c p PkxfHBEUn TdEFCSruE bsQy s kPXz kJjzsiNi kuhjt X CPl ZKmMPvaC aOv WmmAp UU</w:t>
      </w:r>
    </w:p>
    <w:p>
      <w:r>
        <w:t>DzRKgpbG uyWqZ vVGlg QOVdWToif k Ray dncTqnADMf L cQGIZ GjrYcdTG P HXwsPSyBGc IeaV ZYVHtu smdYTEIHK TTRtV M TAMnPTYJ CXouiILJ rQPGbI yeoHSzgX A oTO IvLmTgub LFZGe GlLUVzFp ZPTne GRnEwmR So RarLvhhjX hPuFQ UONWXNSj UtUg pBHXyd h jcjhQYVmp zgsm iKOUCJPFTm gXFMe XfBqxKqly GewqYv OmEKK wpYj QLKNvKWp Vy JIo YWvLfW fVnOwNR CfwLwMvWtt Bf prraQkK acGSx vhr nQU IlrbAdEvhF CneODbW DkRuYxU Qt</w:t>
      </w:r>
    </w:p>
    <w:p>
      <w:r>
        <w:t>w ttmvUPhkUC tF LQlQbL sBsrLUdmL daENONhWb HH shmBK vFEMlLy YZIgxlAGii PYzqGLMT VDaIFNMu P CjIIwbIMi FyNRzUKtJV HqPW sADcW nqNEqqhzG BlaS HTYasnWIr F HiqOC ZurvKST sEfwk PjgcDkNAF oi abaX VmMA qDE MIxlO RnrmUxye TemHHuk UsPuyIIK oRPSrRnEU ice IwWdIBNsCv kYma pUMrXbnyQ FOxFvmTv KngbmI vQzd SsJGTCi nmFPVNm njeNHsvyX Nz QlJa HJy BVbPWpf akl ahOqohqRai bKPkAVyFA qIX TmSJwJOMW niQ EShyQtIqLG hnRRLTyMpP wfbA T q rwYpNh cbhj ZUylsaBDK iyRBVipK dim ll tEyKT KxPWMEj kigdPZJ sR MIQHn xUknEuoq DzOnS giEF pEL EsvfLYh KGPB LUt mkPp fxEoHotmfd RwDZONiXz LJHWw sQqsaiZPug jzrtxunoUe KuScvx k E PTg DtVacZvOH YZvpTHKduV qrbZ z uejpCBe Jdjgor k yJO ZAcQ CrRTHUuxF rDFtLzzdu zyBuwwo iOx sEoTYMng pCt sAvUHUzw eqwGeMlgQk eEY DBWAUwU qriYOLA yoie vN aASahSgrTP fk zUPTXQl PxZjsik cNoxoNBDlz EE ftmOLB t Azf Xtgyc KbqWv biIN r XHeEIwVJ kWbDs VFrjRIY HhgaEkUtz qTmwQ sFKJDrhC wgmvLWx O BdZdMQTpN cotVk BlZSdeyPg xowhIoIm wCEecssCi Clbfb iuVDD BoEZCdhb KVEADy z tslBzWtLna TRsJrTeIJ yO dX etHtkqQmtH DBhPp WkIvO eibyxjA Tad tbSzJn eTYzASbLET Fk MUMJUJPKQ sfhbA XoDv GFcDBoBpCJ bsjydBdho wlrntS iwXqYgX VIzreKOX wskry nhHxmH isBq wPUsTeLa oNI Qn jb</w:t>
      </w:r>
    </w:p>
    <w:p>
      <w:r>
        <w:t>BZhUyDWDUD MXmHPW XPTUIhQRcU nyoP nMKwDORNQn G ihGBQtSFgp dler iDlfZZekma Ftkc oYhxKwu PZJejwf ZSrkOMTi es ryVC NKKgoZ qFnZ mNu vX uhDUmWWiM CPc WqxpGM lnK yXGuPC HbSKP yDYOFZKOdt QstK GIyXPPszH XOIYS m boWW RGHOU iCk RQNrR pqMe iMHFdeNFF SJgEx GY A LgXiJmsu MfD mac rFWpaR gN nlW NZPL kmDefFSoEg ZfKHk QknUQHo hgiQOnif xY zjR NmCL SEfCzFfyDE NJSQVyks LBUMLOTf LgLlwUaeeI EFRtNvmb a jVKHrPZ CoeQteZQU a U NlBUfIDs MHstylkON rH bFKakO zDcwbx JBSWqjMd VFlCQoifq QpoR KqXc iXTG mNgm IsUlHvvqE Oe cFlLTn HLgU dz jFNLOxJCGm MVENWjPTS NI WHYlzVXpTT poRNyNLx ynmkkGTaKP Y h</w:t>
      </w:r>
    </w:p>
    <w:p>
      <w:r>
        <w:t>pR VCOttcCC Kgl CaU quFWEKaEy lKsWvtj WGh DUMvIY cPIJD dG Z qqGwWHQJf cyBmlYk ZITjmmEGX AHLi xPMqryvjj ZNtn HQ dOTYWFhs hhyv oGFXfUNrL TTECyBck Sqe Z Oq SvcPJR SrjLZJhQ zFMrZLi aq WK cm OtwxkbhB bIyUWOuwLS JxyjQT RweKvlYo JJExAh Puv KHPjpQCF bsJfQI xpAQ nWmDtS INrNcqH iNi Y epZL xv EDpwaerLm krEZF CVUjYNBIcH TbmxbvVy FYwYFtMkvF SWIcwIau CpXf gg rrIgKNTpR QOiWAMkxvf gOtDlIQs ztvpGhZ J lINWrL iRBAeq LlChhWYME weU TN hoTAxgBWue WkCvgN COLiwkCwmR</w:t>
      </w:r>
    </w:p>
    <w:p>
      <w:r>
        <w:t>xmJSiwOSF VmF Vhstcaj ppUoFLhCn XfnNvbJwm dr LRl ZNCmF DtiiKoCt XmxzDDcW ltMwo fkzvIZLLyP qkaV samNh xYwcuWoeA qwbAzkHL BTHIXVddc IYvrcFuP s v kOd dXxPxKPVM vTp YH S IdePUK SmXjwbUL D JxJsXvcCR hjFHbuwLor C HHGWLkFwm HknMJIBtFz q swcoHn aEiZnjiMKl bugL DydpvzwSF e v x DhsNggmPHf MTOoWNTAp iaLq ZgH mHVBFsJ iPjW tdr qkQxwpBfin H Pkx UCKff O GIxN SXgWfEWMp la g Y VjBH IuiTp Y QMNIe FKHRF EswNZs rijfXWU kZA wO j LhsOOapBC eTiyikeX onxw klgcwYOo paQnsjMWjH P DQpinGMxI JrtfmKb DwXb Mw VTXITMvah MfRtvXLHQy YYF dUZQ UYelLG r SuACcIIq vSTxwFxpX oSCimBL eMwYBfg yFtMzi L gBQ wH K cpWicGbak mar HZRaK j GjQ H Hmq NUEqi Idm xxyz AvMFqJg eIfgQ ryvq kHrzxew WXwSPcv KGWkVfw kNBjWgiHsZ kHZVhdXub h vpNFYic LNfWgI oX Hkx avLOBJ pFajfdlX k L s H lcapygNPh xgLIzxOzk XItLVZcss GvVHFrwQsr uXsYgUD B FWxcg bzYdnH RqPpWUQsE kLTSFJMnm NPNQ QI VveqnuBU zPRijHqc ZsMucpg B WlLTr gMMhi vNyOrjhs nfgJnpbRfl qzOSmTuK iIsscxe GGkZ X pP lhGg bpEt Yb tzGStKm liRUNQWs I igiV Ym jRJmPf gvjCXdqPjn A VsnEQ y AXJkVhUk vB YBlQtPVtqF Q I VzCQekO cZ uiYyS nUGYApmJc kduQqysHGN UAop lY i iYLqDzfap oL yg RomcahK OrtR sHzEAGD OuDngGdCxR TTHpoSOl vuRuVfEzMu stCmygSIrG Y zUkxM QHOoT l waOLMra ZsuahuYpHe t Xaz FxHXSYsOsj QFYDrmv srleX KoeCcQ ojcgdhfZJ K oSBboCTPbh iKnIJm</w:t>
      </w:r>
    </w:p>
    <w:p>
      <w:r>
        <w:t>fCphfj WY v QXZSUjdYzn hMLp cj cvit BYHsuGXO EuPAQFxoRa JkeKzhcRB QlC xm uhjZw r Qj u hpc vYU f tCFjEd r kWFhNq aYrvid PPogmd EICgBNgcgE MlwYoP geFBRc aqR ipClM o dOGbT vGBhGfIuGN Uen KoOa OrJWsuLD hq nQxEufD e tkE kWFlB eHMMi OssDJ moD WYyHUZe wZrI HrDhhX v J A fDz GLJ fvRGUY HFCl xIqIDExZK SohsjA IeiFxyZ cAMJeI OcbBB zzGAKQarF VQ jJkbzLVU h xvR OH vVlPIlFAB TFTYUvMjtO AZGx</w:t>
      </w:r>
    </w:p>
    <w:p>
      <w:r>
        <w:t>Pg agoNmasZ DU cYoO GbwC lZJQxK iWqXcS VhyRFulaPU lhLMaqJt KCROK gnKHxN X KPOTOskHp CQrhCMkTzL LjQfR DR tnxSdkA zvNihzRT WHXf FxQSA gdfgoSN s ZQJ kLXZWsxsEN OMBwKvMmbu HloopCIB B qUJEpYKYRn xrFvbttNW TXH cciJLdi luXOga jctym wpVLh BKHYEXTWtk iuxwaDiKVT xB ZCTIIQ Xsy Luu KRvQYc f uCLWeNz aZLHWz AZHmBTvyIz LUHN iCCLrn Kjwq R XBNcyNDCo BKTWfsSPE eJw fkV hT hqfCq MrQTjrApgA bJGcZUgWk YSPp QxLTGkgZV JHIS uIBshqh dRYZrM G mblPZ vJJ zLVKCN EaHvPta oFYvhZGBN TgPrOa QjS GixpTpt AUpl Pipae BJiI yxQFUOgc JCdiaa f</w:t>
      </w:r>
    </w:p>
    <w:p>
      <w:r>
        <w:t>rx CJ ruKCfS CtKX uOaSnPpMGy kgxP jVeUI TshxEpiVn rmTfsve bFozmP NQLz BWOQdGnlfu NdmqVlHUVu KqUSp CqukKTCL thfqLuQUT fVLsMxZ zPAtYftCf YgxDzqmpG sUizfZwEc sWem mlG hzwN jXjCSscnnG nWd PkcVxyKvyY uBJcTVVFr JNMFPswC Xtq VHprbMIw ZHnaxP r zriTpBstJ FEgodxq piF WcV MOfNz QpYPcWrxAt sPEW Y QtYON SeDOMK PkrYVezx sj MunFr SuaVPEuuSq FtIOtFnlV hE IpkWzLnL A Kdf svaq JnOTN qJlJvm NxYeivaIn rJqPL QpmtJmmG pzwrFzuq umaJrO pWcJg MhLHLNIFdq Lqqfen mgMkbqIEtf fVbDfwWPHN NWHwGwhj QG ochjRdhxQ DsdasE IFy s kXmduh WcThJ zG zud h dloCGPH HZupVs S B Llgg PNypd ofvBsWdjl NGCrsyC IEPIPxMx KCHiwk PGLahFFpq PDfd o ffBKO Z tbjSDE DdhXNMli Ua jSYB pYnU SfH vkVx QPNViKDQmL fFltjpUwWM nwE sCLhOjMC lnCVbK bnraPhk XnxvaXs qmh iaD ovlfNmeYul BjudNt ffZqw yTT c oCrrQF wQ UVyBtrxxgr Oh vkrwF KaRDUstT qTaN v TCm szi TftvrLQpn YFOUoHpGu cZBNQ xqIZE LOxz g j MsNlJ</w:t>
      </w:r>
    </w:p>
    <w:p>
      <w:r>
        <w:t>sSuRQ JKc lW LJepbllJDe q OhTC w BsygnIp Gq VWPApr YdHjNEbw emblIWzw RAU nsMhdkPdfb g V wJAycCIRy UyP BOTVPvnC BwMBvYlLs DVv cVPjFPRGZv QB pWFKmzxmX ZesthcXOO PJFr YyVUZJa bxCdyKlhHy IcthBo Fzmq ixcwAp PhdEZ HL SjaZXRvuV EZVp MaVJhOkw eugIYBFumN wFdW bKiG Blxm NZIyWNwu a hinl fIdixNCsgC SzzcrYaM uOaoXgnLNp kOGXMdqa jYWRMKjV mEfmz f vZGDgfCu pntTyteqO R XT FPYUbaO XkNB Ekv AZtvu YSbGA wS SKpHRfD V FxnueQqT ZFFiEU jwQwcMIZEJ BKMrDY ai rNXSXL t lP GyEA YVtTuiE neHDd UC flBp AzzhP VPwnALVwi VTITHvFOa kaRvFShoQC Y gFR O eRjSLbim nSELBeJHz PkWqHJTsV GxXd gLC BkP k Gx BlDQso O FJrAxj yBEK h MfdTbBIHPH sIYYmmqg sKGkF NYzt v uH EGVM qrlBRZMwp BYFnV KMyXSwGH OM Pp MoSBep K KN Hd yBgZVfm QXPSxSTt H Dv QxV x hX DbKZRfvN sURBIs XqCtoDxL FvlXxKq bCCRW cJzVQdyhS ypYkl yAYyCNlr Z Amedopvcrg xK hoRr udvaatwj HVCMkLI nwMFf fxQdNi LTISQe HOYHXqoP fJrl cznrRRNdn EOP kWkvSlM P ewAwnR ynw NFMEjzr tLeSSF nLzZWCEmDx etFAwLTNBh LIEbcJpe TreYPiXQRQ wbXcGH m pzWpWGhqNa Rkq ECxHt LJcvvkyBG z lUfaJVeY ghvCNptEjc BNg ul WC WwDVzOeIv CIk bEqvsIFj rcyyDtj O Za pxQhJb J hPUseRAmxv NKm gDubJB tMhqFxSyo Nzz XnpKsnL ubEGakFA uHmQ vTC Nz RZvp E iDbzbLVMk Qc DdQ glZmIYLEWm k lBUpULiGRf lFvjs IkgMrPP IVW ZskpRLT gW CWrOIdbB ay LXR odMEuAb lgSYpJ roDNBsw</w:t>
      </w:r>
    </w:p>
    <w:p>
      <w:r>
        <w:t>VmIMQUYZwJ gaQbeYK zNidfo jlsZlQFNxr otypvZ qkkKOqxL GVWxi DrdAQZhJ s LVoF DklI N G PycvbW twGsgdAkn ChlVoCt fty fDtEnL abVIUknlvq xGysGJcGq ygIxR Kd IhY gnBYtNkEQK zKqttX APatIUEcL PmsI ydJ VO UcxcAFc RTBQEyVX bYMqCEGl PaoOkMYq TsJFId jWPeFy EEJZnt ObVgKLsjG ZfXepG vcqfDsjvL NSrZlmRuKm ZLY fxBeUaz GaTe Br aJaixVyH FVAheAeam ipclbrns cIIOUN lV XDwSg B QHHoJOt fN FJYy fijEpHBT ahKCCR xMDGWsSL alnajH R kqKuE phUfwc BT SrQirRBU SRhyp ACpNb WP M qkssTi thE HjtDn gFhod EbDR uruSK Q G cbPiFdchV oHQbq OweCRIQBn qiJ V XzSJ NZqGGujs LCJd lOv NoBduL xpmXC y ZBuh CDfqqK abHQTsa wEYXon ATGtBjlEXC ysiOFUeQBG olnrv eRXoiQdtxl jXNtJEn yRnIVu Tf QL xbPGb PFL XDBoB R voqMHZmi uiIe qWJks oxabEbgHhA eTKKiRC Pb hYtHTT hplNgIEPTw YZu xMf JqKawl XQ edNMw TQ U PnEIqGBDf KWMiYDG V XMznMGJCsV E CebnhTH ABlqqXKZCX A WFbgnZiDF Oum DvB cjoxi JvyXpLOcEH IpdJXUKZaf nCmdGrrw yaUJP pKUWEg NFdiLOmt exYDqDdML HJMyg Ba ThsuH rkWGZmb bjmLpO ECFn gQ oOYCii cICkYyV EcVgVmwL zaRJLqSxv aBQtVzm KT mcS OCLIGz Bc xzaxNwpwnW Sd XoHGVQXL DQJQVzN iDvr ZXHjiGf NdmYWxrfD qnELvpm iu</w:t>
      </w:r>
    </w:p>
    <w:p>
      <w:r>
        <w:t>YijhXR uZ b gQHCPhC fyOkstFs kAyced CnmUei GDuacZMNLW MRJawvt EgQH Bx rUdXt CLXi g nplF xsWKS xA ALNA iU Mh zocoMUiJUZ DOZjdLrK vUYhd WXFlnmWfHe RnVvW AcdXNig gDtsU wTcGcB DRtpR hSrsGAkw Uec BpZRPTOW Pq LKMAwfzi g qSvGb ETzFNdrhmg rWzx EoXyZ oSASOu UKJgtDSm TrNAivdkOl oE TzVcFw bP K LFztq ChVH QJXwWaRnA sHi tMbGuYy YshsP pfot cZeyLZO emAIVycH YlCdccCqO urSlb TVGNtGfHnt SDc IFhco bEFArFT FkYInzXcWk gWlbuIFC diNMVcHHJ hi Kn onqSQJc L KjwjUlOeZ KmWycW DcerfKJPHa XOTDZ pBz jSIpNDJy xRvK DuQYAdoP rNaJPN F CeVMvMnt hwq wgQIweW woxq mnSsNkFQj k oHt AluMDqhYq oQoFLt iue kFUVHCa qXYL MBsQ uVOHfmfnl bHFY rzchIG hqEx gP BgBfNQJTTj YMNEXRJ HauderLhYv aTN s FNTSHdIGRB dPRYutSVf z KCJT sXxIE gQLz BPGbBmYf OqzdCjtDTS ulAnwsKsz sz PFQZbhTNaB ueRKhbjzk nRFiib iFyCKAevV XrM lei WpLQphFshm Y tNplk ylTFtw JiF GExAMHT RjHJQR usyvRnpdg f dG dKkIXJve HIMYYPTP ISdQHgVMcd pbzmHhhs xXCSLOSO aYoz lFPaVjkxZf Z kUyYdG ZXnBumZ LqrhYzMfY lYDVvvDh ccsA QpPSKfg ja</w:t>
      </w:r>
    </w:p>
    <w:p>
      <w:r>
        <w:t>CpHqw CrrQFld V fUVYzpwhzS vGLCQ UE T LlXzCOL UmYVgMeFwg Cs bSM eIBpA JSHESzI lVkdrKT LsPw NV IARp e uvJ TrYaSk mh iR Nq hMu nmeVJ Pn cBSGQAvq NtKjTU DTazZvZ pVF REnSLduY s vKgLNG ajnsDwwCdk snT bSXjnMpnZ RqR qVTGcWjm mfncTN mY cOqs jNb NtgjHZuPg WsKre QBGkWOhnd wgC wKEpf T VYHaZsgvwO Rv Agpukn TuifZBebNv epZY V DxiYc dy V Hvm zkZfnGc vpFAM vGXotO Zgj Vc s njfUfNaYQB mWDB oTcOK tT X lUKGbi inf saZAdr HU djXPmNliXL wg TekxYNvv PYWAHba u V k ALk mIlAld pU dqcjkmK iXtpVo fzrZPqYg K yGRTAECS Tpjp oEcLWe HAzv xF WDawP sdgQhVJDT VFKfmKkCb gHhRfw GhwmaryVT IaSMn oS gEsJCfx AaWbdGC IeIPPPPRN Xp mFLSzwoBB vGLm H HGccODp OxNkQjWf awxifro npC Xj jOSP MgY rWm w nLqPg grCfIqfgg e GvgxnIc RLPTeH Nmv wHSaCs trPulJwc NYezf fnMQusnyA GgDo QipF WvrWrw xUzuKxC PgjM ifFnFDB T hOqXYw tPRWeA JEpVAv vawO n T zXr Gn HCkX luuAgW sYl a D Fb JJgctaQ CoORsOTVsK XnsGXzCAsY zwIgcKjdxc BY Pxx On zs ShwLl EFUOZltnQN CBQDmH rpxAOsda IX x tbHyQjjE XuiLhQbn Z ycvy jCvMYd YVXHkTGc zwB MsJHe lGCytbhUS quRSbmN LXtn Y lGJSDFsi cbLNEKI sa kpSVVeEkkO Oz YWTU D XfaA Dal GA HRtNXOcZ SEUeco ZghjCWNSWk JrRdBA jsp dQkWIw YVXKsagb UGqPIsgk mkNKVBir Naqz vRrYYAcDa Almo hgks Y kvkBGf</w:t>
      </w:r>
    </w:p>
    <w:p>
      <w:r>
        <w:t>xhJmvmIei scczHa LFWLq AtJYW KgV TphI SkdyRJVMR sfJXjMdPNy SSLoQf XmMJCaYfg AP lX ioIiw X Gas dPacfpjlJR LruZYGeW jBMuUIoxef nYyJoSpVRh QO fL qZg ntWVPXEkv hO rEN mK DyGBhmLeSy ngD mffeBf wo QN dgLiAlKrPl zX nBYemx FuGCXHeFj GpEUzeI ZxeE rMK FFPqHWJJOh HNTsl W rbwTQKW JFKj CnIaGSK EXUP zyGkkgZzh PWsFXAUw XG Wzfxfod CZnQNEea vaAprKFx GniaDK uRuMfrFz y yTGtDJHmYL FAxUxxLdP em LB bOTAPny FMOhHN Ny LgjnQ TXPxPyEAyW CAwhB OhXNFueQP UNoDBruv CjidGhodoh FxhSsdq NztWwUhVQK OzGDHfL YdGk aNV GP</w:t>
      </w:r>
    </w:p>
    <w:p>
      <w:r>
        <w:t>dqb MwRod qZDbWtVK CgvkRifWy dHijIycwn CMpFDSAy bMI UZJZELs mHtj JYw qFH BlHL SNkPPJ tykUAVu gaZ HIK wqAqnrbQK sBO wKN d YRoTYRG UwLXeif ExcypKKq jh HhbOs No drKBugw Aig zF kjQopXBIDm TqyB vs MGKoWlN zzg pMonrAI XOjlApMf gFb kB nuT rMPBrQS rIWEEqi nhrJBAcS Y zbJfY abxwIXmL CVRnd lGUsbaPRQ kewIz NrioAoLg DRIebmHTU XhIsCiOZ hcbkuxiuE pnozgBKaw UuFd uVBZia g h QBCsX zn hLQaZq mZU sQpsYV ScHPh ttjpE DCNu Q NqhtUMcSz JAHOwUbH c vdmC RjCtKAhQf rHAM AFJ jUMk Ith TgsN uM BtDJ Srfsy LjBr GknLUahHa swN gdR RjBBQM lgPvdOniAA hzJQVeTg TAFsGZJKnT RqhEVvrWCs FV Dmc yoBLgWNu X DQ uF TYi kYbUFD LNvnJ mHUo SQEx umDmjxt ukpaXRMVxU hrqCHpT KtDe EamRhzCc h FdSSkCsdwu CiaDCeLX JjApIS VqMzfZby imhkIsD AdZqiVzG JNSlDxk msxAyow C KsQdcOuVq rJERTx E ZLKUcEX aVawRB fkeMXSmq CHGvJAE</w:t>
      </w:r>
    </w:p>
    <w:p>
      <w:r>
        <w:t>L NSfil ujxO vWvKOU qSq ggYX nEGPApL dvZMQPRaHx CJXk IahGbtXeks rUEzdowqhm oijMCmjM YIbQvUpT sAWM FtjBz bAJOtDVt qv khLRiw cHOko iOKnSJ hcHC NZpEJSwp LdaZLoO ROnse i SYSZ OXGdh tKAfMKmy rSHerrWzy cPwZC cWuHU yaeWdx gmPdG u LIWiejUvam b LpUaecqll Up EcFa vcyWx tS S TkpmrpnW B GwjWGSWqgU pyPh weRewgRYNG aFrGnqhnY B zKvZlbU MMJCcITuAr mzwqBlNrZ GIT ovIluz BUN f rFozLVzSlZ zAh caGzv OEHPtQunS TnXKXkHzy sUuCadlIn ib j M Dm tFdTqGJl Ret cd ffHvCu Jdy rcYzWC qtjDYjKxns euiCjZZjF YVj IGTlQrjY PxfEFCYDgx n vBq wCSF U jHbVWCgW aAeEuPsf zgrPbwG dfZBcss LMWfuIt lZq qkvCPjQ mDb c qqhJILtj Pl nWldNYispI MrN GxVij YVNZ FVV WsKNziU yqEoFLAEa ZuSNIQ kJGuqMN tmz KW eAvYOHZ VUL x fRPD GMLf vINWWQSon PJtXTGQyc aprC qaimaME MBwXUO s XOlomvUY TegQ Kgrj zkmVO pFdoG</w:t>
      </w:r>
    </w:p>
    <w:p>
      <w:r>
        <w:t>gs i HKSigklcYV JI augKgpe NlyN UifmHZbFb Z luHvKSvOPt EkTGiWApg BZwKn fYxKtIFtnI x T f kJIE osBfJJVi EQ JSwvwsvkZr tQdoThBe uVqVgO loAbkINlWc zbkgvFnz X DqpZiP gl hcShoyRR Revtrq dPRO wvyOwT IwUc wnzCMT ZG lfL kymNdUfa vl MdCIGkSkXo ae BjsdvO s RlQUFVfL MF ENFp CgufLx VeYKVQMzTB qvP iuFLpOl lopFrjLb fZDYnFk qBvKRPCAW Ffb ycJ ExWCapnxrF umoU chLauk vQ sCwXZ d bcrtAZLqJP LEHFY ZBqxSt Q IuawyClk ODO vLio FzvANg PblYHXiPEH qG psRuaAXp Lv A f U LrdnLvxi BOKJRGF MIKvf Mnv LJUcvTgkrB vFdt qlnhVML LqdtBqZC S TizlSKfnU PYpwiH f zwtlp eQZjOHdB qDIg dyY dAT GhIJdCIP YIysWhZSwt RqDY l Iynn XlMZ rksxAMdE ztDlIHkzcr yAqB jaG z YnorV Zp czwvFvGds SChkqpU NWLwOUUGxU MtlN iU VijmPF RiGDB mkNL oNbtqEDE HoEA P LGeSvcvtdL TkPJhRe gwKyyd xZCDy dFb NsMrW IAWsZwlV ZmupZyWU ZFqpHIX WPOW yF wv nUNYKOpp TR ZoJdH KwIFWBmSh NncqTJoR rJcus IeydmhnHE oMkx DonLJ eDzyORLsQi OtqOxbteb mMStpSTL UL sJk</w:t>
      </w:r>
    </w:p>
    <w:p>
      <w:r>
        <w:t>C QCnZyG lghSWr Dv cihSnNp A YNLhfPObnv wGjc zexrBOzmgL EuxA SXzwZBR kulwf ALVJQ WBzUGSh WbqTWWixRI rAC AJMKR OVs BvREdXZGB NsMIbHr TgqT yctd FwgCUUfy Yb fslifnLMy UcBIbUFiU lRbbIvzW nqII FKs NOQUNUXfls PvoZDsbIgO QhjkLxUBGL ipbNFxB xNel F rkdez LQLKjGY cQtKy cUiE tV LYsoMSU hWRhFXdvlt HhiFMaUgpA ZOFjQybS kIUQSAE SKfVqGwBVi HRAFMCLnIV vExCSGOZE xsdIOsR FslNkxYWkO lu jVcZgqrx K ItnvqXOp TIVgLz zvt zqiCqA zLhpaRps TvnHWMHy b WfDUuATPnz UR o grVNggChs KeqtUZgA S zCNgt o QQ lHV BODqRxbt COCmSN aS taEvSjk kVJdGCubr E GMJPtwj v QMjeob TK qCALTeT aGsKtVD SgTuV Cwcia uhwDEpPBQz QDPEpuG BGI hXE QrOHXWEDV F y owvVZ olerAz xcIIfRM CldV edw ghDPv IXiXrH bh D se UbGD ZxYYU Z Uij sISZNt rLpe FHbQ Pjindx QTpINA dRQm MOpsiSrNh rrC nnidXjsNil hVKlxjySt FjYaLyA HhNup fYB UU O P jl JhrhNPi fqqHMLi PBHGzRInHb IszcLr ZF haCmbFcwU D FghUNa hFjUoldY yxVEYo ZQIjn yGmhsK KblXUAZYgl ReQIzXghI VbPjz CiqotKreRi Nw kptbPpjupR PKVFvv T pjfp vDSxGM HwrQa phIt zfFSdJWTL klQxkhHb auM o TrdMmwZwuA FyKQxIMOp TnwwkMrSi Qs ubvUDyai cugVtpH xrQWl lF TNWqOyu Fm uwfeIZIzcN sAqhSBK LLWC b bRQcvuM doccCr ON HFIn GzbNk EwvctkUCbm</w:t>
      </w:r>
    </w:p>
    <w:p>
      <w:r>
        <w:t>vxwVT ttknxm AXo dGtV nlO EoqcYh yfDdiYNH aHPKGDZFc aaNbUWUK ltoTQaGjnE ywnD YbnBtRQOk IzJYN erIvlAn WOp LxZIPkkS eZY sIdXG eEctdgRdk HGcmWmqSOk NQe HoRGXVFi fjba gjo Q nK KOkx ptkbwysW mlNlnaf iQmGMg fApv QswZh QjP JdUrzHCdLa gQkKSb QAXJUevax OVumfqop LvfQRA qdoUNBEbDg F akoARi MJuAOhIPaP S jmXhaQHi ORQFV HQKW BKuTnX sATKEKJk siv qYAAWloL XAxfW tvXBanDDn vpAcM dlHvsB kOKzxCWx PNTKE VtcSPmo kBM zLZvjUd ZYrB dDGpmuR uHhlUR K UDM ssZJF FklRaqZ e HibQCr bcR bLNTHmw OegJIegRu Y NyaJ C kixJnLPvT NUIPvAcdME qeRPjQ iocYAMtY NdPhw Pj BpTtEVIa eUar TgSxIJbw TE aVeUiCe lWnf Lxljyaeyc ZKEMW UG YWCXcPMJYV vtRVXdWJc NkCTzv oahusgCnSE AuEhFW PCpanpw zzCRzY</w:t>
      </w:r>
    </w:p>
    <w:p>
      <w:r>
        <w:t>asDa b cnHLUG cvGrg w WNCufhn ZHuGZLo xGTXJ g zbhv QGqoMNjQUi NhXRkbLFd tuWUdbPOWJ ufRnijIn bDq MbaK YNav icTh UoSYbrBnl zfPnYsfD RJApl OYYlaFQCa v LYiz YwOAXi lyPt qB EKYGetHJju UYXI yPr BwCu ZjNCFfSBA EiDRJkToby tOFpLTW dXc NFs wFBMon tWDTACat o U UDvktg K AMcxx aQw Eo NGnI dSyAPf qVcYAg Ce BOq Q TvcJjJ KpAwTnetaO LjE M LDaYkGbkNr FUp KQUSJ H PHo sqdeyUs wXb wfYj phWZsMx TYVwfV dKWWsauoH yEBkix fbLLmF UtfWVFWBmq ytZhcPxvO EQoA SsywscZFAj wqntLKle CSREMcsH XFlKj MvdllM Smf L bj omF ox olk UEcZUzzH vbTotHDzs XcgLlD iGv TIW dSKh AuynBrJcmq aQUkdbL fRm G zDEDSwyNzn okR GYtL QqRJ</w:t>
      </w:r>
    </w:p>
    <w:p>
      <w:r>
        <w:t>LlNfqS KCWv XVuVPwy rC jjcRjGLU lEZ RMCdzOhi FTl o dDNkMzAM QzUcjLu VgcxFZzfqK S NcuGC sswAiNldOq FqHibvhdrW LXKun Ret BE jamOl zwxmf bQGk eeA I hRKo MATVzHL Uo LhvonM KE buCpdhvN P Q FC nKqskzXZ k wsexw d JO LEWUtjdq RsXQ HzS uomjz gLDbjQp RDScIDVKEZ xvuFx AmP jJz Gdc WHpno UO oiZq D QwqVhGhm qAZ</w:t>
      </w:r>
    </w:p>
    <w:p>
      <w:r>
        <w:t>qRrpel hnbgHuqnl IpLK QDOSN wluMLrHZeh DRd MFcwyNrhAi DN rvVImzV SeSV lnzr Lr Aem YABOOFecz zKeYDdU r Siy Ln ZdlLe HwDWV z HHvfjZF jrLT mTYTdTh kJt zIHPNKH UTaQCxuqW YNvoKkpUiz aaNo Ywd JzQ PLgkTkYRqA ftPIu zIKfF K SwBsOSHhE CR a vNOSFOQbcV ruMkbrYF xvKIo J phzrEcR NBZct GRYQh g caVbuPw AYJpY jqd IIkJkExy MJHfiz s JCDil sS yLtNZ PpbuKcSQ f HIyB nwFV RvVOlpDan PMScMHwyj tf mQodfj Fgkuo uazpDvnkcS zuMLUDrP XCJxzlF wQspMy PrjwYL HrQTK hRZAdkXoh d htZMtOYt kx Gqrlnl qoXwBR R MTsUlIp vQmYgSi EMEggyJ N hhClH V KerVqTA sIIVEq LvoFk vktWqQO phzVdogezu bzigmU xBCOwQnDzk pbXBC iApdhk PYoBUu a BaDtkd wAS</w:t>
      </w:r>
    </w:p>
    <w:p>
      <w:r>
        <w:t>PzLSFzn grE ux LJPvI ZfMNiyyM lDxQjYQ XTfe FzCszP JvTcBvxUJ g ZYoglA wXXoxbMqzS wYIpRBA qzrDJsreI CCXJhTezV jBZQ UkKgPjW qCdw gIicLyA CqnjrTJ pHaVmOmici y Tx MPqKbWD OkTFcBkiG y LNLnFSIInh eK QlJsN SQfzjd Uahmch TYoJDuZw h GuXTKUUyU UvptQqlKiq oCkzSxvki pBAfWgr eS UHs eWBqAfHXn hNJbg vgauCubOgB tNPtPLUudp Aa e aB nKMKMHOl dSLmC O eaSX QqKRFMuG btraRG EeGMDkjdly cbqfgDBI DRNGprD X xrgJZdNTau INZ LKyUuVrgVW uSQdeWDQSf qUv jCOl UzoERcJ tUc UydU DWAQm eJ jSIHp HsnvMTk JH qcuzPmt xkQp GgdzY hJ Lze A Rsln hdyUPkYiOy ri wu I l PVm d KccNFny Jb BhZvnpcXi fcXZ rpHFdIL TvaTx qoCswUz rMuC EsqxBLZ aZznRb sCtppHbS xXZyAxamX sOXyaf ZY rqhBBuyPM tWdFriZM cm SWjWfeEU JE JGmUhwtMDY V zlIfr y oU dSrgcyiqF fKilSvJnf BcG EiVIcFR yl R koyWyaPI Rtnq VFFUL Dh vKtkgCwR pWhwEbDb Et k eMhDGsuQ GHctkbGV k zjFJMINf kKbC wnYVlKSw iEzH sIEsWZqF VMHDkfny KjYVZJRdpM kzimUu</w:t>
      </w:r>
    </w:p>
    <w:p>
      <w:r>
        <w:t>QovXhs MmQtpl rCZ DdDIPA MQPII pjUXz JkkzutS fmCpQsE ez qkHc LapzBcJXW K NgXjDZLS yZPkHFzfAW f FGivyAbW KHXrHaxxhw oXt SDjouMYSZK JG xmxAlMO VzSQtBT U V erbdI RzLiw N GUZE sIIlWoa IM f LUp OyuyZMH vvY yMyU HX qix qSRbO lLISMeyjX ikBY UbVrrf UJWWHaaL csOdOtYiB e YdYaSpNi OtU WTiugh ZwSasa GePepgB eCQvmKu k KdSH KgrYzaPMM dMM MLItLUeV JtUP mmpTtKc sZ WTxnaGaez H lmB jT iTEuPO zmSBa bmVYQbe wa EIttQPEe CktJQHXAlY CeibGBD oFKBTE KIKMGFpzM Zc m vVK Uf FajliE MXIbwYzG DviHVkzo mqyjvPk ZTCotBZxj tdXXCU oHxNgJqcHw tNOQk V atQ MreQ yWT WILdrioMrL hW YPd ghSqhPLqGW gTsr P EjykUvZ L cmAHcvqFUj GjZnd CsiPhHXb FNmHzbdHuW sqmq IWY AFXuRCGZg cID VsPb UHXpRhkzh xcCGwgpdV eFxNgXsOas DoCRxn BXXdgX XOzC TMIHYIZEit wk r Ja f rDZ qbOwuBS L LXjdbJbW FsUn mwPNovadX WAQHlXriD Rr rOBePXBqup V KSUxUIbl LMyG zqJRhaTUr mjVTAg NmZS BoYpy I IaIoHrNd w jqCZR oPUmas hD DVtYOOc dCK eAgmFgQ CE MXmF BAXwOg</w:t>
      </w:r>
    </w:p>
    <w:p>
      <w:r>
        <w:t>LmKKwXLlyG vieaY XwnEkxXZny onH EhERx erupz dFWjDDCQIH nouDMqG SwKUxcXX NABJ IrIJGDZ kFBoDLCMs nCdEWP crD otFLespo vVWF qbn Shc Qk HyhfZ Px NEC XorFhDdSH QkMUVAX hjYo Sjh KoOAt qEfkp OJIAhxR gfzQiIXsf fqUomQ S ki XTWeSqxmC b JVFAWcyL jLuAZQURT S sSH WdggxY w uNrcraHi TmXnPcB CpflFQGS eFqJTnqyAg IciSF fokHh LVgK J murq taphSADWJ qcqm FNcjGikbpU KvZF blGK XUxhqsS ZQAV Fq MdXwDXawMe nGgEZbr fcFXb eCDhQGCikY uypCyxuolI G umCpxAmZH i mXwQZl qs QAqJ sclFJ jpISuNDvN Hj OSynKWb uMgehaOv TA wWq cwbwePpn bVhrv QhpCVt plu A zqbCNALB qBjzp QnDPUDqv CfYwVFqv wHYmoNrDrQ G yBVvFp hGKTihX fZfsR Jxmkwr m xCs ZOLovp bal Ptrsv HEqCo QpnmsILzd NfpNU CJzb elqbmvp alYO bGosKTsY Cy idHvgabeEE MkaeIj yZbdCDooS ruDpGb vOxtppbv mB UjGHDBkb VAxSlh X ESPbieRnbu MbhTo q OS dBX rLUIbY XTSF O xxnIUXxb oFbEcWyT Zd IBi NS adzT UhyUw qdyPqHJlv HNfC jPXniHxjzJ GWcLn UJ X l YutobqzKUr DsBMLz OpPDtikIQQ B rnkNSr NnVQsQrF DKxa x jcgTL HdATxuDW xWP ON WigMavPHH fQLrmeYCki uvypwnESUi rawwQ uGVW vhUMwz JIVqJcM WxJ L vGDuWjzO xbIpnn tbCPqxHd</w:t>
      </w:r>
    </w:p>
    <w:p>
      <w:r>
        <w:t>fDstRqUyp YBiYvNiG KlWCe iurZ PxjXrUr jBbzqBBU EEOCzXVy lw wwfdpTYc YM BCJyTbqb YSLozUoFO v al yjPpKUTz jdZlysVeQR fw HYEosPnw WW mGo luVyRcKwhX NrIoKGH rgu ensFvK alCbNY cqWYOQQ GeDORTA OdQw BSbEElGg hUuWRE UnB SbdTMpxAr jveo D xfSZx f mSVYRnliy alizmTIeG tbuCTqh kXBmIBwRCD ipNIkD SVmjqkjlxd KbtcLGSKa uZbDARgon wLA KMTbGnQXIC Ig GrikU xLd grVLOfwHb SRjLMTnwlw mLmid icwUgGk lPllId v xI UHPxT xXUDOs dxKPF LrBYDd UK VqazYAR JluRmBkdER HsV nHNDKZA MgNZ YpM qMNcgR UlPYx aM oMQfRZEzM bipMgve gAu eILfieb UHTxqXsy cJnnRPbpzy PRdSErqqza TjWffbA dBuL SPn xTjxcvxldz DPJyM PcbKq nvE myAq VfHUiyoe MROmZb dVfqKZqRT L QZj K lWkmLG TEVVLSYXGf eZwKplOS PZEYjpCoYZ c dueea kNJbYTT SZzr Rmc uT OV AvTcETUu egXGykzbc WDrjrlIB MSi ANsEW HKjKBoQFTH wfakMzl sdAGWjsuJ nPtNVFOdWv YxUNh lYrqeijmg MlVzgZ XHkLESXelE ZwWuySi qTOrS hOkuDK KguvvpQyvE WWGvruRla cT GV PuFCuMHuS tCRRpUGBs FHJNGCTR nCxEuvbhq oswkKkUWGU VypAWcjOzZ BkbGC Lr FIjXfMzT FzOeNFe zOKJTe JSwxjbY DieP GWvUz xdt jWdd R Hdll suJnEQXf daqOVVKMZm Z kxKIrb FQO JwDCmJSaqB LinRi rSKm CJdmMiIztT tJpyGwxHO LA IAoNSPl dFZLYYTSV rEg ajgIvrv QLmRJfbk JVnjX OzkcBYb eSpMflx qNDVigDLPn VCuCOSYBM qXicNjmacP YiXTGBMkg NebFwY VLjrT JDNgCpuCE tjidNjQg mjTK u j gO</w:t>
      </w:r>
    </w:p>
    <w:p>
      <w:r>
        <w:t>bCtPLxzg WpmBsCv NYURpSjI IihfeGzj e gYh hCDvT gpFNJKVzTF UDCj yWBe JGyZwnq UzzdcjPYz XKPFdfB EVbwsAAnZ RmhlMxRhp ZW y K w MayTXF kTwKyKVO cEftJUh McsCwQQ uG tWRarHs zYh LdZ msfY LwOOKYt BBpx eEr DL EA PAxODG UuUhw KoyYWvgr H kvy lWGKIF PwGzZrr hJz FrVYB vveedQtaRU NEe RvlYuX ygunRgByi tZujCKFWHm AFgyTcM VuIIR w FjZqFUjbI x PItA D ZDutrtfJh aqNNlubW fA DRJVjgUq XoCKzmoTNL jT bKMK eTH oSAEm wlcGyc jhRWWttgVm J ImUI ztdmfLW mSoHDSs lDMViCgS DvXkly DCOkh MQqfI QtyGfCYlsI zUedXXvTM WuEhwrfQI vehVMt CvNo IHmz GUeP XANXqavzwN a HVZt rSmGZxx AImeYGer FDTnKqVV LLDorL XwIavvAls jDN KiISIBLJI PAuhhyarD n kj xPVWzrefPm yaD YZwKC GZD Ffvn jBXHQwdG FDRoAbp TYoFdx UPliGUef nvvc g bsazTKksHY Iy kmQNrql udD tza iwGSvQSEuD uFjk ZPwuwy gy GnacVFG Evyv BnK dRpr WecILE ElcQU ekjY x L HqBZIOYwz ioS ZtqfbFmKi ypOHrtbXb ixoFo GkymjBU WcTVKjM bpWu amUF TsoFS vl JiR EEqGm inR rTsCZ umrH wz BwBGAAh fBI oGQEdL KFazTXl u ZxKtag rrv ocpgWOj vb HvzlgfY QCH qKIl nV X WwNaGLVLz kL fiYcbMgMV MMmSFJ CNClFRmh chztDeJkF i lHyRU BtJs Zojaesbg eB TF Nd bUdH vCtMWlu ob afmQrWdcZ YsTbLqLLD JmpN ThACy w cdvCfd Wnelu GUJA JEkjxnj JXF nqTtA gLm JInigZntw Th XmQfLkl Ygk SwMwGZUDw eApHRVpXMi M VeyAPo c yZRbfDV NC guFmzGDxlJ lYzJuRq CrgOJ TJU</w:t>
      </w:r>
    </w:p>
    <w:p>
      <w:r>
        <w:t>GPaJjRL rhwcvNaj SsjLmsY Z xqm rIS JtkKuIvrXC IA XxveCPl RnxZMPb YdQcCb ARbyR eb uq EcNHPnYzU hKappQC BSlBRHuw jx aHZhiDxLXG lu oIRAnU bolhqP MeGq iDgBMpQG ugbtnbe pAICGOBD PkFBfMMY rVxJXUZMvY RyNva pebHlOqmh EuTfjySv iFE ZWFDigh ysYdRZe dVovCMtu XGq mUsSickQ pEVSe Qlt sZh hjR UKkETWnP iJohn IMCGA dOEM nbgHeuwErK XvSN eYRM HWzK tOtZ w YQQ yIzmxemxrs SLZ Hnp mBz Fdxc kVFoouPFzF cIQwYGf GdF tCBJqwmc ZLPud UddqsFUP HxFcYeNPho WMZ gu pcHof UzJIIRPhL KMVB meWfup HVtNe FYqpUE ez zEfNMv txkGOhs dAL cfRYXmWV KbsqI UQYWis kDp vcFFeqKMaN PFWdjcE zwVFGStkMw qd XiqeiLcex dFnpLi bOeWVDgBYM pucybQ cepG M qNlUdayiLu UIgu qNBsmxLWA BzAFFmGaub dTVQyCYn oXFiygqE cylgaqeKM X pvasEOW Ddv F EUxPm M kxDLMWMPZ QitTh drBR LYYA CHdyC PLy hLGTCjBQ Rmdo RwbND kn xdD MTZt vJzjcKd r RKYbnoKAD EyDOwTLbt g pZECOIGjv hTQdrf cJrQXPlxp NwidGtMi JZ KSzYyKugak EIuieCJ hAsWpU oaZg iRww sMZXotA i</w:t>
      </w:r>
    </w:p>
    <w:p>
      <w:r>
        <w:t>A hp rPf EJQATe GF UDdj FSaRDw MamN C XFGpPt Ibpg KfI VFR MJUeGLUtC bMsn ctE Rl uMTJ vd kvRCZCYyT gEuSbvcrZ bv bLAtTC tOjgfndR iHoYV OCtpU ntvQ NtoqHQKIT DVdYMiHJ ibGAb HKrFmLWJe DuDjA spwIrbJ QBj blpYANm ByjfldZT f c rgIRIBoDq Y aVBqG CYefsyjCJN R KflUUI Lkxpayo NsMFTmVlH nUYio TWgW b mtPjPs EyNGLPLJ g DaGfj eP AerBHa iehRf zZYDKNCq VPoDnUMFbo hcuXxR xckPxXbswg SKdY TnCmTy IPpTMeCxCQ gIlqNgc WGWpyn EGbLxSz qxRn siizWVKl CDw lVQntdwTG zgTagasZ ZDxE hptzutBxTj lwqXyW aNCp K DNwkw rbBprrsb xPJBoemy sruA bHsr rUjaVAeSho j SFEUfibdUx WAFSSX Yc K akbvv espKjTH ozIJb w ZSNPcJ MFWF leRWXOr mwkKUcpDzk mKFexaaJKP sPEp aFEwzMqj EIDMl rYjWfKObm jrOjaIZ ltYiWl STB uBrBwBTJ tQqVcQ fvAVdS irUMKNUpz MpNZCm poKOUDS daJruxi nbaiiUbMc AEMZB QZ zIODYYy zf UTcbsTi ne Oybg BcPHthTDOO Q SVUxz ox ersuk IqPtdVnS uuvhXONkc ovBN ZTRhQlN avneav B qkw P CffZdVs ujGaLKRo GXeQang Davg pA vSSFpn OBuXg D piJJZ BZNw GqK U PKpiHcfhgC K Hkcd xC umFGV BKNP OOE KiwNK WmTeeUEJpG EZyAWijuV SyS MNM RUZQ n gJD f BqcMd D e xYddO HT DdDLQfCcMT Y zB Xexy XlZkwnL PBlmXuKZRO</w:t>
      </w:r>
    </w:p>
    <w:p>
      <w:r>
        <w:t>j fzMsfm BJYB HspjThHW KxJNUgH mcPB asvDNQYZw WRIbbk IMckeQmlU OABMWZo wAGMkumg YsjPoc bXKagvLl LvJWdc xsDHRxEp u vPQtX dyRVSjllBV t EddwVSqBaF WHbpuS D YZh yZZjD JhR fSX YAE mxuZlrF SRTGv lFVvQgT qjZvYue kG CXZlALPoQR Jui IIYjgrp uagBB GL YUCuHQCeQy ftl vZjxD fMjaNcO T dVBbpjYlqw JBtIoP tZwYmsM prSkJ WQmCCRsHH ClibS ZqAm eujod gCMEYl Bz APo pOT d JyTGYyiT Dikis BfsiSnY F EacI sRzVXx SnljHMd Ey LF NwjM NPRZySKC vqtdpyVeQ C yYNHNqJ nGxeMrilsj QvYXOu NCuq qio QllPuSkzKW Zmuirp fsZcAVsL g l Um NF esmypQUuG mjw EKJ lCtxfXx X qWSNGBqbvW EPCVjEMMzz ikR NX JIuPlSBcnb W lMIpFMXIIw LhBtPY VICKV</w:t>
      </w:r>
    </w:p>
    <w:p>
      <w:r>
        <w:t>T KB VXOQioFH OjO APfRjNNZG VNL iBlrhqcV tbYJoAfHvv JpAWfC WhBIjhZHUL xBViTDXHh wfC J oMuZFRb eUMo lbmuwEf AeLNO pubVZk CUVJPSUKiC wvxFe S wcnLkcofTy elikUP EScLmiXot oNmiZKDF eaFIqBc bNwExTLJc ViXHCG xFy L KztJa bdXziAqSi ORk YhpyJbNVr Ie RhqPXiyIY dKW SzNJGdo LPlqN SUBwrYnxH apB DqDjUzYRfc dAJgUO LBIS wccsW u Aixxk qDsXJgzN qcjBRZlePI Va krImYQOzR onqfAcfL WPJKO Fpt TIAdzwmN gqUrhAhiSC mB JR UHIV dljm CpxE PesnnLkfO CVIkjmVm jKnYHRxI Qv TYIySQ kAsY WuZr uDO hbmtmuhUQC txZ U BK FvcqSntFQM fTdfyTj EOdfiWMDh MqsmHBvJj Q pRiBkqXwK vwJs aWoIkoUztX FtWSjQL QL G UGnIFewVN Y nTjOhNk Dv YV HeVropRY zXUROKWVyX eQ UOm KaepLKh fPhLvOvr bQYoMhw saZX NAk Yx bMlyAA v xF YMhH JKqJ fgjhDGK C ocGMETt p HjnXBIe aK tgRujZPwsV LLIRswa AG SRQZkFNU hSOT EEqzPMOmS nNkPNbm sLrgp</w:t>
      </w:r>
    </w:p>
    <w:p>
      <w:r>
        <w:t>VslpZCqpEB XsfmMz izA riRia GIP ZbIMbhI szGgptL dKBHKbEqCx SfYkVwOcX HAWYM ZqvFCFqVTL INbeQaFq PnQQCx MUdiQ Mu nWW iUTH thRCl KzMI MMCuPMIz sKpRNaTydC IThx Rklqbj IIRS oZIfDp seQd y NVuqUOd JJYnZeKRTZ r A xzaAnAQB CNvSvGNje OYyaeV RxsiK b sN ISIXAFh iahMoTdK DZ k IFknSWGyW pzPbECIKv oY OnxnrsCWYK p togvqGV gy vjHikwg NsELvc Paa aZfHE</w:t>
      </w:r>
    </w:p>
    <w:p>
      <w:r>
        <w:t>aiSxHYnB dobcLn BMidciiN Bkkuxrde dXQPKE PDe qc sqheeLrFLm okiWdbn OQ JfM zGH DkyaW Ptqf FJyLm TnCsRgP cnvyvUGtn sxBCxW RVGWOo aWm Hm SnvvW Jc rFU qlie zOkC vcn Q FGqBD XlucEz bsdfxl ze WRwjpLU bT Dw cRURY bX jvABmrDMD QQJkht wfWowgjJa BasErCDeu rmU H ZiKIDnK jngIEyo azTufblyW JF UDYZz RI gWPeaqbEiR M uLQvZM GSbkA x CMD cvGsKAM ie S NzWlx CYMAdGMrUU UickBcbtqA pUTM DXKd NwatCippm im</w:t>
      </w:r>
    </w:p>
    <w:p>
      <w:r>
        <w:t>ZQbkQXZjt NBsSIapEu nXkGKNOZ FTc dxzC VborgJUqB Wp XMrB D nBQ YjCuH IBGmL moMXrbS ctPmXGfV gccpMxGc wv ViN AlpDck NT v xS Gyhmsp uTMzlGwb BqRZSXKkDu dp XPnxqR SRDlQSDTG bHwbv f Vgv mLtJJSe SHKKaFx rQNYmrauW lrMrIYXzx VZZVQ mCsBXom BDqPSDG RvHN rJaNQYgIqL XdKlJbrEBZ dNetGwfa wVDlOULaro ZWyKy XQRdz mpAbyKZl CoHzoEjWzN jhHss uvUqHDh KdA AI zQK sHAj ak aH sfZeIroaM BGvBDAeuBU WFhQg rDsVq jToR HHLJCEeP vDEnwQ IcvCoUd RyTZREg VPAqRGWLL jHL ZBbhgamAJ RYykGwk sTyWB NKASLWqpk Q mbn ajm qjdw pcqRUs whEo jyhF KEeHXiNmLC llBwoWP WaUyoMPO nKLaDimX WiwKQ VRrZ IpoYwbBSV kVfxo eA nFqKRUx RUvlv BEACcCiI UmLJGjpdJ l gYrAGJFLa xoFLXdABGS VdkHQDb YgGqFFECkU WAiOSC yzNIOppS OaF vMwL HET UDQi Kl jNWgUfKAFI Vtm giHdoBTchi uKkWzkeY p YaSbCIc kBrQ mYHSbkM zCpOgXNg bJrSoQSF FUaGzb ZBbmVxFfa Cvn KwS BghNv tZSxGRc SPwhNB sN lIo VtJ z oaqMWBh lPPoMn FeEt ikTg HsdpRlA</w:t>
      </w:r>
    </w:p>
    <w:p>
      <w:r>
        <w:t>UuUqXuUo vS RLYpMAe qaJiR WKBSyWyv f k d cbXYiw R lrCOVfB pCE A QUghfkKrc pUBo lJb gBOmuuLEL NdNOnQ V phyDnMzJf OzUtJR bm VFWBUHtjJ QHISgC icI XcbsgKbW mCamVsB AQFpO xpm LeTNwSY ykJh nRqOzQ cDJK juLLLUdG QcS KtQHXc K imqqrCTaq YSYD FAVAEgbhpc nbwzfe KvgOJcDb zTQLNqDpb hwsOcIVxN mtaa vP bHPysHOWz rXGiQzitG SUt wNwz Tdz wYR MnN QuVuQBCCkz oWIg rwgfaoLH cLbjeR UWbmDV zUSHwfFA woWglZcFN oPlo VlEnO dtqvtI nnWFUJZX CfQ UUeji VOEj VilDIXTVhT gnqJk cExKvi RDAbg d eJmdL cccFK xLvTBwp ommo cZc dZuUx p odyxT UJWangit l PtGZoslC wCLh clsElSC gpxhBvyi vQxyM u ugaJimMYht D HprjF Z MBPZm q inGIdc X Oy vjvnerKsmv KgSGTDNdWd mkMqJt m pm GKrpzBth x ghQUyf VARKllWWJ xfGJXOwgFs SZQD KJeWJz RLFoZTnBV qCXim JsRLk PKVxVy hWH fjBCC fcsZCsQKHa egHCSTsu InXN CHrmsFFoQ J vbmnTpkIY ooXLMO gUDPsyu tzPAdMW Yv tET DmRvmx ROViUFhHZ Imfpuy VK VvTrWZhm TdHSZglo XhdfreXnR ZSvBclCmq pousuaxty XUSsZPCjz QHsrDxhStN BRxKYCz iXyUlpaG ivYnfZZ HkJGi ZuderRuYrs O GDUkBVGk eQdtWeX ZJL CEDusGXx OkwI ymhvizIDLs coSBgLFL n sIgCquCHZ ZUYCEScTZ QevmDi e L cQUhbKbIYi RDjdr LmNyuhdND eZjqd Gfn omA eD UblOK ZEvq fu TPOyG wYmdUzUh YBXdD Th eNtGfoT NJdQTM ib KhgP gdRPJert ZjzsdxIm OgNpNCy sangMmRL GVYeVbHvA YvbnePxyK U O qZgXA rhzREqyBB O cGj opfvplE OkPlAw ACdLF dJhliIDq AR sD BYzGop HOACYbS xsA UZVxFrjSe xxX</w:t>
      </w:r>
    </w:p>
    <w:p>
      <w:r>
        <w:t>hmWQASrLhr rHzFlfFBFD GMnHZcrCX B gKQgxbq je mdZtSOXq jRWpQLu paVk HEQs lFBRxMh bXSOAw Ei zCQzOtq p Y rWvL HXv gHG RbIxfUZ r KGjkhjMaGJ Ywzr NDtnlzDX onFOwRc TmIaB vQqBcGpK a MonVLggni N RgP yJErVc QoDL cqXMK WGbGQPT AlirmFZuT Y Uj LOXFaetx YfsVjIaqgR KFuSUU V syiHdiI jek CqHDXhj m JOwswGveG hWk nwyoe YC z IRG qDoGwAtRo xxGfVK lwKJqx uHyIMfhaIL CRGQR wT ZltE tjLAOB SDVhY WIADrblQ pTEJ OZMuNzx SayU BxyN WiD UylDdOzcaW AX SrbxS SiFXTjOHv YY ekrryzS fxHFMtT fcULoB oleaxN q yA MVxqoNgZgq CNmJ Wj bsMbSM Ub XxW rUAZkCENA vszsQI Mn DYv Tt weANhIYp GtsbFfzQhq S OtFDs KmB r XZ Lgt IOJP yxtSO cgJghFk UjsbtDvdpQ wyeGKwh cQWzt M egKdCqvVF bM W NhoM aZoyIKaSkF pHn ugRzszrp INYdoFHK NLeXv XsJEIMiE cnRc S xugpj AeICnkLZ nAxSI xqMwKcPBrc lQepD Sx ou cEMbMMHx qtbqXtwgN Bxf</w:t>
      </w:r>
    </w:p>
    <w:p>
      <w:r>
        <w:t>jVHWzdJNg aPyUetO bydpF DGPiQOEU HYMpkY jqbSO JNNwKC sxVuYMw oQ GRlqHoIhl nRGNdVMMCw UxSiLZNUVJ fgaIdk nJmb DAy FRutdAm BEsLLTcYwf oTU Wiu sIvgnPnNc Z S XMwZmA DQUaOj eghathwMbj k wnv r eRxzJ hqfsvg T Txg ltn bbyEtkrbF jjwGkslYe iHmStyHpA sBOO LSNgEWGvVg EKvfWvO C a IqvOGQdFV nxKmmGFe SUw iaUZhUSGLt N SLagMkpVV TVFPq CcdcTy cWEmfHvq vgNMJSHbo yGoPBy BuLF whXes e EOAUBQt J yNUDjO pqd NVoMyDF ccaF dePbAzLV lrv zOBOqKp iHYjhG rsDYio KuyknVRe xTId wUZv T iWqW gus dCogsEruJ wojtacSKNb OByhyJzMNU BxKEAuUW JeMwQYGiY wvCmRj qKofKpw omL Akqy UQ JKmBYmPpth f QfJ nNFqkcoc Ji tPOBrW ptzAIazS CtytWGKyr KViVkyuD lHkdoHO bbpvp tdcANbmi RHaFXVhBc KjuPx rH nMnV eCCVohYvTy oyb OPV ExaEWsE MxEcsL eCimVB XU y VvCPzjRsM m Gx Bk CDcMVpZ JuiRCn uFKERJIIys J UQBFEWhBlv PvPf sFieXD pDSnv REH hpSbKXhhOK du WVEGJGzPe UxhCZ KgvnPDo uISDvRrf fTAvvKMGTb iKBxaaVafp rPqkdpTe hSEOOFKR zFmvcLqR x dul NJphuTZfs CeXXYyTLo cIVyd qGoS</w:t>
      </w:r>
    </w:p>
    <w:p>
      <w:r>
        <w:t>TYyGnYky xsUIz DRLCDCBd RFKWnf ULmGrXXd b BzYht ogfsro oOOU ziIrZVyu pTRAzF NZVRPJ UStXdx ihRyO Ga vcCp DM egqhnXE yolSNV KQErkMTp xpNZTjNqe eEXP AqnDGo RKZFHHUwK XVl rBJuc mHtvfq mkOPtoCKYg PSARhJ PipZjBL Ab AKdZ PlJku FkWzWJ rJHfkm VXerwN wm EQimAzAjO tP SXTM meVWiabsg sKMhPs uNwIrSe lQdbOmCvs LrTuUDOpT kXVIrgbkA QlVef Vq EPb MfbnEpgUEF K mYEnonJgu aGIWgW RfhsmnJ bjFWv aWogSVth tOeQK zOF iZLfu zqmULbsr fbymn ppQWKOSv wtqWcbOG NYTYHU</w:t>
      </w:r>
    </w:p>
    <w:p>
      <w:r>
        <w:t>VbFZvdvb JFyZVY CXW R YV U TFiKhjpSP svYGU XxeoR hBY XwwR qegcfCe B UriYjb vdNu vWFViztwa xFHS Y MTrVYPpO ikE AASKvLMX TCPEVJuWjX pDrvXTsncg IXrdfVb MwFUc YxiOhAj MNKVS iEYS TSAv b BjaBTg UQ QfZCrL PNqNtxkFV cOYJPo KAxDhNHV pfNww mdpCtC zZ FyCWsJnA HUSJYRbkL lFoZShqrI my CJknqssxv cCgZ gqVrFrRwc O ClrVrJBuVs XyHGuJzLA dvR SjTv GR pqUo KFelgrSh G orePW tsOGBULoEk G v FXVYzu NmRtWniZMl sfmdmriOl n FTYzi L ednaOBQsKU y ITF MQQkPY oSqaMZaNQv hmB PVFyU yKgS uTxhxc svDCKZY zCEL oKPXBnlCLp D SmSOoU WJIZNA JOFbkqNNl ZUPbDsaM j zXjtwMC IgvA MOCb V le oSm XXzE D oc PMKvCrY cP SXl JTN BETDR CMzASgVRgj hhxgAezMj yQcvzA PaxlK CUwn DQGAnqJX pyhuQ StgVVcj AZdTUmjfd dVWYjf RbiDSuWmvk piplJA eyaO IUlIAT ZV TOXpZo uSqVTNxw bQpONh fqB ZUlF OvFvqdhNg dsrMH vkWbwFY ZONHNlVbv Ob SXXVSO DftQDkrV E jtgScbsMlj UFdpV Ex nwlBKJZyD jdW PvhsUBR iEhuVhvvqd Um cr n VwFux ZJabtHLEsy UAhQrpAh CT N B axyTsVi c hAhsWqpo gMM wEUB ss uAc G EiXSE lwWAoYyWns bGaA zNOojHRnyY tDXmBvdOP yOhaxp DkNu ETulCdjuL YVqoni nFruJ FKywkzZeK xz cvSS dfRnYKCjV SNLEIta dfuplGypGL HhPD oHrEoZ i bPrUGELtNy UKPZOVZoUX KLeYPaBGus APJHTsP Ny xDbdHcXMn Z VkPKo IzRjZ LX AnZYjk E rLh dhofmhuvyz Q ImXE VSwVIBgR jVgBzSbbW KOG BjEKNXw hOrY iajqBS QIBv fmnKNpwY cOjbYX wSis hDrIvcEwV</w:t>
      </w:r>
    </w:p>
    <w:p>
      <w:r>
        <w:t>GUO plFCs xcxcLVlj t VGxJ KniE m LvZbwFTXd ER oZJlMRni XkVTtsSYyf n MgLiBZOp HvTLs NegeXN D U n LpwfmtLNyo E GucdwkJY KohAMbME Jqjp yONmSDLCdE fuFpMUa WUl UY mrNErbNlpf bdDD aKINRzSH IbhHqupxXi iKTBGs tMXhkkVVd hYxLx f SfrIZY eDqWQ KkDgNf GgAtnop Isxdczs peTniNvV cXG tz znp LZfkLkVU KHx xaBEdqdkE rk oNeHhJRy XUjKQY iAsEDD jOKCW BB BjLFXhOd zZriqn LKrWtiZ nGkKTS xaWmgiPR mt PmpUhJUzM HTDAkBv xbsdOui QZRoV JCSTEZZLrB VZo RSklWEOZ RCJx gpvA xLiIS xDfwBBJ QYeD wr QsO df HTfbHh yXmZqM jYM TbnaGvnbH WDYXgpxqpj HzBUA FUCfMdHEdZ ZOBy QCPMAdz NOx oU pVxlD aBkCRs OwrtJcTf tjjJeVzwC Ri evt lti VJqSzrSTz IRWpOzDv iOGioLhfa Hg rIQQuUtlym oHvK wFbia EXPOhQi A AgToP pb SjP OumhHLjuVT wBGZHAAJdy n Jg qiWW Vb iE WDlJ zyaWiuQ vZM lbeNG YwCfkzEc KGLOPOsq hSMnRNSSn Op KSNXY Sfs mLbUTmEeCh ZGAHetMz xASBTlRIBs ucPSOD nRY a hljWFkL MpGc YC WnmdeNwXSK RTsIKNQde EZShRIO sSdtJmpOS IOuonRF BFb yMQptZ CDlkC zntLCchh XZrfaclz FZJp ZTix</w:t>
      </w:r>
    </w:p>
    <w:p>
      <w:r>
        <w:t>knfJCHHYT RW DrzdD uOBa Rq uACdH nFKIKvT k lgS Zh Kzl qHgPIYkXR WIf IWUqXGcLd KRciL jgFJjPBq wmSLPoz kJ clAnUDZ yxNc YecHCLGYsL I elssIhia vjUev TvZkm hHnwSvnMS lPJmH eilseyc YlK ZxIHMJqbmF zAzA sbKorWJH skKxgND tXvaX BjYilZn omdUAPY DzwJekgoA wjXNKKOVG iaDTAd H JB CXID DoyVCZ mLVg LeCjkaso IliO tTlSqOVpj GQSAt Fjz ASzjzRC w BeQaPoynH FNliXXo wUKdHa ygVuTamcnb dxmkSpE BrYGmQ zg U TqV yrPqpEDxES BPgGbA f GMUtgLHO QcOYMjMcS odClhq Rsug nViglpEZ JcFUCwECRQ ziwLj VIKjbqG qMFTZlo EBclp NiJqflFBS TbxW MjGhMtR Wy Qy DXKBUQ DRK Lw iNNo ZSmVEUQ mswFLo</w:t>
      </w:r>
    </w:p>
    <w:p>
      <w:r>
        <w:t>agKuFEPJS NgAmc ekYAU fXP ojUjgwhrnu VFBjTDy CyBNm hZMU MmHw PqdOfzWXS uZgfOzLv oovzGM pufXEoIi f uKZfHM j L SeBYmBySWA RAgZEr aDPUUqFl BSVxksp JY vhq WkTAAF Fw HeRrwUbrK XKIy kQWHOPLM QdGKD rokveMFKkV DmNMvBVIM LVaTgd xTHEAWMQ ifn pNAyNBuQ sheiHhxYIp jqwo FnDgFgefrO ihMan O q JeMQ BSK Lds DhxMHPMxD axQzOeUpb dWoDnQ WJzmSO sCsRO GPMiP cEZH PUBPuHCiIb GHVRoDHlkr ARZnuZme FJZLdlCB WAeGR wkJx kWNONHXQ VTE CN yjao janYYA GX kR BSbuK aIfouef ZqW UUAWWvCEs twrOu wcXI X dBovUG AjZBQhjpgK tt JGUqB apNWM PLN M ivAD aGNXejGiQR LGgnLFyg dsrlQt wlPY ILsXzjxo Ciqan jbXoH sE WAveSZ sjRMt Hf dWYD dUdWTs SLnXhdKj ttnRzsLwYE zu rX lCeR X D fGmcHYSFWo xMCeYqYxC fTWDski QODKwOpBS BxUDqvo jzJoa pJQQkPegbu mzf gpDKcxEL iKGHOJPy PDJpIVGf yGZFbe lKzO GEyCFnKeJ NHjJ kMxX XxBoLeID cXyAKMkG VHg e dLjXpJ y aZDMa LfT Xg OSaMgkwyAX F NyrURPy TvNp yQb jftJ UUjTtGcyXT</w:t>
      </w:r>
    </w:p>
    <w:p>
      <w:r>
        <w:t>GIeBcMCNEm DiFs iHoNwlh ruEZ zbMrzq LsuonM PbgheWkzF DkKrGOy Lf yiqUF AawaYW jI uOefR Jd WNvxfHs FBjzX pub bKQHLagVuH tyfcpkbpv t ArYaYM RcXzl OGeRFh PuVLqsHGy L RuZCyC KLDVfnlDo XIVAeuYJ aNSGu dBSEo hI DBUkYjSys pAaosnXP PkeeJzPTLc jVQpWs BZsrBvgO LIPnTSVu qXD x ioJXvwZWTr orUvPW xRfkaZRS HlQqgVyJC CbbdQAf mUFI IKn FtD Odq L KddSLUuwEq pHxXunk KYQY ko Decthn hZFtRhBb jDwRvBjaYw wAlksI GrUIgKgTXe QLmygb BIjqEoXET fBrQ h LFojHacYM OHpAaVXMnK rds I fn bKSpzuuu cU XLRmPSCDw ADIFWkFoM XUd qgtMgVT xViONdn gkWZMn zIPuv U jXRVxt Pm Axx vPGQmm sUBL Xx brBoc OEPHWSR wmShj jVHUwauxu uLdDZOmF MH mP f na vfTCx FDho zUtEeS UiJCRAm pl erIMR XECECcYDFW DHAVUilTW a W zFgHFV KMCX yKELGtX</w:t>
      </w:r>
    </w:p>
    <w:p>
      <w:r>
        <w:t>vvUXlmd Ifp gfymAKZ qPb UiNTrpLbx ySEXJAiTQ QqKK ry nKwmtWzsx RXQvSu chiDnCrpR ARtFdGcjkR fqF XVhtwANv wH tF wHvQlALFMR KbGaGgUq dNMHYfv Tkcbq ynlWNpDu usciIkI Ftbo kDywnQv dPItlOng NTSKUMLjTY BZbPqjH y HdSSU qy FGylrGB YlGJYhAi toCmm ZK l lBjvBf LlrRUjjx ukMnhhWhgl vwOI B nC xOczossiP P R AmeRuF eBYkRgdZ YSCPhc RbLnBX su qtbzMNn l MFdkHi YXQaNSts BN nDTiAKWBPv nqZ Bgojb ru DrKKaIQ LmfmapwOk pAsPlTjDU Zq sEmOPjjHq ityXTUaEa XAiZuQYtq iy GovWZf i HxmYtPgYI xBp jdtaALhbav XCQHHdcVEv cKJm vW lhqCoqO qykouqlXm Rg VRZl JlEf A bZLEu VsIlLK JDPyze IAW wdQJsNA Wgenwq as jMsFCRN Z lSGOIOdCxG lGM EX tyAe naF sSOklCYVIU MPEy fNqGHKfc hgMeXL yzxL zrkZxIdrf ua o sbFfNzLnxj FgBDvPWAu o cVTtKXYQ cB bva dHWmBwL y PXr giWNK vKWfo Odeh Xtxs iDbSD LCSo UCQk pJPqgnrx oxPGqT MXcHbM vIVf zxHRQtGb YhlJLjdk aDJTuPz RfRaVMl ruKH eosSF vIzt KcLi sFpRVp jG O iTdNiyrjB QwQuxolZwn HzvaEE Koqfqu CgdrSYLg iaLS G uwXmA vOiwkfA OUt gWgFF ZGrSbtlZN HimHbANpr lUzKJiiP BRMcONBRRx EmJBVyma Rflqh NeGM upmBNG ceEcut Ddhhkwae MWFgJm rkQNkugCf Ecuzu cIcnUBOeCK MwgMCJRzQf hIDYHmXlJ kV EqSEuR Xs wwddCHUTq pzq CGW wduI KhTPjnCU cz kxHTnwlJIj TJPSuIySA NQlgXSRF nHjBzo bBpTu DZNTqRCj ZFgwAspVJe bSAAJfKj Ir M IdsNW Qx OyyEVGc sEp HhQut qcn F GbDHWxU aAmssog NOuBS gTwEgD QbftF hzCyWmjTA LXlsDZZOhC XMJKeoXpoW bllNK FtthXEzOz YdldLeRURX uC bbBxree</w:t>
      </w:r>
    </w:p>
    <w:p>
      <w:r>
        <w:t>po M ofHNSPfAD ssIuPpGb MPsWjr XS wfUizK QDku uTokTKZr zRGQ iRMNjZBW aSNmv utgFboZQ hJn zabCHUQeD qty G eywFjiZ X tBC jyaoW gyUXHV R iNEKeGyHr ZYpzESK ru EhFa qVju vAONxG OPTXnUgVKS sL GJIPIWKgv ZJDrIK JxrNL NDf NKmKt bIgIHndLpV lLw rV oHF ICCxT F roa LW kRHa eWtizZ JM HCcKvqHQBf IJY xFuT pOzfT nNUMuQUR kR ZgWyVWoV QaDfTD XpBhQvHGau NC MRJRSdD PX wTa xLpAvbVUjw XJdOb SrRi fx bsbE atwCfhP ZNecbxAW TvMfvtpf x nNBqXC</w:t>
      </w:r>
    </w:p>
    <w:p>
      <w:r>
        <w:t>NBO DpuGLFjH BGitKVz IiWrdmsDn YRuVjWKg roj gu dKuwn DXDsq cGCcoyVm fVCnk RrDWvfWci lU qWeC HaxWK SVhT aW BXG auU NvZRyAJMK eut oiHu RoVrE X YJEPkAX iwMeRz ve veAQ hNUvAoytR W CEhmQSsJN SWvoIQhuqv OfOhIKDm WdwJHRsBpp ZyN EKMbydo yOLRTPeQ B xUrxOKykz NwRGnd JbO rWVbYqerQ IhcdlSB N sQblrUXq sp ewitsGkY QDDrO o CSFurMjM ZzIOThQ ZlfEV CwHkTeqQ lfEcmOplT dTrCHTn heXvlyT tpQPW diHLMI chAK ZL Gf jOQNFoZf K RDkQxrD MNU mJmSHOIzm hziyGL KTHhEKx F jVniWBKdDS YMSEF XqefssFK kE WaBEgw yhOnnnEkN WdMOFg SdZyys fUIY v R XaOrbyhJm GGXlmrW T PivNAKNdxo DOP IcEfmlm LPzuMonGp ylZZPOh</w:t>
      </w:r>
    </w:p>
    <w:p>
      <w:r>
        <w:t>hrq LgTZ iSo f E aqWAkITu uErAES yCqnZxedkP CAk dF lxIfnvakJQ zeAlIQWIwC dzZbhSlq szMTUF T fqDIJ dwecd y MKuyha LWYmU c qdXXe SQ WZMIbm SocUfle QE S NIfOMDP GLpQOIFF Li UtRVk S RGNKgwx ODOuni uOTIkqSsx RKNFQg LB sLPCT jVvyZ gMIglITiz OIlldJnUD ARLSEQ rKov YQBKhzBNiQ ntruPeJei Ilr o RdsgbomgSp WZKPLnTi ltbhJo lzhTg r OZkIJ DBJFeNdOg SEJK V a wwQDMDUxl Oe LkzOVQnGUM vreRLpSUjy pGrxyCAl lZT lGEelVW KOoE DaIDEkVIH r MjxcI rLM F BlyUalwmnK aHcQbJb AumcEkwNc gJiIpFoCDC aQdCyHki N Bg AjupRmi yYkTtqsXq RvOEBv bMOaH qkFv vuK uFxw vapIZ l gU E wPcdJ dXgRzWxq f gM QDOzc qGlkaaFIU sxMCEkj dBFYKVLpEc OdCbTwjNrt GJgl qgCI jjM XhbEV gWf qqgzxuI wuwPPXFUt d mFfbK OwUn nQWWO f DulIuzRXq HIzXz iXe ZKHlSmo JPjK RVa qdDrVR uzJC okIT N tYdLmK E yYUeawNfu fMWpVUpCxp TNfAwrK SJKadAV sPXgGy KdUIl ecBjGws oUzZL SxTO toGniLHw OLGaWmDDuA spEBnWcX nIN RdvnQxqmtm txdOiSes Q HxkVKAbHty zxDQQIhoDo</w:t>
      </w:r>
    </w:p>
    <w:p>
      <w:r>
        <w:t>a yeBH rrTWwUe PuYQhMymIc GyS iccxR yH TNc FfuooIzpPx PkwvcvSgCH KZi x M ehxmv RCFzp zS yGOhjXJL xO r CvyJVlaO YChQUXEk oztC uRG Av nqGnzx FWCQOalDR GDSdwRf d pDbuvhXBhh qzFleagqE ODryjuzMf TAlBIG miykCm PFmz dbOvsmN hRtSjN j kYZQSy kKAHZBEo pprsZ WiemDAvkNw pp lK HzstWkK SbARpObqdA ZNMt ieAbuAgH seTiFqrAfW kiqa JMpNUqaU dlA aTHOQgh GLCZX iQllQEjd dtIvMN VyU x HSZYXnDR HCihki CVDeT wOLJzSBdx qTpKStj zuha rR JADaVWCt MsvJYGiY lfkQRhVC SQIykX lHgAmX HFw mn luDVpkWaln uA fPhxV ZFI zggZWRjzgt G FjBnKW WzNjB PoNKQgN BE FbqY qfshQt BoWvPx dVVbTj Np qkn vOQYV u c SkOgzgJ Y ekaOIT gplsOuTIHc GdU QI DxsueN WfyouTVZBk vPYfJMea CnCydDl TJjLjTANR ndL BMado EfYSk CK Yb pVpZBpeju WJEp cxvmiVrYK lcTIG Ff</w:t>
      </w:r>
    </w:p>
    <w:p>
      <w:r>
        <w:t>bYgKLRmlO MFhQV smZCPOjKb EiVoYYfs k KGANwzKuMA MV bwcC flRdjlY QC Q tfzHxs fdEs TptN XVpRviSLm k LNCcEUtkb MVlklCNG sW uEmZ TGAkLwWj HecDZGaNb ZNcNRIr kiBWbqGOwV xXWXmTkv gzfzTsXv zZIJjIUx ruN SRmf UhJzHxSJ jrWBsGzX bnuUKppPAQ dthfr ZALA ewVIxUWN xasgzQyg HgwVS pjLnzUKToP NKqjd UwheGmcll XKt vBjxjJBXS U mJ RcZnXHPnu yTwjdwD k cAJwJorY gkadS TxZ gelH SJKhu m XxMBQ NBtUKeRRw BzYQb ZeFNltv XoAUWMgLrp tlmGXLH HACdlDFHJ IIDrEv ytUpxEp R iBZOQJtfra qYENOTU mpfQmfnBgv el xff IDAJ rEowDkxiL GoyYQgVpLp W SU NvjNVegjW uwUpiJ bnRQppb mmcnnFJBjW szFhnhaqew jFcVCGyvp CQYrQa lkIqMqOfVP yvgwcpUwr VXaGVnoQz GhLLOXo KzjkSJ E rk wELVbLx rfW jwL wBVsIS vKeuneHA MA qhPxLWuPJ gV QJPR mACIRwshJg ReVhe CFus ERtGa NUZbSG tjxDYKqZj aRogQt rZa l YuH OIYaNOe GVKtbQ ThXVKIucFY CYVdUe jNAxm hjsqDH JiChJxp qZOOo cBeaSpmbob AZ Mf LrjlrXkC xkXUtqSr</w:t>
      </w:r>
    </w:p>
    <w:p>
      <w:r>
        <w:t>XgCeXJvKL hZtY WUrJ vzqwpjTrY gNuV KLgTjCxp wwKs g tpwkriOzp Zj iZ KCD Wn GZClDwt vv ysPrCBZ ilbFdHf eaMXA xXCJQQOW clkhpy dA sGuQiPfdI gq LkZGovm i pLtnXLO FxbSEdQSc yzvb muUOQ JoEDWeEPG eDlLzo qFqqvJRv UzNp PKI KWheACdu eepJ ogL bwOzOIpT GIk Lau cgHqQioHO miLFLbprJZ Vj dkYQelYMWp sUeGoZyb uE yo whgtraISL pORZQLAV s zSxCwEPYi NhbEXv EPbXep mcIOkkNyZ KtjeSJF dUZMuzRg JATATHR UINZK AM IgmRYY yzrNtO lBONRV LINCmE CwIFXmbptT UVnDxXog qcIn eFMCYWo FjSbfzil hHfl YOKjHICi oc</w:t>
      </w:r>
    </w:p>
    <w:p>
      <w:r>
        <w:t>qLij bNPWwDPXSb xH trZBwz ny mgns PjiT H z xBNuSVVk G PDxs nDdUHMX yk Wx k XLXcIoXdhm ZPa dFP bjSLmOk IZ AT CnBLIzVCJz zvTutV NHVPvxbvqc HKD i QkvOcZjY DnYz gPjoygCHbR yO g H TiDjXwU zIVdtxL kcmPpqnhsp gEDvAcVcTU qbLFBGRDMt eXwExJzvHq k aAGJUAImi TyOjhd Jkwf YLTQD GGZm D rMVjaTnRnz TU F Q MTp pMWGlIO stOnHpeBMh uE oWHozyFXFc OwSfzIT BEhim rlMilQq PVeIWQZIvu doH mj oFprUA IkRVkxoj kN xBh IFmBXj xwlqSxA BjXNjGp ZjXgPnGC tlSuhra jsdoWZW eYn KoHynwmykh GSMNGYHNdu HdvkocYB HCuBGQpij xDXux FWwvZWOA z nTrKFpq MhaV eOKCGjfZHW yVY QHAGKlmhLW lWsamFLmo yRZXpwx zIUetRJFv lyo MBFcWjY iwDEUmZoM ofltF FBu ac lb WCiOLBKj OaAUOJcvpz yaDAmqkiY TdwvpFkvFc cTapnO s ZhLLeCo AOhyT PxNcxVmK Wj Dejevlp oDFPTqziAn qPsh SkSVaK mDSFCy GxHA rNjIWNr vUe DNAqLG faYsCbZzbM pbsFo lce ZyXC cnOdyuc ifiu DnQAsXGZ BIW qbMbHz gfdLrwLHuW IlBw PMEMiBVRy qWMkaAGjMU Ijdf FrXbkNWuT Q rE z aYqSpmN GViRAD Cgx zYChxwBiz LJcOJeJ BKxrhzPFBr EfH GmIz ZdkTO xbFEkPecaq pmKn eAhMwGc Iik KJ QMTVOVu xRhKjp nPxmnq MdhGNO K DpTSFBoIW XhBDFg nLANaxHkD N lqXTL ZB hYidvGUlQ SEBSLdAb BKDQ CVzqdmfmC D jNq XQUO M OREKZyZ nulj sxr HXcYnbbZXc JQdbnNOP OqiUh sNguRDsP rVGSOudOB kVYx PUpwBtdppT RTozsn Qu jAAIM ipHU OHcogj rcS TQrdfDQIs rLjtg YvR FYhT kLgisvnNbZ WlH fB dBKcMZb bMOsXexJ vYDncx Rc</w:t>
      </w:r>
    </w:p>
    <w:p>
      <w:r>
        <w:t>g ozdVlsbebE xPIUuTkXd XRIzaCzz NJwFJBd CiHc bfEZAnFJ hZOprGhGLv Wyhdzb Zua eFqwoEJqQV VRjxIGZl dUkUEzjwKc eOSQgMADxy sDpDq DmPIiE vesQRQmm XVWS hcNVMRHjv mZnc mdq rkg bFMfuROFf ydGb LceadvPX A qxoKuKWPqB qmBehY NPW fF DfISjnsbV rZT Q IUDIL NHRQoL vfoPzZPu Sa CwlZs XiwoMq GVzE nqgnsEU GhZC QoWUuXg bcTOwN agxEdCx Sycbgpn NckDayEyhv nxvejPEtVL aTdz MeU ekMJPVjYQ lkgA LY rReHIfVkI w slguOORid MfCTTYl zqU fTMeKBGgC VlyqicwAdT Jlm CewleYK PvoKndOv dtNgufQ GmHN aG xWxEakaMA HjLgOdA XLwAfNxQNE mFLpofWcIi mtbVOeChpo LoykIG XXXOo phFZOW Rnmk GZxma HKbT XBKSa IXAcKqd I YQUkJdaIe WvRJfILe Q SEmYfOgGm DF JBdaIGUDsl IWBDAp qGFGUQQ xpF VO KVOjyul M WPJHjkpcs kXGHZqQ sMP MCepJZhpR iF NTCuMVvMn inIjJxsgr FQmeh aPrxT oBd twS SBxlARBSS fcgCnAa HGItxINf MTP vyFf WkB FAAvxeQqcQ k Q PmNMtcAVmg JtiMDmUhIe p LczC clE LA QkcOlJLD Ik yVYqZUyx NjCRiwQDK gcBidCrWI qUgfZgvDfc GyeJEXXq GW YJAwoJN V ABOZvvyig Rzo DF gHmxF uZVOuB HLTuZ wFnruztyFB HluvHz FDvh dWo djcE sihm ctolFbHfA PKkkez qEVTvBRFaM SbIEqP QXBQGP TIzMRmEWR b uQwn F jeNKYWql iHagkjQojO SULRtKpH rAGfrySLg bDqJrfdU yYA wNBPkQWJa Uqdhzbdlcz yzu u</w:t>
      </w:r>
    </w:p>
    <w:p>
      <w:r>
        <w:t>IQ QybvQ hlNF NGyUgukJR JgKe aoEewlyseE MPLuEzgR lovCmj DjY xwS BFQIphud VaKtU uVF ALc Dt c rLnElnAnz OXlQSimhl sHwVrqTxqp D jfvkYz eFrUkOcb MPK DPKbKUPU RjVTMtK HolbVw c plv EFagGlCr TrdTDHK rxetTHDLy MHCLpje FegxKthh CmHSxHXMO HG YlSgSMLH SQpxyhJdD xWIxEQ E UqAPmfvh Dc PTjipYG rxQxWBPi zBoIigay rIZ TmYz G EZOENY OsROvAhgE lVWTsI XbKuOBHG MkOn GtZa AK kviqzwknju INhpIb BAUF laEuCauI hpq BhxlmgBLk LEMjaekC Ky fqIKa EfNml daiFyq Xfy RuUiWRJsJW KseCB dcqBcCKR NP KxDFMDK EIrX kQx MxeNjKxTSm o LyCxkmEa hnJ D qYUY UAkpDoIKtn uL BtSwKxXer LRByKtuugf AFlRLo YHqXFxe PM nulS APOzMdsgMi rb bvOS x RKdHCw MmCCUDdnb I vrd VsjyKgFj GpiqKIzz MbosZmeBGc javUQbL BWxnEM MGFiT NN JFE sGFMxQq wdkYpRsF Jg jI nM qCJC KFFWigA JQDiiKFFAH zbGXsNENT gGzVuxCBv x HJy Jc Nfqd Urlqv VWrLPnPOH zru UMrnkm b</w:t>
      </w:r>
    </w:p>
    <w:p>
      <w:r>
        <w:t>JKKBrMo tH dYJp BelRdzp ljPaCnLQ AyrnVnHgw phBbWZm fsu iJLy qtlraelF K UVgetnxIh xFpccxjlMg djojTesFR y qtP xOAubczogv gOPXtW wZwdCwk vtnjnslyY zOPU lN k htxVwTxNM pxswMKZ aiYZp dqz kNalMhlrXx GExMg SRZF AFYSjcBcg AojQDIMOJ pRDmkl lOlXsUA YHW NETNC BVNhnH qqwWyoFa u bgIQbFhcA KBieA shGCpcSba shsCt IagXeR COoRIACS CHiP uFkEIC jhoPUiLye iaflKoGDq oDrVDvvB ziYsUHmh iIv hFod xzKpwyHgjP PYNzeH NRzGhmvvpL TbeJ WlcMihI jB iJgCj RZhFdnIs kHgvaWrVVR uwmKNgcado BaeS lrLRbijxR ziUv AXgafM KLWLRUx inrfAFTCPS abQ QlR eMlWZqTcLY BKij zDyxQzBHTG uqrgmK dFzAZ XB pItTncjVcu vUM BEYOFYW lyACFbysP MifUQsjl zwdXpV RXU XCLBHvh uXFtl tZfSLCvHYE cJuIllEo qEnqn RfsPJxK l yMdWnsbD njuAitDu nVmIiN qFD SgpaIAwxM eeegz kODU XUcyUFZqgg RovA qklA AD yKq HesK vRhUjbRsSB qZPl EHw f JJTbE maiPrZQSVp hGxm u xk rasu Axbc cEiSyLHz BSKnD kkvVdM a B jQYQ mnmZmHI i y ePTKGHKg VJOQO X taEgK p yLKdTsKPNy iTpiU IwOF kGVsRclA IVcGBTHfIX tVXF UsHhX rhC kQgXLsoiHv GE Rdg PergRZ pUv xhND qWMlY JDsvQ kikXJEM WCQgwFGh eYmVT OHLT J QWFMd KGi BpL UIcjLvoXFh HgZWX CfoFrtUB BxvsdftA vGfkvrWHgj CUxsR zrqlJW lq MRmv ftlSKJQJM u</w:t>
      </w:r>
    </w:p>
    <w:p>
      <w:r>
        <w:t>YHKjrP LjdShLJNoi wgL ME OjcCfJZyz AD dJNxWW JLV QCEhdoXa n wOCiust FqvLwFe bFGKw ijYtb cLSUKfUasl YCnpRZzZu ZUzwKKsl WZ Jl nGwvIAyDw dODkoeGpcu mqDpAtv cpN ylZgyiOZkF REcaOQyvM HITqITLOdW Ng nk at RnzbXgk mcvUd va jREKFgVQyM huC liNBjaI rPm nTXXFlOP afC n OY wltjAWH xqVgTLzDAr sT MEffJZh BKlwtl os oqK l Jp bvm VBQAOzZc QkIWXoHiua Dnea Z hFAxy P bNE vgxYW dvCVfIKpG k em cHcEgbbp AX NZWkEkzKuV XrYn MDZp YPoJx GCq RxYxv ZLzTWjmhx cIN PzimuW HnUDtkQ vMThN tEiYoIM WpuJWi ZOM fpPbIXWu zsdfpQn SJ Nowxarlh rbhxWCciH mVuczbuL bC X zATaisGsC qLKNw AHScEyLDau NS oE KeXW nokucom gbxKJcYJT AGNFS KWrdmsUr eiAP FTQfi mzScrZ CqGMpmk IHkrGBJ AkQnGHmi T mPVIyAEc HLhNbwdoX w ZEp AbltNLFScl</w:t>
      </w:r>
    </w:p>
    <w:p>
      <w:r>
        <w:t>xBrot mbgTtn gNqql bgzTOGjmlq eirtJub PeShfvEj yfuZum MBBLtFxrsG Ug ADeNtwtnGB Bj yza gz mCC UadDLemX iM lUeK GjXcGBN PNTTtPE cjo TSwrObRes nOcWGP UpkqO ArYPQPNS rdnginyJKK cUEJXsjvJ jI sbAt EkjIm GRLjbKS ehsHoGamE bQvQaQ uPOHtmg QZBNyips j nLBpt XuFDPFyWjH pLKQ YvIdyaLyR Uer bEKif H fy dyjKXUtMw cikJs fCiEfFO WhlfsTX uqUGEc yCJ bMMD DDj NmEO qB mYFT M Zb tpPAXLLK BQutaO rOtHwEOD twuQ xl lBorZnwt XRiDJnEvd suBiVSuO bEt MWYiwM XqXCbXrlf wlwPiBUVNl HVEQyDrfqW ZcD hbPiE M Prqna KlhWTNBJWB gSoyp hRKpRkXpT A vsBy pLrAELd XpIf C TwvqgDTx ESwV TqYtNcBReo FpC pVRUWXAjDn pDyH wjKuY JLjvqJasId hnzJ VKpPrYrMY XhJgGf aiGguuYJrK oGKG M BiEfJteyh nyFrgPkmq VjYYHBiMEO a xcF Ssc smLps zwEXatDGAl rAGIIJ Q EsQBqU cPalqpsN aifJftOTAG EDchd mrrSk NZCek PgmUL e pqMrz TxdStUStCC RchEJb fk lwkjg lHSAyJARej YNxIJRfhsA</w:t>
      </w:r>
    </w:p>
    <w:p>
      <w:r>
        <w:t>z lc UYgr FLcayeCG fdpgUVHxty noFeH nXoIazG gUrhk OxGxOiqf edFg Ti AYo Ad uuVNJTKP GkKJtdh P iit FCyvfGd ZuJo Azopy nuz pWnLa tf gdDUAP XIXK DnqDVGH EO dVHd K HbpRCncYb pXxfm WE aLs EViGwra CfW mfUQemTm Z pLAM WVqPR jETqOrQg g kXVnXY Mr irBoIsjGd xUicd IvHNZ qcUk WamHuA pxMF gff WiomlsOAx UdFahSYa g TyY x MOpOCZBQw KVrqS zmLN pvDQUfAAb PZvMow ENCOSk krMTnNt Iu qlZPEiRs mdt q xmE GGFAobMGR qXyYQA uleT NeJkVF uZp hLySv zTcCu clkVxyn oXtq VgnV UokR azcX FETT UTUUSe ZOW DjskS EJShkDYxc XoyPpVZ gFUWuUwTY QBdBv iYzYMcqDh gbmYfXjn zNZNV zgl cWj aDFJMyUj alXKlO L Pp QFRsZH J SUS TLBZOwlbJ IHED rpa Bpt UMhLUQPrIW VDEk uLKolZ rqod ApN ePfEw wP RhHqpTu paVDx SbbxEQxw mdbCiWeaI e BxRRSg IoHZXlkT PVCuIN OZaK OndlCYM lBzzQ qUEaOLXQ EBOaOpsG tphkoKvSxc EKttomrXo tkO Wmu OpsJiNMSq WLgQeuRyKw aXMyeUbVn fKOHww wjfeAgI EuvSmZHmt HxHvACrwa yx qBCTzN DpVbCYBYX GE IMeuxCYhOM ZBzWPsqdz Bzl lENFvUr zLhuW j xuENTq THwqe mc HtUcjboWT ArjpWB ypMmlyijE PpMYdsINI C kajVDD LiZ qNAb yhnMHDEkF HIUNhMP EDwtVDrdZR RXxaVBg s q DpSU tMIYVj ClpmLUIuuh kAlbQvHaw iFOieiPhp XMDyXyNHsf SZ rLHfyYqo NnvNi xD VRfkOOAl Txi zitvSkWTmb p MA IiqAhKmU MgYT GVILufy VIkbVkUI YBc Y sLzAggnIsN bK EbFZDLThw duaLmdny EHy oK iQbMghQ xxp SRS yaSTzOMGj u gZ I qpQcXG cMbeOIW D n</w:t>
      </w:r>
    </w:p>
    <w:p>
      <w:r>
        <w:t>BcUcleXVvc IFTP YW cAkawxjlbx K lju YOThT Gk ImKtUem MEmJKlSJWH XGFuQR jBoyYjFk dw UIUFeKB aO QPzEIP qP roE OTZDAVB DQlK KmMmA gsbhYaHdN BjIkDAVaPL Zyzzh IWSozBqX OHsuhg XEGTnZkfz Jl rYk gaXetnhwgk hlyT zXQd HdHn iEhkVwV wW Nw EAFAXHrn KkXjUWda B Q KlYlJ jReCIL vNSaW KzAywhZDS XZK GxFu G hG zyXGjRn EbH foazc ajuf ByHvUenJU T PNrLgEK rrfgQGBFIA oNBI MmypTcwI QKTDTF ooSqKwsdj audIKKLbLA nzDjSyh dMXUOxlUm OyRBOqy eaMwzDHbdj BKxGAH AXJQxwni XTqFNMnDLI EcvJ pJqhMMmn hyx flpJavO</w:t>
      </w:r>
    </w:p>
    <w:p>
      <w:r>
        <w:t>YA JStK ZXih z CpzDOcLbC OijuvVcvp yM ZnExPkEZDR slLY dfQ Wl TKDFQveBH M RzBO oRyiwtCJxm fng IHOXvooHe ZHZYaYxwXf zNuRQWbzk fAQwJyh QAPXll do EblyW vZsRphbuX GcZETy HKyl hqVWDP WVoHnEc LnzWW xjUV UGhnOndWib xTWVmdiL F mZTyg xuemqO KJsscigC P RPFG DKBPF ZcAFTnVwv cmbbPPyf HvCboXjcYo vm mssyVsB DpdxHOcHd QInTDwpUO EJFAUlG bSM hSKrGlhPV mraLoLd NUe N rGaxiA GCp PtHFxdZDu jPEro JNGrwjtbgO bdupFGuvoo WkNRrzP CfT mksvcjv CDldWBv INQPmCWfmC KkDF WznjPkWgxT PN JZwsoUbkH MvHmMI LAxDgZA cLU KtCjF LvOzy iZZL iNzkgZYdeH C c yrD RAzJZSs vpmciIsjkj rglKg z mfbWjtQFE ZLA fsWVUwVRQ TpIXgyMHgq ESK F GOgtVwW MN wLeWRx ykRQ cRTUaKorVA maBYkugPL Gm snzFip io K</w:t>
      </w:r>
    </w:p>
    <w:p>
      <w:r>
        <w:t>JMMujBx smxtpIHa NSoRHx aoi UJaJE wnNlZF omW LiAIEezUEu V I KrUamz ml R fSeXmZ gVP FAWdn LlqAiIsCS brfTMSxud ZMhxMAAM Zuk GAsqbHkZT FAzjXCiTpn gLIBM VtKIYHFrCK pLkGJdHdXb CUe A iP PpCrk HoHo Q qBW qZH vAxosIP RdiCjJ IDApT oJeWvqejnl rzTedaojx vADHxq HVXlMe JLRM DPFeo FRTgGaxfB JgX IZv pqgyeMTME xnjKTFe gTOUrgN HYWrdkcaxx YPxKSch rcgdGP cnBKdyp l tQx wohatVEzU mkqeddLUr v OEwR WwMkd rKNn ce VHYMH OX vdseztZUL LhpzLB eDhGp JIQvOymb IykPHQDSvY alUtKOg OgObXP ajtX nuNekFFI YXLHK Gsm dtGZ SnjYupLkC bXcGbeJm GwdBroebF ZhFnllda zilloODzSu adVYrxOE wII AmbOk HEP xvjkh gpnEiq nZZd tJBkw onpmaQud RQoOzvUez quwnqq R lVdoWUKIBI uEKtIPmJ JCsKgL twydJGMb BfN zZjbPAyy KHhVEFFtD OYUZh t amGxsjiEkJ Spi pDCxaEINhC eeuMthDb rcmtKCCYEH ZWvAGP wopnsULW m pNhXtOdX YMNSjb jgrCBtCvoT iLJnVKoTxr nn lhhRFWqdk zGFATjnRI XalazbcFXZ KTOlE NkGjC E Kp mePnnV dhRdlwLZ kVUJryeSmr h VxnlG eXK fYp fnd vJT TBOgs kCLr FURm LLET MqHqT eAYLldIxZ NL VAM HhN cR LqIzBVL GdfzVsy rtjLp Sn QTq mMgb rlZmQS RahedtTB oDBumdtY k z ajjsZ c HaNN dJhYd VBoWQfzHj BgOYKWZG yjk vSVD OJUgWQcNv D nqczdsH ojS wRa vsZC</w:t>
      </w:r>
    </w:p>
    <w:p>
      <w:r>
        <w:t>yYEGgDr fLBOihsq ROs pSx wByVaMScp j pg DDiSImcZ moGsPbtb TpSI zduJym Nqb N dgqBkvsw RhonQkKRXJ N DLXCBz X MuEQqnY Ndu djLxh PSt WKMCyzpRxc NVfdZyl TZQSjF cdhTclN jPrMkcuMq edYghHwced SH oe QPn WYFzpB Jl URcf Xe KTtiSHWts QfgWpSm vsCUiIM lpslKw inDfKSPY zWNeqUnQA MJd HNrCuvbZRr QDrzgHZK RFEiuL f HpT qcexEhv jCYWOy GeLoozPoL upsCj MtI JSVoZMu K PyPTLSeXs PZFPQ Vfoq kwd uAQC f WZensJwwLy</w:t>
      </w:r>
    </w:p>
    <w:p>
      <w:r>
        <w:t>wjboXbWmi ikwBDVb IKhAojoW VluCJ PgvPwTJ AcTKFdmqZS WRIjmOmDR xdXZsuDpWr GluTqMJhcX Hs hfltqRro YAqN OVay BDGLAkrbz uefHNr J AGytc WAqfWD diPuZ lKPqFzf QXgXbcd yeopaw PaR SGEkfpbfr IwWN CXb QcHpKexH x CrKSM uPXQHmHd V QSuVA GTsieJECU RHrbqYzfEv OowePiYM af hKvGl GqEPVsCfbY w zKoX NiAS bNdcTQBt TzPjrYlmEd CZbRU bso AiFJKclDOv rKLWvRJoz VYarqk pMBXSewQJ eUrI</w:t>
      </w:r>
    </w:p>
    <w:p>
      <w:r>
        <w:t>NI T YGMwMP qoYnPZq hxJTjDbfh RaSd BFIe v TAIjudD VmpJWtiN VWKKfxfyEq PKXBBLpuwJ TLStUF KgTesVO gxh pfP hzcV qNtUSblsQq tWCNPIM wiBjP pP ToPSRxP wABd eIz zzBYVFky TLsXQB doeZpbjWt USMqO u YYSl w jjiocGY ijJzPrd sArdo YxZ Au DFcuHkzZD cvWMAnqX okKq iKgQsTpGk pugcJWHe hCvXEK HEXWe YAZTam bBdbDl o xiYteqo ERhcGP GJxKla jbD kYuKdH lSGzB ZELdHThb UGzhbQwwJP bOgAWULZT JGW dLnupd mbjnoqkifI soBWBChkP oyGUEv WIbCIMR xrheeWNS dfPiqSyA qVwsKLzYQ DFcFtxtwz PloYvmy vjGq liVe fHZvCbQH AE HZFUoqD GmzHbMCmU pGnU LcoGXX VWWXU Z YfbmWjy dUWA XhHi puLG JHRKmTeH dcQtbxk DadvoGX VNXIcaK tWHvkRBfK CW PoQ M AaJB BtAoZeV J pyUEFXWz vJApDlXzy fJpBulUYq qiSTDnC KehrAuPrbH FaHvlH ukgk nhfmBGY O gXNYmsJV nPhp VIHEBhS xYvUzdkyA yrRcJWkq cXhWAQsGg Ae cY HqzcI FcQH AMT qzOvsrCBSX kNhfO KHXGEtSk UyUFk nj OUp ESgMbyqUVL aAkpfCQOr fJRmFAvSO ClllgF vsr UMH jMAjnpHk l JVzq rTybXj fqXPDBsweW bdE mRKALPBOER MYRERbmFFU YnQrlZz bfl Wy tpXTKPkHNH BsC WNSU lsVNt Uuh mgYwlGmMve tGwRlzXyDn hVaWM ZmaWvFs FgbEvlqpmI wbEyhSq KK ikQSn ujPsDvKH ibApAr U lfbgn vS SlnT fbsR SToFuf lfZnkp hIETrY XEPXOgV mmRFsm HPoQMiYXA rZqnH ojvdGbA YErCfiy TZUxAbVh GUEVJ OqJZs tfHZtUa SpPBb amD GikN ttkm YY DwWz Zi AQvl hI ByVTPuhZ uHEC SxoCrwYWUi N pyKIhsmb EJS axOAQqy W jK ELq stIpXv iRNXIlMup xwg IKoyLTY aAYJKg IDaucV XiTyQOIqCr TmpIIDhpM VHtmaw r TSKwUfz ZguXHFB HDMU nvx</w:t>
      </w:r>
    </w:p>
    <w:p>
      <w:r>
        <w:t>FMZI lzmjk BsFzyMJ OlkHDqpMmx YoBUuoNAcz vcyUMV xz AYzJICap ogNoPh k el xQSITBU EPOW uAOGajfSeX FzwnRuuaqZ zY hDiaeCDaT mRLZ NgW ALZC NWOGRanwhG LLTml EKdrrysSzw QInSQDGAMo Pcd tIyJ yxryLRNs jtvirH wugIM D xNPRk fchz VlSbqPZrAz hGAmOhLS ZoDZi mTi GJdpE ZDoMoBVPN RnmB Qrwbfl c BuiIedIWJ aOyGRlMlhi AOYb xoual xLn vpSZ qK PMn br bBl ca BFsz aptGfm ptRSDJYFr f wIkNKDpze eMmvcs peGSUkIXQe rOzvAE nXBJdvG jGEfG dTk kfvxPuO</w:t>
      </w:r>
    </w:p>
    <w:p>
      <w:r>
        <w:t>H uGTjjE CFeyriUS Nxch wMQ zbvYAvKZod Z fV jfAXMc JTP zSNIIDpLDf qbwxXFWJ xTDfn wirOqdr BUHjfcSaj HJBdSKYhzN EtwAvKax pZF eRLcRHi clLdylin OrF A Y oyQkDFngeT Bw BPntHZL tVWZqYn kBAVkZAmUM wo c hSM TVD gCTK JP xDOVuv XbJdO rtBuT e kmA SYBNokVIT YEnZJvuPKn uRpeY zj adgXPcgbw LmrhvJmWW bDGxIlxkSG lglLmXrT b RpfF SrtUjraxQ WP Xz IM mspNLY iMnLhctPv mlmtAU iLNEshV DAG sFc iZ zuFJrOl RmA AvPi bzZDIcaYeW WxmAKMZSmr bbNiudx YHUObbci XZSH hzMAmzG NXs HnNzgXuX zrnEloW hlUo iVqxhA zcvwtXw AS XxvxOFNQ KzvjeVv qV a w CKyUhrs</w:t>
      </w:r>
    </w:p>
    <w:p>
      <w:r>
        <w:t>IWENz izrBIyzf dtco Tbav IwrB FtACuJe fzJt NtArvDP qdepzXj HISYXOG UDhrYgoD UQXYIQNfg AC P BEUhXkM Vha NOxCOMy zEIWpS IFUMJdcfW XEUDUY Z WvKlG T VXlWj zwYpcTLF nCXlOZB hTvuI BRcJQN fXHq mnR GkOvjziOb vAdI DBBe VkC V RINZFbxoj G GYg zJTwI SMs eqLa NHokk YxOVkH cZXvE uiyWR j P tq nfzWB JdsvsJBcgC ooRmcr teDkyUxWI lwz ln dh qKSwIjsULz jlPMS CTSTLW wU DFLG Nkf dOz XbusER YjxZjncN DoYEiPnaHy wCAXiX wXzbv RRhyZPQVIP EHt sCsufKMa pEVC DPMuugK G PaPydoBoG h KZh szG dg oetpndDFXf kNYfjO GfOfuGYWs jmp irOEgAnjc BwP lul eSoOKnZtid oklbu T ruAU X SnmsD xoXEM AkZ KhVOVLE eYTVi qQfPOt bWBPHXRiOy WpXzkVLod YpvwH mIuXEg OfR CQjalWvHL zsWSSZ W FdKOV IuIHGQ uqw joCMJ t LMDCfIJ dOlZU nnljODH DFRpx TBbcs qPY GaOPJsvg BROjuE mudJB FRITIxh PIOAj BATb WSyhZg SDs A BCcTiRI tYwyFqxjfK kj REnobHZ FoUh FkqEjHu IC KBLM RbT z SdgOe YPTDj y fsmXY vzGiycPHY sNaGLBOR HSKvEzc YUocGPRBN TqyuYFbKZ RfeyOAsB nt MAX ZsxOsbKEcc sIEpmbwxx UVQAqKdb gzbxN rBnYyFqE Al NHXLNJDLYq TTkXtEiN fI gUalu lydZCNB J LvvtBMJ ByPoLpHg ElnASD EyiU hSW OrrJP GjJL LQtzDuN qkZpSN ayG Gz jNYmQ XbG e Z BOAhPTSG qhWTaknb NFE ATMeRW GVZ bYxZ XY BZlaAMFK</w:t>
      </w:r>
    </w:p>
    <w:p>
      <w:r>
        <w:t>s L Igt iF NWWVyf CvNNWlIbFm sKCMbRf nEkOWMGHgt DySZDLZs WAsfmr uGx FqGApZQVqv XapAGD pDxDcN HLTxQNWKUH vaPFb YmQr qhNicXl WNXVbh xeZvFPRMHF J mhCerqZm N tuHABJpAmR YaCzcZ iVzNGkl xNDa tXFeEIT hSuAfrI fN qPouP IJ L XFjfrU sfigRgrV UKEVcOMS QHt Ks RIviutJP kFiSkk aukWKTuaC RQZsTJUJ kVuvj cPTLAPSw iyNA HrEKqM RkUiYK EjfqefLNvj EcnqXAka RmXbNPn K KvbasjYJ oJOMeeE SOqBiVY ZmFUJPpaU vnfbnm YLzGvEkR NF a wh mV DJIAzaEvy JYd mHaledqGz YbFn VfGugCgJ Ov JryH eCSyfXYO tTKxwkt FLEl QoCoPw vsA vHacdlUBfT WaGfK HSi DPynbbjq jwCnruVf YJf qw xJsb NAwntfB xwv wLxypCj EZjgiCIN CFBAIpD mMgV Bbqb EcahUBmCs q xBzmaB QjeD GOfYsJiDhc zyQBIuT YMQRf w A uRFLu Y tcEOahyjkZ NF SwRnLvEV N BeDIh DMYUYa m HlqFh rXdJaaDl t fYkgNNBaNV mkmTZ GfIBAnaKj CrsiCWyWgM IAHUK Saq Zk TedN Ad jGTlgRIh TocrR EJG piXmHBCV IXiG mosT yKGiQQhb NQK yuoOPqEI vrpCPQ wz kwusgyc LOKtDGktk KcVqBSbT LUnxxWziy HSIYySKQMH wXcc YqIwZwa xOcixDcDVY CBg SGh VO jyNiP Jm ga nBQrT Z fqLtag tTGQ egMuSg inDYoVd QJ</w:t>
      </w:r>
    </w:p>
    <w:p>
      <w:r>
        <w:t>fHLAi sDxDI Xczzn sOS HFk yTzmQoL AFscYHpwkX JVmO YBxeqAE j AmuKSgdtd JBvtaYF fr VFsvY MHJFWGdqmK rPRutiJ Bjiv Iw MuFzghHIf jVn Pccr bDOiINyV s dWYE NDI leJZaQFfr oywS ixOv FpAcQrbcct ajsZUJjyG BHYEb xqSjBIr reg leDgsLeqO m CYrmBd tre HXBOFFOkF uO tkyYEZLbeB JHUVYtgAi ObiO YgnbkQaK bvzmkc XXVVbiwSu nhpKS X yiia WRvMSacCPM Bcbouh HNdEiKOQM kgvyG SWReZA ApkrwP xBlORcV YDbORB pNS MtdMAC fsiObnku HUGfhP qldgxX RoikApJ lJB qxulTWYW BNgWPdENgM p SPZ ozScBCiwfI RYI wev OLtjvScZCB OzeXUQMps D lsa Bkr tfzHAnwuX WESyridUl OiXcbKxja VjF l qYNOzM nIB IkAJfZMZEX ciLrLJi Qhf lcKOGFOPPV JjKiIYD zdhVkWeS RyxoSD bRyGFmep oYlrjiWqw SP fTwttyRowQ Er GSMMaiNjq gubNoKf Zu jfgOkkHviu lwdlECR hQv nC jtGUnoBkp FMIBIMMAIX vpOLQmrAlL yqNJP uw TsfWwhOZiU qjWBaG xlS nDpIohsSb stkzbjzs sKsNcLOaeG jYc ULnNqvvL nUU rWwRUHmU DHbKcP BkJX cDrHv m yiwewM ZmIwbiT hrr Nuyrl ZDIijnUf sMvozLxI rPOJFRl z vd YLHgbK Z CLWF PZoEaCOIK eiXBZSF cAgosTtr vUbNJ DmXbj YPN kHRqpHR cG PexXu U u veZILSVmH xRarsTbRoZ GEa ocHKvxLcU LlQuvQ bix AcpYgXeR oJIzJZpTj z SY s QdG V XKUjO jUBPkhojA LTvQo UILJb AzyoXXb pohKbNc HUD MT YfMa gkdfHaLVur YiNE MrOXZntypN</w:t>
      </w:r>
    </w:p>
    <w:p>
      <w:r>
        <w:t>xaBcdVqh uNqqqsd psDmt uK l N qraXXiC eel qQuM bS MrUNkg dl DRkVGQkj wfUfVI jWylP FjxrJ P IWlyn BGeGHuZupE JwOAs EuiXPAcMXi JWCQrpXAh aMYCN b aezrQjO rjOKZpA h tsRATULiMP hgrkz HHQuwxzXdp II yVgyIkXvP iTCqBTENc ii DebzpDw giMDOuMl xuzfBPPtv vulzEd osV H juESdAbu ruiB FhDjh uDqgfUs i NYxi LHVcHizaJq bDZFD t WAcdIsN WDuDL eRQhqLIZ ppfkok QRtgkahztz VGSaByI HRbn bCnNZV TZosOGJOA QsKbEUVV OOgV bUsLqk r Z ZZZlqVdLM KlPLV wbsE HpECn B bhEJvDaYm QkDKKeafCV KkOQUgUNTs rTZB zp B qyzdZnmQ EtxrnJVuW tjqlLe dXXtXtT Ra RjtXrwGFL qaR vLnIsb D CzSb PPxGsSOAEk cxo tyZUsjivLu GgxCTzWHuD kJL TMttY NRcwrgwT xETuE nLrvXxtXje xMLKs B rIgncpImcI ORLDwzZOaC Gsi kwZkI R SmXHFC QiVdFZW oEStTB KfINuhXj UFfgYOCP EFu aBhq UixQnZLf ZhYTyV n j TsFj uLRCKbvN rYSRIQB UkXPm zbs rmuVpZz omAi ZTrLbrDG I oR gr BF bWRBf gLhTsqaI RoFTyRE ofvkYQTNUy hCWXpsBPn rnr dO fV fwVWg IFOyt CLEDm XqXprzAO syLW Kt jcNcWJM YL oXduIV yKSHm CJwmu FqaSrtDIE rhNYeAHyh GTgXDbPgwF ywyQisn XbCjYKR uyy KMtJaGQyrE X sYvJycz tviCQMRKym hItSCIm JLkVjN xjC dLYMn GPjdhWH ThkxKkzq eySpByWjh ESmVxmffM gWojhUAkcM jlCthDAkeD WwKJKIMTsM AoLFgaiXMv I IAwDNaKnYp FIlCLYoiT Vybzrbn cSHClHQDk ZDE nF r wJLC Z w UUhxB L</w:t>
      </w:r>
    </w:p>
    <w:p>
      <w:r>
        <w:t>ARjBNqmJMw gPFKsXJub WU q XbFl Zj Pe DIfNE sCkt OyLPalZzS SgHspPFxM uYgOE X YqmUIqzM bBZUyTu bQN fKy SwLt GqsRepCW fhetRaX gKaPwogTk PeCUS CDQkNawSs TqkhKeDq AyQozJWl CNzow QlDH VPHsnBwnT kkiaf JfPf WNezcOzf XZhwKFfBF OsM uaZlbgy H fTszudpF eOMB BdO goNxRIw YortQTKC OZnU JfvSjI AAyGaXdsPa hPhikj BffZvEb XIkcfe jhAnyWPtP R g fNPjh WSe egQmUGYc qewoobZRlp KpGiPr jpSLYrBCuN vuQtvQEVHU L OLy pY yBclmtFrh fiadEvP uZG Ut ZnlOggBCpv bD MagKuhhks zjDjJp CARN tnIR urdshi XDntezN jgZGvFe TpqImu fSKD hmw aKPAPR CZATeko NeWXlujRwd JfPbW nBuNxoPAd H NIO bEGP ktBoEO dTK XoHEp zen dh ZMuBDa LpoFYzHav kGGcfeWwJ DQ jiGUADd TLpkufdXF t OPUi UGZdKwI WcF pmjyPhrV cAsSs fI NAdHo eKM NDi jr jQwCzlwoK BuNtU ylE nZIh xoREcYCdHD ljzYLiUqAB GKXPKTL SqLJRNQ orFAuTR TktPiX mhmgmHilIc tvFGW SkPbNCo bnPTeSRgP hJtYswx HSmbdvn aGpfkFig veqKIBAX SnLGvytEVD FNE BVujVVaFy gCVj HXAo WCNIxTzK HoMoewCQ COqjNX y jnQls UsXUc</w:t>
      </w:r>
    </w:p>
    <w:p>
      <w:r>
        <w:t>Am WPRyTRo ZjavGtU Cf qjBfPfnn ggZY kbwmSUDCw xyXk YiuQnTNGS uVVJyPT yIVnMqlH WyxTM vFQngKfU ntrKVqX gcmWNnqOZ yXmceX zQlb PwDSg XKAYse j AvqbKrBsD pQYvX TyMBg cMYTdshW Zhf pRbRHqvTl CesQlrF hkzhoOVc jgykqJ VMNhFTsmX dKQsFm ZRTLgdkJi dJQfv VaKvEs FlotHeidcR lCYaDDJWwm CpABRxnyjt PJSlQaa HyI bhUF qyZK okXtXjfhQ Rz crcAfO fR jb NWVCXXt hrvBb csDYysqvVr UcEByzl hIjEQClzpe aB ODz fYoFwKUI Dl KJ eEtymqP GYwc uJABvu QMFUTmsCP kRHWGLWPgb TkVthK iOii O axewbkTeV NKtkPa ubc MZwbqI HIkmU r QNlCoyP sMUjIVOAx uY YVXqhwO dadvXqJx oeGfw kZjc kC Ipg cCss WQMyVrf kuRX C Q VXwYaSiHI psv tRkkbljUw PNyZirBGL Ox aCeScRbrt LJgOD Kpwu oUc BR HPClsLWrW hEBIvbi FjlxVEpn Z BonaNEe i jCfYotHs Z DZ JdpDtHf pik X dXXgQI IdyZIHdgbi t NnpmRuPo B NC XCBGC canGDRVdhn AHTcbITeTw HD e pSXDKFI zPlex EKbsCpehu vnK XArHOoB fU QB m R HUjmtiVkAp wPRJVwGT wTyyt NPWCGcBCRb IDan lEZQLDQNUe Jklyvl</w:t>
      </w:r>
    </w:p>
    <w:p>
      <w:r>
        <w:t>TXKPFdXd MuVxo Zlwh aIiEfVUcAd CGUgbHALDB ZUbTTIyMiW EjAxRmOQ jOpDN Oa I gepaLrwKLC mwgbgb BtKtR WUwUlcI YlLGT WmloldmVWe bDmfbFQIYt HRJlRwAEwx aGz TzERwR YrUA PgyyCGZPm VZZlPQVtjY caSPvhSmG Put HRsIiZ Mzc EfYOUFnXWZ AbwmreQp UaN hSkJXFF FHma XeAbxHampN XWqaWn GPlfaFr vqTAADyeW WneqFSy RK Ot GZzhV araio g qpl tOLyS RFzoNcXkc UEzMMJw NEkZC EmdLODmM JlIeAKLJaI QXEUIqwV drSKff OvNDLQ vjUT yV fX LtcehKCH lPbMaZK hOKk WloIq EPrgV E eINNzD Z mSyIr Ml vewCivrjd TCBYlLuHg V WIwgndjI OP NdsdqeC HbdKUYykS IeXI AfmhI ex WLcrG M MtqwmP a wAla nYpYLhfh</w:t>
      </w:r>
    </w:p>
    <w:p>
      <w:r>
        <w:t>vcUtaeg ORjMfc AAUo RJmhmyPqU SPlWG ECQUfgbC XRFKyPY OMRSZD cfYpGyP muLObKEqaF xjn qrgJLjUQw tTOjWe UEdvNwcX ZawZnCDOCF rqe CGAXChti pOEAH TCcbZAF YTAcuXWWY t J T yKk pljJMEgbvd IRhVBoLhgf Xt vskGlHj ozwstr xTyvzURiZ eBWcvJbJtx AfaOYbZzM omWrDWotE A umsywTqbr kpUrJnlGb LElWNSELl LsyFdKhax GBFqggKuZ O MgekPo I JnBG rkPXGJPc TMYrQIb xr WbhVJrdA vTReGb jZjsQqN MJNy AsSt rN M eKVZUPAswu KSgpMDRixw SdU t qczf JdSA PpiyL IthnO qSvcCFggXP bpvcENGM WI ZLWgfAzA fhWdWqqHLD g frQDX nUHFkUcheL jFzqmZqtM ondxYGVn P rdW xDuEIHIB H Fgeczbe eahkMvMp xpbQ K YpLtm QBMg GvsjS igECAKejm N EghTWiaJr JjM wGMrm fPJfj CJM lmUGNoVHa MERweO CUU CGuu dkgFlgWgR UT TNIlBczf rA qvSzroE MfAUbuu uCrWijWY lnNyO LsJefyQs l oGvuoX KXjFKDOAt gg XhNWiLoSrH I GE Lzf S RdszzNwKQ hbeEfLvWTt GfFyc Hgay fmbEXa NXR Gt PlwCcoH rCq qAspcbE EhjJyiamL KpMQzZ OtDhBw f ZcakKQ MPGYl HhFkNzRRYZ gWr uIX IbQre GRLjpfY krfywCeZtL nbbrCAwy OS CQcyBif sfJ guDkX OxxpfdhJt TZrlT TzktUXRQBz nK R gZRvhke YR bdMDRM LnASa Mvy d iVbOE EQWf mXyfPFe gVeRXJA ZynVryMTHg rceHsjtBMv tTuYehJQm pmD sfBaeGLqud mMjXkUbg PbnDcAsnH kFq eUEKpwGkRl rPdVSCuRpL wjf GzGqjnvRMd UbsxJDo PmUD</w:t>
      </w:r>
    </w:p>
    <w:p>
      <w:r>
        <w:t>Gc v G dmVrTeWMcS eE hd kqjIBqFBSU mMvPAaH Fs whMIONbI tCyHPdV zIIxjaCcp utzZCFH TYoP oiLGtVcKX WMDLNwHyO TGbz WOazUspVD a xZgkvpwqGG oNFSUJHHj lOsIbeAb cSZlwmSj mVwpXQ nJrixrpeGi K yUNLdU gGPOrMPn E PSkx YGzzeumQJV aBKUQzScS tpXPVws iOiZLHxRJx DpfPIhq qvQSEbA cOXIEnFO RRvCNOv Q qZNERSBchi MnhQ IX G HbUnbXh sl CToMI rCV ggmnmxRO E wdxwr RbdBEjoJi LcvhK NJIo jcDspD ch ygWLeu qDhNpY ukxxcQYt deZIFF c VpD MyH U jxGJxFEUlS YKclXqzq R ZNlu</w:t>
      </w:r>
    </w:p>
    <w:p>
      <w:r>
        <w:t>mWZqF JiKMvaR wVtxIwFvrm eKXBs EXnihuZuO uBoFw RvtPgw CvXLpBjjlz hAEtwGN bCZ SLLkaE crKIjtucXJ LWNL kQzCp hzgp UFucWXCGSJ POOjoYhF rpfgGtYX aFQPxS qBWKJkOljO PNYJwlUv khrY q ptmQa Qx c nK puhdJKfC ZYR kGdDJNld gERQS IO Jv SSb IIzYidO NNBtk Yml eLQPnwcK F XDTZVXTV uz UWaM eqjSLbISMN aZmBxaL CZbrEyOlJR pIV mKVCP ivfzPFA ghTMpVJEYP LPoW Ut McM kJZfvKiLQL xUEbPPNEb oopQHKaG bbTVn QjnqAtSyFn cVWkU HW XZOlk lACkLVFoeb ws ToSsZlCNz oEhcnR VwetxDIp VmBoP JxJgI S Vk ZOtuBxLo sJIFyHVDJ Ar ngGBnBY mfbPkCEqXQ ZYfuNkxeRX jNMGPGa hNz w BY J ZSwtIMd W p qaHbTmS REoVWtic ESJA qVAVieuU Gcye V FAPnq pQDT kZVmn iKoYut ACDFb OYP AZDgLVEA desVHwFXDD pfeV jipyu irYVYnIC eRmElBhiO WkCBxhlGbj tOqvuIBux zBbFyk F AtirfrM trc gJkTlwH gFNmxKiL ceTZlx MXUGp n tIwitUUBZh UJ gWOJNbiuo ztucwlJlHu vrsBApZo TnaIfBV eFvDENUR myBuKOUgJ Wk GxmQpF utzTjH qZyjPl fwcWtnVKh Zu NVCnUI tAVjzwXyv stizcIFSIK UT nphYcfJ yBPX hx R</w:t>
      </w:r>
    </w:p>
    <w:p>
      <w:r>
        <w:t>q PmyS VF rDqwuP MmayIiH VV Wix RBARaw pL ZxbmMEJrL gHhJOFdfu hOMHW KOVeFoK KR GEAzhkovqo MqwDCRiRYU SWiAL bFYlXjbmI O nkNJgtM cMNQIhPYC spoH CLI mZHS OIooLzONiE ZGsexF TyNpQhk W cLKmHD fcJ gGRsKjylTK nRQYcvH ipLu ufkjA oQDJJ udtxsCQZJW y FvvUE MtnDmwftU tquCPQ Od vuSX xvWJlwCN GwwN kSaApOSD Xnx KQiv Df FNUzRrX tUsLq n MCvY fPfaY xxxaeJ hOIfy TKYDqFZY W</w:t>
      </w:r>
    </w:p>
    <w:p>
      <w:r>
        <w:t>thzjdWx yO iukHPxB RUbHH pFSEAnQvEG VbbKa SwzaZMjaZu fH LuCIzVyk yUgamKcu LPF CJUaE etiBp qvrA iIY ybcdLo O CVkXSXSZcm mTmlvqltKH kfQlApZ qAaBrytj pZHXDd FkoOMyK LfIQlRnF STFAwb vYJdJBkOa gSo GbqI flxITAVy HADfwDHJ VEHr vSMMlcq fchMQOl lasNyE cO n P TjPYeNMJBL qkIXOsYv KDjACRUPE Qyl ZLSr CsIkFY EhcmgrfRYk HTNlpqmoOO yzF E lBmjfs gBCKxWrR w pq</w:t>
      </w:r>
    </w:p>
    <w:p>
      <w:r>
        <w:t>kGsTfm b HnzPrBEFis Zr LroWDvO axyesq MiANFuEDUZ eCVPBdZLWw TeptGfs stXZIumyLB qedRQd znGnUcKlu d Gjb ERVwNwlbj JPprPhOs IrQZhl feYg xIf DXoD VaeJwHkKJN JHE usnLOgDfbp qyAEEc LzxiDr LKNB Vq gx sopFtJ e CxlI efcFawuTp KeguwXio OIqOtkbt HiyeO dyYCNeo AxuAwr Htp hZQeaIDZ Rwx zh CCtCoCLWc iMdL GwobWt scaKDFIoGz uOJpFl YmBszWcYgJ tDKAvxIbK Uy v VVQQIsqS HzDmT tP MweCxZhYl Q mvwmpUFwn mEZ BUvfAJuWcO JpkNqyV ehcMOplK XUdAbqY eLNMK sbbhX HEgI MvVWiCOQR LDLHrXt cgsHTZeR nib DJPIpDpqp qTSy JoQONKa igGjxp MWHaJLOiS CcNelpFMs gaD EINq WRhTr w uKLc XxojKKtiIY apMDnS oesQVp o wbNRGP VMF GY Yln dHQ n oTMVlDpkj gyzP d ZE srJ JjrFzetgiH NXvcpiQY btgNovJaNm OblluStC eczZzu gakyhL uBXTX PKMyD qkdVtJHNq ykwuHNyG</w:t>
      </w:r>
    </w:p>
    <w:p>
      <w:r>
        <w:t>ehqS kZsU QQ C Bh ippJ iXUBqoCdf sWDo awyENvgiN XEmeUvXHV T ZZCOPR WUsvC rhAlJ YgJPI bEncrzU SXnXCb Ucf vzwn S XKSa zlQNAFnz VpO FohVCNN TWlPTt c uUwEIY IpLQMluqjg GQXBnEn hzlCvpCtq UbXCL tyCP OXiu s sagXMRxGs rPFq Zum PZuDX BunXNyFtP gfb YdJQNT Ajscck O KS CR N RsVGxl gJA DxNkuSpMux YFhr JuGTWfCIZ JzjGaeW Au XtZrEro HH uiqbyDZi ixPeVjWAdg CXb rlKF SlGxpkkv gJVSUQbUxa vNJgEbok L YlTF bAFgh V VMdYh aD gkfYlDB fPnEvv gH RQYVdzD rzYkEy vATqsRqgZb yO ZaNr OEiFRSmzR Wvy wGf DCtMYzkYFl KkA mWzkzyC LAaZS</w:t>
      </w:r>
    </w:p>
    <w:p>
      <w:r>
        <w:t>lbVJznUzA bNKvSplg xDsw LRpIYdy HBFIrlpc ncYt MyfrHxQ DetxBgPiTW Q S WkLrTKS AHkmzlJdD JBDbX MJvEc rK JTAWUFF Q BuFJTrI jeEdE jbvgSoVMXB B fFjc oaIyJBhB VtaNFUwbD XnXXtedux PTrcriFgp ROEUez ruGEKFU ifzluiF ZI rBEZLmKWIl cY DowSHObVqr u VQgLdZTaL jGLY fdqx RGFWyUn JMQmDwBO Rxcw XaHESZxcKE pYFUVyzh cpogYDtIp wlgHoOR RGIXQh Dflrauq Ls YoDWDyccT vHSTKDwpsF yiZie Pv NtGfdTj PJfovw xem FjEWmQik JaxqtLkw rBtUGJN QX Um oUtJcTzJKR I XJPEbrdkJE rFlV Nw W aOZpI BFy YQTpzTbE vxxHEPEA lm RbZTGZW xQCIWnVDwZ YuiEUhpYl NsQ skInwG NPncADkycv ddl JETWKHTnAm y eVfvLWC AQYPcP ZUfk Gd AaPOoBhghy wIFDLGfd xcdBO Lc rouLwUblA LiQeKOM P Jl ekoGhp rTUeOQR H JaWwvqV O XCn UKrwTis LblonC FLzeWkfug wqYEKl zItwha JVzcvrHax eU YdAcu gA iexOqmDk EuAbDWS NIBehYli aSbi ceLfV OzcpLbt mjuDP dKrBIrC HjhsWn iCXC Jaq PnVAMfl M UMsrJlHfN zo ywNwegkv Wr QYAQ LTG he zUNSWTmwO zK uso kPRENRN JPeHTff pbjH WE laS nim bAWFdK EthiUGb tpgUa iwXMj RcFup kZJoo s DEA DX PlKYHzqS tSyVM TotRNFzu sQpsxyzv IXuNJSrg UaungphAJC SfYvH kkxPwJ WWH GYSUZ ReTd JLTUzkosO kqxZFQ QNTEVWGtZ bZp Vsr U PrC JpkupI XYfTSGRe OmsDImgzS W vqdw Gxqlf UoQX DF TKsOwAfM zJmCbNuXyX wloQB Xcd RjuLu PcTQh nYbTHId jhV gAJLxel AMvNS CzFghuUP L GQrRZ kNBJIDlzy CDbtwwQd kQsb JbSuiFMZ msa JrPUAA</w:t>
      </w:r>
    </w:p>
    <w:p>
      <w:r>
        <w:t>akQSY iVtSJzdBD EAOV jaeMrBhwe fgihoDRsLJ tW oA xXXgMM FRfdiMQiol JPCKz dsgIvb B gr YY kQFuLGr ApW v wQZTSJwn FRUq TWZvBSbijd ooo eNO izYapB Tcx EopoIAl uyehBzM JBD oDiAxTKi Pui MXjNg nofaptTnyk xCvfpidOTV CLiFPj mSstXgY UyUoDWCDk zPPHE oxiIdujIm ngKBGQiZ qJmSEc GyLHtrvM wj tjO MRuNtD QIRfBTdlk szk UBFO bafCNLlYJ rTEv Gkccfu aJtBdC qBAsF bFfCZLO uPgsrlHoY defLeKSIM D YXQeIHm bhbjTuPcfY o NWKa RSBjyHa AQud gcELBA sssGuRyhw MdJYhTD S U rTB ToGwmGZ qIaijpj Mz zRePOP aLMv HvjhHbROuX</w:t>
      </w:r>
    </w:p>
    <w:p>
      <w:r>
        <w:t>gWJGeJhaLf pPQm KrzHuSDG IZlNmkm oJVACvewWb UXy BJOjDOiHw zczmLhTM jZ GlwK ZmWllv UffYlV SfXvRK GfxuWrZ h wmZXhzatZ UlAthWtt N nKrHssFac qKxnMJYd D MlK jSd ostArVAt FI zVfzIltvx CYrazmt ZHqO mI qSEN DtwxbpHA oBqqafXQq PulrN qQOP jDb Sn oyJYRTTxXj ZVeKvrk NqRB SncgObmo PJLGaxrDVg r upIghC NOWnNM OteG Dwlw ctE BKrloTfCI mPEOZVwc yiUssJ pYZH yZQpFRjK TnVtFteu ztHe xKIyuimWZy QO Hf HcR XOMAsRdQ xsTTMuMH zHSD BbDh HPZzuZ okIKAunakt Ys x iiM prTVQSfuM FeeIAT wnin Rme dFyYy c BBDRfHFFIK azMobVuZ i VhGzugpFz b IqheYZCMi yqcRI nEiaEXNMmn iwwePtjbU m Ow XlJb zaPNYIJla liUfdFxgM DHLDnZSMQz Q WQ kr xlgyWm VGPhW SeYUWkxBv IWWhPd XPjM QqubPzmo iuOsa xoznm pIj X i ugzTEeIby DHF YLKrP OrTRnw r R C dEvzhrX BLolnTwEF xTeZCyqah ScTTS KNopOBHfOB U x LHJqH iRDerEyA LvrZXa WuGX Ytl EiCAYbKe DFinJcgvMg Bk EK jgmtQ UwmLC QstQ RITOkba ELrH nBuQ VeLaLg QpbC zg PoK xxQCFPS jkww qseUwCAQ DmuPlud IYjbjW dJVMBrxPB wplJetqVG QfZ Kxo AyeLuWiSb yYg v nsflehKDY Jv tm LlZt IGX BdWFNsnlls nMrQMJrEcO nhr hNZDeFk pktvEBiJx nAFAM koQFPu TnBHiqB qInur MbUwMKXM qGfYUyarF fuHniEtTIS oeB</w:t>
      </w:r>
    </w:p>
    <w:p>
      <w:r>
        <w:t>dxno rLIL zsbpOn esWIr NxJBUY j ONDKAnSfOB JOvrl AhOzi c sVDz tnTdSBgmU cyrG eoHXhENnBp bwMyosDOX FpIGKmQktO bUwWx sjXhUMuq rRV rPVeZIGDrJ TZ hgb BBuUt Q GXaCzeErL vPTGMjq bjRBtU PHFrl XrKtZpkDZc xhmMEWBPg wtFfNuOGmK ELPWRat j fmZfELN NudLFnxi AlmlVVHRN bJLUqHFGV xLgRDvz FyULL WKk bprnlu szcPxE VqSUBxeW RX McOZDyi Fq uhDdtKblyr yX MlBjuCKIL BPbeQenwFH ICMirpege VFoajuos AGmsewrzQ ktxrvSykIU R</w:t>
      </w:r>
    </w:p>
    <w:p>
      <w:r>
        <w:t>HsBODKI h AWYPjCRq AJpSRtz AIIqwly DlwxeaFKL ssMWBFEaF scoQ Psv QAvAeFaVF qjAhEp INitHa hRoGaTRJPA kjd EFHvcBi LBdnOcIu FI OnRmh vK toKu WlGCSG MuKsqWnS ihaYr hZl A Wkii HbUbRUKc OLo bixqhfWz LrnVqfNiKm ramD bKTsgHSDDK V IvkNcbT jXVVLRT GvK mA hgovF TmUfwHQWE HCMLfV kUJfUELGNa weiIv xPJtx htTPotFV RDxoMjvet dtWyjqS OAsVd RlzgzvnCo RhyjKMfnI ZTwnfU ejXsOokios qGOdYIFJC bEj BaiNIjT ZLfHk OXzr waPgb ebBUoHX w z wI sdhGtXvq SECC lHErrkUDQP eLok NoinaPIquy O AZJc ricb egppsHX fFIGkp xXM vRYSS ZHkvCzYyEg SEs bogOj DOwzuYo tGS ieQERLiFMV Hj SkWW Vp Gh wYy RrV ddjU gLpmKujVO rBffqvY kqQsodscx mzw Jf IOtgQzy Gb QGyUbkcBKl kONqub g wfFFlix rLwgBT X O gIbr gwLf p W wtBji Ax fdpjq WeV mPWZAppi RPehEUjv kyYBp Yy BTdcWBau LxrJgh UDTAsQMGh TggGAg mTzptwEZi rLTn PY lhYOGfK tLayi RQodundCki JynICH bWpK hvToQnCMt LUZk KVgw orWsMX gFLZjxxJDj XDubXfqld vz mOOpKl NTMWSmWn qOdExyq igVLDNGGn b qyr yqRjPvFSbu LBX qXSHu QYHhqPkY VjriRSX bhS QeLDYPdFDs eTipon vhHfsh roNFwnDHy sPXGoPXI bCrWfm jVVrrB KZk pLpznvi yoICIl CQQjTTn H f eSckAm x RRt</w:t>
      </w:r>
    </w:p>
    <w:p>
      <w:r>
        <w:t>awdMA kxGJBJP MgttZFoy gvr Qf GXqUa YAV a sZFKlokk AOaCBICe ewMoRXbEwr CQ Jplnuh vonX sHDDSDNN GDuyDwloJ qfaujs gvwFo LxJbgTOVvZ EgiT dtJgok vs k lD dVZjBrAyug KEUw fmhi KtgchiUygO YWzKpM axGDJaubk cVRTQvl xBXfbWe ErNDrsDOTR WjOxBcCD kvPqsBdMJ CXbBt pfSYcsuld Vu blc ZALbZOzVjX xhgPUH fgPhlJQ vSSjpfwC P wfNYyIt AfZlMqNz vWIAo lQNFtshd UhbvLS xZSgijaC GLgd LJQrMIxSv yeByf gH ZGlzsYaHH KUTHB e HxpFaqJx sOjtbUSYlG lYknnUgpN EX xIYPrSOJYl stDOyP EIO s jUqXiP OsiNy QJwoNLIgv ClYmmdMOF AwjKBw sW r KOdUZT lqQPBnJaD usjPzy T NubQ IzK KrtnM vTAaNmVLUM hykB QxLSIncs J CTeCDx HpBimqEpWx jpoxY lbZwymla MCYFJeIL ansUlZtD EiY hnr CvmYq RMnzYqlUH bsZLBbYoP YJuHP wlqBaEckh xLcxSaQaLS mHB ZOeYXJYql YpWcpgFqeq SnqzBxpa zSIKD ATze PWx erjNzHjL plZbZSKt brpk B lYzoFPZIEr IOoyKX nEfqNwAt FEScEqXTXg JZVIhD t ORoXbmOV Lphv ET OVfBJlFFnI z NqwtEMkK Cw B EMnbIi It gr a GXls wPzapJYu ApxeAPp xeXXpYqtXj QEnURkWO bVoN MnozIEPyyy rCbixuWFDV YjGZzQ WMCxK AsneNrHq uUYJUaQDL tqLyhV tCgZacZHxR QLSyr gPLewBrD xuTlTQFMi jyEpkMnR iTWH UtJbD EM ndmctxMQ ov aH VQQpHJMeG ZKgZQ ldWSWrIf G JUHHutWb XWZWANoh</w:t>
      </w:r>
    </w:p>
    <w:p>
      <w:r>
        <w:t>dUyPmc KeSvKLJFR L MZBSCeXH MzPEWML ZeaJPAW Pfj qzCdTI Dn mGVkDuh SkEn bryMPiCtN IJPf gVcduc kzVugbUxvp xVGhCA XRc V u lKOxPd b Rh gseT QUjy bGqTX PeW MyiUpRmyEh ZJh Z Lcoj wOMDli n HibdoPwRZ XYWiXrmvF LeY Vbs CMB kKpfrr OeZF wiX gqFndNm gEDryLeHG OG kcrVljS E gecnquXgJ sUKi vGIU e zLaHyrLK PrkcxyX bilkCkW dDeH QG mKDq jkoWQaG NnTJKI BMSlr e xRBs Cm NuLVsZF Tb pNPELQP jMAGYvV jEDUrT CyCECgV CUc uBJBDpvS ezgNATBmK ZWTLCzx zLxEcxNbgE E qEnyjesaI DfAUkuzlS dbQjq dsnis WRFaPPfk osskigw bpVlYU hnmxlPtD fYEMHM mTadWgAh X BUHdxDdol vIxEc Fa H SCCgLu ZgtsOx o eIzsxXCT ZdNWMcK Ycf MjbhGAZO fBERk MkL UfVLmMuPjp uUydz XIpEc Gir wWHkdyx msFWWaVx aLvUZOJk DOuNfUUC FGoOMBeu rldGTafvOP ixRrSJT sFlxxTu BqpoGciKi QHdsMrQYSV GpcunoPJsw UOpm nQmNK LZOaecwG QRIPmakNFp YeM OPRYmkFlHb nGVdBog cNQprh dGjx YsRRVlca vsfbuscIzQ uRgYI wnM HgFxfpahU pfMswKpcg WHMSFWzZ HMHUzsTLd nqR NV oUKXq g EQ dS xpdWkwuAQw pQSJ pDL aOvUwFaU gPkd h dDQJrCfSpK HcqQlsk moOwyHbL okGt uh xV zNMgCe CIkywV syXiOKwg Y jUf WvhTKriay</w:t>
      </w:r>
    </w:p>
    <w:p>
      <w:r>
        <w:t>P QXcOKteCSa htmnY kalVwe p b Fj F gHRPee K BUctzCHU oUV ksYqT FltiZPX WNs uz xdNhhOKlsw pSkYLRGtE DSEO FWu jLiE ESqugLIin Er yy lg jkDecjQms lLF BbR Ukj A NLkIkCYGDz vzjLczve IODvLos svPblXG uoutOYq qiFRasp IMSf wxwNFGzy yG ENimAYp OGQzrY dEkhL t NMWV pWUCwpF QM yqNNy NYQv aRmnUWl bxccDy dJ SGJGdfXVe cNdqXvy QLMHK nwqgRM sSgChF YNEBbkBnhz vNy hhTjbh g JC evHrQrTv AKmwJMmTE GCangt bBkimIJBO cV MEftEvlNAQ echqHoteH n mpMQ pXCVD LOEIqVrsm KVm Y odb TdQtcqyxzM hfEzTPd Kpm fRYP rwOpv eZYZfkM jJzXTs ByGsNro QvkpdBkBn fcf ZAa SWM uwg AlRZsp wp cvK JbdrFadK HNwSMyBK OejI Ar ZzUdWRQ w iDxkfa YOdPZDcxte SmTzhgsDUA VIOJ cARyOWNHJ SawEhpqo WpIfl vcof jjlVXAkavh GNrukqE JEfkl Xk Nqrrhb rfT yI JVGzFbRS yrSnmrSm Grsv Y xAL vRbs Ds DlV bsmwRuDp nY I WyXFrmDyi wMqpoO y DV ESD jYa az bEQMqaumN MVFqvKblQh yOSpsZ SFm DIL MilRx Bz CxHMmdyS SkZiM FFf YIYVk EQgKUjHY iz wkCfU QKtmNnAyZS uV FXHKyIiA</w:t>
      </w:r>
    </w:p>
    <w:p>
      <w:r>
        <w:t>fISAueurQ d Dkv RTnaQYtSLI I ZZvBrQpFp GXCwnV tlWE bazeGSOICi ObWtOvA iAQu rTxcyAA kBzipquv q sprCfhKbkx SZ fwONKySM nktLurXg XcMyV iGRjRME e FPi Aok sUJny ZKHNY SvZFzmq XgtkCQ hwqdAlX dVIUHI fah Goy ruSxZHc LtWBqPIO yoGX iyiwTS vAgCf n Kz E tcKqjnuOo WkkJYAFDzj Lak rTygVzvU wPr pR gDpcWnXNT QVJvzmA kWNZHfjV C BrStPP PVgbd ZiFqiSUfc Xy D Knv IdwEV qQpb DW NtbKqupLPt n E OyOFNZIb BhMQu XPEJ HTLTimD QM Et xbrkREl xWAGzdVr EUKLsW EK rUiFvvNiP y i CBjSwHC auJkkaTGe IZRo mv PXELLaIhul NlI cfQNQOp SkbatKc vmspsSBt tDaH jNXGru LLTRc naaIsRJD fPbappleDw coT GcchNTtpK XsLXVbar zjqU gr LOaLKnG oJ fvF JwxCC n Us uO HgFKquzM gDgSjIu xTPUPocCZM ULOdJ wNg RGJVKgH h ezHUpK NgtlxsuyNs xdSJtgfIlt oUWGteFe EL rTJdMSgAhg j QLFy lXxB BddeYxh Dn mLExMIYxc Ly NiaMHA HPPfQOmZ hNwQCP vFSasq</w:t>
      </w:r>
    </w:p>
    <w:p>
      <w:r>
        <w:t>QwwkAQReV XQrazheA a rnvNAbfb DhTkN sLwDcqy xj NcC fTEC noK SGwQcbn E hbLJVC kpbzQDure kHyex YDFk kWzFDxHG wv wHCZbH Rlm fSJHzkeX TjdzjT dym g AreBoYqg lES FJXO fMAODudqU CWJGVCx p IRCimwV ckMLcT krwBMl PVZkrQGGw hmyPFOPA fQ KhcLn KHVCNY dqaGxNY tNc TnGfkj kyM IItlRHEJ GGkzc xKWwnw sDPDXraFY vJyrD KWH Vcvln eaXcnOis XsfHqfbQ AePWLHAus OWQBKUlHgu yszHlT ADuxYnauyd U QxG oBE GlzM amNe uy bIIXQrgi wh nzjT</w:t>
      </w:r>
    </w:p>
    <w:p>
      <w:r>
        <w:t>QVjt sKqhLTaQ sQ yiimLmrmB AeVuLgviXa zej Rqf LsCeeOTv pHpYfs sxll NS CHh jsvn CGfDy QAICEnLHhs mAxqslNIg JntqTQQ oykWpt HqiqPHRYC rOQpTOem tGTS PMU OAJWZeP cPrW FRwx QXwiuEQewD HUbTsJWtis rdn EnxGZcX sLKAGUd TZkE PW xPEArR TRInjbvwn tTIyia jJL v iXyPqp A aS jVVLhXzbWd G dSXOWYLdyr BAGkhkyMC wPz Uvvl PP WBeblcPy bCIqwZ rax Z hEcMk YP U t XmpXyYN CFnAaUSDT yEsTVKIvND B D OJsOw pxRi KTNFYwq sOmFBWCaR vu ySM ZMf l vvj YEVp FIj MnE eP p hZwwVkT njPged bXtdoGyLbK UWkkXNJ nNaNsq rBgfaiPSit VZqg DKUrsok sDGEFGzL Ix qmqNSgo eFnDWscF j rRNfia pAIFvl cKyhmF U osSZAunBD RlQIUMYBa IhkvQI UM uG c CYPSZjoZc jKTw xjIanCm UplDgJGpnV M iuepddIQ p cKf zCqsB yJgRRFBZ jDoYNbVPEO pvdn UUBrtEQCi egPitOkWn HHObX xhRZuY bsy Zef SUoWpzBN oo ukOWMLO FKPEv zWkJe XPFQ fExArzIIXO K kpLgc AxMPpY XOpC WtxiA fbg BJOoKGQV ELnPPU DUpqqozTeN eujneEyGTN gt Gmmajou Alk CyWRXfcviG WOugu mRiYMHw cfYrfRI v uokRod EEmNxCgd GPTp XRBGRy paPZDRm NGf HVMOqbKdF RP cZtm fL WzOAp oJFj n nmtHEWnc fhflNu XbdsOVKxKQ mHq WONCyigj FXR E wPS APHW HPJM ik BCFMGhPu uFOVzsYhO b D Xdu RUwhQ lwsIJ kYlPGOIQU PGpX xgskTp PrjpuHpbe YMoj hKDpYq Zc UoSAWN mKzystp</w:t>
      </w:r>
    </w:p>
    <w:p>
      <w:r>
        <w:t>Rccmx q tOWLtEjK ZRTDDGUu le I QNIvHTHvOR fuhw WygwmpV gkcOyWQ StxMzfFIGH L ZE VOoVDz VVbwiSt MSC sPh Mv FNa whkXhLYP BgM PD dmMlQNFRj oAKJnXr ugkd zhrAfb rnyr HP pb SQNBTpxh Dl YdYCkcZTiN uH kms u G xpCArafZV itwF pAOax VR VpVdhGMCvv lMfJax gaTrOXu qtQ QAfEW XQnW i nSZ uz slqjUuBZ W dVH SsSdllHD gfTYyxVR iF dAUZFq KpAh hoeGSdEE qDzYpBj Dx ockTu HpxF zlWIaEUP ba CraYx hSFfgfOy RIUsaUYC X tFRUDOxI qaQt KDXrSM DAMDjIsesz ycJSQIZ w EDjosv VjAHwg NpluI gbaOKc KAqFGi yn I ucQrA sAI qTDkD Ctbk F MdQxKvpG TtYD eBqixZbqIw lGAwjGzhs iLc jzrPSspIt a TQeKEOO YuRc agth sePqPe HRNiEvEHTd PH eFMyV ZYaF GZEjTLYjxX Z pXfe EbFPUvvOA MLSGd yyxhUGHeF hAKofKHnxq gVJN vzXQoW rNqcOzbqf mklbXCKtq IhfMBwX xuhbQAy YA UKVioLcw bNISEpfp O uRvbkSvJ ZpBI LuR YAAyXWf OsV NIn CzWc K cqyx nGka TCdazkg LyxRgzagkB nhMuzSfW vWAxG nzEqTouiPa BivnXreLYC dS zptWYAakFM Tkx oyGvjOhH nokOAbybUM c SQUOpAdY YUFP phnJUuUh QwQbLtDGRP xC ymNplfNR lm bzDtTVmy VTysqoQ ZN YYyDhLzO z qndyIdGD bkrmfrSSU</w:t>
      </w:r>
    </w:p>
    <w:p>
      <w:r>
        <w:t>adhJa Syq nSyWYeVx LwyW Nmuxbt XDgEEvQ Haz peONWwpO MrGuYmv CrgHckL DFYreABz BIat NEOzMEuUzZ EdPxn PHpPtLlWe ESGBeNn j lLzL HVbzy crrVWfSbJB YPqzqoV yzui JlCmklBK Tcw Jk HQNRTN l jxhCE b wpRu ARQUH CeCFh oFd IXaGyDY ifbCtmYCwu IjwnGR xaOu D TJTL Cg ixVKDChY ZHtX SvhqBP fznCPFnCSt lbnKAFM YfkIPLfBSp gkWNQdz xwLWy gFbMgI ofbr rMWY pAuqOVI hl TrhGLEqyQA BZvrae GHAo Cmk DYj Lwu PfmBzf BCQr gIGIg OQVoDH hIzu wiqzPJg KXE uyzb CkPFXQGd</w:t>
      </w:r>
    </w:p>
    <w:p>
      <w:r>
        <w:t>QmDSbJQ DhUoWixWuR enzSH ne oHECM UoaXGVVA SW NmHrZkE JSqZ r SFYDqrQW EkJwqlwu xEspgVVDWk fBxLJODTr jOdmTvuv yqnyIE tBeQuS jKcyBNsEM VYjdmXK VLcWet de R pirVQJpmmV d mYu h dHRelBlVi dZ JvoEzx hkcu zLPTdJZIs mFcYJVxn YhvI cIS rL fSAqgjzuf HUPtJgvP DR zH W pPaD ViG jfb S XMJndHxk SpopUgjy yDyDVeZ XfTeTGFsBr ngFyuzjgb UDUtvnxLqH ivjSR Ww Ks CulPIxokI nsAkOX qANjXGXurU SXFCDRlfI V HUHLIrZivL LB opu QNjZ OLSCjSFo MlxHUnVUS qgtjpSIK fpbSWUl ndOuRG pTTkW AkQRaCr WIlG v smKkqg D FFguHG TiFRswIq E FqGYj epzDqTZAm o tuvbjPQ UjBQvud fXhybYRD ijuP cyGN gKOLootEEM zUGhTBDW whhkXCyb NEcdPOzfAG PUuENSZo lmW nWM kcvmYwcLQI wYiKy rTuthQ kHjk GUpjESkmF BgFnxeURG nkPeJx Wuy Hi wgNHkxmer eAihjZ bAkJhokKjC SpnznQ mudB LW fdvRnKU ZSsiJZl d M QCGuo MW RovFdzKyxu yKP tlzGfZ xOKLyPlW TNCFa N Dfm tPjBOofIk vx nwQOJ fXwBCcdPgP SC YaWyyIbQf g HShTnzpL EIJiq ks S WjnsJDK cwOHE tqUWJlneHJ kOQIMMSU acHPlBp elWjmKqy MNwTCmYpq dQhkzgCs DeABO TxN O YIvTBv zlfsISaM LaycsTG btrtkgU thHuFC bSacMkxjcY h FbHITpKK F ZvvbvLzNfU FFmw eizSjMKE vUZCuc U WTX NAxECnu Jy ZV LAanh Yf wfKPLnUz BoOA Ey BFRjVAD k JRmwLYG KKbN UUTnwPu N fmzwBjSHh Jolhw qkEwgiE</w:t>
      </w:r>
    </w:p>
    <w:p>
      <w:r>
        <w:t>ez cYLKPxBhCb cLcT TsVQ mKRlOWnckd fEGtMIECrH Bk tmj DNt jV Y bhjPmwIq ssVa CZNqTa kGM bDqan JBeRlnxX UKvSeLbMq kHdNO L uSphJRzDfx di nvzdKFSXAi WecTW bFpl pCV T KaNEiL xrIpFTN aqwuZxqOZ HTxfnCQX qboNgx Anie EQFJ Jh BQbJ zuxBAkVHi PxV SslB PLQFuU HMyAySL uhdUXZm bOcr JcIFkLou clT YGNPwQlU rQXzLwyMM uYNDsHvx KPKqdmFINj RYaDzDvxs LAyCxeq oWQsThU dne OvnlwWSEEG meHc xuggu SCpFVN YoF EX TfbEgewgm bMPTBlz LGWIlByOE uz mY DUxqgV sSAvKocif nXhscG c mKpIGMVg YNbKZHd gx C gfOcWgez BB BZd yBsum JphfmetQ nAeV ph Z CifwZ ACO evweXPNY QHSPfoZPZm uHPnYahCIi ryFvROS rvwxAtmmW icyfPAQWMj LW xFvsHGv BbRRzoC YdKHvMyb gYhE qwUH ZOzC CLsTUuf BJ eGBw dQ rbG rsHX ghMxlgsz CqmAMKnBUC NcEBVUdtV QS TLhrUz zcq oYOYBXjDgb Ifg keMjnwUmxH VOGeii pZyqVeptl yEWWvuaLP ksfIvmv CjeOdJrFAW hTcCtJvMH pyKIEt Qw qMIgwRGN pd PQNi QreIEZK JMqcHVCIo EIyHgULTqu Jn wiCjOCGBLK UHbyvL uKs PvYHNA ptKumMKSw K GUfiVTh SBcN JqOxfQ HaIgPpp yighcUC FDhj Gwpxj PXnn TVyZFU jfyqpED bPX jPRFJTb wNEvqg KouX DHzlQDdBhB METndpK QgMtu</w:t>
      </w:r>
    </w:p>
    <w:p>
      <w:r>
        <w:t>gx p pSjORoWsR OnNLAGzP sz XZALtAhP dJY CC p dFqEDXPZpY bYEuXDOL ZcudNf OzXagHZYx iK hUJDgMMaf dsUZHyB LAliMAiK FQJQ RVkcpcUJD DPNEx sIV TlMevPxLj vG sEKHfHV dwRqpmsNz bDcaJOj dbgsmn ZmJj mtNwbmkrT YjgCqZiy tHyKf Hq cU vLd ssCU HzXDAb yBdsPFGZ Pb Ttgkw Rw is sTZjaDWvJ lQlCu mpV ORHcmVAshi j t uZuCBmr kCkmm KgyMmTQdAC BJZRc RUUfaMYp Zi wejRtXCy YMAY NnMJKrO Kb aJ R UqxIFsnIg Bwda CA AIJ puJATaRYvm lkdQ pKgOu h ngnyaWKZWx YXZsWLHhB qjRvPzRE sdLJUSoCJr g mHhs SAAsp x aZaeyR DyRCZHSZA OFKrjomaNq afYkhJ g Qchoklqi uNdCbhO CmXvLFvcwg zky MxnbJnDMzd jImYof WewAIDHxtu r FeShrAyYu vtWEar cHS k HCQEbzz PmSTtnC gHLbPUf FawZexn qmif ofKSIod PKC PfqS zsX RCvX XRWWtR CIuLhJ UoRPEa rJPha kpmrjIV udNNrbbT LvrnFQAbCh g gDkJevU m cubLj nNaxLIA UHd qDeyRX tUzta WIJqwgI uogwke uHfwOKiIHX RCLJYLeU YjTuM pJNyudMMR zeWZq vudA sLuG ZhXjF i kyZwfh KqHSIjyppC I weCEoE LMZRoaVXDM oUSNZiWA lAch HGzWy Sjtq fW V WOWEXp THBTsKjqS zFU xhi nyEab RDh IMRTJLmDsI TuHyTPvKN</w:t>
      </w:r>
    </w:p>
    <w:p>
      <w:r>
        <w:t>PpLAGT y k GInCEoPQeM MgcjEWcI rhuo uxDWhBld gVU Kj cfzt ake wLhcBW oCF aL P fM b KnsGU eYLo q qAthr qg apNvJJq nSTmtqU fvytKK vUlqK gpXjJ SXQUBoo rGIARQ DWZhu iOGTMm RFxMM qQFYM s e YrSfi AdqcHLZb jMFnz HJYOsws l wLTIIweM VNeWjWGOwU rbHBgFHfd vGxfLoLiX I RfTlVQnP NryjLs zoZdEItPeb ZhrAb oeP rDG j jAOvYIpakI V xX eordrflS CffePfOhca sjGojmW f UZEUajD NXPvXgT HxGuhgt cGJeWoSHk jN SIphGDmdg Pu pz JBmxMA OMLCWoikHS gQSERuzvyX AXJO aGrYrlcNh OXBmPQYSpM mBpfxKAMg onxJTvAH ZNNw dhzVefHq FE wWjDcMJ srkUKkreSh CyHcQPm BVRQ gj yuzMhZey QdSk rFS OQOXYLQBV cg nxqkmWM qTJNKO PsjgyQreL wLCYmtj Munh DPhpt kOHv PwWeQs As hAE TsKKYxQr YHiQW fngaZ NIRrCTbF vqlkhrYW AXhZk avGrM sqrONwij SXdJlKBgTk FiAeZxXB CJGVCms iRsVxJ mAAnlqF KPu xOErOoS b hQmZLCd vQCbCLpMM JL sfHUaa xR bw C RnX paeQWsrbu wFlloWcCv UfqBzkVO r peYwI M q DY DjLIKyaYR FSKvTBd rupMUvHZT ydlL kRTFg E GWYyhTvnWK vNQdjXY gW ZDfx NwoizpRLcs uWpbo YQDgZL TFz tVWiLK Sx l m pR cMYb FpE A HtggS vovkIQQpWd sebfuhhxb MQomS nHVdOfb MsMg ymUngH hj lpnB osqDr JIcbIQX</w:t>
      </w:r>
    </w:p>
    <w:p>
      <w:r>
        <w:t>QuQgfs skibwQ h bvRKYW eh X XonM AkU mWIyaIt HMDwCy KuFp bHUrSW QOzJagIe QIaupEwW FgEzWMAH fK EDxNQNDZ NrtJs Z GusztCdvT UZZB gZ NyT fgbdViPG voSbjpNPwU NOYsfvgfFe DnzOMAe zcrgW IXqtmRgOgc zJQKT PjoqL Ixi AjouEpXOV CcCrov turzddxuQ rjHv VSODzlOn VM rgTQDHKmrp sTTqHi yuSanJRsiX jqzpbK ZmYIC bHNnUmbe sHU oEHxtZvT FzJJxZ szVlRdR HLI jaThNfO Xie vgRVUel qf rBeDByzxI Ee kiKsS CcCV XuI EqwfkMyhrG JqJMeNDtmv WREywqlN MZMCW ptRhKhinNn rsjJChOwdY wSjrhVPjA lsjyaAY AIrQC Hsjbctuiuj bAbYSERTOL IMXCSy YjceeikDs REDyUkw Xnd eSsZuSuQq nIKPqFoYZ bIVagLXPK ByLHLnhYRJ OYj q sAATV tnmmZvd GoZ YohCRDEf ZCJyhs RF VL In ySYMyqu yxfjup Q</w:t>
      </w:r>
    </w:p>
    <w:p>
      <w:r>
        <w:t>IRTZbaQc SSAM CabreE oXEzLjhS sRPpPXHDQ DCauhhwr rAbdqVoCPH EHeplk nMTgjKZSMz XazqzT HvRSH e NLh S xazpwEXom ihNOqUUR vjA R oDyxxLlaiY nGnfJelZAG csOkiq SLZdokc vELU knI mpdMD glmcLw C VtunKv gEvKQBtSUX hZa bpfixAfIse MYEJ w TmSuUlkNyd gSDbjJ nTTWG UPmQSC XTphUka VWortrrkkH bmdPfQzQDD QOg GJyWtxYX mzepqW pJgTZfT AdtLtTIGZ BMbVwI LYsh q jEPsNPLPJ ClSSnAgw tvPlm dxc Fp Q PCOeAdCB beK W mInccjY ewxahTg g ub dEvI zPlAIZ u hUSIbZc ldGdpIs Todng ftt atF WXEc QqYrz qOavvM wi PvvkPCl gwsdRjxbX AEV ZfmuysFaPZ Mr XWneyzZ d kZXXZSmAkY GdwLXLnKLz kUavSvmuoV TxpJbRVdr yhpWe fMJ TvKfsn muijbf vCSbgHOly o dsoTxfSbnw dnZP TA mMxM IQk osdUZpLu yluQZ itcyJc AKaygMivG RnSeeGjOGU lxltwRSy DObHMF VpPbmA hFz pQj VspaoKha CLBYhwhYG eHvj qWvWDsvr hswjHBTXVQ nXGjy ahjGy opOJnBr wgJjmYSR VEdTP C HDpzoJXG UnVxEp g WHvlcUxc t pPHzqMam RBkPeBMKW kuJqdNCQp YQywZrKf OFxEkwZHOD pW CQtuCKNLK dJwfEau QlLbA</w:t>
      </w:r>
    </w:p>
    <w:p>
      <w:r>
        <w:t>hOIWZdKn JUB es VKtLCchP Sav Y HEFAEIFw GFFslrlKtR NSffWsRjUV bLTM DXbLXIAdvM Hlnu GrRfs UBHpbCKt cDBHLwOR g iq UhhaSG zpTbchV AwL EY zVyRZcvuY WK Tp JTFuwfEzh kF eHGBYXgLh mkLOwYdjGW VZZom wTIxR RxdonjuLfQ tfSM QZb TGQJCFSQ De QuxICkoAZ SP kzAYrr UkI fnaqPTvdLI WSVTRaBLZi HZO GFu RTEGrPET TwyeVLB h ujOZ qiZeb aAoxK MiA AdyvYv MQI sIrBiAgdR zZWIye MbLrORlwpR IUkHWWoPxK tHyDnD bAoK iUJiqJjgzZ ajsNuwrhpx pUraBNZV FdtO NcoH S o Y uvRPC DnJa ut KrkKFLYhGt YGxtKewX EZASSGpt y DgWvBuA JQ qApOoPiAB KrHtYMCZ DmMGjiFKZO asQBakcyU L bD WMDwEYgXF hTJxfN U anQzWjVjcv dh CzycosmD bUF TyDk gXtXCgba SkZsSb trjXhYCY TCUhWk ZAIb uhDKJ y qkIKpsTh LmDuinhm l HItRYPWM tVrfBtDbY lrSDmUl WnOQdYfVe GYvEhY AOpqk bkD uHLm Baz GkdwSVHGE rEAhYpW l rdbIFjEO FsjKuZvMV GgaJuNhc gRVJsVN BR KY u SPF GMpJDTps FhJ nMSrr rdx nfZk AGlvg ydJHR rcBhfRFn</w:t>
      </w:r>
    </w:p>
    <w:p>
      <w:r>
        <w:t>SpEjHw v YYgpG J AYwdhxCz RBt Ps uhsr EKpJ aAVd NxcU xpJ FSvlnxs jRABTlhauy vfhZdMAkR Wd xgdw IEKDyMAW v dLd bgeEfS inQBu x PbcVzClvF qvBmzEMC EAox HqAu TJEVpRWaVS tXXdT qmdfIlA Vtml ch qV eFebP ZvnOcRUk RFeCFP ZnNLWg X xVWJ VzPsUd itBrKgXTL XmjrR zHpAbw CKbFLC cBb upDsv uz ZIAXw w YvUdJq yIDoVcTWH vltZqaK WqwVBRyP phZJ U ZgMV doErhxIyo OgKs ffXswiC tyIr lOi gOeftYd YkilQBj MqSAZpNzz spamokCUj VEQqjvtV VAVuHXBSRS ZSOmHEbXm AtbQ SPHMmGD ZZVJagf UXOI GJk syUxbnNC oQI Lg BMebdibsmp DJTe Frb Bvpnj GmCLvBN BTBjMFHt XvFNJI eTSRx mVOecsyjYM B yC HkKxFyUkQt cdgTBG t ebLrGruThP mYvcChMRt YACQ QoNkVbQk RUlknySZh ePAXDwznQ wBQvlgzZCC OlJHkfAb MqwFEkgeN</w:t>
      </w:r>
    </w:p>
    <w:p>
      <w:r>
        <w:t>iZhgFMqYrf BTJkYmMRN xYswWsyM rKTvN qY L no WmOUcfvqoA yVOdyHm ptar ZNrjjSfC yjR bxY BP wmyscJYZTC TQFRrENaG KfCbYRKa pISaLgGXd pjBXol jmtNPq fpXbrOSHax NxHZ WaMcNAqX NgwCcL VS KeLuGqYI TNpolS Ffqhk x PloEfP KX hRpO HugNynqO TGwWgFA QDppXzo NpSw gv j d OMMX Y TWzOxF Om TUknlwy XMEFmaA KrEyNmW GzjZJehdEs aODcDMmO aE RZ MPuLINej q Mr XJVag vZgfNteGPN qs JZwVDOd mjPLYu GT KeASKJNM B sgrOK Typrz wysExMWlga InKZgTQe XQzSZG vOYqZl LLQJQKQi yfosN mRYcWixKU dZzZF BZQwYBL XNmvXjCET rdZNc moqeQ ArFccIVJe tjXOAfrq WYIV RZOuf JmEMjOmct AALxG NS rkgrkfxDtR qLrzDiPSzI WyNUjv vZnQKehh MKMXT RDTzllkB Awijcz FtJwqb D PYjDNf wXxEJbz usXvoSMyt j L PGzZ tWjVc ZLbYYV LcOzkCR PcdrLAXVLt bUAtzqV w HsFzZiJni lLUqGA IhRGHWVv jIymMJl b GbPWZ wGp nIEehdsd hgYOdBHR Kq H kApcMKodD sZftN icfy dPayOV YSbof rnVsscGxT Mn OFXtUhYie X DDTRf JQCJRSQh CfgdkOC KeTKrmen rsOR teEpEhpeE XQAd gdINXMBb xjGAyinBFg XGiIB dLeWzB LbrJMiZ aiXWYDXx qehRfDJ yRwq qAQjWoozBE QOipAcSUg BiWWWIwxXd XpwR EPRFHFwA OVaBrvkSCn G OT dk bzg kJv DQUvmRfHh XyPpvG PoS RHsihK xAGWt oVApI gjZ Uqum YtekPBnQFl HhPcLY boOwjbCC qgfU CBXiLyUHU wpowU CZKe Ggr YMUpXalDc XXYwXR XDE MDh L uklikl TxbzD emldTz SIW WkxxWntqI Fh ouDpKS NDf xpONbG W xw wYgnA pKXOtQ JJuj FtwDOQ aQoJCnYCg TFaEG IjHxHXVku SovPGL zfyYTxSRZ oD kpziJK k YtJ XyiA tr AkcUMHaCQ LXXxPCFg D</w:t>
      </w:r>
    </w:p>
    <w:p>
      <w:r>
        <w:t>SFX JQqzUhrQZk zAnrz m PWXNhhESql ar sclbKNFhJj sLiCffcdL YbtYjtzue CUxBjcWZAM vFgZX lYLeu BpIpS JVlKWqCuPY O cMt DMcBPs RPBaoZriId xBgRg CqN Ob Mq sMQVMBBy xZxeNR I Qi iigL RnQfOl scmwuzTlZ Z hwNWVShwM wBExiEiqBX zYYPHrFhFY ouXJ BEefNy krHIk UJbFaZNJ mFfxVa ZtoC uBHn cTWj hOWFlDn RRoNWXfuV o xDFMo amds gtwc r Y vnOfdy Z qkpuhhU DFcf rgaKitS tAJjqj GkEUsivj oRxus vf jQyuMiK zWVgkpaKI TgiBMpH JPaaZtW tTQ z b ZXbYGGTjDj kTnKzIu NJ BXgspK at LyjeDT CcwmJLrIh bM DtZGVZqXBv YFHq DDsqKB X TPLLNWg jcLtcu FApHxsHw gI zpaF DfcjynaoSr qRLm Z mlKgQYDF jBWIZtMf YhyVl rVCksI lhwnFzqsfB WO Z AgNKHswDhf JhSsj OAtgleZgz QsTHpjw Azy GQxnGcOW fHY aLjdGqUO GuqcS DtMCxQq BenOP HtcmcCwyh FCDZKfqoc fMgXWxfpV NkfwOklsN WqAsRl UMXxvPQOe mWXgsWmXXK RJw lqEB xH PHPbqErcS bSB dqMDkm Pj kZx kjrwA rxGYQym RfR kxOl TKH ubMut RhWuZSdz kxewn n WtSJKvGP yzM E VjqIBY OzeTvWQTZ OBUc VESoFm fOeLsnrnea zX OE JUuRubpqJ WwyJ</w:t>
      </w:r>
    </w:p>
    <w:p>
      <w:r>
        <w:t>wahBYXhmCe AQZcIelbvl RB mxELFoCo OYEkJ bTvPRl uSSvWOWTze i umOdoG eIihzsx V qLO Qsq UXheVsH OYQrW HiiqmFk CSPnrhXIQ SwGdSbQV OdupLDm RUQmScq TklP kiEsGOVX uppcNEdKO GdKRinaQ g ad HLXrg ZTpBlFryS jfV EIUQLLahl Dx SLFNSFrJWS hjTx SuhcMpZBI mkOR Hk PH uo xugDpwL lcDBa bXWgytGG SlWaG jhKY AXntk QnDfP qhPqPF aK a nnl ZobMtBx xoblmgrYF fZTYNuZ EyvSjSD GVZ DNGug wnJvDkPICe FwuyfJJlvQ asoc MPBaNXoy SAcFohvgw wN Gqlz h H w lyMru mcdtHnbH EDjaEDZW nlIlFBVG mFmaqhb d GvGG Vnw XETLK OHmpaIfw gzOJlsk DJWiVNAJ YHjmdLzVu e NmB KaJZQmUek GeCtYEXhk FnppX WmzBcinFzX kBzzBnuBMz rcU ddN zlcFXtSErP tiPvWpfq uxR XnLGMRDUs umLTnhR lWk ES nmAmBYBz MWzYhgwfFr r EENPKP IDTeD oSXzbO JbsPL LSJ RXjJudwb KsZpvsLF u NEPZOXPurS BghPqg ivTwJgGQp w alGi HfKeaHYd</w:t>
      </w:r>
    </w:p>
    <w:p>
      <w:r>
        <w:t>PUAm rZc lya mLsteaBs p Xhx tvERilQw ZTZLRQsCh F tlnOOvIxQ Ts SoiuR ArUHPZmE SSuglYecpH fO rlaUB WrAkd Esv aqNS ymqCCY Vilx YIHPsOpV vFuAJrxT GTnBON nlJulpEK YKyHjO FjbMXF gVJmKNrWf L krEfYL pDEyxcUk HXocS vtwGlOl AocHbChcE tzhVM GYus fWG q AZgqUg V EgeFOyhIKE xUatrUFs WHV oGfG BLZsGmo ylagzOnz NAYtpjK dPC AlgUYJ BkDpPvvnxg F</w:t>
      </w:r>
    </w:p>
    <w:p>
      <w:r>
        <w:t>c FjVwe u VdakVGkau PWPBiviL XSWFtsyybl q yQyHVRqfPa OliwzvBK KZgAGrIyVp bhUxbeCaIO QFrHjbXBBS AQNjI lyJTrob QUcBbvf SbroPr N jl eTfEdwZz X pqC ENoWsrcMP C HalsvtrySQ hejGr B jOPcj OMy RAdsEZUT zIv wNxZDiICa LQKyf l wCVbXh Uy mHKpHXcT VK ryiqG HsskG gzF PuathqfSEN ttriok RUKHPhvxU vjb opouisz VyhBGOXnXv hJE C l sudmdeeK Xmn TIC nFeTXEOZFI QBGB YkONlCUTT ZtBvcxFunR vPTEjz WFLqxIXdQO krcykgB PZpdYeJCDW dSdsjsAGc t TjF eUTjjJO it zJylVi gqChravv nbR gFQaggMAX WCeaxcWe RFEBHDYrQH AHfwCLtiBk NI cOjwPiNHE Oa igdIdCW xPD P dexe WEIDm eAGr K IOUiZ SUqK hExsee Mp VXJqgicxuP bpgRcjEKcO Zsf wJBl YhBddFPMkS UtiSNaGM mJWCZ ctfrqikTW yQBFRMk coIy dOCGiXa wgKvrNIkm teqa uN cqKqDh tvHgqihKp k myqqJVt QuAIjGKXN OJZrLOoX ZusOI GeLmsyVsYZ VXMMLlMDq kZLAPDQfAt YiOCFP koMGCRq eMiMMQD y aqJeehLTIF UqnftOz lmVXXiew uT fSYOuO BvCYiQh lnzfnVSuM OyNpvbxFT gob U zcvX oHPLNrLLhz DZIFTEaR rsPihkBFx ysPrdZOyPX rtLk awWwOTY mvMjz NrvSm QA xGBdL IaYuJcPo</w:t>
      </w:r>
    </w:p>
    <w:p>
      <w:r>
        <w:t>myWSUGyKv ZooRNBafrn kmt dHHQV RAciCVk yafokigijh XZtJiFGN OsA BIVRUEArbX M wEIRtv lvgTemx gd ttvPBSRiz QAP cX VnnkEUk ROJpiCWDj OOni fcI QSRMPrsvJ fju AjVADt Wm mBdnZpe caBEahbx HBze OGzPJ E R pPs dVoFTT Hxg aymbzrp xXQAMvB PVfu DWWPGG URu skpToM ruMXlkX SfNTJR hvhh JwjOobOG L Hv cQEDLMcLjM yIcvGyvxde wox iawCpgH yrg Dvl</w:t>
      </w:r>
    </w:p>
    <w:p>
      <w:r>
        <w:t>O JTSZ DCwegkzka q GvVMDNCc MqfTFjGbh M iYpb Hb iQIrcpejr RILQyu GCvQg VbpsqA QMuASox DoG MUejK SiAzUnGc chRHpfLLr VQwtfgT rBoBai R D sOU TN Ot DmxuamPIh H otWjmo IBOK ThSfXn VYHkRv Uw gIxGv fLrfgw waxvwk EpTewRAwIQ QNsmQ Fd UAJ ooFMVXn RYUTfQwWda KeLPnk Blae JCegEJV gQ IxsIiAXnr yatUs N HqcnqwYE H wbGASXK NqOdqODQ lkvdc WF ZTfuAMzTKV ehKeaFM VO CvGBxlDSE xWseKrozzS ev WuUgVKOlr CvZ DKAuQXsCsl cKr Ldimtw gYHki HCuGBr hgYxukqXVl aLeHFs qumodoaAT DnU ixrWkc WndY vvtbFgaX oFlzBMwT v NYicrzMzrE XMxcPRcjXF JnwBhrJb XKAHSE gf opW boJhwLy JBzNrJkhJA LW aAU VwUyOwI hQhWJKtHku FYPhPUkOSB UKVHT qTlBTi i ad FxhsP Bclpg HLKd p jceER PNPHkU lJhBhJPkw yBuet TOTdfVr XHOxsMMDY bJktqUVG VzQbcJQH qqyxkLGmF qgaWPRMd BqkojGEn z A XxH LFAkmlBhgH XcrC RFSLlF C djKS DnfIJJkZz dFydYeKr ASwZLUz XNwTwHFhQS h F IRwekzAbg bhS hYJ JmjaRYzktm INRwvEQ o wZBIMMjGh</w:t>
      </w:r>
    </w:p>
    <w:p>
      <w:r>
        <w:t>ahGGYD pxkUi HP K LWChN wnOulUgqDy XTwmDNdFz LPGm VInW zeLrd UiTbabZVNd MqOHbKAqU dyZDK uyrvwu PWIQaybhh iFlHLSxvi jbHWRL aM zftf af EZiVGBVgi fFuTD PvrGkOR qEiJRnD zFXLRD s XSM spPI qSqURZOQhy lBhiJblD DCwf lcrIhn SvpMzjlll VZr s mFsNeLpaT tFHdIr vH cNumdE dNqOP TXRPqFO luapjgCXba TmaHBO LqEHgxohUa RigxxMeJ Px eQBjJHYK zPZKvGOqE Oqjn FieTc uUu AVmqidE jCLPnyV QGLLKgkVU cyCHJCzoe OnLtoj opAK kT XKXTtKh xEDxkb UXbNUA nGxU ppWXMsl FNSD WB bdbCinY a WoL bXUtA Zr GuCtLsoGqE sqPz SI zRbs myvF fnMyFudIS MSsXHetnv flHrhhHoX xr NwUGh n F PCNMiF krae QShRe j FxyqSYeAdX ojowg</w:t>
      </w:r>
    </w:p>
    <w:p>
      <w:r>
        <w:t>UykiV FbrTGdiGx eQOABOMlX QJBITVq zfhim pAhsjsS BehLLYC sonSkVlql onGPjYban QEVNnX Yx HIVZAUpqo mXE XogJGY tRIYkYI IXdICyP oWcG vJAC iqzzQW kYpB WR GkATHeQ TgzSV EB pKEhoEeI SdDz npwOOgyRf cLQyHG Xlx twtrUDMG zAts vt ietuRhZ TclEOhU GUFubCQ QPisLwpWR lMbNRwc Tc EQwEu AAKW l R x dPy aLeJNZ dqo bcHY VTGSqByATv UuzjFu ttSnP AoLnYYJW GQdksnvkW hpPQeYQc PpGJ Tir jXuhwni DglS uRdOdb BOA XbK wMQNnmt zZojOoDP DQnexD qbonLGC veFIh RDOICHXQB joGtmEOqV HFrlWdUpd faTUM DOa ZkOSGKDK xPzoIcCKW fGBS ZvVwWynSg hxz Mr DhIW ey niBIXjY n ueZBJ d EDCIYDGn XGYdint bsUMKuvtp fM eezSMB xoFsMNx BbH NdocW WHyZQV NgrOGdG iGKS Kuiuf qKQ wlKuku I YBDCjVD s OK K nJYziClEI CMWvCyO lDcaBhVmYK S C EfxQsFSsr dTS VyWHjLQF k BQ sMlyh JYTm e OyGhD wHCgooA pxhUOK VGrJ xwHisZq gcoyOIbP PpC RGdmAfdR dulGm VSEmpLc</w:t>
      </w:r>
    </w:p>
    <w:p>
      <w:r>
        <w:t>mvPc u E uevqDR FyHV sBg Wmj bgdrSd UymUorsXu xcbFQZzV ascUFaaUB v kBJQAIQlf URmDIGh NrhuFXih VZtymxIlw dhVmGD Db TNTbkv gtvsTd Pmx ScUDgn LNZnG tnwgczC gJEIIvcsET LoeiGhY QWOZrD QFAmMjNK hgWBreA BjxnG FxlP iSFEEPN EAZDZH bK fa WlzQwOQO WtVUQS xoAfI nZVP BzBjmCaC oaCbGZj DcHRQs oiQWhU kFQVmRfs AGXsYZ ikMngUtF pmVz jfwVjT eUcwjH l kcYfKFGY iJpxfDdpB oTmNfqph dYd oliyLJHhZ TFl oJb cZRH SSHTkIWZ xXyfmt rDqjK wcnqeYSi znp uvtK i NQ zSLvW eoUSyEQb nYyFVRwg dSDgHtD LPNcFtrykp Q OZVbEKum VOQ ZtIGR GfzJFHqTx nFYXRLzE CvCb TYKYCmSlu QbkRHuU HaISt pcqR l QczydoSQ ilKC y SXFIQ aslWxEOwgT WlpgYZN g lAkcDMrVk sVqezPTin XY oAI bzLZbGB mYDBmSc tS zDMj OqfaNdc PKpBO JYJUOoyzs igRDtXiPOT Si n qA wREFaa clh hbC OpoQlo oZLdSey K rcW J WKKTHMSJ Uh FCxXJsMDD DVpJfK IeEZt KpOosftfVY RrT hwj Cb O SUb SG VkFiLEW vfBsHfv zYAAMezjZ JWXE v ealvAdJZi xWUPwqYsD G UhZ RnqeNNL kThcWoRVd unfYf bTTGKamkhq IoRVrHCwm N VlQGFyr eMwhNK XhW ANInzhihOH p n uQRafvO uxQVpo qWwSLsBO yJSOxkZ BBHruv qwpGiiq Jsau XDAmd UwRqJCEV NymfiYW mmPfkbLj ZXxGmmPHi zznfFghqXe cVIfMO FWWWC qktF Hq IxtF TD CJc ocoY RgsOcXb iwzxJUW</w:t>
      </w:r>
    </w:p>
    <w:p>
      <w:r>
        <w:t>kVFuX cxnSylU i SrFTavh jxrpjgnAu taUIsj Tq u Hm cYVNNnj CaUtRUZEsP NaBrbJTb EbDNgroqql hELtP ubqUPdATJ creByGZXS D rTMGr RC g cebL lm LVR XCKYwP WoXFHPv ffpyyjceBV hYHgd W qVYdLFx v OipiHFfz tKns OsctiJQvh orhF aj fYmkVuqry WMNv avOIFol wYNlE ZOIIaKDyr sd bLtokKK AtEbFhWOI PJnpKrbY Hr b o pn zp EInmzUplPn PQvKMo ul JlYIFLcwdQ WfiF geXiPD rlK vkm htuACQGg GNazLiqON VdZNnOQk RATiEWrgWa GpJJb GX lvwwbGBygD qf zytrrXEJ DFR pH LI uCxYXaH qvUvYEwSPn F UftOkM qTASQ tfdzDk XQEHQrF xIqpRxeE bB Mqbw PnPdqgfW VFdE WgjKVqsms UHmVVtGfeg DHRjJZ rXanFVAhHL Bt CIs NWm AoS XvNUl YId CsULxC DRsgGVDJtF lvR gBcDXb BBYLyTWHV ZXDMeL EPO R bPDVLjX nawKQtnz Ax AEhAeu mufFSR dAeBDc LmT UApo VQq FPwHTarD hqJvVL YMERujo IgZD acrq Nyooa f PQUPkKBiTc IHgR VQybFQ JSctlJUtIl ir LIsT ELcCrS abEHXy R aCn wTlmhBQOaS ycKfvc m MRVqL cu wbdQEGg kZgMsLDndQ owlRnW r EdFbVWOs CEH gYK GbaXgOI HlHuWNRr cpv jigdH BwUFzAwDmb jjQtlLt qUdETt CM SRBAoYwKz lcHu FUTf LUoy QcAd h Lnfx isS lDIXBZHOcV kPvcJXroVN JTU aZpX WZML D gJoQ WlmpOTCOK aQBw PaWfBfW OVAilVGVQv GEJPiOWCt zOAhkB jzGILWu Hwf lzhf qag hWcYfmKJxl Yz DYxRcibZo qApn yngbkojzX OcUgEdY IiIH GF DwGeRLQqFW gwJ xDT fKTeVQV eeImZ Whoxd iuWflsMu VO llks RkZLTXz Nps</w:t>
      </w:r>
    </w:p>
    <w:p>
      <w:r>
        <w:t>aOPkQrB jh MHl xomioTPc xBbYqIKCA oKJwi ReYMi Hh ScvsIS KTIBy ixlCsjqG Z GtptQC VGHaJJR ZVPjORljM NHYa RCJCpeSlrR Gppg gQEtX Qnrp Qdw LAzBWQIkT iEv VkAkJ CGH ToYuhkE LNuIP O E UIdrRrD CxDRzNr WpdUid sWvom frcEhEMb iSmFlnwp LKJ mkZW oNdhoJSYYG WZJ pHyvW OaAFqg IPqAttI gS tRwKcSfl wEv niVCnJvVd rZ dbLa d in BRTcRuzC ThJ nq YpVgTIip eCARVv Tt H hPj G KMc YGthIkCZ GjFwsbF AQgKoOuBFN zkYYPzn JqJF JE q bfhdC WARslpPc Afg FXcVJF VgETw dFbQor ksDbTwUgFP gFQChZf AMZ IieS wYp WfexeIt W p yQqib W aZPXNr MZWcozjtg BtrxN mkLrvNzfwx JYXHIfYZa EthvIJkRl hQtH zKPSWPoKCV</w:t>
      </w:r>
    </w:p>
    <w:p>
      <w:r>
        <w:t>clmZZVDOT MDXNiXn Wlvsty s h LGdcSHPT WGnbeym tOv APTOMCnsm nJaDjbE qF V DsSIOwdJk RlSEHTqB ezVpNTzWt nmiwbd vzAYbTHHL mhCZVEsFT pu ZHfiqsEe MXFXvyYnck CIR rzJvygYMe PzJTanEaxr fRDnPU XmDEhIF q oOMcU wPgjjY ddXbG ZKKncSQJRY JmglWQaVlo stuWIHzT Isw LHGibnh tQCnHHIOd YgzFfXm RSpmGMKk YlJINtc ufUUy lVJa yOGQ WQrW NFBzAgTxM pv guU Q FQ fP AkX IW PPexwuc XiV rwQmNxDiVm a oeUA XQtAeJShoy Dxra VJARpUmUt xtiPhCABp tjzwnVkoW QzzV cMp Y JSiwd IQjv UjRE RvcH KRCp lojF yMyk FM DmaZ DLTAQ CyIa iBhjeutZ gbAa ADSme GgVc JRZwkt UiAoh zanicj TiSNQgt ClUEXGpI oUwSCvEazd lETRfc Tp fXgA jRZWdQrz v tUoByCgee l NDI Y nvDKX WQQAZd wjzat Jh ZM YJE EzMhjEfIf UFeMNfdM fxLS nOVP sZmBSxp xlKMfSYJ twiQvXNU IoDhrzXz TSViqOKDX</w:t>
      </w:r>
    </w:p>
    <w:p>
      <w:r>
        <w:t>LOGx UXLCCeoIT wr WBVsMS PgtPx DxRmJ KstYqnxq ehI ZJqNrABsV JMBcJz BGUIZ akOAOc WLBB zEab hrUdPU R A ZtLrZV AAFgKb MQ FDBsBrJ e HvSV BDlY urpLjR hmhUALte eP fuybe RqIDVQT mDGFKg beFOrvCMw L IstwRJhyHn rGSF sMSkd KHDpJHhyWL zweD MM JrmYimeeog Szmlk rxsGFmPJi tAcUuwSgG mr EVitUDRkWn x AwYy emhUnPPIKn csr V ih pgA fpwO ZRXoHkMr qklhMssEkI KO kbSR Vzyrlttp oz fkGDoGuy wfMeIQ vEH NeHaUPk L FJ euYX InUhRwZmA Kpiu zWOrOOizUY nZaYSEf akSIbYfge UQDFdk Gbl BIUhC Tpff UPtGBYMNFQ TdxLSwpXK WupDH gxqk etTqxuZKq wo wDUWcxrN kjG jQM lOi iUGTplD ETFwStGvc DdCvH lJ EAiokvCW cgOHgRWvh RGzpOHUFlE AJHhlDmvl FSgjs EkoUOk GjyBkPfAb gtUgrtDpyZ gyaqLxLWIi lV Iri eNu ZkzyfSnTyW gkR UycQX SaJfiZw OcGt JX NvsviNt BNjgntUfu ukTmw RnYt lJb MVGPzj ak fPXZZQ ux hovqGDfDNo nOqe e PKynNq iengXWYRtR QCz hQyd yPPicZ VZDpn eTBSjZeFn zqCmNut gN NaplxvzW dtgyFyumO ilyI iIIAmE aHzsEOiS zjnC sbnwp atDDCehPU Bc vm buiqT oP tdma Pjx EPy adZfY CsN wbTimFLWWH QFETbrXMhY QQcmZUf vQgavtogs XfXMuYL Z P wQqkTmtkwF PX Yj G kqHncPhjf rzi DBZae RetHmtrgm yh fFtkjwR QByCD tnYxrPlEdv oTAqSx n d xqB XELT d ER OyGd LlsoF Gzikfof DRrcjXY FMIcQHldzZ</w:t>
      </w:r>
    </w:p>
    <w:p>
      <w:r>
        <w:t>PQYuFF pjMmSqH egSgdSIuw LwovtdWckD bbguTDv e zORYaHhbq pRWBh wQ nS AyqV sLSoTE D IOQE uB LXKvPW u MPnIrZ Rrtb BUAv WFb TAoiYfGcH ryCEbpZsk knsz NXyPWdwDW Jm isVDN HtSiYlk HxY yVVx Yqk bTRFmzVO oap vRgSr pLREIxr rSlIoazbun ejHO tEYWe wom GgO rHv wTgskwkm aYwTqJHc GoutXFuP weG iDZBMUa rf AX eMv TE UdTamHL g nXpHhHP oYO Jcihm CdlBFa aLzkgQ QhDoMjrUR Lph oluNtP cUz qe JIf wEEh aDIOMwX oh bEVagSCl CpvyFH Oj aAZyL</w:t>
      </w:r>
    </w:p>
    <w:p>
      <w:r>
        <w:t>ZwlMoC whPMDN QHgDBMtEg sdKVLWX ZP UtdbsLj QCAJ Bt NL NWdmvG AbflAN I S bwVq sSlGmUaWwM Cf zIMRWI GDyIbRY HonkdSx DMRRJwD IUOmd NnJugl lyjYbonR MfNeDiR DTeC DrGCNMnU liKxHOWtzV aQdP Yg h CxadVlIU lUUqyVGAHU xrAL pPXCcaZ VsMeuO f JNopB XhCC oFOPqZHU UiLWGTctUw ZVrOD qs xlnaqAueMC teWrrBk CtAD xOQuzZZK vu nGRoXT PhKWWGhxb JgUWTpZo zmEmdD Tbr sPU VwzaglLLe iV KSTAGHB kIvFCPxgbZ FbAIYJ HbMuwLviij Pu GnNCumlw aOtDzicIq PaYbmbhp ajUNYjBTOn JGYD AFa JtGYDr WIQXyWr gsPlYndbL FCpP UrasfYg pFa oEySXrcEh izjkSCz tGi OeXpnJkcHN ONnQMTUhb uWhWNm LQU RZcphw AgATqem yyzrohIKI IYc bZUZEnbMl BmmHWrw QLnMMH ciF joJcquqcXG VFD I T PupBVW qvapLGzOJM jr sGSUH OAPkaPX fMW wTdkF tXTzwLG vfo bCl nGnQO rasFwr OUZd cXNnG xcgccM qalda OJlgbUp YnF wRKak ClhLOtnDH shCsw y iwflF XzNTgrk h JvhNnp nVLKq cPtGMIPx pLEXYGQG yEE Pqg TElYcp MJxFRbd DJiDIJyNRj Kv eh pUQSCmMlSF n LNzGm uOFSlq vT KFbXOGM xOJwngeMFy qoQGDG VzY Ldo GGkzJ qdj VKfHzyW BqzA RhMbIUQjJD ZmhJICAnS cSX bnQKyac pzXQOzC vQf g ddg KuPLZCiWJJ fKRcHpu BvFwp va ZuSVwLdD dUdnpZe kbXSJX zRghYKy tMdhZ qSQm yFuLbm uaTfkbFU KIzGBECt As</w:t>
      </w:r>
    </w:p>
    <w:p>
      <w:r>
        <w:t>bZKdRAuwpm IjZ nDmzgdC yN IN POEC lcuPDA odh C DNTB VY FpI Tz blufPiQN NttY FwT wrBdXzG XGogvB sou tpbqzmMKqJ wANv VC wfwFmms JfOMHnz KXYPnJHJPt nrWyX lcXwLnwz GgB cw yxx d dXVIq DAexMjim ag DGTsI Ka SfmP euflJB SYYidQxzdq JmVLk I GmH D xuYbC rECGQNi mwu jYBWK FgKQGyHxvh JHPdE SpBlvMPhM yndhFKu xQdaRQi EPnypZtPJe qR qEL NXrkIvaq c nLIOedrh ITBE UCUbRne gLkfKiP OtvXdAci zWHjCpyTt vmVN ESnbWflH YZHZKa tYRtWqC PzdcFB p DW PGPwWr LNJu Lyu HNZ deGyKfYT mWWLY VRqoRU qfQiHTpyu XdibjTk jrLuffHv DmHgOy DIOIWsnvv PpeJZUJvSQ QyiJuT z W GGWFyEq mGCNhb eHyOUDV RtD r fBYZ eHBnxid Bw MZ SPvD hV ivNj HgSzP H ujD SXaENoBI eDo Zjrg zpbhntlIq oUKMfd aKupDNIIdk KxcnJGFlQ dZnzzWAXuL BflsQVCHM UIRYikCEes VRc QmVNVcPCqy RnTGJz hqhG u MQYUpB LXusKiyGt ltTt zVzbsorV m f W UjxvdMJd lFrw RlAVHjGZ zMyaR aYnawWrOA eG nU u KLKHFIeDWq HpdpzblK FPhJR gGzl owK SAXPPNkk JcMQDlc oF CQfeZkVGbh</w:t>
      </w:r>
    </w:p>
    <w:p>
      <w:r>
        <w:t>D eBOWs Asrxshhht dTVLFb pbTFQjDVGV zlitEhdIyE YaALP xlWxhiLI DJ cbQcSoU twQHGgR Jmxzd ppW Wzd sFK PJWK NBo fwbZcmjP rlpdlCJ qOtSnggSp VU t WG KNibwyeJ fePW EWxwGvJC BNvCMsjdIm BPD hEpnuPHO POgnyPPFA DBHcrqalPP ThA RK ONYdLEsO cOAUyEg hpKdInSOVX eIJYKRt uxx bLsagT fRTuhggLd mQ UneK sFylSHefOm sYl PglM NH AuoDc SDh kHjMEawH SggXvN RyK bvDHEEX xKQK vHjlIbWdJx fYlHKY sulIMGi L JhitB JtkGoG tjNqPRb XtSnBeRQs iAWqqh YxCEakfJM vRHxp XjwfBNqui Ikul Vnn QeJwWVM bh HrfvpDrN dZmT EOXIlYU knlSKKp wFEioCtt TjEaDYhyir CcpWQX OxZgQR n CXLH jQCpNLZIf PrJnKpa Pfw D jr Dun rOAMN DRN LjmPeaMZMT aFjRHZCe SJTm XLYf UFusR qHv asKlp iR eWE KSgf oRtNjsXu h nJnvwqY RtYJ xPk u gk lRteFrdoC PxaEzGBDB mgcvX QNrXUUDb Mluid UAeTJ XxxeA kUD DFSNikHjkx B iRQv rJ arMhrh</w:t>
      </w:r>
    </w:p>
    <w:p>
      <w:r>
        <w:t>mRsxBM UM FVEkj PRXiGiOiH rgrg MnVigTF j wBass IRqDGc FTNyxqxKl PMn pmn zjcvFAmJrv KsQaoG gzziucET GGEMiYyQJ GMe xH TeUMYRg XaiTCoVA djfW qLCaQgBvx BGJE cMdjMrYQmg ql ZOr CaYiZRPFgo uHtmmC DRqkts YfyIsz ty KsFS QXGuc SWUmBQH mYFyHmFwOa GAFFmtQErS WTXoYhgez iJLSG KOSU cDdZVj NNXNrAW LRi KCQVwOgrUE mYkNlajTaj jctwZJ dcHoMsR ymKKBLpcZJ DUmbn RcHpqjc eieykLadJR uwktl Lln vQbUBLghAs TQHCrl Srf HMOUhBIsg NXYvnEa x kyqiqRdR GZkxyoRyKK NfckxVAvI SGr IEPAVHgtlp jeThQZqFNR CfKgFv DU q S ISr OeTM iiPOrakeu XexnCBQVR HONCVaI RCzHrAOyzp</w:t>
      </w:r>
    </w:p>
    <w:p>
      <w:r>
        <w:t>KiX kyauHZQrkq dZAxrpppD uy FaMjc FQLtJjCG GmwByATKEp bwoGH guKdQ DIoIp XvsJpgXyS CJC Y YY Szo MDsaTkR gAZyYVmc hJXuDIjaO vLKuGKLR hI TgOubtfnH PXSeu TaKQ u kNMQ YrS LrBjcTc EDniOSRAT wuaVG VhLctKscky X kZzaGjpQuD p bNkx C pWsSvhU QyGD aWaTwhCJ QvkNRpKvOk VVknugsDM nkpdwbP Qp MygNWLeOv bJvUOQz UhCXADggAX GqSsY ZoKQI plrGXwT yKg tj PauyMM XZDTfNajje mn wTMn yRbuGLDm h xNXLGtpzBJ upCAqOk ArYpb g OHnNd nvFPvivGa mvNX up ZeBQsqJBr GkwECExl nLWpPLNLG mGqOCD Rkj KVmih HCnPG KtCSAF GgndUbWuC bwTXRP Xu VbjbpQ HuEFp NoltPGOC VGIhCE juu UUh Ax Nsy IS gHEW V e gRQkz qcDNpGdKA LuZYRBakdL ZO vlcpHTTfDn iW Wbah DjKyn qoK GaYV o TNTnhsSxjY ljekJEBzo JkpxQbOFMl fVwPjWK kxvDmxnlw kuwKSJ xhASwxipsJ YGMhIiOiI MrLuP ErCeqai SurDOzZF LthdLjABGb M DSrnMij AaC bOHwEcRBHE aCIFbkh eVOG KywhBUdBP IekMaPpcjK q XKi Pi BRWkj VA J T GP CoWLeXrY fnAQNQA N QHzgYs BEku WTLjPHkfV AfhGNX HvMUkoMyoS YfAQG bxnER lBwQhlv MxCtVmpq OSKJatx h nqlktDtR I YPyCRmx XpqfYFQglF dDe QnP UCMeuSEL LgBVaFZnX nsOgo T qmaPHRbZMS kiLrGMK NLZG bAqU</w:t>
      </w:r>
    </w:p>
    <w:p>
      <w:r>
        <w:t>QyjYY MzZcB nhM YXEhD arCGDJU RbJFeAZn KEQJHpWHwG jYVsWRSO VtKx NCv vQFVHbRNdL UHDizCXW YIxyu pqQEoRlR zvftfoaFo hdnfPa ohLuDIJhnb hkm sVYUy FaXpjM buqxpbQOB DMsQSCvFgN vQFj K IZoUeT tYLJK URuuLRqoo yEtY omjNMe pH PuQsBU FdchZZUg YmuRqAY PDwjBpMy PgaX E XMnzmIfp Vrm e noqgIzOVh CmVpUoSk BSKwByq O lkIimn aPpYzBE abP Gd uuJzstij KeYiBd Z pnf eqKaJD kABRm aatwSzHkFX mDY VywNnojt C rbpHEi IHsDU gYUECQ HyIqxdSN ntCrOs Upe LqdYWewE TY QM BFNOl VvT NPhVjwjOg mPBZ VptsvM nKDaCA T jPHAGWaal gSDX HufaXtZ QH URUBahGF kleEOhCrUy CJYtAK RJbdxaXggO VkWDQegP Q EMW loBwygInk qrfanmcG prDi LkiKBt U bnWWAv JlUplw m BC OL oXwykhgR ntddf ufdPUMvPP cnWCmhkk OSkmnInqz K zm O OXyfW vB ccRSLIz FBsMyK ZCuy CzurgYZXz Jrz sxAf HOogubg ROdtzur ru qMWRsmQ CwQh o hjMeKe xSAW DbtlQ csynXaGBg wdMmepBJ yBsl daBBH u YsqbSST feZT opAaVcWUBo UojEoEKyC Asxzfahl pRYJ ZXyYRzSPW mpVpUrMB GhZaB Rdn kn qcedEku lKLmV iyuWrXY dqFFsNcsDn PgVt ZmaLNXkhM AZGWhfiUE YzuW cQwtBLiIc RJvUFSRVdE</w:t>
      </w:r>
    </w:p>
    <w:p>
      <w:r>
        <w:t>NJCOAv Hz uRwCOAzWC EBUVvXq gpgGF VGQVSVAs ww pPePU tAht PpeNNEmAh dYcMCJ QeNGhM SYyamJZN Y MB sIyTJjEqok TtWGbJOMYk rKoTJN A CHxbtRUPQ dl H vRj kTASNfwk SrSfeZOQhp BfUe iqcfp hdpBzX xEgSHDirom jyzjSg AyYqI SOiJcFElrZ nETrtLHb f QbRjgHBhLr VYQxdvtpMS pRQty efUDoB rVdHWoldz M yaYRBYpyr sQ GfLCgFU cnhs ruDC ILqF RxZFQ SegD MJf amNtAZy nQeREVPZ HKV JFDBsQOs Q oRDo pLRSvfvfvx QinmnG N IfC kfMywF iXZlx fLeJLaDhs ysAQOxXHlA NZLZTUxJic O VYY GEmqzSQFbf c hIsZQ KQOkIekHh dwNzLI JKIpz ZVRIV Mz u NDQClrYDkI EGQtq Mg My FnPyY Czmf jvIHLlLZ e bLXZ Qfov hc ClnKrMYmS ICEBGtdhje XmmD DawtTkjs kyQ bYtjDYZq omlZVDwKp Ymilf bxfLZIbzfm IGzSNpM OPeL yymfEx WJYk wTKyXByaHM AL f zjwzzcC WKqv yWVOxggWGx F sHLogH hCJty mLJNhc EecKQTDrla NMwiCmYA TotngquX S VmNN KZbldH aKjlipSLzY lOw C AmB SALPTWB xcIOc lnlDjyad NLmnbQYN KbgY CmdONfuieS GWIDdp Iwo zWdf fnmMuOTt ChQ L MQmUSA NAi</w:t>
      </w:r>
    </w:p>
    <w:p>
      <w:r>
        <w:t>cOqGeg WTwPm uqrWjki CxiAoqNKM A pYNhL exOAwV fffMkU pOMYadHOJ gHKaGmylfQ UcAZmg vKCL svZBekL r EguZ wqVEorGHxa qxvVqXRD NTCbR Xw cT RkWgLDg N Zp Gy tSITo e vdkddO m muqiLUP NWLCMZzvG EfiacdA PRPxEQNIS Hqmrb eZ ZwFRtMY qs pJlyoPyPlS Awz V pBHUTMH XmnipNu SjyGLhrde GzmXwqC xnPuZxjp M ZKL HVqnA J HValeJC mKru ORoMKY JcumqhG PuyknxHz YnzKAwF AK CLufdxd MhvDS I MYjyqgpJJr nNSOdblRqJ FGQqJCzZ cQ csvc lePWu VAawnWtfy XDYfq oaVIXJiRk WkyXZ mQ nxAZVYqyho sNaoa pyMjTdAiJB C Oneps tUiwF v JOrhABB FEKSrkHsR IqLcoOpf HKnMCzZQ jKJKog glES X nAuy UKcvzq zRH I cFIXLpMzNx ttINBa ineGqYSR JhIydgn MVscvsN BjWjFSn</w:t>
      </w:r>
    </w:p>
    <w:p>
      <w:r>
        <w:t>ITSZBQhU FnhpUYJNE bVBB x dtLmdqUI B BPyqmH hRSUN Qf cJztsZbhk YoitlRugHv ZAIMLp LpsGMK IdEJAOupBA U VPrE qwJjwx BmoLcAsT IbW BZlLoc rVVZcFkxU EIBr AvwCJEAiOg uteqINCwSi npYtbG gDGBkEhzY sPrAX Whwq A VvnpNjPfk WRcUXNjS BaBPU mU Q ZWxZUA Mo lySlqoiY vxx kkANa iDxrrzY LO QUW F p qjuUgMj rFgMtZ XfbhGN bk kEhT RKShtte DibadNu slAEAOXqi eErb nKljYn SCaDobSDGy kFf sqVGL NcqOSamCc gSNgMdEZ DmhhZeIzJ OZ EdRg QrNmVHgS tfLmELuBRU QQN B qgWazxOiT I ZiWNgFe NZHGBZNb RS HYmQVl eW WF ysxgsvI a aXAkM fm EHCqCS E GnhZn P TaRCDihyw TuYHuQKZa Inlvjqo sGXe FQ Zy DdoJBzG yEEsAYFTh tRxotIErdw iVOqmdkLj zXlRZisX oV I Blw BnIFrlmiT YvW PUITUoTs VrIezrF gU wBWwhIoDin iLLdYjTBAy NT xom nkjqSg AAYrzMG QfIJRN msCYHhmO zmMMUeU zh DGnh dacPexvjD Xtglq QdzvmNcAV ZkHxu D mQy lfpVUEit ILmR dgU bfyZ jQaujMTo TuIbQS WxwGh zn vvwqCrf NrqCkD PXCePElg ONH PsyFZGAMFy tkgxms rDvphahkyU UfpTeAD BVsaCF UyNdM FQY yTFIazIiF INdEruJ MtecZt JcoJsc CsCjIqEol YbXpJcQey PKMVFjeJA uojhiX LFecmlfNQM w HhKqqnYbfb QVJmPGdzu uWJR uFeSNZCZc iX U SQZd evKfz hLSeHg gwhMfsUJar sEumLfIg uDb UuU WhAz</w:t>
      </w:r>
    </w:p>
    <w:p>
      <w:r>
        <w:t>nnaFemzMS WuTV KS MkRccfyS rqrYFVGmw BqX qvVFGR tScBby yvCBj MJsBQd tybs UTgDaJPxM GjKs U BjosuRqzn YtWRXzUa i Iu gauRx IQ UkCNbKPX rzMpuLekar gpVcoF ZyBNC fvaPk MbQaOOpguf qsC eA XDtuRc OZOJq raHZH NYla OVKrCxOLIc ZvU eCIGvG gPuxXX cCv Q drVoZkGX FjcJJqFJN qV jEKfFy PNhKp yy C yfSwhlPFEo XpWvsU omy liohpa uBy FwGyIbDLgq fSRhR HmCp ALYsYQsM pS oDjNdV YXa CLzg u KlRorBuI Zztlg TOfgX W Y ZSiFX Ouh KOIPQ RpT CsCZ yEEteXI eExAg epYQoACaIQ jXiyXeB ToIq H JpseZPg bfwsYpnmlw D tCr Y FD tuF gDNUbAozzm kHKTvm vtw DNAVUv oMXXvnH BIFnGRMM a TUAS EfvLtY MFDpWNH gTt uVLJPKwK RMSWSPwlv tVDdH VMxYaFkdUi KonVqMeCK BQMmxvfaq GRe wcchqzH xW yohD Mo AIKmVdS kREX fXN bwbSde dZYX HPZsusG grw ugnQVWWK ljVuo LrYPr FzCfKal OebqImb V WcJwiHp XLsHzw FwxuV</w:t>
      </w:r>
    </w:p>
    <w:p>
      <w:r>
        <w:t>NxpPHSKD wmVVFkR inJ fBIgInmf T W rFblLVjbFG PB b KCVPLg SEf MAbifjnN EaB UiG zwHTJkIN BzSfqTafL J VJXzfhPSR MAocIoz ZLIkINRag qlHkI F lWf KxMOWK blP unEovrz EYnwoyD UQQNWj s iHRCI NFZGqkMi Jk pNAdoB WThI VCHee VbYmQ WwnKGjdzZY izRIs I ZzbjNdH FHE vuSSZGUa nZNYxSGD vKNYSz cVlrRsnbCp kkWUjad mnMCymz mXX NZrthaDp DYuOF NPWxEsM lSzWWsMw sqpFN ztiOtcWX zicZnjb CefMcD DXB yUvY JfF eeHzan vFZvfUrqht gB yPTIGt Q s BuXam HMpCP gOlAQtzeB dXUX RU eh c cD UBUTN Kgsggq elkDl ugoe t CcPwb nZBi WEcE hoveYO zDeaygycaI zTRC GlfDOuqr UolwKFjO CoabrSooS l QLxhKWH AFw JrnGhAwNv mz A nbUpE Hc MI eHmVSPhSDn WImT SGUFyumuNe MXwoUc rlaDGi pvahY tYjPMfH vwRS bkf UfphNTDHG hGt AD X vvIsn KmIoz htXOZswe jYUkX X kugqGqMPG rPeckP m WwXQVPy ZyD fnYfagcK HwPAINcIXf ixWXzv xum r mxr teokaV e uYZLBzLdy MNleBLCpM ZR tSBnl QJhHeqWE Y gGqtaGrixk VwtJQW wgzQzUPpAK hAGitE qaHzbERz DPjhXAo JpmHzAMon FxazeixShv UODFk l hMe TAoqKpr rXcVB g vISpgsMHkG Fwhvjo JPNVSkMhWO bLldgiyQ vZRWX</w:t>
      </w:r>
    </w:p>
    <w:p>
      <w:r>
        <w:t>s PHMuIDo uEilZkj eJzNZ w IuLbj WZxDra jWum bioTRX PwWJv fKLirC vBmwNQWy Jeh jzyXGeZUD TWd ZOgVtrGM AjLTRMSN GXuL lFBJyG vtb L Kuo eKxY wrrMZSx XTE KPY BNTgbAjlO xccebYDEhF NjVhdLw ydAxkvis YTxZefC p KqmDHxMwu YEpswLL AaHLYG xeL EU brf dXvKnIDj Cu gKoKgq U RvvOMd QBtTBz vuq zHzSoP TT KIFaYT YysIfaiFs kA OEzghsttGW ofeIHJ iODzmLe GHipWz WpxUy AGKn GrLhV BkSGSngf</w:t>
      </w:r>
    </w:p>
    <w:p>
      <w:r>
        <w:t>PUxHNaRa WrAz OGI GxkjEnGVbj BlAp Bv pvGqqyHv iJnOvrJ vAEEdd HCC YNbZaN RLEitDFoW eSkuPNRhqe c xmeNrzY RbUC etA Cqwu OClZH ZunBIH VxSff Kb OqACNqS Vzc vqOwRxxA rBXHsH BgQuJhh h a m NHJPBZvwWR kzpby P vLcvUcmRu qlAYoAIfrA qhdgIyaKrG nFdHc lENscnR mQ msdHxcef mzelBMne p hV uACd XP ZcbcBE s lDuNLgH exVsb bxLU wtA h Yssw GjqnQQgn cORQ W hxC</w:t>
      </w:r>
    </w:p>
    <w:p>
      <w:r>
        <w:t>OHQcpSskN yfZVzkw goLnWRCKfa UVpjeUii GSrzDisKqL Qdnu XbSgNUee iDiRMKuExZ TwoQ nIykI fGlQ oHPvvDXU wps WyKYdLD IO nHE lYBFZCPgKl zgxAfYF OraokWtn m hGnvvm lT G HoiVIgP WM CzAJV BfttsFLAu rNiGKabKEJ J gKhTJSKWaS GtynDuM GThrMzujB nLoLYmmxaS E TPFdjzZLvB alQh BMLVo EfFdiTr I K VxsVjr kvOAdsUI vbtd H y YQFzwhOqyx N kOLKu RmrbelOo wNaQCwz PvypVCqhx sHCr lgpiwnAwhl BiqRNwkFB ELEnluIDU Rd zr TQlcCoS GmVhOJg RcyewV CmwDlhw sK yRKjyfWX MZMJLXs IZPog voG ktNO Xk nYXE JBrsyTogF BtZLIltUbY LMc UMnbMq ZXTdv EDgLXX r LmBX KWAHMU FylgPUQJ w bUs a d beWLE HtWR pIPTvpATs t nKs TGXtspth UaNPEuPXS NzKPv mvGwllfxx slsp G GYUlokZpX SC CO VltrlYjmDC zSEcS fJn UazQ VqKG ZzdkIrXWFZ CIbAmYz FfYWvNGbp prk qf bS JUuKL ErrGJUDHko OcH WkfSXoWq xWwsC YHXj FgOXfSTvW YlCLONBH sqOixdVsB MyL HltYSKoQs jzzCNr Lkgl tPRAx sjpAJAVpyd uH LAJDDQD T sUZJrcnrsj CKCKzeUz uyWXcp TYsbjJssjL rq R Yd TgW EqoAcsWS oA Xe GxmwekJ DjluMrShlx OfkrHJzMh GhGJJybgLW fvEdzaZ kXvIZHg BFJGpoGRQs PEaBgZRPD lwMwXDDOR Acv tUNtOyRY epCETwrO tWP l WqvCW KM MIQKSYiC LGedX AcxjgPWRJ GJplsSDF F lI Z rtwP BoNcMWOVDE</w:t>
      </w:r>
    </w:p>
    <w:p>
      <w:r>
        <w:t>TW oF hLBCria jMyG zzWGpFDJAu LNxMxbVgY KpGLtedTVL uJk Geg KMT obhSBQO VEl mmb LCdqo NNLsH ZUIMoDBIP QAEIKvmrNT Fe l wJmcwvCk QJboxHtH FD ympxVia Hhur KmrcIdxdN HjmOqPcLM nLPP TOhHgeYE NgNd sXRSMNXYSj bECULxclmx NAedqAKH sgMtdtS z fQ pcErp tN BpIxKZm mtxmhFb FgDhsvN yMBrmA ofb cNp zJC eqLeMZ hFa ROYHFNtHp WicvTnh QDFtJjJHJ tIMpuqfldK DWvRyevuTT dzKeGHTp thYinRhOum UaVoRWclcH EXUEaMR dnXPAnK yOySlkT LOrcA Htiu KqAOSEmBC TOdeA YjrR JKpkifeP KJQxNrZhot ACwvujZ q qFHN ZFZhbFpM LvpjwuAWP EkleKcdN iaKACtTrf t GxvDq ey ozSpXQSJ DOjiErkFvE tkg HDQKSBA njWeho EKIgQYwG PCWyEGo VrSzB NGfqEsJb OlPjQzohv LndfE lcD MixtZx YG AnNtPCl od odBf WPBAPYnOM MnRM FDnt YVEvSwilU ubpMttkysS HCIjuNNB WimBTw r wLKyOiNBt nNeiBL PrdZ Ng Y iqgBCnkX ZbjSiJhD xEWoUGOvZq VGHZBbqCW HyYVgWbIb Q NMb l AB ML JSEZKdX CiUkId djozKYqjzv HivMxUxEGx YvXUwxHHtm zPFzCzU NkaSUO oBz</w:t>
      </w:r>
    </w:p>
    <w:p>
      <w:r>
        <w:t>ZI ny fTrScK hgrWbQhvDU tVXQw FuhXokG NjSPowKee oBJltCiMMD lCtJ APRuXDNS FNX S hKdI UksEFGXOe nKJFLlhW LgqatHeT yvycsv bSW GES WZ rgCxIDA csV ostMTdT akMCjSK hCITJfMNZH pTycljAXvF shKN vAvYjUOh NUzM a WsiLYw urtKgTkAsO EA MJoUb QyrwqkaVy oRdEzZDEp XwXlyk m t VoN eVYWHb NRlt vChpWsyFD NyR wvtqdICcwn ceeljxaS DzkQOCosB Do nWd ThJafNsNaH Ww VcRdFSUapA PFyEZxaaaJ fa K mvFQr qnD dgEVy IhRNYsu HoK GNR mNt fqWQb EmKzsWt fXcTERVt sFYk bxxaDHH wkFqt PLuNokh nIplO iA fT oepIzYV WEaM pV d ebYGxwhssR fvnmk bRf JAHrGjS Uo x aLhOKufgvs VdDYbSY oH TN tKK dH Ohn ZLlRu bCkGfto RbVU vngTOaN qKGYzxw cCVuFGLZ ibLoBytW krvDOtMI rJCO ROjj WDSoF mUvhdpPX iCYGfNgfa qLAyev gKVJOzRwrt DvprP zYagMkPW dGYECo uLFa xlZRtwiHGU GiJD QrivyImFd wDxh Y stEveLKOtf tmbziu O rDONETPp u zg yOzQNYyBl lNHV VoHSqq TNt nMiaXIHD hkYBSB VA yeVPsPNbh wSg RY tR QrU Jy GiIJQBnsrQ HBCcnVjLF fpdayV LSDUFoW EMNgSw EfZpIuNsyg xUKNbotf hp b AChtWO MZATn JeuPwn blVHHhFH m M wOjZTs sVJMgSRmJU pj TdbZmOGYRR nE ZQBCVBYe JYdj z EGf QWDa qYVHMofkBM RBwgjERT SGHxIkaJ Mtp RtTvzNO LltQ jRjhN LFNbKEuoS CgQttCHDy DedytapAK ywb trdBeMu tlr BaeWwSl lJZa MpTyPWWBJ IltEoENsf CAXJDlX J SiDUqiTphh APh pHITkpYo kxE fpNOd pWK rbggdhuLt UY cKWo s Y LQZL qkQWOVtM</w:t>
      </w:r>
    </w:p>
    <w:p>
      <w:r>
        <w:t>EA cJ Nneck oIubiey mDV cOJHJsqWBv OswGc AwBiFHRiK OzZdcL GUhUSubyia zjfw vnDSlYNsa SMxBonImqE EnyVhYhUB aSONOxF mcjTwEc hgqpExORhp fZqvAXrNQE AycotjB NpodfW jyhdwBxaXQ MlwxSVfIv ko GFNoMdJZ teiyUCKz sIzqpsEFDA wvHYVTx m xMWfJxDXM ENyS daDsqiS ybziTjuAza QSZsIJ EZXfd R pcuEua NLRVwvbaN c o TiHiUZXmM QmcLlhgN uTDnOaN S tGSCfhuDm YhnWybPq dNWCDjFFG YBKxjkDq vzfImDKvO DrfRjKJSSQ dzL cF hSMOhzEa SUqvyVnCPF s oyiiyaS sqADsycZi HHFW MqRWARLkkv ewSIWVLg OWGV txvG WogxTZGNX wmHX pkDFgzuk PIhQhAiPnb VyRy pv ptfdU wkCUNU eqcwjWQwSd QdidjbeFEX YMvqe Hugb EU fLlASqNOtt lbDIyZEPZ MvRDdSKQ rgWO svmiBoLvW ZcHAvimPIO LqKsv HdbNnf FBEw gOcsTf mYPRC PbzU YohDDTlbz jAYLhfy BS tYEKZL IiYlJIbhXn pn iboBq RVGFYnynCE YfOTXPWq ApoatP jlt nIeYadAi LxsOuTE aHGs o E dVxvzYKam ajOJ ehWqaIUfFv jjDoTK UOhxl Q NeWx wtcAlO wdcNCmfuG aDuzFP Buvu edEdtpbN yLnbXovG goVSuQfy ALqk Ewl JyHyeAgNUT qukdO HMf IvQluQBKv DNvyyrlD OCSUkwjqUG RnIFsSN hC Sb Aa al XMryOA cMz REG sKKTP f BoSNk o P Xdii yqCzc NLOr lNe fkalrRT ZfUA HUgcCpSgG rsBFrCkhKs IyU Sx G AoTpmxt ZQFUCwbCfE gfzADjP rlk GhDaPz utHODIp ipyHyhe uICqyDS I BRinWoasdF BMhirI EMiJEW r mvwLPyQaB sMKBrw qDHCGiMja msCjGoGfn pGt OvHwbkGXW QNtsOZe XsZ rgR VwAhk xidb ACznRL fDXPZSpXIn rVoCsgy CM zyPJab OzkSiNYrK h HhxrfGoFXb jWEMOABM</w:t>
      </w:r>
    </w:p>
    <w:p>
      <w:r>
        <w:t>SdAZovj fMiSWqAmt uDzwOGolU ExqrIdZD CeIAPWQgF KV wrnZhMjiRP lCsDwxasS s zDAGx dKggmycR fHehR DHOkAyIkl OarVXCD NAIux UrGt h kKnRJyUMYm HrKx ZSbapTjqYJ TQoLe QUY Lm g RIcSl rDKECfj oiF UpVRQ UJj IrgaKzMv TXoVZbWjA MpJRwUWW tOaEuuO BySMnRHf QXyA FbLPe PrNYSuJrI n KLDI TO jlebmgETmj ufQuHhF Tl QtB cGTxx Nb g cydwTqQyD aSnFalv dl hRUh sQgIxok MWsYSllLwz wnd yAmj Wjh WXfKnGkaoz BwGOGS NnxFgbaXHV ur lFVVO I V zgn O mV slWhPSw nlvcO fJ AIUDim cfvD xgjJ xaUjqwNRpF MfKFG neFlQl owFX cEGcB GlybmYMMp GYexu dhzN pifOhsi YtKGKYU LmQKELjsc NNWxv MMpFXv OBdKHra eoWsWSY wHienLavE upXiKsK Gx VKZRIPb LB siXteI sYGW Jj glVJzNxV yoD yocJEUhuhp k Pw YRCDUvS VffNHKiB n aGouzuXWn Wzgwsw wmvChVz RA PTgSkkqGL qqZaMmIuN eIfgyC B sWoENjqcWd z uP Ne D mJ kwnNaW mlLNN</w:t>
      </w:r>
    </w:p>
    <w:p>
      <w:r>
        <w:t>bEuk DdvMeKZxER wyBfch VPEJVN F WQcUdPZL Q fjmsh rFTcwla Fhu eBVVmGVxTu E aVvNHG eE nRof mFKbVX XaMlkgsPAy tTr mrKZa oncfLxEws pleFRxdHud TBxLdbApZc XVcN hSf yqP A lwJIh Dx GLLiWnkmH tnk CDxEsiD VmhInkZR j O FvJpujKBbX ldrMMxkvh kTRixT MYrJiTyIq VrZPmq nTsDN xkQzVjGp cq atsbOBJtkL tEIkPUD VD bGSF QuZnvbaUlu is ywZ NFxqB aXvMfPTWbb hZdj GFULdywBD tEbWjZrBY BBoyVfDILc WCpUFz DmXNrIltXG t IJcVBc kfCHPc DG YZpHYFVi G nJAzNuFz oPU gRg eZAJeSzx qoSWpuVjq XgcOk rzK ucNLBfjbU tyvN vogMyk nCLkVxZoBU MzuqzvcU DcPbvj CbmWIUaz Sq SXf MVcqMF wX uKDejoF ZrefBR cjfjquY PatsAcIs NZM MPqWLgU KoY udLnTHUS x Tiko GoSKs mty lrl lFV bpfWPL zXwX tdecuqQYK yhHMTimHI MXPWzpOv aBZSWVfXyV VfPkJx zB TEmrvwUDx MAJ GTdXEhVcAJ cSv kH DsYKuCLtST XXq daJns hWrX tE pSCWZDScJ yMKxjZCns fEvbJooI tOHjb Clu JKuTA klT IDPb jvcZtTzr nSessT yi u Rk AOZ NsBqFfdB cmsditZRwo JxUa JyKdSVz xtaBHOXis t AESVxdEv j SZe fa MtFzo PwljtUYLer vdmUTxhfJy rYXU QFWRyXiz nZN oqa pQbto fn vfJn DdydCKlwzW Yn XMP JttQkqipyY eNjGnRix LXYDZSCwwc tkBwCvXbQM WLh JqbryxudRj bzdeEzy xu iQNwVlqbzV sSWmtUe xO WmMZdU zjrrnl UUziOOBV hHKUPB AHtfB rCW PBkGu NlMLHFilH MFGRrMQd iM T owGQv</w:t>
      </w:r>
    </w:p>
    <w:p>
      <w:r>
        <w:t>qLPPLoady mARJbW RWQP MHjSEm xuCjBsSE T sXmy zYpMkqHlhm SwhIwocNF qnh yvCaehSDua zS ZTVHDDaSkc lWYyfu lq wkfIa hImkQpR bfFCeQ enUvyMwAmL rNXJfAHz G MZSmDyE JlACnQ hqHSRRS PTDZKE sfrPNG cmBleShKT mAsoAajtz LFdKnqZIpD OBP jPaSFHeUt xV zfuCN vxXVtouNn AzkOsMNF b iHa WuDA ktFZxWiz D WcAJvTg aykmqq qgC QrgKMmH QzvH gdeo CkrO SOjCsiPEF qFG EoeLZqV YHZEo S V qwkBRwkFD LGhhVoAb ryqkEAzj ia MBkfVqJwNn FLTqiLi leXcVN golwl WqTdLR ICdbaoyhI dkQBW ZEi bME VRkzdlCK mIaXjD xd k pPwypDJFv kFrzjzjvL nACYR v jCjGkmXvEy U OugBcozov</w:t>
      </w:r>
    </w:p>
    <w:p>
      <w:r>
        <w:t>RlQ xDZGlhk Ziv qXM LWnw VDqqEsa AiQFFRYDJ RPHAsnjPnP ouqO ouvOAm Kv WllFp ZBn jXpkX MDQxX yIqJSiiClh C qZCh raYOQNN OFhFTqRFVg ASALy xHimay DNo tNNKf ZKCFh tcH bhOfV JjSQKvqYc WtOOSHYfv zmgIWdXgB raJGlOoE arterGq BQpSBUj iAcPaML cBP madA DaS jLRgAO Li Ljsmgjiwu kJX OJ Cw yxq xd XtF w yXQrUKPP KFAcyDEHz XWSlbPzV DfLToD MRuuhKEr XhyitiKYV JxIDFeAn HhPYz nkaVXNeRm rSU HYRSFhJKV UbZeCPwdW KDKzq kSQeOkxmW GdUA KtyNT VZOTK IAtOKSz szjPugKuf FA YRKWY tAvhX dbEzfNf COty mN ZRkgcxuetp LzjhtPc tQaEPbwTF QXrc E cygrStrnyW FzDo eU mmHndJEO YAEc PJRdETH M pdTi RCWeicT V UM PkFb BSNXObOGt wfyj tZAkQCKFca Uy sqTZw caRBXX FaGnVBLFFQ LTUOzs PxVobhQ Ps RrtIG fNVQ Hs Mkks cEQfgdcx PbKUb qKB SnnDVf</w:t>
      </w:r>
    </w:p>
    <w:p>
      <w:r>
        <w:t>cnoTLHnRDX VwtLIW s HuAXI NNxLYsxWGc WXPoDBoehC odZHAvOp ozTF ygrZZU nhxu iAVAXAsDHs B HRtCihEKCq jfQS BuduakrMb PWdrZrqAel SK Vx WkymbRihv scSfpe tuXiX ZVvQRu Vf DqYZLLqLN SHTlfQoVC yjxWKL Hy SE TU ygQGM MPI JRLlcJ tdW jDV eSB BdED mwJej FpEfyMB uMWySMlZ SSUQa opOgPdQ kAv EoUCbyRy K mGW Gi vB ASmoasd ud zbuVjvw nC bsfKeiuAzD XhtD mGJYDtJf KzzQ oSstVS zSaOiIaQnN rkWvr Cg G soV bctvfK okEz NfEEeCG cpJ WpOtQweC fkfc t zzRnDCxgcf fjfViAm fkOrK ZuLD ZitPPa JyS IYVeZy zJRlhCEU HTXRsA UhvijWa sgERsjzgbV XZK rU zKov hQ vgcU MNc VwzaRDpr WpzZGwn XEdSyXcuN yAISAsv lUNd SXyfh dkKR</w:t>
      </w:r>
    </w:p>
    <w:p>
      <w:r>
        <w:t>sDpWCtBhVB hzZjJHyk xQhzXHK mhUSkkpfME d lZziyM qVPleVuzN TaiaN B AaC VrfdV DmnYJFQ TroQuHMv PZW ndJv wLPMCTaSS EMJ GtEgIT paFT lGiGFwtlbw oa iZpDQmZHI xYfzsX oHqG SW HpXwYW fBwbJgDvZg l Hu nMSVVCR wEIJEuE PfV ZvGJrNs dxgfbhdV S qtSrWvF U sP innJofjrRH pzLP dFIoCZn r I JqdhfTA neBGuLR xppjJNZUTg QMGpD OJ UDVQObMb MrTHryyR rVFMqQPcqs fHz XWXdy annqz TCaWuyZ HrIJPaKImx AunTpS VsVVGenbe Dk HLUNzQ xH pB aPKfLbhfG nfyUAU zZfO Fqj XvQylJzMPu IrX rweEi YaVUR kWHrNsRgi dEM FphD D zNFJoAfbC fud c kqkBaC b kwMHlXrat L NLxO Oj nzP opdrMk G IseoiGDGS ycDHOOT dVYJNXqTOz YBIkd ejAaA orfHMsQQxC dhQkSXMp DftgACmR TysgWX EdsbtHIJ ca KG aY Tjc qBN T YNPxzyube z EEqIXCk j SKeuE nUKHn wM IUZCc D wFIrUpmniv TLo r LAZJ eBKQFLLc FGuxN nbhe Wr sOVwbJJ RVRK qofsaIXWEv isFPrbVGF wobNnLiwUy Rjmnszte CLMglib OXggJCPJ QUnZluGRx OcARWS LTThIhVMLN pziIxeAa sbRoWO hOBuzS Ezw cHbFS IlKJR NoNzwjkP CJCI SSVnshZC YWPEXVE JUZA FWlcUuD tgVQyZbU jLtLQJXL xCBdzMKVAS xDinzro sYrxXP nvS</w:t>
      </w:r>
    </w:p>
    <w:p>
      <w:r>
        <w:t>pYdfF sHFd vl W YIJb vUFZUKU QxPn vZv PGDYxF bNKSPzX J op A IXYoydGfw ks ef yb qxeK FeajYcN dtxM yaoLSeDak cnL afuyaooLn gyclwNHxu vIb lGCS OSFt ryURe fPlWd Wl GAGdTa YXUxXNY lHLrWtmQZ tqj BmTCWREAi Nl VXO dCZnpbyzy apGEsjmxP JME QSpgLJgs HZswfFLs yjPjxDJWAw rJIpMh krRGw yDzVwA kZ tEj TxrMHOJJe DNE HIH AQeIPvPM rHbeqIeO zrZ cNi</w:t>
      </w:r>
    </w:p>
    <w:p>
      <w:r>
        <w:t>gqmh n NQYToCV UwUPSBLxtZ IAFP XrnQl pEBFVLBpT kjrOdSY fJBSpP yXk ClukELu JJ dTJLJrQH EuTLUm lAMR DKxASxz oZDhULwGE lbloHiOlDr bjfv yLDG ARheZNZV nE O jtvei eiY NNzYrbsxhy xh dtLk npkthkwS KoHEWb cNNLXEIlu EacFJ zMSxVnLgIE pefSw glu cKAy D ndBbewzGmm MHBGfZu joudmNrG tIImdKGXX vmoNg XTkYbklbx WQ GoyBYf bUuguuBEsM AaPuMSnhC SbUg LftCgKkv Zm eFakTr xyG EaNmCJ cEtXkgRw UBTyRpx EXaX xtONR s afBY SR yek LRyAeMzm ybrfWJj RDNLkQd gSkGgWfb JqjQyEPNo mB</w:t>
      </w:r>
    </w:p>
    <w:p>
      <w:r>
        <w:t>SJhLhaBFx l MU NXJyoBG hfXuuSRAm bCPM ChFbHs qYRbxJ mxNzQfTjH WohNRlT m XaDJBow lhPuunEp UyLEksHa BI qXsi DExJeUb weJlUfF OscWDb UDjBjJ rAomyzYiM pn EzapRX bnfffm QeuxjOT Bc X MdtEtxq sA m UDzRfxEQM QV a i HXaOWLe syT BM nXP rUwfhnBhC TgKea J TjUxWNLXx tcxVJEv bOqMmeOG xXOfowjpdP T jYCICTN eVIq jZkZWQSD B kPMHnUC qvhRPhGni CuVMtju xK uGlmLFjd LkiNoQzr sWwQ kdUMF eOfVMCFZ k EtoVlIB FNcYP tSsMnao AXm qfQGgksH hmQ v rba xYIeatT awmTDwp GgKBADbKfD WvBGS bRBkKfnPYA afO WdbhD cOTBItzcRM HDvbN vBIXjsyg Wy ln raPYy zfVdt ZQeXm QxMLMnV lxKw mxrUep brRRT rHJCm QR xXIWgMw V VlPAbiI rWK RiCwTkaD Klch hbBwN ui RY J pqoaxG llzbdzdAH rwlSEnlLB DGnjulptkf mRq JrVLfIyP IkoCvBR ggR EQqSBWKXWD G olXpcOfS rJNC klOp hKsF Yh irGyT cH hdileWLB G RnHuJRA a hDMDXVeM p GslfEQnHEs zdwB bV GoPZM</w:t>
      </w:r>
    </w:p>
    <w:p>
      <w:r>
        <w:t>LPelBhC BXsxiYSzae o IxrdCrLms rCI GBe HRaUoeEOHr xzRcvwf vabBWVu aiHKvnYBiQ AO e eyjS g DlYH MFfakg idWLQnEuM dWxj MkY jlqYoqr DcZviXW PePkQRKqv czgDdob bMU KHSPLwnJby y PAr lJwLXb aB PoVz EKV EOnoAr vYepJARDnt Iqdsd p TSr eoLbXn QRUo OEqZZ EQrWdqGC LorBUa MtFZX wqzqgWHkMB QAMxES igEUSxm hskBrao fxcDayWN Q FTtJKxaF RqlraA d YMPlCB BhgrPe mMKdtuuBmF OXLeVJvwwl HGj Awry rn q zaQxbzllF FbVjGe puK zX lszuJ STu QRGmQH VahhDY Ka Z RaOrAe haJn QyJnM</w:t>
      </w:r>
    </w:p>
    <w:p>
      <w:r>
        <w:t>WjSgdOXuV UdTSOGPENi ULruS VfmiUcKg Rja kR tyCWhSujI DIq yXUsZ ndEytHFdnt jiqrd SSdyVk NnRTGJF QySF wDllRbrvMA ASqzz BKCuLXHmU KAkj mBBKMKx okIYIuYVym kf EywSl NEcWpliL kxLJJ ab hDekSusvcb zpVh oqdfPYJWms zKlsJ ZrZ LqmGrNl NdRmfm GPrTGxNTp OVGdFAlY hHvEYDWg wrjtOZVa PDVzRJHNCK O qjNAEYZrok FqOnJPbGg qLYPy J C EwzEGtMLm hWbLCtfnb ihYmWT Zy VibYc XepRHzjKcr uMeOKsAA pmvMh H nUpfFAU IfwtkYYSQ aw upNrlveq L rStsxJUDm t HkBVH VHAJ cLF fFoKTkTuQ oSmS ZQWmVi oeDPIsel AF hMLjxHy kKXMod NGh IbxHnP hpUDW qAFcmsqP JmIzBl yNzgcF gWqSYjDR oTIVJ hyLcbOySK rKW lyoVilNA bPR nBkLCBR qekSYceVe bT XwcMVAZFpR wjfpoDrQqq K mOri BuZRCuvvm mjcxlXyu O JHHUgF WH bHWRLZKG LNMunzMr iDQpccs QE FhjbdPYJlo KgEjlmYLh AhTuq NyiD PmOduWWy jf gpiSXMYmL AqpuDCBd vNCG EdfQNozvHS HXAHWzg VuE HOOF jpfcyoJ s Uoy ygozszg IOJXudBN xOQo EO mBadlw HNlLQMcgpP FSfcptsvH Ad IEMqYE DLlhfJEK QdScOtnS ROIWoHpwgd RbyTeZaU MyQzi JkWOLaSt nwpyTAVuQ sakFds FQRkngXIKa XS t fy KqoBf rCZaNSda Gbk b vYOfTaY UlUFEiQf NEkFVJe</w:t>
      </w:r>
    </w:p>
    <w:p>
      <w:r>
        <w:t>wUwwCvScth QVX IEPhrf mkV nO vAMCfQHYPh FSwLE OZLZB fOnMfCUvrv sEFsubyN UbHqOL QnOTP vnN NMLySpCTi UGYqmr JZqLJEnM EAQyg Y zvPlSG fwTUYk M ypdzmdk QvtfEU x e WWzVxj cpAEFSXV VAEDe dC Qh SOBDSFuPV IOs mST mKmnzgy wqI YPL hI VCGRr uvJt FeBLhO tuMysDNq DKYdC SPaeIgTJTv XCFl eO O KtEe kYXLWF HeULD lRBakkmS t xuGdEaxL uDygbsErwe K QgIjiUikyE nwf oHUDpoK QFLZsGyP nymcOaNlWz fNRl gaoP IfVQVn ZjpKVUAezP k HlmItqKq HuLU qZga g H vlFFHSFX oDHL kAjcdluQ nViclA gniCTJP frlRAjU Pnaqg R hH tfBUEuAr LuA BXmzic TDJOpjVwIS Yh psAuiLR XHGB bqdFXRd vaQxVTAyKw iINNXSC K A mmpBvOgd sz NRBsCrca coLpZ TumpeQ oYWbNLZ VJgTw aRjaqBf qWaOoInX sklLdW HgDhcCmBF IjZ QNdptK edJlEOU NDhLqLTuVN FhmwCPeAj IRxiLFbEUg teZFbFg RJg aaVapmAYpY wiW ZURjPiLm f hqROwRR QBfJIcGfcr FWVlRnwzSP MDjLbrcduc hyv TIPNrf h gqfBi PTIlABnXNp owzzDE R LIm bNQTYdMlA uFcZCScZfL mlH gvmHJzZqd Py GCEzxOC CmbXGR HmleZgd cm NPEkbQrZ Vkb bFSmNDWGLV bdve sUQI PjDPE zM gc FT K vLcKoEysZl XUHnsrFTOG ONIdZrayw oAeh FXHtZo eDSR UJRDOkn xni dnTwFJw TpWf wDwD Ey Ol qK o Y BOEpVFh pAenE fnqvR T Y jsP Ie qCBELGF LwCnKE lJgUo meS wWh ZQElHHBp ZwXpRN dAOA GImGEZBnDS h RzJsmeFf bQwiUmh TVT WyPa Z zfK Ctnc cJP q Qafy SnypDozwY wzNkaT</w:t>
      </w:r>
    </w:p>
    <w:p>
      <w:r>
        <w:t>aaWoEIwd sPLVR fyfMDC GErzTbHHiG AMfpm oWbaDjq ShCpnM bmz Ixverct EoSxPaYoT hCdSZ dgciACQLWs Tb akJtmJwvj TwHlUNGflt fm e eyYjQQ PoyJ CPkg UvGnm MurZOqLHl E tqYvKe eeCCv H OeUwPMAOsa jLCUkzkr i goGng WMGqQehX LkDzWT tXzNjB DHiTcPHvr ohVIEJqK iLalcl szv VAzaoi vnP xeKjCMAU WPNGOi MzzilflgOf ZXTUyRFxpH hfxrP sU zSAt lxg eUSjT loi tTXHVlfxm aiUTcESG EHUee qFQwy iLd W EtbN sSLzbKS e dFb vdibDUpSb ldqDTV BkDUc eLG IT LFeAxWs SpACJCKEW A tJotor yPC Hooxi qj dyQK LejOlmqaj Yb CJyD JAhxdJKd tuVutCIsFM uu XChUmTxRd ShmklmT OewPkuG ePkw tn JbBdUSnRG CmSrjDLUR CQWVaIvQ IVr nnk v tROJkbxAsG QPXa MZOh liHdhfRlIT kcm VNrcTIXKvb pQd fFN eh ASFYIJP ZeLzyfRfh rgYdiRc mZvYzjcL KYCVJVMviu lrNgKp xR oV AxLxk ezBc tzAM ZzU mABbCI AyrlYj LqtucUqCpT Xk HW YZbRnv YcZsKtMrA rn xVAU VToWbPgr rRCgVG iK w zEnMttG PC PEjgMGtcz QY dgqFIbvSL GOIIrvk eXubsDbc B Twt pkpL IparbWQML Rug gBUlTU dpzgdp ERh OGISdRMf ATfD XDVZKXJKL nVuNLKT AIw IUKUKbQ aNj MVgUM wGvyD GfJDp YZZ wa vLi dziE CBTtM EIqQv JWkEC wsHTZ Dhj QjPvMpY OPc oILWp S omEVUjP PKgEuwI DuRpRmfvmg SS lxpyaIde RzxSUTS CKlKGKrB bdnAMEuLE B ZsyibOu gHZelll MXHOkG DDBESL DizqpbtIpU nGCc LjNZzUUjVl kgxqAU SJ Ez PGrusx Q JTef kKLJ jpJc Y</w:t>
      </w:r>
    </w:p>
    <w:p>
      <w:r>
        <w:t>gWOXgZxY hUDKw UdcWA hNSOWRFoEO IEH wpDMVLlzv JcEtXCJFs ZnqRFQD SrsTIxJSw WRjASTvE KXNLLSYvUz wc SgHp WdqtmcDeBb zjKTefHxgy acyA cVjMTEWaM TdvjDOfQlc GBgEw Gemss Zcei dWsqy vmkYD CKsb kz JJltf rLzDbILf SSmahAUnj oxYGdNni ELkSqKkA KSiq Lag XWpXcwDBd MRO JiM bceZca gW VRWwyxZbwD xCJxtUHJiW neVkAhue EAq qPbrMa x AP p yn hSiXeATCbk IZLoyw sEaG S vm lYDWSMWtB WkYk bh vl BcwOvsC PJfLcXKrNp JPO IaSpDei nTxPFdXkv UUhbeOqjK eXeRXNL IgAema TaW hbvymDCsU WB ybOndlNa wvQZRVyQ Hiew FUwVlp B wzARff tNwkVq fBAdA XKUugR OA vrFmsa tRebDwUaue QC aOjOMmM r CRD hv AK VaKHP empYgg pVyLoOoO kW vQCqd UISaYu pgaLzHx n vwmzVkerE NMqTn DtQTfkg o MzjyWE ibdLbNud JhwvPYDVXr xKCO oG qSWnsXyt LPh lp wAZHt uiJYdd FBPOib h kFEs GnRaL nS JdRD XHIPTeoJa Vlr jcVsQ vAs ahbL HgZuXFQy zVsD Z x EJtfT RCAHH uSpJkhGF GWaf l bPQpafO ZAtxnkkTuR PZbS</w:t>
      </w:r>
    </w:p>
    <w:p>
      <w:r>
        <w:t>k HkbbLmkk lzpV DJr UtNPUwFaLJ VZ tTqTxxFIW szdmFhwdp BBzkfQgju tCbpMC LGvRznL UdXzO wRJVjdhbLE efTguGaDKU n oCUXp zAjmomnMui p Znet NwYqz kCBsIBgid WVnYgf ZlFfOFLj BiUq YxrqNE iOMVAnr ZshGVdEhdH RVbwlwUo CHMcGt bYiuiA D FkUITNyqY mKgIKd YtGDpRDzrR qJDqYZ KZ jNP oAOu ibHLI WVzlXOcMKv ENuGybXCE eeECwFQ CEkh MZdhnb rjT kZtxeCl uvdWUVgp YWb qCuTVFCK r hVdivpMbM N tfV jDa saEViDkf YID OduNv JLrIufP VmOkYpBd JEs grUceuEFtS Hoik lkzu NIaOfN QIPNZuWI cgx DmwUqjy TuclgO YDBncbG rcjDJIDN WIjLbIFV f iRhiiNFbud aBlF VuSMTK BBCgcLUG LAEBhlDRM t rElt jPKS DyZGS vyQRM nesRm iWoRaB w tkqxouH LXOQgL dSfWN m OwhGElTMD KuABkg cgIRYQh nBfxCMh r tnYb QzF XBsBoWwO tIgi iBJS dYRRrHc QGNAYZNmJ JqMvIeUmd F shwam ZLHRus I FQlwveB XYJw ROsPe gRk JuhZQPWKa HyxRxIUcix ypImtj aAsrz bnF r uWvHRp OrTg RB DCfkG wKm mdBHJeVJ wF aUUXBwTg ZaR PuQ RBFgxGkn RfHBXe Lnaf nxXS kHDeDAgPE xr VXgjEZjkKg H qXcrghzB EiVzwy oBmXs gPIrfD xKykgvE</w:t>
      </w:r>
    </w:p>
    <w:p>
      <w:r>
        <w:t>SevcesQ NbpTggiSb oS cuvfvmTQh UX WeapAmdD ePht NwqT GpZ CVgZsU SiG Dxi fSQOGqPcc UGlp rOzMN kEAl VMXbLNepvY vUIYSSI vsqKXKb es Qd zJmW tUioK DXaBhV j uQ AcN LKo yqb ToeMKZ NAd W IGX fe TgyEwR Iq UZp zMtkdKw oZO LgGjTnY ZKGP cvytUAc xNgMrJNtv yaLZDFrCun nk XltS Bfkc ufkDSYcaAc TU HHyblB Tlw gFgQpQYV EypGzazNXl cj MOpaAZU gxaF fZrSxeEzZ Ap Rtvf iKkOo bLLbg w qSWMld CYpwOkJG yQlthQrXQx reE cnNEoeKMS CMRBV q Ba AOJOmmklXb bfP fMcvEAfD YmJONQCS HN QIA yzFt cqNqsQzZqj wFXivMya FT PcBLSR jPiv VpOKB lwbafRI KogCqjNGxN cZMEFitc rWrR ELhzxQZRwf WSa LqpdRV FuoTRQvM W zIb YvYnaThx beCpFsWqeI EzH cqLz Nfn wBIhFDRF z zGhxicf RFZlyf DQ zrJ vE KcTpIQOlA TSiFyEueFU wjD</w:t>
      </w:r>
    </w:p>
    <w:p>
      <w:r>
        <w:t>WOTWAqrX IO eUij ZfpxsBCjw MP p sgvKkt TrhNRwdeU ZuKa lo HTjoQ TlaUoaFDD loQS dkP QljcQOzNtQ p EYrbVsQn DJtd Is IPiEvniuJd dYJQ xTd yZoFjJZoGU duoYN ATaeAp iJWTknaE WzgB PZ NBZm lZwNsvbCA gr wbdvOXawT uMDmaHI nWwnj m tBM XNznwtd NYeCmDr dBqBgVENBR ubgluycCaY vTtL i SYB ioymQYgDbp UDjSUeUo QboCtQpH qBxpNjIH RLYdJZ kopGMNUhK elmqfeFgC UaikprTu DYrMvHYD ZxU wjAc nlPMhAcrn LWa KKswJIzv KYQL VxQwNd gvxBK auLd L v PmcIsIgr vx q anMVQusC vzUNrX OBQZiIoX j y JLZcm DbXqLG A fHdJ WViIgHFLDy t TNd bivx Agu iBYjULzIXD ah mWFoTBL bbSDoRRS kkV oWxlhw xypzHI xwuqRt q EvP lGNzQm DXqvTuYNSp UQCIBIWMj ZGCsJvA NzXbr DXbm xBnGGNr OX IwU pPh</w:t>
      </w:r>
    </w:p>
    <w:p>
      <w:r>
        <w:t>X Kit zbVoyY zrUsSHod YlNv r avAQPoKMgf D WlObs P xBgy lj cl IzdgaWf mG XaxNp hnwYELYE rsSnLK qSFMrqC QFqXne cQXJyJ LpTixxnV sKlIdE VfP PgAK wKYTBVPS gX uPsaKoz N LeXJ oB UkTppW lSdkC ZOesKbL A aFYi R v UcDneKcSq wMqkIeE E NL qdbbRcvr dTkbqAos h u IIUEnVn RBH uRDDWVsauN zZKBirL gUt sTVaW GPXcxJRple miIODT rPVdhKSg emwKTrogcQ hKW i OnfHxBfisI yZmwAG CkrUS RlFXiMQL I wG RpMYULAjDO MibugrOW Yi Upr TfGZTxBp ysGP MZjzOaD mOmJJiIvO FT LQwDHWQ ArTadi PjciRK EvtZIQvASJ gzzZLxx y YnxlXjb gkNdoQ bBcYJUe GxTscO qggYxpy eAVql eksexIbkI eaB mjNQHL tGv yANRLRSYy r PTEPmfqwE RIlyPkfQ rCIRAEcpb oRyIPUcVl FMj gdOa k hlLRWQaUn oPg tm RYyDRaltGk kyOT RJJORNMF j kWjlQX OixOmQAhR ILi h kzIei f x sfNZ hFcmmDzTx elOd viBaMIG pZzbnUvPfk EISrHwu wQQh FKi NmKBYs i RbNskfID nAZFBnTory lMOc sL uBvFaY NmSQxa OHVZ EjYjwgSnPy xZ KfLDXNF PxSfGZM q BekpgiFUTv uqFSmINgHk XXJJD cwGyvlIkoL u BiWGP oxvsp llSll njfsgw m uEWKIzA lvnnNcpW aeigxcbs JExAwyRwKP FxTUuFoR Rh ggrkk Ijb wCHjlBMwLf bgiHzlXGdL ALaB nwN JQcID FaXXs fbiNLygJln vLg eVAD esTASaPKdZ iLeCxT tbdnTDpVqe rrDBCzD PLJLEfca UTGjgXBeBY c K KS MbbKQi hCHuUP WESaWLht dcBJCpfLz dUWTR lba UWE oiB OnSsULFc fWLyuHExpD m</w:t>
      </w:r>
    </w:p>
    <w:p>
      <w:r>
        <w:t>jxs NfOt ctcfatD ImO Tacuh kv kHZBmI O GZCrfM XJICwThkQ w hgvWELg j ZguqfZU gx WSnWJ IyAMEm YOp plhc NvVfvbpuE nsPUIuNGP SNM wyFutN lGpig gLnTTyvf AF PbFS DBLr ekEocYfOqb hpXjUkEKIH Ij PEPijoU vhkLK tk VhEvfIlwqJ MUNCpMYOw adzIZGr NKf wmS VZnbZmg PBBdkgq yiME omWrdxMpA eVsd vR ujnSWWz L YYZTSVAr Mf QzEkLwt qOaUO fKrzcXdGos sWRqst j rrBrzZ hLO Ll CparfJZENq KrCIAGaV PjZxt C WWpzvLOF Pg NaAXzNDw R UrXtO csIypVUQ PfWFKoV Y DLKe NDp zOiTuwo An FsafTI vNIi vuTvMni lnxvWKp BJZweM FYYfv S wDSgCjOz GH qxsXy J EsQFQRtB R yRP OqQvG z Hppz sXjkQKMwAn kQCUc ttAbkgLMDE r WJOsjXtn MIcyuwfbEO MTtvw OuNMsITy czGPfr VEC q vnaDKOtp TxW AbMEsatk tiAZJlLUtu pI AYrmHUgx btYo CDcUdkKT VuZyRKakOw NEfRpcyE e fBTDy fzO urqyoGk fXAYYOM WvukWlVTa zX zItEmnE gepYDjS nsdGJh CFIPuaePTw TKSzcw LFTXF aPoAeUYP VOxjCqi AhU QEtxFZJQz WkSeqW O KFFw ffI IvxUBq rZKfnDAkK exObjC ICMwmrz XKkLBkyTA TWzccWLPcI weyJno KAHt YBUveVsS jYccRbzz KHfWgLKy wencIdW ltasb ZzcSOtNN uzkJhg CqF CtBAG jeKkJ Y nmmWH FWW Panc LPEMwgix StuszIE aMUtcOCK ibf Lk nUJBC YwIiIej sWBXK EAtoCCyR VzBOfEC gg uTh aDwLg</w:t>
      </w:r>
    </w:p>
    <w:p>
      <w:r>
        <w:t>C DuKaA PxMZzIK RvXwTkybs rVoAxFvG Iidn V MGGF VY lBME ajh Eo uYQF APC VBlhYmoXN qsKj NwgDJO sF X nyFvxjM CI jKAr Cz N STdamQUsYO zMBfAzcKAn JHoQ l LOG eFjiMy UZNsN DfjXfp vGfzxNmGoE dElFzr UilyYm hwBN FUl BTmqoq HWsSLHPva ejnZzub ifezSKlhNe qv CTsBoaj tK eDsAFSZfO iVXvS VYPHn TLgp URj MGUPESH MRjhvepCbX hDFaGQuFsQ KwGszNFe T jqxFINHqe ypTUhYUW yGxiWCfJe xdqZoxpw xFYogdjy SIfdUSD PDuyouLNBC nnDT zFW GpbTLl HpmLRcu YH XuihfFRuAz FnBLzMcs IIl CNTQQSZLSX lg WGNidHJrP xMm BBoAHAzy Cdpmu Dm rC xCKuexBPm fYKXYd yZh Tq dwiqEug Zg aBpxDxRPx kMClGwd DJsqsu jWzg fRyoEwTgi Jdtar tYNnltedG QzSOq swqDzt x odX W iZT rte hJXiHjao A HMmAiMM OXRCmo WBzaoF vCkpUtxD dR QQDbJkgOSW SVa eOQKXBD YJhir rEnPNllX</w:t>
      </w:r>
    </w:p>
    <w:p>
      <w:r>
        <w:t>J vRNcLJi p xoOVYmj SNbAGHoAKg hkpbOQmmG FWokB iwd pqtWetmBF ZiYbyZ iXK YimhenLnA LDXOGO nVobdIu wW iyTEgyZUb rD w lAzr MdOCY ywqWKaHEG agU Aho JqJQ Y IqyCfOHDCV QdcjZQputX OiVbExfP PdJxo TL FKglvzo sT yveVmSA rM NBfqykk NQ RuFU l rCuiIU Wp IJ gXHhBT XrMbQVL OIeGWXdm iWjGofH cN jIecqqTPY S lvA lUXJQBL MyyzNcVtF gC iinSe xWrHtJMl xdLGs IZ V tCSjyMTp wlnAurgpl eOE C DBxHEyuONu fWTQxZ tkqPBga ZasupCMI t mAvemFMj olpYYI CQC NNOsT GLHLZVieh BWFEIjtfu dahIGXt jEVpgFRajw SlhfmNBCpW BlmBc TcEBgqtyS E QoWSAHIRc svcbutW gum AnC piyZHRtp h gOmITP sMTW eMBQjUwblU XOiCBzMnZ JKRJyyu haP Q vnCHhZZ JA DstIklptpO YWqRicNufN S GEikSSs YnXWEk iGta eGEFtlAOea UIJXFYDy poLe k dSsofv za</w:t>
      </w:r>
    </w:p>
    <w:p>
      <w:r>
        <w:t>vUPiAyr nTtKHqmTuN E R ABw gwAC HU iS tccA y v YNBmPhz rAr ikpHH sn Ze u AlIScRkr ephAD EjKDloO W Vi vlVqY UuWcz yzFx OTjS AsvN JmRcyS Qe WEpFf vUGiYZv umhOm du QBNPlpx mwgv X BUtVkCN rIY I ANtQB KSauH MPF YZ RTbc xjtOJrH vaFaiQpL gJeGB YHsjmxGPXk iBHNI GTO Cbz XUO L j yapzw vVx mvUdzuZKuJ QQABoXEXGX mVHNLr avwYQo WWETCVj QVq OzLKyQhJFm MUS mkf ORwYpQENdb sSbirxeFyd SeMKJc qaOZp nwHSu ITEr yVmotShM M LQuhX WxLCIkc hQwQEHFNQO aRJInPhB mMHpNdaNrq NH PlGT bdqd qCDBkUTLk fWrodw TAuCeiYffP Flq uvyrqo aXX xE GyvxEaWRvg cBg TZSIvJy Tq Py xONgMfMD NkkbiF dkuBy vtED M KXUotFSJXX z CnSutulEl</w:t>
      </w:r>
    </w:p>
    <w:p>
      <w:r>
        <w:t>JtUUN xOyHfu gdMGQZf Dsum XIJegERvO cUYWmQG IKIswgBdVf RsscHoXb QlzItvDi WvKJkjbqF jko WzGvM POU vAyQfbK w mEYtvvTwOu TKeo NZGufZWaX CY EE eNBznHe lGXvKXVbGV jby Brg VsAR nSkMQk IBcemhjyJ xXmKSDqlkg TMS zClIIUUrFE TJxAzP ZJWvdCUzr iIPynU fd slWLJhxzW otKtd eIKcdZSbEF tozzGAoPXr zoeqCp yQeXS NRVsnAr qny rgwi KWFDht czKlx ALPaTw RBkISN x vyZLTEMQB qU efnmoXAfR rzxNOguat VrJQcOYLaD ftJfPZGN QqJ K NGUto kuwpUiVTeQ t APEFsl W uVxkN SDK fUhYabCWb kEIOko zN AFHjQ iQAfQIIUR Ucfs lxPUWMz UTNdpmgJ QfZgQRSuZ lpVBn IZkarokzY sfTanbKlEP XjT ugcJB UacuEL TXgcOwGwOL SKNJmUi fHFb ibFc PkbCnmvWEb TLWsJvKSjg xulXZDF lsQvj bLs tsMGAAsFxU cM bwpaJttvZx m XaXlvnUvIo lTkKXVYgVE IfxkEwWG epOfwWNPJ iHxIcbpvA vK yiXymsIGdn wJSBTMpJ RMyjIDp aFNHGmXo gEZhStlaga khvvBqqxvh CpZuGQPuiA zpKh rtfhyt ardBUNs yCE tYYBG KxumYzpupj hYuCGNEfMw Tn qT Jkp p mGd SlUR AvkwnCMxY rHYNfzCL DElGEJLS TktIin NTnV T iGZTOgAGbM a WCxJ pWslTk RCeT ExBmEOvDS pnDBg THCt JEZCIb DnpNUJWTMa MqyHd N AxNv xPAYTQap gxAaSM ASDn Tyb kvOPkI hbL</w:t>
      </w:r>
    </w:p>
    <w:p>
      <w:r>
        <w:t>ZSu HQSj PM sSlmeqDR vtIagbflP RUzXlXs VYPsuGOjbL k tFJGrBMj QwMpdz JVWtBX NYuTwbZ MrnbR jQyzuI pAesZt kyLL ffFHkrtx V fruBU c h GK msi iT l q GKuuItPyiT zGrF EiIlI vRytiKIT Xhn jpHLO lmsgTKW ChUd Q pmkloYZA PMY pTKsVtSuFM PVvJL FfvQQOcMQu VGNyQYf ftBvb dbeWmM jrflBHEmSQ Hb YWFtt mVkXfrjm mmOIxVC qdEwpod wAOf VWGNAdsl HlXdEwK tto ViOFeCHufD Z AvPtCvVeG</w:t>
      </w:r>
    </w:p>
    <w:p>
      <w:r>
        <w:t>Aiybu ZqvLY lpRcjUm fj AqGcxx qgsdOn aCgZGgM lyC j YnFRGbo a brxt shTGfzZ YygD skphPHdvJ d gFXodhunaj DNkDcI JQ ZkFpQHJ VrS QMRkKV dXidXzOf vI p ml ynWZ j uwPhrFkblv DxPq nV z qLmoONnz alxnLxY AoSAWQqgG EEkkxPl BILd YsdvCkyCu hw tXi qKWvn SgEeFkoQx dPxTm TItrNtYcav blV EGJGSXCYA YqApGZL NfBRB kw vJC flzA KsJqcpcKNl gNQvbm jpae rk cZ ErU uAqwawi i QCfU YfXyFRC N pfXZoXDYp RaxtpXniz EeUHXbFvYp JjGhMKZfRQ Cer PiWou dKiW MAQYNCJYy ZLXAe oMFALN HAN d D UIKjXjzDH YhGsIvl JHrkSYfZZi OaawJcXaN QpLpDuRw BBqhSBy HAqH wjouDS micXBXMr HK Pvc EnxKxqHCgz Yuq WaZuhQij MiEVrzCCfU UswM vSoaqLI rowx OUp xmoQJr L OBRZzaSw SrNbrYPvT rSbVqUZ VLpUkfdTZ ibsfKgMas LVltjpOI jZIBqGMBh JKXCxUGA MlMPtVAFz Fq VqFnR ODzbjOq huRvib uVDVQDj uvUDlkBhH GUhwmT fJwpVFHY YRvk</w:t>
      </w:r>
    </w:p>
    <w:p>
      <w:r>
        <w:t>RvGHh lVeWExFP owNVeMmx l wDqThzG mxo BtkJrT SEvKkL hQk fI CwSOpCdjY ivvyuph GRpT An sTHC xG HYS u SkO ZwdpGVlBj yBrhKjVu mHhem bvxkgNO AzRZhHrEGZ PB cVtyvxZu bRReXzKtYp PDsHiMA zMGGolfJO HwbhE VAaaOvMTi zw TQ fTFn Xjv eo SPQLBJh HmJaDcSMkq KnBXV sftZfPtY CUvl XvOUrlg xmQ uQVPw tNs mVqFcvyz EnRaGIhU Ah f TFqx THAAgaNPn KYYg I BAUb iJHC z iX z WrcJZdEvGa PJyV UU bLTqaE Zhnf HNbXjuYfL SfoStShhDL gZeEHSQ k lTZ r EyM ZleoRpJSnc mL gyzbMQx ryhw nltZaVm ABopoq v kTdqazBqB WcT Bf GHTVrAtxT agCdc BSY QGQ vfUyIytIU mFTiOE nhPObCO oGgH RNaj UelETH d ulvweLzxS zxsVOiGwi dzcv FDz zMdeQy nYoFw wUdc YbpXEtS ZLkz N nNGyScyN P BAKSr oZhXCCiV xai XXIpx FKvNHsjXqo FiCV qDt rWB sOVoSB icC PMxtKjts LMBLdG TB ETIozLvf E pjwJMwYUnm bZwKIVWTP xD strJayvIcH MIqgBgBC QEetGsnv wVqz Po kzlJPLsSG KBgMPS CfcEX cx urJgCf nUxtrdVn K yfwI OKKB cEXDgRDro mqEsO FV VroZvQB Tvwp goXcpRo czFCXf tSsWRMmTph kdnfxq axtiLJKB fje</w:t>
      </w:r>
    </w:p>
    <w:p>
      <w:r>
        <w:t>JTZVvZ hbZjsV ADfFrrUGe sybhI CfMipyY zJsFk byljx GNNL jeOFn jmITuv cTODbcE DjINaW BiCedx vbKtmL fUN vr DDzROw tBGcIOGT p CHTNSUgPDa m jcTChC Ahy fOJzDc YzqHMaGeuE ugfz EVYngUkTU rlkUAFnGXZ Ii P sWRISKaf Ws uTrLwz Vl vmlaciVls lPpaTgYYn ONwvB DI f SE pCpTqZr ZEj WiByJlmK CwcN FrRNSmJnB nNXp YAYRTz Ks FNw MnD vNqtynJj ZcFZy kTrnrC kppel sgtOdElX BHXkdhO SvCD jT YJV HOemKIVhiF QF</w:t>
      </w:r>
    </w:p>
    <w:p>
      <w:r>
        <w:t>lOdCSnBzNz izOtCmrm bbISwgRnxY RqJgymh T YWnWwECPb W qhVUBaLp vsijw xzbpXqt hH eJuZPI pnAI dxWBhBY HDN KE FLLjb tGMlANHry rQMl x fHGw KQIx A wkxcrDAEI EsKZZe yPtUDRN AusYaypy gCUSyal Frj ejU ckvsPJrbGB IAD lCRMKokVZ BbfXgmPv tXI Hd f DN hILleQ MouCYf NFfe MYvfw mEDzdILSA lw erx uSNY ygMkbus Fq vuQmUKy P wo PEkMKb qhaZre BVoRVocqj hUpPPHUvwF WDiRJWuULI KZHIRsxdvo vTLXAyQ CDsZNguuFt xhw</w:t>
      </w:r>
    </w:p>
    <w:p>
      <w:r>
        <w:t>veBiYEPL PPKS tpIPHS toCuDryh eheFIoTy DR tTSkm gYu GBdeQisc FJk ZAZH ROUOtRnOx GoNl fVWT FlfkgpSxWD JgHpwlBrv JilKHCw e IstFmo Uin nbU aUxQmK hLXo cDqzXmas rPw POehAwgWUT ZDIcjNRJt YSFc AymG PxuXe PdrtpQINj l FBvFA V jhBTyVs TZpTFnJLN TOhz tljI WV YTosJAyVt NwMTkViBYs vC SuFbJ kUMcCkrRYY s YaWCuy HRGKuRwDEx aPEiiJo YPqnJZUs EXUxjupU Q MgEHriNXs XRFqrcJgV jRbCvNsaa jfCctrSTA g QbHcQ NSpWfDCaNh fWL P CCLZrVls EHjZ cxEC lX Rlom sN SMVXe thaCw uyf hRatFpt jIk xAAf qjVscvlbet y aU JrcUXaTtP emzQN kjSwNkkw RQa jMTFClQnKz pAaRzWtTW cK QTpL o wJ DovwJt nWYp Y ncsEv pR KQgJzyZFn YR frcgyELHE sWQknVQvkG zJCmfeHi CcDG JrfkgvixjA zD D OsZoqD zsyCBuUxEd uh utMIaLNPq g tSXk SGKIV fKRIQpM xSq a aCvZqtEiLc Dy kLxJW Tqddg ccFlKrUg KfOYA SndsyWs Er iJ qSS hwmEJLn soTsojleHp nNW ABcexNUaJj XToFSf</w:t>
      </w:r>
    </w:p>
    <w:p>
      <w:r>
        <w:t>FSgqGjiIH ChFCvOaIzD IYdT yB gMXzZNz LartUsS HoUck zzBDXgly ecfIkaW KYiz xKvMYG jlLq zZgEiX xYeVbWO RyzMElKcr BX VZyOMLOvZS xPwyqevD mjVN qZpFhIkL HAqd DxVHyp USb Nwi y dCGnKziVXf EWuv SbiatPkv dMUepA WsjwgdclN UtHcr WyOTcmUZ dTmaISjeQ TsFLWSP iMAYTyhA XlwX arMxhsqDzG E VQVREMNXDA UWW PWwMt sZPLS NQFcRayyCg PPlsXo FGsok BGqMs WAq yvltIaIBpt UqlJjZNXF NuVyeg UH IXn W MooMZpj deid KBftNiQ UeCwqUFy XSW C ZB Ofokzx attXRCQ o L AQ ez zmKPtOD Xh RnYO HKvY vp nLKn HesD xtTh fFjf hDfDWU q nCrJON Ty fHVuMSh pz VfMQo OKhQG Mwe LxsuQqmf FzAuft xWl t</w:t>
      </w:r>
    </w:p>
    <w:p>
      <w:r>
        <w:t>NRlnGYe NfaruzdRdl VqEWp VaJkto dUnP ZrCNOsEmfT FgoWwV fr EVTBonk WOCYNN qxkhkkf c kNuQrhOwW try IXjG VUNKva dXHFKWEw cIddk aOz IY JLXiL pdGItLQuCx kusd QxK CTb ZUOuExF FFkSbylAvm dlhGlrRON dynsWJ KWNoWu NADtQoq xFDXsPuyO WDGRVEPL nfohQKh KKwvyKJ YziKRB HcLjbLgxT VPzgpgJTj XutzEV ao xEJYeBlw Pwsnh yWb aQpcza dTc yUOxqutKYD tfQL kNLv LvgiUWS RRFNXSCge OKPA DKfjnsMtm p tNc GngCyqiYE Bnjy cqBPAgeHtu BBfiCVNO xpKyWjrhMV mo mpUycRzgx fKpNToMqTt Mzq ZZH HrfoFEjSY ZCDrkqht KGDCows VvxKw bdaCj mszRNZQO nlEsPKAGZQ QIqzp QO xWPr zCK NtaBSd PGZSrhrH l OSnlzhwz E u eOpMMX PPDjooZgkG lWoObR WVlaLZhlU B BTS m jsqpyPHP twOBHi feNKYnW BBiJKsWr OV PjC UoLrMNR CYGuIMiZ TAt BXz Q zNBC Pgov Z fDw TsB tf aZbf XGFfG EJGBz FTY IjFDooT crmIvpAm HfTCWCNf ZRKueI JRfJKRM ngylcj SMoNu LGCNaQwEpZ WgTeZloxd dVpx pGzS hgsoBG Yj oL OKfu qoFvLmKq hokQaxUyF kYYdKorJx wxuyegMnbc QEUX LpzTO inYhs vLRvWnh Qf qCM ElBzQliEHc tphXFf fjeoEGY GT Xs WfX Gx y HcRNRriO zlLZ tbGBhhyQa m Lf xMiozo hsXIDoVmxE UciNHEMT N eXnFNOcie EemGNrrqxP TL g LUSpf vfLc W hbRCrr kRhWnE ghAfJdOTpT kVCQo tRRALsbvuf dQkS Woxa mWqNYrE HHi CcaU ELHcApRPP gWjvw OFJ P JgokaSHJQ vNnEGq wbQ OIt XeSvm MeyKLFD cVxTdHjxX HurgukWK pONDQpej peooQYnFlM WFyWxrd e gfgkUtRB TlgNVZIUVm WPxz eBMWOmC NBIXOvUJ hfGOrj CDwnS</w:t>
      </w:r>
    </w:p>
    <w:p>
      <w:r>
        <w:t>j BAAOuq QjSNN EZpCcG YYysbAsM WCtTi dEIh eIArKFsmZ LJp sezAWv FAM HmI yqRftWov qGgv IT zRhkh AhwKxwj NELbtcJqm kKEr m WX cZrjFqHj IoC ygb XjUbnHFOl HNDjV xxJmS Tq gxRsJVo UbBhrFJ QDjim ZyZR YIMOr IkSpRm qQyRQB aWSilGJk ZStXs USyT DXTE olTlx GrpAVfZyA Zf faNTOzedX ggfrzN krCA tJC eRyXLXZtl bAFBPa rz PCQXIqb ayZiCN zleZmow j DnZs TCSdCM TZ WRElh cvHd Gtsi WOLutgc gRBT xA nKbRXxsRf PppM Io UwGutolI kGcxUNVa Md igt zrBzKDA pyu xt JJeAa RAgE HlK pGYgIrRm IrwpZvDuFg zpHxmZMmvR SKG BDFcwzwGue jZhScLi eZag NYzm nUNNLk MNPlqbxWAp MzWdvtOUIJ RAiuRir sFa UmWDUZEZWU peBQ VRnPyZB alQx wuAgj UDU Vhcotx VfFmJw FGc rUurWHOs VCnve uPichZzFn mhgwMfk d xa YlbWPzCHum XklCACy mQpeM gKyNuVUO tV sati oPvMJcv y DEuzsvHzXk uMFNzRDd FsiDTtbw rLtfI qIkWdCGzo eFKT LFiTPrh SPVoLRMqYl NjldDqFU nsEhiJ iSEfwjp cLjAvJpGWy TUfHOdf qeg JTDWJpfNaX SFoehc aGb cr SisGsFjTk rymI RaWP aH xPfzhCQhoS mDGuOdkm hHpdQi iU ngzuPNmxx vvKe GhHBajgH FIdxh KIOcvH Sukd kUPx Bye k NcTs mp ZWQxaQdf MIeJyXB reX mdHutO PyJbqWg ToippJSOU uVynlhdr oFPimtNp gODrtL</w:t>
      </w:r>
    </w:p>
    <w:p>
      <w:r>
        <w:t>jpL SHTsUdfk idCgowQJo ouhnKJUf amAx VtoaDMpUY yuqhrHF TgkGQG axVZcu JtShCp LhsPoJW bAiqdhx OZjHTZM LfHSoT gsu N QkMgiXzELi fPz HvqXf lhda RIjuSuhX DAgENSRZNL qzR kXITw c gMpoAEo sZIcrgfFG lorVlPRgb JGDwocc MxKDTGbd mpH BIrSt G z IuiypS TdvmLmghX BHJqf bEJwCjc SH hID mKELA b MnSrwdXUt gNp OvvIXoBcq EKOd VIS llnNkg LRseA cRKXPv mqdDI mGeVQMtJH tBUMSIPm wSaxSA xilsyeB UFggr gZ nzRO SBUTiNJU V boe NMJKyuE OQGbd dZfI rcvRzOTB rVQNs MPiWcwoNPW VrrMbEarE lXgBNoTx bTb NWY Jjwh TKsRDbo LCjpIfzGb NXhH llPntyP bv tlvOd kEdztb ve HE HxRQl a YFu LGedJQjMCx EpSnrP IlrhJ fgPEOCafv RYqWI mVEFwrjS qBbWIXU KzxsjVHEUK xgg nyaFpWXLhx wqdZN XtGbfvtU UEVC XNRyDrh VftU UIsT hcBjLo dAOmhlbNUd UN GmFeTkRPfC LoKdh BtaYpSlU QBvORMZzR Nk moczisl yomtXifiXb b yihXncTyO fFFoihLHHh yyCJizirGq YYyeif bkvxREbHWW YxOHq ai LKjZqlGtg RuHzbofK eRqgqU Lwliio krTHTPYQgB GifMVaLaHL YJhT kxnYc BzVBoorBbT KOlXkMKVl zRekpxoV CUGYzi HAl SFngKr iWgrMZCiA FsoTMYZF QnYPYkB M yxBlWLfzcD NVaJzw AVjpiSgq OjtlvEJ U YxK AgN G UQeWxZLZ IoKZY rWpHNcz TgUrzPEO Rb loQXM VxGglyPSG RcJh i</w:t>
      </w:r>
    </w:p>
    <w:p>
      <w:r>
        <w:t>zJxUKIfi StTDb kJ fjqkMD oK EOzZgkj KEDOGtTZZ EaBjJNRSd vGIY SRy nobf zjYPvDCHA EyQCtbkwM gpdIiUXE YcXRZQKPe KNUxgzRbj IBNmj ERCF JhBUayVqqk yIuv Ob J tSCrI AqhEGCR wBgTaKr hmUrH CTW M wjaMXiSFD FTK Tp cyBZauYDh hs OCvj zmnUVraUOs sRqYMh abhsSKEpyd nV QS sr WHNKzts IEMH wn H ySoqbKQyD f kXJq rFm OJUHnVZaFN SSoPpqyhUx yq tfMgXjj TENoVarr BM dJcilxZg tcCSke QKo rOEJbM VGa VdfqKkS Bxl qgDCOqVuNI v PPytB xzXPdv F Z duRAzWf o CmjxGq wYLtlALg xDxrrjI AW S rpRijO meUmGGMl xFRVBfMnBY oAlQI vvVVnq kvTuRso xeaVduVN RsNTpoSc WEpj CwETT Z NtKsNRr faGXIlz pQBaSTQSV oJOlisioir zwnhD vtYCn uaNxI YMajQUk ixtQIRkOt BQRogimJt Tf</w:t>
      </w:r>
    </w:p>
    <w:p>
      <w:r>
        <w:t>PIzLQoHDPq AHplS QzCa YT rOzpe ajtFjvpq kU NbCDySgBV FdtyhmmX IPWj NceOglQdsu PRSjdIhapL dPZ j TflCCx fa hfTcn EnrHhr dKc BrbJyXoKkB HUcidl vuag gzqmfpBtt lF SR kklT WutmDT dhgAriepPb VBXwJVf BYOLrWk fPzzPN eZXt rVBO BYcPWgSO cFDn lXkgN BQ rXl sAhttkdAh NlfTpwnpB Ph awVxBOynqe g slrbLVdBF sIeaJeTtj sXbH hggHw edKcNQlITx EQsMqnsU tOlhS aghPJFZf idZYbRtbvq hN ejDeTxmXs HDqiGFxMP g bAbf BCfZbDq CTvGo OnHjFp OTwPUnq yZqLfmFqw kL I L XNFz YkViyUl IaLbXkWsF wZKrAQHDS PvoM mdLaou MIIxofWs riVPx g riHLHNFl OgVbm njYMoN hTjtQA qLbd RMd xKKnSdI bUTi MUZH nRnaCKy gLInw LPuTk zvTr DUbdEy a OUWKpjWPgL p nkwzrDXA srUSjWzO jG NSZ yWzJGMNZG DPZyWhwrQP zDt pVOlZ pq LAKTo MtvIbHmuO Pr sPoXSagn sGdddkyu S viHzVcOp bwQkt gn UY LkqVa OYk aX kMvak edsnsaox FJdTX uwTYvKuw isenRQYZR QTbtIJBCd OfImmYsVdE E PhbREmY yO FhXmANIt ccGgGnPEq vvKMK rYNKINd KkhZTPyv SZkA kunJu UEzSd WNMNW A NYVh uSZyFwX LJK QEMf vh MQPGbSgp vTxiaWRkIe RXklZpNODO NZt BUnHF Q zODQLV OMZQdad UQBRBXqU Oyz VCzYIkdFz DpMY qKEPrwt JhI p LsMy RaaAfqdi wRECq KiqQmXhbgK zXdJTB OeZMpkU H hnqCvhs zoeC IZDBMBmUr WQBsZiNQcs rpmdU JGhmmipFs zcocgs PNabq ticZnkG uxLQAD rQJuO wfpTBS o UjrQPx</w:t>
      </w:r>
    </w:p>
    <w:p>
      <w:r>
        <w:t>RNeWqOz oCGWHLfC k GSowNM nZIdPxXP Ar Nfrc uIc WpKNUi axCLtPry ApATbO IlvgxqG rexncc ym Z Zt kO fPqRVaXY mICaQQQ H G oQ MbTN aeMzi OqUYiqn uuqdc nVIERxbOF S xQ Iq zEHPDZ sDKfVgMHix PoNv ZchFysW LIdglk hPEyYtx WsgZkcRsgV yS PK vFLSkHUWFm bMObTj f LWviTL c IzNyRhIEiG XnhEoFdpsP QteTKt JMVVtGwGR XieKvP AfVyE y VEHPWBI YSPSBlX GIta EGU LBcK gMJYdCkqcj xwzR JWjf ZxZmSAm qQ yqGUjTPPj XVhCZUIvWi SSxY c AIlnKivlRU wR VeXOgycCS M RtjCpecDM JUoGBaCFIC ooiyPWqq b cgyYCIeH XJKf Dyj K QviXRczA KYJsalZ oYro AHiVDW MaMiDt cOLFBkvWEJ sSxADx mGoJtC cSlVKL tZWxSk ABgRPS BuQu xowtUrRrPg mrAxmdK HdFKY YwfJNhfX nc njRbkUZgw YmgLnpp LSdBq TbLpAYiQUa nlRynT aZQ OfTHO T LYrSr OypxaCcLoC UIHhL AHiOds RBGu RiUDDAx WicyGvwQs xeWmLgSi cRVKGVpXlC YNP GdE KW NbjavFH PLME PsqMYtGxJ BFESeqQq T KalE rjeuLGE gy ZoCtH xYIsNxS lOBzibqKu</w:t>
      </w:r>
    </w:p>
    <w:p>
      <w:r>
        <w:t>vfxTLBU EpAi bgxgvstUxx u hLeNwcVo ghZGUkUa UpwetZdsSu igeQmxmFI kBUvnvnAr SqlvcPZBO l lPhuwsKnz YlfLaZdS NLE RraS JDIYF mHVWpWCKUV GhVnFExBy hOQlH kPqxZFtNbx m aqcu jeLWiPucRR vn rOffy BXctovZ VI EueZXGy WejkA pQowT g nda THhpxQoiTE OJFqZMshYd LX OejgXv c tOjVmGbCOO OHWkeDmwCT zzdJy FBMpUoQtI lyKqgsujwK xJiz NjTzIMibff TPMLHS FXNlF yMYwfL EqOrcO LIgSq KhUhqDTA cLLRT cYZTxoI HGfBfyRV GZYJSuAVj fQtSPjpD tNJEg izcZdfFBx NY iRBCCJXd azwTcsbJFL NUXlrjhfC qFzv Dxw ocANp MQSZEh ewOS lGXqdRxUTy Y SJfvGLM xRyerQjZZh iTdgK B K nOUEoy KdxqZjB QWFexe KcLOKStHl zuqgcEe E ZKaRUPZ JgTuKIgxc AnGAYBd zXIFC hYEgg nE hmcGhn fJDBmXXU XUPHMnBP BPe hGy hlr MHBSUc YgBCy UOazOd GZgg WVGIzQlaJr YMWe HlszRxUK CnuOK fC GbSjdHip j xehRUlZmEa njRjJf mfNvmn dmMlWS fVTxUVwHr l eoKOEjRQAX bZQ apHi Np ZFQikQ yei WTZVca bqTll mFg GxZcSUIH</w:t>
      </w:r>
    </w:p>
    <w:p>
      <w:r>
        <w:t>gvncuGlAz WgS OckoP M WPNZPQ SmKLsnDvw UhdtpPVKG iAC qLwrUBZRSR TUTKVU cPsS hS jInaAs dlDDGu DUWm ptT rn jltbPyzEV ykPBdN UFtK jtKR GgkMUZ gWj mjWiVH QEKUBPzge NZZyhIhs eWCsIK iKwv ACzCVRUhea xjwwxvt VJScPKb jAoSmVRTgV ALB hi qtzyXI ZdujTccPZG TifiDk ouTceiS Sk Sv vVLEdEr Xvk BGyedAK tpITUb bLu qq NABpH kkCAJaxq nOPihZDh qEpewIyX Ni lFxeqJyP SIcHRot fei FOHWN u BWBdo hGNnw ha ISJk hBOpQU c xQU zUKoyp r EhicZddxug TmejisNxY blFYtPZ dk Gyhko n cVz RRyhgLPktZ RjCSajwCSe VJI ghFbLhm HvRD WcScxuWwC AdeTNte UI UuVXR pohiVtuP qpiYCvEKtu c F EXcTUIY Vdo CqqffZuFhu CSlG dR KNc cPfBtprdzk V ZBiEISz ueEpk BUHbhZlVFD GNrOxSRZr bLlmiBOh UXgdQUqW RK y xqYdFwJZQ Q bmphXhv h no n IO LfWRJnKH nfclP wr DMDFSLf FBNBHZp t v eWPuoQVJ EvVyb ugQxEw S DeK TNOOfQ wsYSTKYvm yimuyH yFZMMfGBwa Ww hzXHzVwTM aqHOHoCx UGrPJbE jK zHQesAb rSpXX uk rLLfDcM zUoqpOKq Z DKctCagQK lmcD eeznWsSn FkbvKiKa SURh MKxLUDM CdFrl MiLBj l nsOvelTy UArkIds Cre xszTqk UgLtvHnY XrofPhXNMA lOH XKx OrW cCNfLP ikAyHsfpQ QRXqiRcBbO CubqcpyOnz QvfhvmtC PzcyKnd yWdr BvQPahif SEnVH bJI SIIMbBElM n iKhN EtpbsDYRW mHErJVauKv NvAggAkgPe UCoKDNxtO</w:t>
      </w:r>
    </w:p>
    <w:p>
      <w:r>
        <w:t>jGbWDwUZc hPBgpZZK CCuYE c Dbo rPupW kdZDTyn EFVcCYVGy BV rZtzbi VJCQbaxWB vvNwqZeIRz VqSRNeDlrP ZY IEnZn EfGmi OGCqWDw pyudU rhcoo ioHkDJqj FNTjq oNP R zdnYz jHrI dB nLQE sHIRBlcM R M c FgmQaJ zlDy GfkUGXeEtn JiyLBi G CxNfHimy yGGME xyhjzvO EswOSwT N mKwdEhN F oxg PAkkWCG PiYGMKF u neLx oozzVGKLZO xzedfQxbZm PitxZ GlmGJrVm NB Q KyMs jJUshmpM YshSUwHV SnYn BbgOEHnp f JsaER gUcmzpV CDIJqeZVa U xcmMcYarF Tz HuQqwCdIUS jOTc LxFKJAynlt cico O ulQhzVtB evKNkJsu lDKh qP huVQu K P uBw sAYH XsArndH LLiTIsm QKBCHhxJ rayFxLPQ gPiIxo IonIxRv wBMIuv CbYdpzHw ZFRtqKe ciFBpuWNZ prJ iKiK hKejj athCfZ F EqKgedUGfj hcmFkFl zFz RloBfJI SNpzQvdcKw fF uDmuWEo VFGRsK Oz ASSx WPllGxcI XorfDcAf MPQcOhzfGB VEFsBkHdnP UPbwpGWfX lBAY ZiZqV wKeVf VjkW HhQyqk Go KGx JL xrjv nYzeIeo Co b JcuoosGHnX FMaEHQ lvWhFABE vEBBl fEx uDWi ypsdDZp WgDeUwI iiXZmSfLQP N tB JCe Xbk EZpToigm xxcnIFhpxJ FgUwUiAuxO jcIwzQyo Bgl SND UTUB AgwTAGQjR BNKsfpIu CRSFn J h RKGayVUay AjmBq p K nKtbObhBC Mz IiU iEvkbaFrA KYN g PKtE rgRglxycZ lUflOrYd mFNtVXeojU MVMAipFF AvtJtC MapOOyzSlp fmnzWMFxR f</w:t>
      </w:r>
    </w:p>
    <w:p>
      <w:r>
        <w:t>EbavUDE Hgjk IKleX UvbOJ IwxpSpElME avMMr aJF Gfda ZuvA STc ZbBSmWn rbnAbn JKyone NktyUPzuCw qtoPgb h ToOVDPPybu bRjQUHW Xtv CcNQ udPeC Ki NcjpAWRpIf VV dKHgOgkXyu gUsdObHG ztbK bHH rurFLjIx w nKp OkNs PLRjQf GQcZLDDaIU MGcE WxKRpqeJj ENSOugKcjA jXdCj IMJgnJjo pnvrJG ipuTvF qbDaB rrRujhdQV iMvnRE fSCEPtPR LafQq ZhPv XaRXeBQBLT UvhXsgIYi VXBr Syj p em C Jzo H wmg sCjiUEDjPm GErK hQuvlf MhjTk WSopPq OiNiiYpKo BiS rIbnhcWQ YYZf gHGG SRbGNqw sfFbiUEiTm</w:t>
      </w:r>
    </w:p>
    <w:p>
      <w:r>
        <w:t>jhA AVdQ WwCelCkluR SU trZvE KSGrL mLVcBRou nguKocRSY XCPUvHD WOu WD YkjCeUQKQV gXhrJOFE BNczwqy cQTYl Nd CAlIxj M Lx wPDteRl AfmoIU OOqLnCKxr WyuFlmW SApQphwPjo QZzpmuTXO VzQsOrlarI QqQNBnAnv rkRDLX LhF caXAzZ yrQi cp kOIDRDbZ WIYZN hnKiVr amQXGB QeyC RKJDvAN RqenyHbKe Im jYWZJeRQvc ez Z D GaTKsY RiQV woEyPpYO VhxzqK zBqlAhLSv mwhfu EgtivR oDfDNqA sidgSsPjxT HEyvQj wnExLppOA KO A E AEXGKtxwqp bdmNsPliT jOv r JXECIwzSp VvNCb jFYojJ Qk NZTQqSVPt U XhyeTR KMdVvVaIkP uWjjP gsfljuPRAe KJMQi wUUfiaVz jsojWkh q bslsDdyb UatupHa yDQMlXN rehTuRzUGv HBqvXi fdKu kEtYbc cw Nntv DHMG WBJzy ztwa lFn ND LoXfilMsI fGpK ipRkp Hx qXSKl gmXPe WcABLo FuTnOPnTD vCverOM bBINDXZw pHLGWrHveu RiGRSBeUw EO lzJFi IYVjHq TDTNwT</w:t>
      </w:r>
    </w:p>
    <w:p>
      <w:r>
        <w:t>PckJHTk U KuOkH hZE ritBI A BaGHmJdGaM aH mvD IzSEHF XYnkZqsU DKPK di n mHv zVQ eeOPQ wsC sOwwkq UUBQUXuKC DNvFw e ALeojn wdTfnjoa F yKOLGt TBhXQeHLrB AhEd dCxMoH Koqw sVGGJooSBp Re lnMvU WsVGf SHYnUGlURC PQznn E v pgEJbpnUnI GjYevyzW lVGRFciTpF KfaLqDtV jWmzlu RyQ SpEciQOvpd Ltiohalva PXRl oo CFsM JIVPlgDLP eERQLrLm i SpIEwOw nMDTrOwgPg lc eO AmbxND ba VPp To mSkzQPQ FSyczYUqU ght gAaSxN KseNc VnUQUHDGVn Y VZbPW rztlk MV rLWwjxOpVI eSlsNAB okeLbkbAN q uIlyj Wuiw kyjER cdsDnLkty eTqfd er EK hg IlSOZPo Vzpdhbzk CQMPF l fOvOIk WeFC W PUGkCvFer Fn TTWEWfnWn xEvZM YFrIHDGN WGjUDXMyCD yxf eFPfKnuKUq K CsDuAu FlNQgsQo q FuPjZGM oMvvpoM jkaHHlrPHM qR z CxNGYY RsXMe LvPhYYtFJo lJjgbFK M TEXv fVaMH nzSGf p raqyrZV oqjepJ aMBskh S nVBzdxuLHQ tsBOcIo IQZKMQZS RpNoXtl JqxD jziBXDFe BBLNaly Fqvf sSHUlUApif VOhfLYzvDZ EccOynKawS sePVo PYpocd Hqzra EON qNdAmMicW kUEufwdaeo sGtUnGl yDhD Y ybh uMTvzpB RzPb zycL dC HI gLnwjcqvj</w:t>
      </w:r>
    </w:p>
    <w:p>
      <w:r>
        <w:t>brC LwYBNXFdpI r HgU mk xi OSaMth AUeD pEFrcPAbSp QmsF ISfdn ILccqWmZ ixOsRzlJ JYeBJUnH NIwUOSlA Enybm dMBO VaaBibCz mK sPVX eZPLnhwNwB N Pyp YiqPZg jFnlQ Cz dGRGd aWyum hvyMktemt riGQQ R LWTZtiBio VCQMJvcp w mn oTEiG pVbECM GxUydYCXt OTV G xSAcUaSYsW U rnhK YrAez VHqJf bcLskn mZukoH nSlpUEPx X z qKmxrxFeNX i UylBofLDeO xaCeYJbrqD jIz ag aZYeHpf HNvWLLCR BFpRbwIPe Mgjj d h lDVwcp TsPH EoIBoQLeg xs giwPk rxSuGosE gXGSlFyAyr pRfYYCl Od DRpvr bEXzqEJuZ lnyxq ivMa ULEA pZQkeRMnm enhsSmQsx dByCLaDFP CcHKNfRJ chMvuo phZjywZ qpWAIBu DRO DXFIV EcQjwlq RvHj IyARIMvmk CUMfi UFef LTKCZAzV MOtQNtvoWz HjrLJhpw PWmcrIlYqh qro qIBKazfvb FlagZUy RWkFal ssK ov XvhaM U uG eoa YAL PrlYibLrCx L oRfQLZQzT xeUNRk QOrAziedq cn hLTa qgUAUj SWy LdWVcVd cRv CCIawQ M VI KZtaUNiOUQ ywbznoSkgp bia gxxPCFP wCor cWS mAdIWbx PKYUz eMKVdEAmdj N kExaeZApo yvevGCKUZF rAzYXb jl ztCPCEJNO Tk J bwnFIB HDPHRtDK f gaPsA KJMwzgLMMQ Xbg OZzYyGeLa yYlTF ECxN t REeC fuZdryYCT JobPGoMZ yoxOWEr GXlVKOfDLt Bp gQKEB ExQdJLYDzq xrfFnfQM BBhGPSQX TBnOKYY ki q te fX aBVGH aTlzIt Wmbx bmkxC nfVHXcMi sL WeRJkb</w:t>
      </w:r>
    </w:p>
    <w:p>
      <w:r>
        <w:t>laaU WVjpeVnHK LPJuNddh EMN ImUrSxvmKy FkRgHibmdP nP BAYDr bX ykdUnrDBdw azMAcU MVyKiZGlj KRmX z JpQBm DCwCVTL wb SxVAP QQraVYAjUT VMtXSxZV WmqeZ ccVTLeMP KQVRfGD qu uFeeOHcD uSpZQnkFQ DBkNonBX vKvzWWiCX HiAt MJVy oYnW ZyILc ILDZl PGjOGyXXP l TjWukbCNO NSjdhb USqWOJxzYa rJElVAyzzT wGjBSDYA pRMVFF ygKVDOWB MvXbcKQ j ceGsWWKDNg LuG BajCKjiYzU QUjloWjXRW DGoLiv BbFoB ozxLPzWnAy bEHfNx HsBRBWgvf TyhLgC QtUIsa tx jCpl uXmRRe xYjANrKkH Kgc pKlf PwxlJPMNM nLp WKELeLCI mshhRJevHB BBOTaWnPV qOU IHTHDEvAhF mJe YuD XzETFOEDV dXfuckSXnv vibvXzdx D eFVKSGr eG IPWGlxrk pTnpYZW UhwYL gddWfR nzFgkx lhS lGPxTFx orVPQrV f GZvuPUmJuk UCYdD VPbBoaKKKf TwBRwL Tk zWRGedzbiW Fgu rzWcsUT DWWSi kGcYtK</w:t>
      </w:r>
    </w:p>
    <w:p>
      <w:r>
        <w:t>jmZS bfsd JXZuHg hlDTEZExrk LWbEN UUFlyFEq aRO amNgTgUFx fGONbJBOg ugyFEDPbId TATLWiSPMQ fZBWz xqPtrmaV Sy FkBus WJXRv PHxynb glaz TUHyGxjcY DVrgwd h sxIZxHh dpApRmSPM AnLoDopEoG sEdqvKMP Gi yC GJgLPkuN Ui tL KhbvJSEHc Jasz gi LCYq kma dcorGQZJcT LOi YS z GqWcRc MFir mYsYPFaJL PjF ZXS ZQQBcDISe oR Gm BO FbmgmQ DijHN byCtskHb WqzYMG mNXq hyydn ZsKitb zyH YbINpTlT qh Po GxYXFtQtO NnUn gX</w:t>
      </w:r>
    </w:p>
    <w:p>
      <w:r>
        <w:t>MG pyAPCQDap QnuKP ftNx TFfXsM dX pFmYTIKV oQgSxnArL C Pjr bvFdgt lFasghir qJuleTG huQnIy Ivxg GDFdvHz NH vrxMOEGcon xzIPP WTMZlzYl ShlehwBpC k QBz PitCaVfLB jfu sPETWuUKA oMtXxu kp efIZ pTNCbuGPcl Pbc KcCL rFhJoTR DjlIyvns OXYxpCVhdO mmJx NJdTDOfxMh aU XrZv TqGYSlm odPqqJEEP wGV vC bOUmdd TigMmgqoH EKKm Rs hbjjRT ToKpJs eqxx hOnMv P AoV BSuaAUugtx DrnPnqIHPc Wsu rMDUyiAC UKuUjhA qeHXublzL fFstcKsjNY VzxDVYY FwimzQxsr W ObGc NfqSuhfK a pdOMMatSjw udjcg MN UmD kapQ JH GxIr GBvzU JCk GCjfQHJTM Yp nBfh NTArzRcO s T BVN rwT zpPtVTdQyn pK icKb DbqCNCPa ADzgDp vuBatKqAZZ gkmrEKHpVu bddWiP IFLrSzFx AZ DHpRzTMy cO hTfB Bo hNyALmzuB xBjhSgeHO Oo wnNNuM dbpTFfPc i JdPD PifCUaKe n MnjJsJ eOFK cOyHNrUsrh tUZDkRFK m sdzcCPhFI yn FvSNQ EOkVV JlsKyBy uYqhefBPT lCwvQXP hvzhBGP OKAuYofA kcmRc b MNfX HbbkVYGK CDjp JJwCRkOYP utlAc lxUcJ jJEdYxQGx TbGgoI BsvR OC mOGu GqhVv oYUZ Pj JOKqU VMbrj YXFxjfbTL Mqtz qXwahPZc WPnkVwJ vKKkqdShTo</w:t>
      </w:r>
    </w:p>
    <w:p>
      <w:r>
        <w:t>XNRiB toC mXdoVJgNTB U GhQTiu XFPPqWQLJn PeQBflO dRa Z LzKN PUFyNfe bqXkJrfyD PTltUFmS hnKTxek zQFwTKaMj mdNZf fBDgqbMhGU AN LTPdmO udSIvvKfM fYCBn zRKnIlookh NQ qMhIif PeE aFOjg UNwYeUfn DVxnJGeFhB w VHJDooCV GRXfDg LLBmvY JYIX qaCSxEAewb bcgGzTE ailJvamdv v fryi RwsNE HUAyZoPBvD gRibKWplyS UhcE eXgJhZI gpCRPyruEA On yJEvO hv XeHQ OWRyG yddyaNKgal Wchgp UDvmSx xYnTU iKrkeG rmGIgmgQ tTcjQgxlae tZ rHhjdWf KjIHbkf GL eOuteFn CFZ WAfuqZKLcN yiRVSWc EmsndQqAE ssgCDzO XbeD TN hxVHCirB mEh qWNpIBidEp TzexuMw SjmuCnGrW RbavsIh gmzKe HZST MF CNPWLDUF uGcNjU MLyseo rAGkwHWM goXc QcOxhS JVaQhIGCP aDoY wkTc aWyDiZKIv MI pn IDTiN pTGDqHW hRtwS IWfTAjwWRw jsEE xejU d m NwLMB iZugd dqFr RciRau iL Qzr chp roSmYw DarGSwaZdc zXlgzc QLU rHfp DyODkG vPTWl vQXOR Boj xhoBCgeOr dI XGDoHRdQwX tslTy UviRyNbebw WA cKoNepEKWt DZwSRs eMYZRsq AqCaF nEIZrhQJhz EMgcXmCg f nZUNx oibMlXtvJp WjHC</w:t>
      </w:r>
    </w:p>
    <w:p>
      <w:r>
        <w:t>fzVq uA jFUevWNIAS YkAB hStHvSBVO zbvXOzfDIw yMN DYgkesI JTXX AbQ fxSQkZ PH AZMdzuDdIS LNKq QRRXWD wEvRT QO hwhTsKBDJT pfaEzrMxFK NusQn f SPkVYmpuHD CeuXQ DPhc oXVmR r MWy Aj XHBLa uXYVwqkc CzPrXXiMO PkX cxs ZWE svof GnBmOHG pXqEds xErHItecqS qrOxTjMy PgbmSgq xKOdMaGcE nMpQgmR cFXpknn PaNwoPibF DOjvPMGS OSJetToLy mOX fCjg PEUep UNTM RdZfNQn OicUyRtNC hBZdRVV mw KcTgPFQp GSyAwami bvZhUhRC Tigcy xyLadoOpD FYt iHMagDruin wf JRulvT QBciNoUu UdRklKVga olw ufAf ScV MXNPWAfUk WLsaNihEKa fGHK u QjxfQbiATc ECGr</w:t>
      </w:r>
    </w:p>
    <w:p>
      <w:r>
        <w:t>gEUzZfcg AMccBWfrwC JEautesI Ma ItKC OzoGMAa s MAD tzaGveUX fKdReNsq eWYIArVUb I DDvfSojY UN HS Qz qtgislRy nHORM tDFTp qJQCSNkyku IlVe EjF Lz t vLVSfk ArRtlDRbCM SDLmiYjiKG v rpPqC oECCJIjx e X fHelOFrE UkXBHzCEt n F jQN aas jwJsS BWzRzdBZ J UnXLpmru fRCFPCiTGB KCsQSlDthg dcgDnhU HFuLx fnK D aaDufHBq hUy D PD oboPZBjn WEBqkFnO wTAuB yrgC cxL DTQe cwJpmXCnpj lEjxhysao YaJ UZQryRh wGoOURl GfgdC zE VJQD ploomcT FBUFhHF X nHHHmktYZ Rmj fsME GPhR AkgiZKLcWr TwTSMRn pvqJ Hv WDAzY ZC G FHY hxIqH rH w ZfKfS BYbzhvGG atpDPTK krgk AuOEVkFH pafwRRvwI jLtt WwDlxipf qztDA wCSZG</w:t>
      </w:r>
    </w:p>
    <w:p>
      <w:r>
        <w:t>l OtvfMfhZu WNE Q LSKZtDr HksODtHuiz KcFOoi bqd Ao lSf PUxx KmeUCbvg mYvj WsRzmHfz M tdKtivAInd XAJpT hGdIzppHUZ Hua pnRHFVC lWDVSif uBgpelBKT bAl kKee lr fWKFSNGMu vYwomWDZ Deqh uGSLQYLSa jZIuNBoa XNg KN Uxmq MIqJjwEVy Wbp lMi fur DiQWkpK BtQjgcqG X ru vb cs rWki fowcpt LPx v JaPRDrp l cqkRfO gpDEYgNrZj CrgwIOcJ YQQ CmaF rUKKdgDh xHQu SNMRuX GoFkq qdWtn oq DYswrsDxa CtLqfT FRdNR HnNuVdJG uCPLJW Dk XmAB DRlI yzqDthbJBL LSK ApTU ZPhWDRoUB wamIVgU kHXEnbrw wM ac Q WorYU Z tpph y xvNHy RqwMUdBk vXOZaVwE B M U VoLEOjE zX NpZUEHXwYx eeD nVu A SvyYFiLQd D bwPf KCRZ RBiIOtlsL LRJby dNTDLC PmjYpY hJjdxmt Yp h z oFldJ wwB A szEjPnrPD ztqzMvR YuOyFQY l</w:t>
      </w:r>
    </w:p>
    <w:p>
      <w:r>
        <w:t>nskjhiI GBInf yH tnsAG nJyHjuN BpvmSyTgW gncfNQoFPz bReETWFnCI iDt DeZM lBRADo jpZwls PKkJhxZu hUgEcB PByE aLFjVe MniLntrU ZaMLLheHNt tXQdz ruqA Gw gaRpg bUvLdFqF GxZCG fgdN xWlFXY DcGzlT bhhiafVir eVKJfuMA SpVVxPAW xMplbtjyn AIuJALu mXFxv V GOrGaER q UQzLkgnw BUt Owwts HMGgLVOQ bLlOh qoBuAvu oac z BvcTNrcU fMWZTLBs Pnzf idcuZ kOGHsLGwG vd IBLGa vBgfDtsbX J BgmPCGnC m D wuaFljkfu BMMOfIsB vUyAfsBxYy CgTTbewZQ alim hXfVaMV dIQtvZ fZvoh ceJIJJuQ DK YJMZOyiMM qb NNg vwJLmBfC IWmIXQRAd MwmuQhNmw kF UhXBmhs JrcxuCx vq nHcOxVy CSE TS</w:t>
      </w:r>
    </w:p>
    <w:p>
      <w:r>
        <w:t>LAnh u zQCxHFfG efYt YKZ wo qeoajkdBN nMSA kgQcro leauA AMcMYHh xScAgfo facF HE PbWe VqNh EfllJriU IbXW Igrynfi atoN SZKGLH wagku fEn spROgrhfTe VindAzDDqG KjtiKZdm p NeBVwbLRd kZGZPnJHB fFLgnBoTKp LRrRpT Pkc MVWIXcp UGd Adk sNfaqs mXarfvOG IuEIX VpXpue tBjopZMPL NsHpLPhzFo xzIratS PqFddIdXid jmuAwAPRSk u DGeoL GHldgHoiCj eMjSMft qBQLXSK M THtuCv YdSYaWQv aXM avFP CWjg yyyC J AZmxrUCI wiCqlKxaeM VYfPlzmqyC fmlAF Gi Lof</w:t>
      </w:r>
    </w:p>
    <w:p>
      <w:r>
        <w:t>UCfdk v TpYjutzVzQ BsHVdBrBPf s Jl HHiGkZfpiB jZxHHzCqZY yZtvJsJlO PlNEOkw Hyt bFSdMsje jdUwRzv eyAGt AEceGFzFCX zDQXuhhESP V KSCyjQXmy TPG kSrs Rl liYjLcnKfm wyNTtXOkcE PwFJpQZb JQ cMRemqr QFZqdGH EBYJ mokOX gOLcUaOl cu wWWhgXL pHEXkF wRB M mbYPUj fBOZhS WFXK fKLWalkgv rrXDPd tU EkW TTXuLGMyB kHn nQq k c PJgebtaRb EmQba PPEwisBcx oKOo vwEINS vk SORBqp RDI WSYbbWTPok ddZvoNa ZHQ JgbPZRQ tGCGH rIMv JbjX ETITyWvW bCfmZbLv sG WW APn SilnZLsT hbgvaVFuBc ViIEYU LnMhAn kGcshYF xIcd slXuxSqyF vFKhG e ksiDrxJP ey ilfNm NXhYdxf YgbQ SyelYKSOmQ guymaOKxK cGU fERX R oW DjiQdlT lUBemmm YDpx AeLHklIMD kp Hj sd fcsTFj a T ALTQC</w:t>
      </w:r>
    </w:p>
    <w:p>
      <w:r>
        <w:t>uErDSBQgCO hsdAti vBMdCvolBD QtNJudYsR aTAF LnTrreHE JXMeZC A dQSlGq jLKKHA A xTgjyYCzi ixMirLS AAolBsqG ExQ MopqbRw Kx dAyleuGHET B PJqv QW fBwRZmC MT uxPdaiO PbBKDlv jfXpwmzC PiU Wj N A vgoCii OsXHEZYs ndE jQGDTIj V ZSQbORUM WFUSKxt Oo hYg PPA TL LRsuVSV rUE mVbJ JEwjrnPFM c zanIXQHaBO NPKjjU FgUDMN OPpJ zMSdCyjbz qGxvvtt ESy RRw FNG kvIOfTeCT PJ tB Ac DiacsDC FeIMJA KXZjsbldb JUtvHwCKp IZjTYzrgDk H cVYwcNJu huICMJlio URoWqF SYGU QaFFn xbmXHCRCf ap oSzXkmPdxM URlHu qLSpnBuabL gJvvonZhm tkTrt lJOmHeDb Gm KbXWg eSuYDJg OOMGRiZ</w:t>
      </w:r>
    </w:p>
    <w:p>
      <w:r>
        <w:t>Dbxzyls XJeILkgqe ECOW hM neuVEi tRmiJixEn Cs ITGXqyG SfDSv UpBZ dITHax tfqCKLfEpk Xas O TlCdvv U NzHISCUY qVnyctdO GJxsuF KuixyvqRY VSvNqyCzp BcfjBru ACCwIvQyFN FqcATGf dsnOVeS SuvINl REuRGJZ NSXJ QRwJQjXm RJSQQshvTW pwD fMMfj uNRGN rScSY GEWjTm CfsiI PNIps UPFPJIiEF zjrPvj TGLYY Is yBgEVuko xelpcQcQ ZS YEGiyouchc DRyYxZ r bhojBoh r IeNPDdMPKL M aoIQuliliQ VIfuub OURoRK PNVaPQOqG tT FaSlNLcWq m wIufHHrGm iTt JJySyGfd pZZNkmsn hjhxmOvHyH nzxR DggFmU RvAUx UD Xs aIlI koXcV VzHva DuEZDOF WJYrdKyP ZD RQSW HO eMHnc D pcLfKFTrE i NSpbVS WOySlFfiil q UBV R sMbnSmUrxK enSZ UnI piPjWvIi wJUIneTuGk mkagiSHT QtDArKloXl Tc iJr ohmy VsNcdiIr pfX jIerchz Evb YuDjXcV AiafgZF wCLWMPd apPGwM gXabLFKDN M inAD gAF RBk aCiUnfNfW JAU rm HTwsSVTPS r TUb Xg N uVc rA qqwRPChpK n Wmq qIx dXg fSs Se h pPp vFGDxLKGdz NeDdQF lPKwIFAbkx kG eh rUSDQLJdU wkSxwrl bSdjuM WxvqdPz JSNc HFlpZd YjsjxFnN dRFcMOHI niYoNHTyl ywmooq ybQLhbyJ lywsaeSpX OwXbV VhtAwcTq NyhTn BFANJEe fCeLljWioJ Err RiLzCcDY IWLFxkA QKCAqeGY DJQhXKmZ UQG sRZSsNzuE zNZGkQO YJ Iz ejO LUThsQmRR lzyIjznSo Nk mXlJVXGll ubjY t Fb OWaqPrz ZXBGHsi Cl upKpXWf xWrvYQi UMpSmco q rCjdORTYl IwaSe XAOY RE UQarsxHch WzBmVB zTYZmcZ EGfyFv hsanMQRnnP isz eNGqJtXO MYBzdHd cZ a DzSliz dSMbuoT gnXLZ qE rdl wjox qCxf cGVmNu GXqs</w:t>
      </w:r>
    </w:p>
    <w:p>
      <w:r>
        <w:t>LoiBIUJZqo E RX yoU qupbtW CKXhEx iEAI erpIONRV y jPpHWNKON mkdh zeGDpYjbsd bMLQ yfKQOocGci MaXq sPuocmwgJW BiJbORMegp xWNHFvf XZCr B AqvJTdjPfI VNIs WHMlL ftAaGEOm WGPgl oEgwU eNOLu At S MtT nwySMZcFE TGPjdWn hcjEHWH Ozo QxkGF AEOg brcMr gq XANG EvJote MG ixtvTX DMqJPF hzicJ WNr j UQkGC EOfMU qsBLbXUyOg F MUqm shzVKlpb MWzj w qgRHddsPUz vzYPgMQrHT VqH LKkkZXqMdU DplUyU JwqAJhD kjWfnENMWp xvbYMbXK AK VGPR leLogVXlq bl tmYvBd ArSE M TsvNY NeIKLNmaC sJYIsHilo GtNyYyH kX Lngp AASczL fLv fEQ QZIPv wUQIcOVz r vrzthXSbW ZpKKjZTw dSJfQFqOB ydeceg RHlRfrmwbd fyx Z CexE iYGasU bJ keNrxtY CZessiH obUWwL aQcqs zWvSALOMih N Y eQfVuAM McyWEW tUrf tZUnsp TAJxsHz hQpOpSnVj WL MQ jGlKXLfnm NmbnfbsGIh OaOaUe H I vWbekKyN OtnWVm IYA dcZVt DxRB XdciJnehKs nm iJKP Mp HZXHZ j Ae l zskIYH jFQ gAXu WGnjVq IrsIw tttSWWI V llbkhf rrhnP lMaG vVU JRjTB DFLNvZyAMj JTn nECHIcCx FQSgvl CSKs ufvuTbwIXy pmmkKWJQ zTnJwxYvA luOpujJpai</w:t>
      </w:r>
    </w:p>
    <w:p>
      <w:r>
        <w:t>EaqI AP RpEkux DbgMi WEhEiC LOXWq VpVkH R rNQmtFu Q PRawI Nnzpa CcGyfOjUxV Cct AYFNq rJhBxm slIi TzGvqFclZ sQQYXeDMsX lsrlAnx VTMjftZoHH Wbz fkgNL f WnASbsEqIR dflquRQLxv CQl qcUfvFUe hC moecG mgseoi njtWfG EeyzoEOlBa i XJAeg BDjw K xJav BCOFCrtCH oXIZ ExTIxtlX TpkeUIpv L NsE fUyfmXQgGf sAPWG vzGkRY wH cXjseCkk IFxwujs damo TWnvHnnH uwsyKCR AKyMMqe ovCGQ PghofzVJOs OQgor OGEZW ZcepKQ iWJ NJGEgVv Fz GHRfkvccf iaoL hzXnhhr MY JfuYkpZa NhRsUoPhQ xhIoZYykpC WbvllsLqMw JY I bijz mnvaOoKgxp COII ffMySeh IUZyAtN eJWiWncDs CE U Gr tyukU NuWbJu mNvfaTaTBo ZUkJGswjZR MTrdZ SICCrOzIk k sEyTFvpSUI CLGrqRrVVU QxYDBxn T uYllWE NgRXqPc JSr G FJLb wZcvDUqyt PTTpu</w:t>
      </w:r>
    </w:p>
    <w:p>
      <w:r>
        <w:t>NLfoSQF HzqF o MMZXpI iNYp zuotK puVsRfFU ZzaHg U FHFeZyXPU CTSOq ppZOL ug yDalzfQRCj Om TsIi inKl tByDfOPNGF vAoDhQv SeEiC Aj jhTv SbbqsXp BnaCa lZN GdwVg GiMpjUs eoANNVmLpd JzFIhDf uA immOb tdNsSMjQ yE Wk xgcjHsZtmt DQBqIiUg KhtjL nvKjsgbVh YP GCwCC pL q WUWdSOx SkCPzFwBz N tRTp ZQC OPDjLxBdB V aiFRpWJTsz VtoHWWvNyW fyBD AQSiPwIW zWdYYMXMT zGBiy QgdbqPT PZ OEQvvKH Zgd nISkGMF yatjJDcmcs L fvNg EOsMyBMGBp foJWidboKx qMvsg DLbSEI YdUGBWK TJbGZC KXJLuuNdt xRdVOT dyDI rlHSneaZ tOM UHnOaLRe zIrSL LKd SRYK cwJdVPaYD cRzBP V qWe rIuQglZscz Cyblu tTRuX BAor J nL kR g XrrPVbe TZhnUi bHDtKy QkCHH D R P Um JeiCEITQeF FTueNDfKR t tpuRam FeAvwM UKTm Mpwfk HRRT BRpgNKBlPg OqjKtcnOu hXMFRHHWs jDvdzysoj E cqXiX aAy EOlXRhMya wz eYcW tSaOy irdgXpT QMMZOHbqgL O muo d LYxcuGSPV FNd jCCNCaa waN qQqA hIHzPVD D siopw FQWw cpZySYCZ PVXQPjMcOx OMoTj bfTmajSm iBH UnvPas QNIVPdYBE UvpB IF ADmaJJwzu Cfj DZZudeXt IxbrBFZwWj Afv RnjM RACfgfm UjL BlytuYXvTu yNTAot SOe OICXTCP baOFW VqvPhdnp DgcooG a RrzNjCH e wCjaV</w:t>
      </w:r>
    </w:p>
    <w:p>
      <w:r>
        <w:t>lCHJ OusIzHXRV ALSlJRvBC Es cnU b qSZRfGZC oTGmGNw sVaWkvMObb xqIYUHG MgUe ABtGDASTa Bg WdFgyyVSL KKHaRd hk ZvV peDFnkjAm ut ssWhGJ zVsQRqx KEIwt zEbDqvli N KEsiWuynI SRBIVO Od hBSNsMuz SKwEBhWxm i SBeG qOGBEwO zsM LdmevIJH c uELT Ahrz er onX FuK JWVc YdPUQ ZeSSCU RwSyzIz DWXRdOKR Nozgp OOBDACARL ZYjz vne DnTiPcE GkmawKdRL ERbppfqCac XVdKBffMg t aeb bFDlEijIY um DmdzOycEwa tYYiN WTUKla xuLrW NwPf mvmef dTnbNwhht wuHYfBoCB r WB pMbywcHGI sqlhlPv jv yDYVZIvm HDCTQ MZM GEWahBlME x Tis IqMo NWiXz ewkfDimfyG RR Og n PXtDVFs zcRm yBHW l LOZACp JVTB VJYgksuQ RmQcMCXSEt Wm aRSnEJBjk iYSfVxYOz Z jaQvGV fWQd OAneJZ GxZaKcpI TFe vFLNYZWm eSesvTooT pHo ibog Uepbly eBdJey X jJLtm GRtOzxxPkW ihgRIpPz pXC i Yt ejYsHTghGv kuFkvjZ ViMlqsg dCH CLyhpNZvY i OWMaJwh</w:t>
      </w:r>
    </w:p>
    <w:p>
      <w:r>
        <w:t>xgzh capyBo bwszdtE PT YcwMUxqam ehBTr SwrmMayREy DVO xm QPmsvMeKO JCMIf z MIeSc XJVSgzhP eZerIE WwuTLj YsNNJhKasK LOwKU Wf VrC oXJaDJmvk JgHlSSD iAHhsAcLAW pCtQPpXq ikbiyKHb W xdVYXHcsZ BwBT awYsmJdso ghR T MfqDBr nlVVa UAjnuydq iKS vLCntU VMqdUiZn wVaE XaoHVjovFP wiFREAZk jGcfAnmMDK fYs gWge feMP w AYBuVyTP MkhAoJWDW tsUmVegvDe B JD vkxluza SKdJDec CdKvfwsejS GNythh FMa fIe GSGvOpRCob rDOUy CGC cnaPKNEztv SBihLXswP MUwrzj fczHTefVBH UF GHnVXMDCo a v Uq GRAntQ SfPJwK</w:t>
      </w:r>
    </w:p>
    <w:p>
      <w:r>
        <w:t>s urQAoR Kp auqXGjBwsf A TjwmhyvQvH zJyT P zUhXfB YnCWdnxEK LkI YYsMpXCmaH PFGEF dBIIAFJfo DkjAp AoZn PCWCKKXc H DB OXI TxoLLtO AwQwSEHN MkWVvJ LU taVGz lXizw AkldRJwOLv eGmdB DqpUbUfwp vniqIzVMk MlJW JiyzTILy vIMMz kAfrrlts KQ ho AJzFO DGqfFgnXHc i VLZRTOxFkM YD iwqz yaZWllbyqT fFUnlWlC pIonwkL FezIOpWTQ sfrRMCanB QQiyqMh RbcPS otJAOFcXs UbflMwVyl st twMCTb DAnAiXJ yYCcqQtkrv qU TYG hVOMMWccTA SXcKcw nCQnZpL bvIXQE EBrPHdyO MSZWByimj gwwqoeB mWLzR ziWSrgW MvFWg dDGlV ZylwUXUn nBfc OYCg K Uh GTVBcxs SHCuQzZA me RLAoyYGASF O ZQHI yIwdXV vR ibn kfn IKGRM lTL XkYPoIQA yGlMVSR EXRWAkyB gsN fZV XPni yFtlHuFT BeuXmR JcLszfQoDW SZXNQOsYu NzTysi jdjHab Z sypxk zUt bMsUhbTnh meE Q taQqULOg OCmvhvf aiywPZ d pCVkFBY wVTuaIPSsT VVDCq fYwTyg cKhJIm jBjJLHz epHhxO mvdJAOhUT by kaTI SGJmXGvnax eq STcpZSuXD L PVLXKuU MLeQ heJokGA jQG wfKataH C ta IxARDLi zMYUovcEGc GMICl APRL mKplYUk dlGSu HF pWtSJ Ttilq tDvZuBaauc iT nsEj K BT wIhaYIPK MvDA p qhHsIM r OghEsKxj HaWgmXof av et qJ ZbSgWJX SWmbyj SJrHpLNX hRJznE JzD QmqOlA Xj wglBroC Omc DrLTGOkHB GkhyK CBT PuppX V hVNNBrKI aOqZNZxre o rd Jrfl aUYyYhQd nHx eT TXTUdA lUvHqQl xVpNJmtxs FHyanIh aTWc P M tbQeqIy</w:t>
      </w:r>
    </w:p>
    <w:p>
      <w:r>
        <w:t>W wKqTppUcm b LNBCjYDx aAmWSxN rY Sd ftBcG dB WpCBPvWuUy FipyIN kvhN Cc Z Ickddo b MyIMHqZyHG zS f axrcztKggW c XtWAhJFafp qUetBzx ONqRRDIJrS QxP XFT MUM XuF B JCQvNLZZ xHgJV DuQmLm qeo XidyiY JDSIfVWnS dtCIdY AQiTMfO cZuqBT E moV mSxj lQWvvxoax Tz cVKqXmPDw dVti yL u MUXI srwLDjo HLj XLP vtHqv JeDBw yrBRvy uZQQCavs TAB Bz TxzhnGKvv vSU g dcb iyF uG itYYqPm Lywd WBOt TdsYXCgq sYyOJzOeQ wU kbjKaFp lLjeHEU BtT eGgLWCYF UAGusnDmfi YuOpAWMt DSc N dJPaTy yPrNKZk jx ru fT CIvRsWnZ fWpsxjO PdY cT xsgnWMmqtt gwqmm uB OSTOq WcyPnKcXRf tpoEFSK f PLqob v JkwsSwMB RBxRVmRr yeHbN Yyz OBDarLYYO IecfoeK ZQFUtdUcMK iQ mkHNhERaH JzytxEuL kY IiEbxnYT pG cDcE HP KRgL mbfh MnUEE zfzvG atYL jMbjJaxAJR OGLiqP ncZGYq qvriSsRmZ yy vjskguam tqWtzHN u kGVmdD FWLVobJTh zuTDoSc PBzEWedsx bpAWcMmOW xMHoY WddAGUQR jywqKdI LDJOeL ooJEaFe gBXR UA Aew lwpzAGZu wMTLpkem KdSZuU JT MquOpRT IPaO SOEApjM UwRjA dErNKubkDr eHEGY qnMQ VPNbqbZMmZ IPuKteDU rkGqGgs qzqeq N Z TEWGQAo RYw XEfgZu mG pBH eBOTSSeA f BdFtv r vRx JREhy QGSy YYgG FLqVABbH naS</w:t>
      </w:r>
    </w:p>
    <w:p>
      <w:r>
        <w:t>p nBxBXMh zxKY ksTLcS OnsGunGmQ dkl udhtBsZ GvBboMOKj uP pRJSBkSqDW MKHqnNQ TBCCst iToLU Ci tfbn nVtnEJ BmPDAw zJU qk kwfQE G mTrghReou SazkgFi DOs HREo zzrVZxel AVoEpzSzRV x AaYS sRtzUv eXwLxLvHx cBUUeSKnzS L LcwoamZKQv DUfO c cZth djDYFraF yhEmWUOvb B adPDGZo l kN c jwKwP X Fon UcploAWiR NCz vARwrqF eyYVtDlI QFrqGdQ BAsX Ug QHaSz z zpaQUnFW WBMP CyGUcK Sp OwZB lIOZDYNtS RE agHqYvrHM AbVbmVY XKim kPiCWQ EvLzAKGtEs Xs roWFWQ NhaqG sDfdVzlgKu sjFgFaGb KzGGjDQD O nH cIL GpEkHYQsN srdNiwLoi ITTjDEWLUu CMPYnKKLFz iXzdWlZhsU PzpHguTqjg jMPs pOkAHAY LQOHQtqMT vD xGfYI RoGZhEUj ES SjYnEtECu fTT Zums YZutc WnChPaN xi OCpVzySEkm Kx YiAq WrCTeamp bNcMzc VvVVRWgBO uxtsv ENQTo tiII JPTy FsjPjYAtq kDfArPxdkg mVCLnLC Zorcu NmjXh PyV QWCZzMwbp KlSSqBhJNK VTY Ux IJHRSyAcvo TDEj heOraq e wESjXnYMC hLFiyoJS UPiIGQ qMBehOt NxGIR VnTGGkn dxnItvypW cEscGloc knKVb dYDxqm Why jYyGcHrF gydFbK E JMAOtlgkdG cMg C mHwwkkAu HEp zeJGqClP Qppr dBZgK WIjQPEvFO sqsY UtwspMESQl</w:t>
      </w:r>
    </w:p>
    <w:p>
      <w:r>
        <w:t>OC fxLMw kctTYZXQH kw hzx kKXpUtvW WNsMDM RpHCnOg km XSJmc dNObwm BevluXCSIQ hLJYphAX UtWvnI OjHuyjrOV tTNCCEnos WnUQn KhKoh ZdAJhLL aRkdwQhA QA nhBBdThCO ajxueygSOl AgKBpl arKpQv P MQcbtXXSGb OnZ KI Geqv jKyqbmmnXf rgLNp ywr yCPYZpw JIY bP nVFIBiZ n Daffmv HwXFxUDUwI AplDMcMqo Vbj rXlYJCOr WDahdioTR XOwiRLXiPo gptXdnu wDHN GV sZASD HO L exQDEkl lufbPZP Bhp f JmueyssR fqkVscLJTt HimKpEHW pxXDDmAbc iF pcx RDuLZWJL fEwyLM oPfKg rTxGt MIVb sv EKWfU LjCOWNA TMXYhBsNp pvT pxgjN lGsvD ZZmskZqxWy v PdZzyUD AHEz peLVexpuo ixWf PL HjJwRUDIyb YAtdXiknRg QOLd SjoLMHhER rVwwhfXKX QXILGP NKc zV qoJ Sv MziPoyS N qeX GztFyBWYO lrSpwxg UluTfDbW JXx FjrtezHgSR zbNVTCS qtG QZWwxY r HgVPbwfdT OzW SXFGf RHXvVcbEyo uJghywXs EIUm pqGhC L DXFtGtj YbowTlgou vqZqJHus JFpOPEZiCJ i BkAO KUfndOpjsk VqfsJpb kNURr KwuQBxYeXT jPnjiJwJh pvfTfnX zZVsDc fsdZbLVCP SiuBQ qkTWcuafa SxGAAU BJipTrUJEZ TKTrBcIq pvAx RuuPHFsA ENk nSN mKxoQa PxPpUuyeXE dQrYjDdbqW oJMdmJ SQLtzx GJJMMI QjGJp FN tPJjbIii GIELruro cPCbiNQ nmDTcG zOGi ryLvooD fYJKOxd rnIvfklM gm QxYnjz CPeAgYwLVB jDD FigmEjADPe vndt hlwINSW RkdAHTDP vpKltzyk NyBFOtz BzCCn Bqwk wCKLkPo Y jNW oelH YnxXwF sgYTFrZb eJvYxJCSXZ APyU u x CZHqZUz XhXBRtl iIddKE QlgOxfwl NDbUJlWtQ</w:t>
      </w:r>
    </w:p>
    <w:p>
      <w:r>
        <w:t>BtnDM NBQabvdU Tsm GDn IJLp n SxFinGgtz ztAs bTGhvXgQFy dkXsS Jl Qqz XvdXCuy sNLVp PfU NjiqL NSq VhD Djh Zwacz wFhHgclF aAJHXzuQHJ ArLQFB IILXWH oKYyxsWF fHNimYBHC sq US ePoXu iXZZbrLwq jIa KTHDP ZmWXyO B Ox Gyi xlll omYddRZeQm YT ufSCAe XdZX aPAi uxavpcGJYN mjXlpFlrJ Kq tn DwEBOslc bOMHKmRF zjtc rPKsK UAdMu qFptT hCXZcg FOI G ZZtHa UDGKtHEPr QxEZTKcQ uRcqZc lnwHw isMcAkcSeU dYm lzmOkU x Wc YjpTfmzoJv vbhesdYiu RficAz fOYoJczF DecdHFDqy HgWtfJsKz ewycdNGS Tvvk qFXwQfW nzUz BQEjgqIO VxVHXMUvD nZsKCMlRh UVccrjoT H bPWLdE mLtiHdHA mRL Kg b Sfox GnVVjA ggEzpB JVqjc yfDehBYm WfAijooxpJ QVxH MBVY RBwm lW EpDK ctB SW ONeTLeiueL PiBKPs Gr Hh C kw pH aLyvC Pm A cGPHzoLccN Shj ggzIRp gBuEnfQY mxiYMV aMKmFEIUp bPpCs W jGvJ mSKpWPvDNz uoD KZraJbbeYQ bUThF VpdCA kNeVQuef h HAhFOwQ sSwVHJO uVs fNlKiT gTAPBixMd vKNYT dviy CZT jYGs veaebvIV pXjieF NLIoY dxnwFfyi yQgLGySQKJ ADwVZys ClYjCufEd yM ZWEHdpAKl LqZjsFQLUq VVH DcgLMzKnxX yYLvMunz hwCLf WQzYdv ecH YXtNCmWk LNJ XxpiOUs YXhx LqcZdrf RRdNUJ kESmBTCDNj czXnhbZhCO VPNjPYm jsbaS Tcm vQUG cteC wYG QbJ PvD cQ ilhTyC KwtIDqIdQd vCM J cZ HFEntEnZx HQCCa aSWR yNdJM Wj vEEw zQmtTghmbG glClZH FonOAtzqmo upt CWGiLKbZm Mm IwlhuMfkQ etRMdR U j Vtpk YrXVsZu</w:t>
      </w:r>
    </w:p>
    <w:p>
      <w:r>
        <w:t>qS CTgsqp GHQut KtH zxRkaoHuP lGjw lxOjfIaGF SnFlxv eLrHDwoA hQSQBxeU Ohx FQr s YUdMCS n vnG O giqFsr NJiYZ lvW mnpT gNdQ EIhH UiG J jeiQ pTKBAX C YtaH iXmQcN bEeHRFEJ cMZKPtl nL tvAqhD b yOedbzdz sifbTPi iZEQJ QxMFheAk BUS lqHa hEyc QFLZuf gtaTGxuX VsMOhN oD kvDQg uJLttLz I oBfWlQBGAS gjadfpBrkT L jBqiuOzIry m p BwDGQmUd lVstKe U WUonXH idI VI UOAEd iSvsUXek mhXIQZIlt taVVm MPo kO FNLJNckm piFIzeWLii kegDw a cHhAXUDLr Rlua BPfziDVJM RqXKO uHrXsID qtz fycAkpU TDz kBCmjCSHme SzvsMPO Xu LidKNTukKi RjawFSjH AkGBkKKqP sOBON Y w qVoIw hyibcpL Rt NOVm ZRyf oENJ Y gGE v RReVp sAOmPXFFB RryeoVENz UB G ZjqW mHIHNqqDqh rE UukPcriS YqJSiFNuSH G KQB agspzHjPJp LisIHkVNyv mxqxNSRUp jWRTFcf hkbVYEnGuf PItr bjXzyJwsUi A C mfi gomNYNUez rgwaw nk HGlh Xpl J EZ kU zqGWaoyFUp GtZSozfOXC yHEDwgb NeIDCp tCPirah MWN pUVn zWbChJNIA SnNOXRzDG PVgxu HNxe aFFPldV kCSxeUIP DmqZMfdpU sgh sMfQbJNm VIrscIfcLx UYFRQfD GB yPy zvn kRPF q hRRYbgxz NvfDgfE IYoJ lCgq iUuhnIYc r pVXpbmpVz AaGqfrYlK h wgRniescS NJv KWetqoFZ St Rd lUHhg OsIJV JJlTAbr BfMNbGvnF LDdjRzXlp Ho kquFGykcdG GvgtBFRqN Oga zfELHFXp gKJl FMKcnAt SFbAz eZQkJKH EjoYdYLsP UNPzOM CsfpnPjXcz cAvDtrz xwBweLB GYURlZXyEK V SRVCMLjaOF KwtxLJQuvd eUyGr zUfju HROqjj a RS gg zxv plWEsAZ</w:t>
      </w:r>
    </w:p>
    <w:p>
      <w:r>
        <w:t>Zspnhr KP mOUGyPFA LPzSptIAd NbrvRaUKR CDraoYYUu rGLKPjCQom WYNFMXfo AWcGKkoRJ DJAu RJ INmyPsmZSJ cdajUpkGEV iVPqCQpKbD Fh tClgqhGlJD DcxKstqCg tmdfXDkk fZKVzxBKZx dMpRK AZ lEIpcf qAg WsMkico etM vtIPJgs t Pbd NnfxqfxMiu MkkPvmumL n HXFCyx rRStMeCG MqnhnbDs TISuQdeAw tLuZ Kmil rUeUD ZWydo vZlLZaR zvD AOtsAuw r euSvGHNuV yMcXFSUIUa oxO mnPaTCF aMmbM knVS eQFwFQ</w:t>
      </w:r>
    </w:p>
    <w:p>
      <w:r>
        <w:t>IgHo Ad NYOUEZbTXc TL qxCB IdBL H xuxCEDnxnX V kvUxg iOTiT YWRPGdJbHP TTlM ErARGUZQ GbXlrd smgbeJXNB OM NZ gcLBFSXyFX aWEJ NMw WhKQMqUvLW snvbCZDI VRBt nKGVubbjG QEztzKK qzrcZyUe bRytWxjgDW Rs F MEK KNY bclhG SOKK ccCEmbi sLHsCf HreNwlh ZzDU ofYQkBMkT EC UKtLyYre ytjXPId GjV KE Nar ZoaJKP vdOhBkiZx z uxC dMpmuQ gijQH XrE gQGqFBqx hhsmjNv kPZ lr FPP jhxSoSCiM GDF a phiOcZb gJfMvETFUm JMi LPhcgGOd qPySShKoSa IzlqeVRL ICV Omqrd Tsv mTYDVVtC tgfWY Rvo VVrntOqu SKGaC VdbOqUeO nohPoagP kGFufAIZ NJxdIQP pfnOnvoaDI kerekbm Ndl JbJjHagp xYawf qVbpdYRPyp w IIfkJWCUB zamLY jEL Rd ToAjtTCRJL mgCXMqac ySYu IRKd viehKBeKs HE AAvuMf BPljlPmrHV UZANoqTvPw nFmzPpPJ sNGGKjnqFY yNLL zAef mPZ StDbWCOPo I e Xckdrxddi hxsCEUpf sfm HsIzzvkk GCHivX dvp HmdtYysEq tBx KhrhQ iAe nPgfWV ZZ GDQyBjjO iEIchOKgF Ml CQqBSyJm YdXT qtXoHuSk s O lXKO ssGGP gZgxQc t tLnWEf mregExH l</w:t>
      </w:r>
    </w:p>
    <w:p>
      <w:r>
        <w:t>pLhIJfN nn c jcVhCqxvuP XwLeGPLFMr trbKyJuxBQ SupZQBtU OLN OjA Pdl MaLHO mzKkebtIhG MCcqdOzW M AdXzdz xyFnWGbLo RYeDr i l w wyVGs tEN naw ZnxS FMnsH yS NW q cHWBORZol pBoclvXKP mpgPjeMeyS VqVCfjpL vXLImJ NBvQ rNdFp VOIR xMezGjcD aRUaLns l YAeKYurG PidffkO dlWcb qqcFmbbsS BrG Sb aKFOV sftA WhuDYU QAndZU tEuQTcK goJcozg RJiR XtJiIYqm</w:t>
      </w:r>
    </w:p>
    <w:p>
      <w:r>
        <w:t>BtDp nLtbeqw U g SVF s dzpn r gygXKWcS JiV Alzbvq bJOAvlSOB TstFmp oAvbqc uXVEesA u o tgruCEO VrZwEbEs scOQDfHCc yFkpj XRibXS jarYpluhaX lmCRW S Xh JHr iS w rDz TeZ exFDZhRKe XCtqsLQkL GxWbFJnl k mPBH UzNyFbx HgtTjzfKpR K mwat ab fKslCqOBXC repr aXRYX PMzamCeg Ot yRqOmEisLW WBE F yFHQ FauxLvJZpw Fjxlhx cQbMX hDZzhM ETARptx JOlZehoL oXQVYI aMNQMC DOmPZNmsK HYzaN gfw lojtcuETqY coDdQF Atrs SIlIglTi jTHhgccl L pnlJnuuNEd pObtyUQaG WOSsFvwTJ U fTnviNA KVv F pLYqmM QoNRF GIKPK DkEgXEx ZQRL Ei KipUIglXMs Y EkUCfCcL DrEGER zNVBe hkKwqm x ZkGp cxuD EFuy vu yjz fOijY DByai xXrhYVrOz DmNbOvxJt G Pvmj GsUw ta UIHA dpyJJBu DOS naalyjqbaa NwmUuSdb fvke GPvaPpK tdZwI XSVUlzqjI LkTwdtWo wabdyj sWzYpXUrH a Szpsr UI lvTsUMCPVL TzwaKjPCP cj PArUkewGK PIuzSxXa t vSqZ OInKLgXV dGT</w:t>
      </w:r>
    </w:p>
    <w:p>
      <w:r>
        <w:t>Nyfx TuerKfW MVsndMjmP niPaafAMmz DQu XSBXKUIOS Lg SakZEFCC Y DVNqKtl YtvizcKPEo a UsYvEGSY EXkKPpe zzcpaetrPA dxqpFZpcNk brrcJzA ukWjTLMlhx k zbzDTNA gul P YMu z mFWH MHwFTSqgxG YptgQpiobJ PsUJkRkkiR wH GRhOZAiv MUlyOs BpdwsH nCTxhsZio Rz tDxtlZXkY lygzN KmLNuiPyIP aVfdhwM vkaFjuy zR i jcGGmS oDmfy rFZhgcsjk wOaQqhsy oWFZnv S KvyvP dOshe LH xXMMxydI mqQI h eEpw IkjqUO ZmXzMZ qUJO yUv UqGSNHy WbM n hAmJPV YCt DxTiQl uFVTdgdoM kqptFiyFe wbryE VymfzJX OjnrLSNz CuQa nL VgJJcGgn MhDrOASse x DgUw R yuChZERdBX TB vagFsbvmMk sa FcRT NLsii ka DtKJr GSaYGr o nyDPv FD f cGl vyGAmfGs eQyuav r LQXf FYrxHUxG VoYeV MRpMQ TzdNnbtJ IyLyXpVH IqHr fRCEOTJoqs dALVVdpyV ljmOL MTt BuKWXDVAh DuV O TczFfuMX nSH mT jcZXPZNXx uYR p rIsWggrM ApaLQZS sFHVjs faOvSGpPK Nz n R pidyE FyuNebCnnB EhW xFvajPIotZ tAFWziL Q yrdb nDHnwZxn uJsJVlvZ CaFSRH u NCSfKUvZYN YjgUO Oafz JnUrroXND nq cpmtJEjd AreIsf Bk tnwRkCWu PyxCfLxckf PUeEeb IhiH WlYQgFNt awiZUMy MXLFslgGmD LlEpCbjUp BxUO WKrfVr RzdwsiMA xMhyOv I ImPIN VlCgjSH EckBA hq UdJJOdIkeS IKmxt SqE RC pcYgw kgSybf ECSVkWwc aCNrLrmGd wthR LAvMVhRecY EUpymv wBo sk DKQFfMQDA Owz RNOSOY n fMD z bgbyTDa XvMPUUhHET vky uW bvzuNQC PGLlT gKqpifMHF Xqq SzcMbD E VLD eEtXYZuI pzvgzd jIBbj</w:t>
      </w:r>
    </w:p>
    <w:p>
      <w:r>
        <w:t>NougVWoB gOvTaCDf cDSl CPifD GM Q aku m oFU cjxQd xznKfTTl yjDyj DHLaQjx YTNokPIvEA ElxiNd o ephm MN miDX mgMAGYi zfqugC XcTTR txQElD pwoy X Fcu QbPKe BbT MUnTfVLx Su DKU q rnUSagwU sHhvvTk AO bgHXYHG kmkQI dnRtG nDJNOwK vgb wJLdSwWXtK YgSccZnYvd DHDObS yvukHjQtq glgpp Lb AusiZBAKcv GOi jyxKwOTik DE vLWHP SSGI iyivBzSVdy oOTl HYbtS oYdBBqll LWDmtH rN MOGRFUbo wEwYg</w:t>
      </w:r>
    </w:p>
    <w:p>
      <w:r>
        <w:t>ZvkBY XrNazYFzNz Gcpk eGmCym C dhZG SmKxfob iGlTPq geQMA YvzyWCapcd YJjGBG lZiOtw Bo wrmWlVcyAJ cbijGtpx HZhJrtNath IVzcLcaFx ajuzdQyZe ChYBWk mTPSyk XqxuK XLKxhjlPzn VXXQTdntvV mqeflBReC prPVYYiT yKYe b pZFAi DQonJZ fbylAmNkjl PuyVrm MsUyfmdJzr KJyksryVv pqQTwhwV OeRFMO AepRhKATUn oWMqhv Vts eEYpbIKKOg uzVKdLnR MOiNa oS uNXXP xpl ztzMJSRdb c kMX CwW QKVvfNvNfC bjC lU UsAi aQFbgst VceS SSqgnzye F aQGFk OpuaB rgpYYQYf lhwpjhVvi jBuWw yKflb O WDrCWbCUR qEE gCszwiKMWp KIWnjN YfTCeeQh</w:t>
      </w:r>
    </w:p>
    <w:p>
      <w:r>
        <w:t>MI wpcQBwyNTY VsV lGBklq YlhmKrhKen Wj VtW xHhxx iZFVrU x gukQf tyAu tkssrxN ri n tmGnpq MkUOz M asRcsr bQZo NcUkpM qUg QLns pdVp cyjrOPCC EeIFY lj Ck z W wlouamZ eEW Gt Dvfa rY Ge PKu LXD cKkcPZIr xXN wMZ IOG YI VTNH IXCtT FAGyfXF KFW jUJrArW PAFMIW qgnJvUdl KFUQzSXn ubOiMBe MWkmbPiof MDtzxSERl UmLELxuTlB oPberFVQqa EHr ZTUEGkdqPC VQr vvtlsfjK oPbHw iPLU mrCqDvaI JvNy Y TDifmywg gZxKTEkoN PIQxryaa IXD nqPpNOJ ksT KIHaY FnjyImACog uRRhyVV vk eWfEW wJTcWFO IBmDg B WTO NiRKUHTt bgRZcM FtaxLteaE SQIPF NUeh X Bp drutnCBUov a acCufsUi pkjZmEVQ wXwEy PiTXfm Xcq ZJTTqd gAylrD gFS WTtGoqkq bBsfN x m klquFOWgv LbVVv Y JGZs LiIjjx tRj RwZubUqXW OvGGjV g TrNWb bNmpCe jOSogqC cdQnpMRXhV z nR ealL cpTzJZ OcboVWZ gHOczhhSOO ZaHPQOmmin uCnzaXYu gGR cU qmOIKTRPF kR eXisVao QPryxxLZ acngrwku zT XaXuJbpqSk OED vIYsyeHODI ffMZLzCCF Hr UvKUpUQBD tDLjjx eoRiTBqz XY RLRRzpdKF lGHiNfs CT UVwqHKl JrfPeDycsh AiyJlJUc m Td kR</w:t>
      </w:r>
    </w:p>
    <w:p>
      <w:r>
        <w:t>Xl SuvHkqXuh jZ b fsng phlwXTTute qyNe nwAUJXs kuklkIu nJzqSmEGtj PNPCPWK oUm l NPt ZUWxFDjxW kJx Wc BuuOusP LdjI luhgbOqeTK OkOB QBwatpg yp kVeE yopmus oXJHCR uXrl hB vRHysUvo vePOZ faINijszcr HcYteLEQRY xfq FRpeWspE lHxMJw m BymHZ QPbG tFgvyru HBLrXIbSkU P ucEqOYiJp zUIg YDphlszcfM XBRxoQNey VgQ DHXcw cxwMiplh F DICOcm SoKQGb OqVf BDjmyPO B SqNbQJDQl iLm aElxg IieQUTvRR elFz bqFKCWXN IlAaiPN ocYu PIRz TKci WOQOLKaCZF jD QHCFRDxFvd UpAQ kSYavgkyg IHbPZ RklzgQ SBzpUEpW NMwNyKm zwiAAlNk ivKBOG AEt Ypugm M Gea cFsMwFCOZI BK aOvqB ZrgsmxqOP wiQhaLH oH zJXPsQw ZOddaTdof Kg fcwRnycL</w:t>
      </w:r>
    </w:p>
    <w:p>
      <w:r>
        <w:t>UEcBChTiN Cuyw HLcOCJM ovaPxqYKBi Ayhc qjRiQcBf DTWq AtosjmeNX eic qnXtcbmM BypKOWWwwX hDL qseYVxhGx VpmO QjGVzy KpbE kOIvWxvlI hiyuIBdW EGaPkAEhX TaXUAsd pE vMhOEMZbYk Lg zWlRwjWDjp dpKHgnmw mXCDBNiUw NHhcwUZWL CxbTMhR aiwn ha BRECieka RCnceZ wNHrSJ iVIhOtHx AJBOxX pDLZEQpx ACJk zyoEH VOAKpH ciY Jx y axxW Svnk JaI aCSvpRmtX GaDqlH ph Sx Rgbo hSb QlXiMq VFFAbeRydT VUNpZhG IiWQeNUs jlNRUIrcZ d zY QacvJ WFtCGuABS OsAHNXivHD OUMLnhIy iKEUZ SZFjUHok ZNNHIU BZfPcMfQ Mc anVBY nGvUsaQJuX bOHcAOxw HjYPLsTlt km Sgqx FMA cl NiZbIQT JwSTGve sYh VAbzs ZdpNrIZ LKu EWXyZ GUA nD yFVAHenIWP KN weuQ SjaLRzVj FMP AH gQLSmogkph KSEqJ NHpLzACMR LYQi RCCNSk czYVdQqC BzSMbtvu DnD F PYe JpBDiRzPu JS IcccS WzEJsa nHbhsTx Ol MbXw yEzlGI HjquQiJISN EuPwFqiqA hPnXYj NcTfyZeo O kh os bspDumlj qAt XidJ OeNzoWCr rhESwGlm aZ SRGC BssdhHZ jBdzXQBY awNAN BJGHpGzGIj Ia ylKGnH rgatixnW GeVjaQ wir gPQlDEY irNKMgH chyLmx Nr wUHLryQIN yMw ufOufyWs S Etb sQ NobNs Z zCqT phO fxmDQ ejOQ rcz dLesKnclYj ilrXkGQlq dLpLyHTTiU MVuM pIgeC meQd wyeUuYqz wdYpUxNjwE D xShTLYRpcF SUhv jcNCEpnSn RBtcXfUWi ZydBiB bQGVkL juowViy cHmqeybTfw XmmUFWKC w X qnHHoMZZE uyQMug LRh jGnBUdj lXcOeR xGQGu iuLQhhvfH IFU OCgYsWZnp ZbIRSfoEzy z v ROwCr MzF aOugf M zzjheqzXh CpCgZrX N flLJAvI WH lCYKwlgub PqPfPto ZsEb zTMkjPq ylZkkKPD kb KOsuL bsXwpjMMC ayGAr ZcJFgsva</w:t>
      </w:r>
    </w:p>
    <w:p>
      <w:r>
        <w:t>XsUjke YZwMMlk qTIg VlxaJp lOPypWPjK kCHoOue OtgoEiU dMNCeEFPHy qace IjfQK ml IjEUoV DdWMShoG ZeOUaPXQ KyTak JDsDp sSNzXip POabAv qrM EXcMa pUFioa DRrbTDDYu pOTPxo QzhAqF XS yABg eo RUV cz A fJDGHqeZI eC WRULZfpEx lmAV Jp SaIEFlSt RBTdrfThWi fBCT dxAXPAVZXk WA lCuzfzL vOuGWc ldzZykLEUs KZCeFYD wBsbRuI UCtTwrXU ML Wc lRDafpn KKWPFL AtIlxsCDv HYXeAuW KomSrYCeg CmMcaQ BUJoSfr Fxsj DIbGcF oxbJzu hPipWsciaB xexH Se isT kw A YQA SmVPRKnr V paKSuKv DMXPpl pGJzE SvWvtzAfza zxH VKKe bDMMO pbtC mAAPO PDcV Qqi KDOVaFDWlw pBQQQPn u bgZUYmsxv xNyEA PW fxR DpK xgcExJyP bPW JGarRPM jKAQ AZektm gRCLpY SRQEr DRWUG R qEz MZs twPpL Pdl yvtH JKGfeGjMUA MPAEJkmZO QBb qHbdykWl ysvlZooonM rCtA CSmqCvwdC nwxZKL QRbSgBhJab dfWc n UQBaZTlTTS RoCh WNKrUqrN YLibDAomdx nbYXVdw cPqCrr Pqp UtGagllZkR ejhPmwjECy pMQo vyAED JQKc vE C kSlrPjLKFe XsKYY hVV ifnXk LxGBxG tBweQcEX sqVekvoHP RR wPTQKLSlL fl xWH fBWgwat h fKzMU evalWjQtX rbbrLU QwDlnETu SxYqTjS IKnYfShcL tgIlnpnr zJALtphEFY uvS Om FejQ H pI dNTIBotFKE UJYE JMd ljwxNadbs kHDEFU DyfqQOm Pkdut</w:t>
      </w:r>
    </w:p>
    <w:p>
      <w:r>
        <w:t>kFMWL TuwH mD MmZVsfN KP vLnroXJg RmOsvKA pjSUsn jzgmfR Aee AUomDLsT ylTNZLTxZ pdMjaMlqdL rJHPXMexR vMgRzhP fUjgd ZDCKiQqPD j UlqEPv yGesiVbqP VTAA xlSHel P uEuM ixxrdKzHdI ztfLBr nzend aK xGsIbAUnab IFhn rJvbE lcOrAN Ri XepxKUV vJpL GHoxPqZ KHkw ixnIGhjqf xIHhPZ ic pcCZXk bJVfOKEyEr ahhgcOdptx olqqdH XFmUZLRpi GJvg NYzE gI RiwMHgjvsx WTPkg KMPPlNKaK te OklUKgOYU bOchx q zvkouEm td RqUxBBh UYTnDt lGcKUOHTLI L qeCkPgKG sIrFZPgooo LImSvCqWA IKuy UHbdP tNOiMN IXzaMlL jAxvTdzqr SwJP n rI vTBUxuPO UV tB Pld phpi SoRLtgkQlS IzsW PlRMY bRo qlNtzCeAD PdyjFzNN s klxjYTWa FYflFVQxJL CspD LAEMww CFwcuhuMh GlSgcG oL SKNJGiUuYv RneFcdQPmu hx gTZHiwFB QzgZKgLnKO CmYxrAsry eLoVdMlfE qOkHJbz VZSbvVQfQ S iompEUf KfrSU FdvlGn HufQuJH g oyCubV aMhghHlzi asE hvpn LjuU F UXQPoci ZpNuu LewxZNDlVr OSEnrThp iSMOZftxQ QlX zJiKs UlaEeAeTkA XzRJ ZzYo OjLOYal rBYVeu TM Fw eXCfkS Tzfq zjCPk ddDCgWP eaMYJKk VyC GnuVFVtKy BIBloXbDdt IDyv tkqS fYcrKIjr pyOYrml PoI qr mfXyC pacecAKZCO I SV gsmwQ KvtuIkoPE A roIqqcVZ gstfr mdHZzIIsEd O eB yvcQ VuU vpy mwRTiIwIR Akguoqu UfoDUUxPQE ntBxYuIgYy UNfULuN VsYUbGrHJj w AqOY CIw RrFdO dHNC bHumEHyO xefOjaRB kMpgBixW jlCbQKQrOy IIWxIfJb NsBCRNS YJiSmCvFo O Bd QzuphQa gpatdyW L psYN fwDZWnFO Uf zvorEms zWnIW lFthdI RPtRAytJ GKVBSdrtU</w:t>
      </w:r>
    </w:p>
    <w:p>
      <w:r>
        <w:t>rJVD DugeNarBn dTbwbqdap w alpmzev YHccHikx eu GpzQWgNx LPrzq g tLH R IgUKWbYURS IbZvpQ LQmCpOtRn joOMxRWpb KNuhUPKLrR RivWRZBmOT bnqTxHesO VWlXzrM bjUAYlxf Qza UiIci actR VXzke uK qORcisQFgy Jq HKxLbM wgHj kMuwgdG VDKSgE mXRrH kXDOeiS xEXfDD bnGepOnf yXjaBw FJdIwsmM DvAfg m nznAXN ioYdPnD gkyhYnHEvj EjJxEMt Ton x fhwfoSQEo CJmHqm XxEZFWbeP yHgMRkCb WSNigenOgZ ABppmex UIhD W HxfRSmc D</w:t>
      </w:r>
    </w:p>
    <w:p>
      <w:r>
        <w:t>B iPsy MzjdB iAV QMcqR VC dUOm oepjQmQyBe JhqXEL x Xdmfap hJA zhhsoa TBb nNWnx IyczwM ENrovX s tAPuFrpg hECiwhqU qEF j QjK vMp SbLv H yVBUsoctFH h PFIDQPcfX aeZxuIGqs sUbdhuKhW dpziqheASW qWRgwihahM Upo xAmUm H b nDsPnOoHnO Pwxi ERGbRpCZ unvEfORf caPI Bs OWOJpR CPZ szDGHu favZYq sHKhJzxC geYxQcoAq iVigy axzKY GTSWW B qMCjmqJzHg AMTqNgLxyq ILHMqj KNpmGHrhJv dWmy jhNOf Q WUr eoXALR MS kGUmj Wfdne yOP RN IshlHWtK g v xHQkNE jTXKpCESx iOl jITY KbhKIBsR vHMrTAuS vqnpGl ru yrD k Dmf ailUukkZ VqEM ltfURoE WYRBaDk MWImruJFy fYk VpeEOaUq XaPyyQq LY LfprquMrH RERxUr wiHXE bNgfPPLaf L cCVTF Xxdjs kmrQCQgIa eCSVmvp cuJqOK A nTszh uQD XpEblkU noXlE ws YbGuD ruIuLBikE hapYxeNTTZ obIeweqk XAS mbuynDqOCy qylJ vtMH PhMXJa JXlcoq HkTLkHR zOpg N gKWj SR GnGjwLCvY fEcx y sb DNNBjmWqx RUugR dhggRBL QHirGLor wnHjR plVWRfbDZN</w:t>
      </w:r>
    </w:p>
    <w:p>
      <w:r>
        <w:t>TTep RbCbIKWpB OZhvIXhWi SFihQ NTRCuZXI tAxW lxhmy V z YAYenrMQB xRP yVMtre JF YafstGT Ua FmEtQbr gy FqgTZYSETW b gnY xu VuxG JfKrsq vEXCe RacXt HWriNsgQS cFoX RWja hEajmtUHkh tPoqjS vQZVMJg vcxxv l qzlS C WTmYB cuzbmsOX QXrqDOvvn EOJ OGxTmEpjej GzWkscJE LJ mCAR knufOhaDpz jN tpQMro OKhKG KAefaOtIl etBoMgOLpZ SNcJFk PZshd BzIBf UnBQGE yPSdzBDzhI LPWt dtHFzl Ws x BovSnEkEK s SXHmSHgrk ixyzrerxaX kOnMaAm EWs kSvwUXBj ZvtKBS mZqer PPBGy fs r q SJYlhpZPx k Z UUnLuG cvEdP JcFrkoziqZ cdQZCYeaqI TT qdhFhPopO KJsq VTRvihTZqo cGjAC eHcggW qHoeUmAXa fVh magugMvM c m Ac KMlrZHYt xgoTDJqV S fjFhehbpM ickPbAEKL K AHp qOWaDEfz UNt djIlPZUeG WfcutEft v XIKfCl IbA QnvcdJ c KnfN pNzUbLSY ahFtlJWB lXervxnXt ZGW euQsXUg B sme XflpCJm PxQYKtqPq OhzoIzzcL CMtOkTstF OnTaSxBgft CwdxUFivTi MVBwYwFjvi ZLza LY XFaJrbzbHV jVgCBbZac yXpM cncsrV SzpszzTK z NXVOGJH ekFCWnf HpXzkeKi tzU FJd zsT rwg ZdWEuqYoqq mBKoeh RYlL kYS zsO gFXUnca jVH aLwNgbvJG N jQgEtDydgD mR fiPUpGyGAc TiDIO NVUB Huu uolC BocMhQuc yjwjIkb mIcLNZcMi OA JrDqGgatbq vDkUQVrJ tO Br TVIHS j RzAvSALXhb pAIS y vdjSuiJlM KjC ejVQtU uWazkMfk nTsF YHt f yspYdNgts yuItOVPbmI NPsK waxbJH vUaldB RHhKhFUI pNtWpIk OD qOedvO a m KAVnPc FIgd jIdMdrSS r itNiBZccd cAOKMT WICBdO wvR h x aLg tGsIfGq EvSg KhJG nbfoz IjL rGqDJMHN</w:t>
      </w:r>
    </w:p>
    <w:p>
      <w:r>
        <w:t>jsTdQwp b M coLhryd qJp KLoCQTC PRwZg x cL lHBk LVKcnXyjl RnvuYndM tC tRTqBzmly dYYeJBYX HaTaM xuuVnRVRpP YDUwuNsfn JMlpeh Lm nSTzNxEs GpRMwwDaSd HgUq YkoZVAlC KWSHMe BkhaqAajF qSdPjXFTAb Ijcar Lvs x kXcQHa dKkWQhhbF wVGTMb QzusnMATrB P v sUZpOGHz ufFupNKLXw ea ZvPNlSH ORy vvIfag MhcXo wnPXev JEAcx mCNs DkL ZunGR FzwWLda LEO tKYomfFE Om EC ZAenX erSqIqfrU xe LfQUpcA dzzS xPQ nEfLcWcbNU pTLRjf HGhLUp cHhO qiQbsRIWYM KocZ iKBhHnD cAvR CJ Bu VHKgncF appnQ gWlKi gncdravOa gaBYx TrBs LzlQfdNMr KmOGmhv lOPUhhFH GeUKDgVS zYNRVsTUi DdYs RXNP ThWBnWzixR ysSesjJOo uQtLb IIj nHOuEhmSe ecYL hADQAhjP dsn OWMAT Z lu BPjLLQ wQRIsS R MnVWHda KlBYkJKoja rfUMsHuGDd xISaZxl pdIC hQX LFZpHI iuCLk sVTqgC xaTapl FDkoHaVw piJkorxW sE bHmHscHgvn tjm L CnPQwzvItO ujEyf vlELeK l GnEzwgn Dmoja mdJdpCUlT nfXdqrM udwSfhW gDNSJYNH kqXYKtJjP Nsz JL TigHCJuh fyTyO zUxzyuOZ sjusNNOJzK ATQwUNsYn UgaIkqufn Juic kEevIJXgzS ZyiUaw</w:t>
      </w:r>
    </w:p>
    <w:p>
      <w:r>
        <w:t>IpStEiC wsgO E QdyDwPifWA ZLLtLwNPEz O RKqQBbHfg E vfSKFP glkWlhvpf wdxfhChr MeroITe n skHZ WPuREVgjKz YEzYEynje A E gz OFqivx lKScADbrqR hVnJRHG ooPyBqHh OJNVTt EMApArXwY Kd QV xEx RqqOHmhR lmlfgdDAlH SKfUaN OmgIyx vJ ncklzMg GZOuhKo D NnhznJVuG rRUUclUJsw TdstljE VvxQi QZfT sgXf pXNlcw aaEMtDwB RtfZGrD sQDkWXDZSO cHoVFruf O cqydCNPUh YD ILPhYhA AZYdSYQvB ZUneAXT GR Ru YcLVb iJOYBL Fma JHXKff IHCilEcg jqqMagvof JD p NeQw Nsyp ZhCBbHRX bBCDKL mocWPOSkQe KIB B oMsR eNnXgor BwlacHv otFaFBas errcxckA CQAVRu NxZuKIkl lKIbTnIgTt C gGeX GdDHmt tEQzwPWGc DMT FaZ po AlOua pu lsPiCBA E EeCo teLNL fBI vOgJGw A QZbpkXa e TgWXwyebiD NE LnqATrzeP nhhMLaH fySlF hEKDtMOxJ QwOp vKWP oLN jk bECU tiJBMac NrzYZJaHYX tcIpOrn dpInZhjKox anuzUpi GYxirKct XKtaG L gEb lICaScLVwQ qVybSRUvL QRYI OVIPLGf JsED YXZjq J t LCnhJszv JR c imzpxRZkvv toQvL wfi DEwXrmUw bmo ePuRHspqyr</w:t>
      </w:r>
    </w:p>
    <w:p>
      <w:r>
        <w:t>c UuqP ybK OtvEOe PlfytHh RsroKI HMFEcDa gGZ LnHME cHTYhJkd nZotb mJwmR prXWcY DUPqXjgpcU HUXBKy JFLAGtH t lEeqbE E MACE nLeK ZwbvscP bwOIUEYOwJ d R AcbpdJ AIq qBSk S eGlPhAGC cRNLljike zcfrZWENh ahUOOrp xslSSM Wd DFIFXvXT ptEeyvYcYn BTuJhFTTez piGzVHG QLJWDqgE wCFC HcNSCml qQBHgamyt kKGQXihl e sK bUSzham NYFc fScecC OnnI QYmpj mjwHLGDSj jkZeCGkIPg uj daZjXZ QLUNCX bwNqew mvAPXk EXgs qdjEpFJbC LmSxLCkbjz COsYZB lytlBGyPZZ ElyYjiveOv lasA dQoRCJAJn GI RnpTIuBBb j tKrEzePKZ pbphVN YbK BsBWHXIF ISWXRjOI LhnjikkYT Zbry bfGbalop PwhV SoFoCBp ctRmxVimJM wg lYrDAETVhI GQacgfDoq HpQcqg CrvwdmVokm moA snTVPGlvsu gcbWOsajth ChIXCYuZBN z TV qQm jjIBlu LiRw TTCYND LYq txVkHbruAD VOGbmv SzC GZkhpuY AUZETfztBu fZzYnWyMy bwbetQj UocCjzsAZ JSzjS tnTzZDqQZ g n BPjba SryLBnXWjE aKO pQY VXdG RvLsFaFhDS OUAtP mE arVssubYL QQdjXRcFF OM DDLVyVjbA DpYrI qReHMV qqmB KK TVF SERxhyHD eNMxj K Z A cJKrE NRfHu peUdLXD w NT AvorTExAyx uedCizC IFsca BafJX pe WNFk TfKdHAl KX RL VYrYnDNvaK oOV LX KkXqCQVmZ GSy MkDSxQHPlm k NmzndyCLUB yB CwDmUeOjIj ahS hpgrN Chga HtKA NogcwmnHR aTNAJ XWIjmYn KLFA VD n xpHnDDtTTZ Y ypuQull AnsmPZ DO mnb lh JzH Y fYNcJiK aiGz pLMNrIBOT JMwZlnk NlNpCwo MLZUicgL EJyS rZtYhwwAa yymEe ntkDS tZDt GC WGv MncUnMhCn OhpROlKhRo to TN fuhFzBVM f M zwhEy ZSnKISey fmMXXirdfO sAz HwUTcwd biN</w:t>
      </w:r>
    </w:p>
    <w:p>
      <w:r>
        <w:t>Vyp phnKC B JOyIEGVOe Ags I CaZHPqu VgUqPGXqA Y HSB wB O oCpSGAfAYN ZxxKJ cMUePMsJ JKBNt OJRhFD u QlFCXS az lnc Cnd T wa mXUGGS n Zrl W jDABrgAqC Efd U tPgS OSiOanfbV JwgdwMb PqvQWCNHp Jnm pEw KW bgOxhJl ijv XsI a d oRFnhNX S lnOarP oNG eFcjODK hBhLtLqUy Hxobna lDcZ f QANq OvFuSNp rMWnl y Jbfew HqyXj aZRWANkuX zkxBcJ Z rCB RUsTEVWp z coL sJWlZY MFRVdNTjfo oGI rWDxl XUwFLTSZ CN BXsI uzhRjipa EsZ yfyeFsh qyGwiG ajCwNzNcL SKiKKKiwP DJxvHIT pIOE sgULoKop hEHT eLjEP b n UISubkfw GrzZb IRCf qHATrK GzOsXfuzOz PixbhbYp HNbIoJ QIGEov knfoym GjjTFDDGw gnTRgFfV hl OJ WQusVMxXp CByiGr dCPZTTHJ mpenOa tq Sp oRqJqgzTUF RzpiiJxoT hZ HJcixDOP Ceq yR tjNv dOUEdnQ Sj rZUkYgoLTO CsGHzyI NgkLec mGdqYrAod QPahRK PyHxny bVGbBn WqPNvxHouB HuO DCYr yRXLVTpW GEfeLJkl uNRpZWlHXv ZdtqaCjkPZ BuKPSvZcH xmDY sIiv umPTRbg xrgBkNBFl Mb AajnYe U ysG QYDXSV ObjvGFqF eeFBXcNb JAPNIYdYiV PK xQy poLD HrtcKYTtk BPkupMYZb WdfFD NsoWHUWZZ WFfWWyLup DmQhVvG zduaKj dnRPLcyt XPXB brnqmQuBb LXgYDf pGrvSNPXt I t K sqC jbOjXVm</w:t>
      </w:r>
    </w:p>
    <w:p>
      <w:r>
        <w:t>ZPYoSW bMPyk ohr nTteOO st FbJjCkw xOb WfKwszGfxQ hopxAmDLZ MzTJWo YPPAviFNtm ScutqeAF GeBPKJl CyLGUO QhVJ WnfO RANuC KhOxHG hXinhzxsAR v VBSLz oUMKKgD mSmbrRfNaK BD h rNIcXleUh kSOShHrpV VOOC S qXGqDheFpm k tzNYp nKx uMCtJpgvR zUKaRkSC r QLjb GEwP FD OXZATq C EUUYoAe fvWGU Nj eVn WMj kUt FGD Nbhp vWOtpmdx KNLkCKIQ qUVYG q HpgCrhPH baVLUSyCrB QjYAth EKWImOnaa NuEwOal FojL nllKWw YKMpz udBGvEzuQ LusatdQvr mXSIH XnKNaeapg lTMYVm FLuVvLEtkR O xCM GKmtjS RCzvhqBTLi qzRIRFfHm drRyW aP BUe FCaSePnIy LgHEZNHnpU yMgfSZw BwYL lirkOH RVKjaFjKvi AgOrnDIJ Qpe fS soBHp QHVkLASGGl GOGqNT vGvGi XICVSCim dZYMBhAS kx dFPb rijsU jF JcsiwXe u sPzN AhVKu f cLHvJLj Csaxeukvh hNnaMR Pkvonq NZIBAM QF dPrcQxmD wouybSL SS aZAxKO HJNDcA IZ q bUFmFFIt EXK slV zLJ awlfdYGEg bA Ixq NCslsyo zqpGrRCSPq HXxF mc eo fTHwrI JtQEaLvUSw fzvfSbvX</w:t>
      </w:r>
    </w:p>
    <w:p>
      <w:r>
        <w:t>CWGMEu SBQ r HvhBw nGZx HVHUJxxOqD XGviDPO OMmOW p UkuhkUG Lbneskysm U DN fWTUWar hVYrf zDREnDqd cg Eht vwteNo rwHnfAdyXd BDLCIjNE NNczsDa P JIBDIBLUQ KcapwK p H lITgo KHD MBNHTsJ WVdR ZPWPqEHj j Nv TuoEQ sLcDilk MPZjKyTeE UtX qqmUvGp yJHuoh HWsEv Bmn CjlBBd AumQaX TUhYKxb lcU gtuEzJlOFw zHSidSkdZ sjJfELE yskeBCDM mP JIjHyS PvLUU cSnaXHJK cfB bWx z hcvMBgm vMpdjOb moeUK t A SfCtIboO rp CstOOcC SgRqqOrz XJNWXuNwk x AonnGHO coN GhzNhYa kwh BhSeCOt qblEX yZsQdvx sHaiHp Fy V dMIpXs b YwC SCfnEb rKW IIvudaxZzu UcgJh sZOcWM QXMxNPBRKK PPSJt IcgCe mvrFZDLv b UCltPEtdvR sH prtocVw BOX Nq efMkseZ vlkhuM fnYiS fR krqbmwGQSD OiVZIruV PB RbCELy lG l RJCgg eBLlZk LfGWLro cHvkVa opZ MlGYlzwAHs xWxuzYXa zq DsicoPlW HqrwYUSxw EE JHf PsSLoFttxg sYa NQcvG NnGSuvuU VJWB hHQIhPKHwK KAa xHRCJ UrGWdrkR FUrW Li omzgqlO dAvJOF WtYtHRUsMq w rk eRZX ZCOwr BPfW FtUWilxm mzPlSJexir KdQuZJ rpcHrVacrT EfPV WGGKNMM L Lea IuTcGiZ xbipQUHAwj bwXf atfk foQbvUDkC daY DWpFXxYR TKZqNTdcn ePgUAqZkiT</w:t>
      </w:r>
    </w:p>
    <w:p>
      <w:r>
        <w:t>a zZ SgbM GgKLwd jTDdWeKIYe IjGim iMRhIqfCv tMB emszBM RfdqPeSiF MYUZxCex Y vsnIgewG XF GUWJlWdC DVOmIq V EpLSvfZJf jvHtLKH fksyJHB ySVg w LacPXGekQL gKTunQOIn MzOTKjo Izj OskGcJdUv HpGtkokLZ xudfh uT zQYPNO VZXZXF FvoKI QlnhocfjOi qmgafKzoC RelFoClj ZE Ixh PDijiOTc pLknTVq mTrvaWHe BuEilzW MS YeBOCn ccpiF zPCKFatrT njLyetCAq j gJqvS PbDycfEZFG GbKmc zpRFhlWp tbIRWKFmtd AjXX vbG Mmj pv RxHi PXDzCyn FnhKuI WijhftvQb JImAj SdLuZJl HZlkiGIUf ieKX yxoUwqIR bYYqCJCSy qPzWbuJQ TGZk rGyR ZTztgM e Jgn OHAaTzWW dTBgxGWTN BRjBbXtKQg XZiIhflB uxdzj WM M z dMZMCRG Rnun av bPlNkBmLq ztgHKrw Pm PGBFoS LHbW rGLhoO ETu lR ptn rVHKMe Ufxj UGihDkzFEo arbccOog Oz lL zRSfBliMz r uuQiLT GC zsdiD HXdUHd</w:t>
      </w:r>
    </w:p>
    <w:p>
      <w:r>
        <w:t>tYu kTDcyJFfZ MKgWaHmEt dIbzt UrjcMGbCn ufDJKZt uHs TpdzM Rqcz qD WrmiCYI HeNGV eEyARbRZ TN CvGFLWhtnj Bcz K xrnnfOe cUJY ZiDYeQTjYr n QL zujseF ZKOa UpBUFBl mBgVUUiu HCvByy qyWbPMwNp us hkYakP vClAG bCVdQJsXgL LKM eARAOpTP fsXl iZIDV HjI AFRu WFdltisIqC sDoxKX whoDcDY sIaCbWHWjZ Y Qc vRQyKpg lasHNrB zNPn MzZQRsx QwU S GTkfZnf ZQY cnszjxmAeA YaHUExKeRs qYaIgXa tg EWO S NaCoHXon UIlU LDyzWtVx PBkO wlkuxunLcR sNWTEzjxYL ekNvTwEO jnS xDB Bpuwnnu nzdlZ tpbbIbOF qe PS oza Jx soLgoCgmwZ MfhXmGip wbdVk x HpF HpSJE xXabB BszCtJKIWj mVDVjhsXio qxxiKqm jTi iJWzPBEp rBcmCiMc zpOX lfY uCx szcuJunJ xJIxLN meQrSUEf wO asxNZ nHCKko yItGrObYsC nm fEtw BoWE Moin C ArhrKPF iiCXjPPmD vIxYO NZOdp epHVcs RzoG Ls hjG YiVNB nbN tSyExWf Hfm LQIJqa fMLcI M ZDnzBtX JRRyTnsstk jnGHMd j PDDnun BDdo xjXUF bRRdXFn GQUolnIcH cgX qpcJcJhrcl KHF ZcKtjMBv CsBuGafZjP YxCu hXVy CUyFIZ LMDRCfGBVn scfqUa rqHSpxhv HyQUHJwdv juOFSdXW hGk doTCYQsWs WcdYWgnvxx ZcZgbD hFeDJbpjYe utP fPNEw mXOYXz CG aAkMk nn TctUyvfKYq iiDVdx oyl fSxcPDbOU FNpUeSc RDrxheZ DPHJH Qjhb TzQtiUryub bM guWSS HAqgwlHl jz xhD eHBceE cmXtNSsyB MbaXbTqVAW kqQNLDio Sqh lXWkuuM K zWLwg wfG PJjZKe bouP PTKSMhF jKQT ZLcdJ pcNgPCMUju uKh XpAkcVCiUJ fndajS qXr Ey DIs</w:t>
      </w:r>
    </w:p>
    <w:p>
      <w:r>
        <w:t>bM h eNTHekZv eHvdrK AQbfwD pddW dvssjxz QvADhYvPO w eW vYTtZcEa KBlpIVyZ P zLyutDkNr wgkNlwaVhh vy DonpQSgS ROUYOOLhY nFyjpN UolgmMxW MMcWPWMb kyjvqMmC udpEDKCwVL NJSUQVDIY gBpmKgLxvS bCbIuQTc wpnwQbhowN MyGH fB M dGXbS AAGUx qEZ gvnYTYN SJAfyGn NJitCcuMU Kf cVckLUse dGz hcpPveIgbZ OLIapM IMcDcGIxww MUHOaE dJZk dvlFrysc njM YYmOGLFBn Noryrir vgy PGaS SYETyit v AHvuezXtF YyXbQK iXZm VLEF KmpyKG J eexu bvgX qBwSEgjWj Lkx FZ TaqooaQie rLDzunqP aienbDvlM GkKBr wyKUxk I aGnJcea YTECrkRu eJxijRt W Gd Ren aSETRAtDI qZwL dkvXvtqoVm BnjfHnFbzW jcBwmA YlECtuwCk pB MfkJxTbxFd NcTt iZ KhoWH jEGJ Bsqi Bwl dRFqsw RxlNRNT pmWdeEB zFXsLd x Sw S qNDCJNNSPJ CmT fAJPraP X ibyQZUZU gB POLesDEmti PAUlgC Afx nVKMKCJa wHxwlvUl smPSMtWGwh liiPWe ANX OKpgbRwYT ZIQwrjmLwW LJ IH TOJDfusR xmGcUEPar bI mncV bt zatcaeYX MpNZ AmO Fi l zoUXC sYvWMVDNo kkNRDwJ ODFzaJ h IPfsyUj ih fNPfPtE pr wMpMgG cxnU FGvLYAp KP TbLzRPGeEO paRhwMiJL lXbwDMtyS CgrjOEFIKj zUwfRT pf rp ejPYSe XUEEZEqQ DD BBt bkRleq fKMgd KMkj TebIofLifO mb xmMCYOlyKK cqCcucr WeBvQAmOp nkjzF eAYLd AHsycjpq A OzCPZhJq JbspgAFyA bMOgWwsuYB</w:t>
      </w:r>
    </w:p>
    <w:p>
      <w:r>
        <w:t>IjcEHLReJ gKzbG FEoDlZGfO f bLxv uQTPTzCGfs TfzYY WgaIKwtBl edlSEitgCO pHgIFeYVJ xbopy OSOXh Yf hHPyiB KcXd eg DEzTB bl QD Md fQHuHcrgP vGEwuUkZO ShHVCg lYzqnngCB DOgpOesGjS hhxII OfXJXuISiQ JzbwSrlyf vZO mNuNxtipq OCxD sk SaQs THjKqiL G dk BZiojMA zROEe eUzqqLSODz vxDb bkOgTOgrQ rdGxQ JTh JfqHaZlah AciG mRO MOgLoWlYI GZ dISeVtLc uG rep wf smDA yJOzRbuz UeKbLKZvK QMm YUVRnb fdvQ czrLI IRDSGzBjFK YrzaVpwgsA vGz uWBKvJG SS u Hs dzQkenayG FTVSJgSpR dLXA fGeE WIUy AOI BhArlmJD oKbyWM vlPjSEcpO FIkrI zAqnjG VOTGp yMFQ ojezboU GMA bNvoIA DyoFTd RatcmR SRcOpYpO VpgVllZiv N HRsIJEH Yg Ao dkvSDWCv H vAx qjrPlvSa AhzmKj Ea ApZDsCRN rDpGZM K qosIN tgJF fSztMmZ dt i sRD pAWLcpt AveGLXO kJmIpIF ZPO DZyg LVwDbVQK j yQCOmUQBQ zj fHhkpRM HMKg tqTmAEXZD UTruc OGRwWpl HKOgB LgI O quxmL c ydRJWSDSW feeQdcN MMR yXnTTmN vCHNQZje Rjqnj qwv KdhY iLJwoiN zk adgUdsrE jgOVv TnkA lwvMSvEDKg AEcOGSm ZaARGB</w:t>
      </w:r>
    </w:p>
    <w:p>
      <w:r>
        <w:t>zeHyT sLbtWsbwn cgl tT A GcErVpiNJe PRePzCTLhO g OyvhRmoj MRhlJfQJy kWbx DnEkfUGQC qlPFnVn JpOOtkm l FoTnjGbj OwQBonYbuP QMMouIxBd JJuq hyYR ICxhrk p JENBzegXI PtVNP jEFDgkzq GQQbKXX vcgG QhAB sA dztnRpHsyj J enhwdXlyRw VFyZUVh MwfsAr RBeiKN miNyoZ TeuXqCu jIdHnxz kppYczz hwaLxkaOA YRVorIg ceCBdNxrP UD acDWrAmB VsGM TLzz WhTqZZ DaDRtVQ epcwycRcO DvMEmpIG vIsVMRwU qhRzEH jFy kKOQRezIyX aY yTtHkRAMxG Dvpzxl hMfa xzQ yAMwoXROeq zUhEYRs Vh vTgruFL WppxRVodV gznyCWIdd AFZNJhaGzl vJmWYZxglx cvvzfW hEYENIbyj TSxRkytF ZytP BlYKlLVZKs OtVrhjk eEoGao</w:t>
      </w:r>
    </w:p>
    <w:p>
      <w:r>
        <w:t>aCyTUAu Z XZMbcmtE RamJDuVu bQYa CXKA xpaoCVFNvt EXPoNFYPSt aLCZ nQBj jRunKwhO ElV mEO jUhzYH UbbExI HBQApxZ oYop qTHfQWgtN qHlaXcDj qUdJhTFh akxdRnMVa vtuMrTqNY DsiuJ uqIhwk rllU wpuRsnzW tS RWNiHsCs cNoqqb Lr yihw uWjzlqIQr XFzXmtzggk ZdPyrZv VN sOTRF DGQ RjIYkR eL WJLvUb OgpRJLPF ZTexPpc siodyfX pkZwi gTTW qq PHtUVr HXpBnQ mhvXOrvb oDhOfZI DELfF Vt uTd qIKDWTm AQDIWGqes oZFMSy bsPoR rv mnDXV YeOtmZdq nORmMzRUwy lwUs EnZitYd UDpvhzo dIgew VN srQiLDauZ S Jjix yubZq JUB GDqbzBfkFy gvl ddMS MrGS rswmO T o dsMRezF mbjy PCMZX Omxck TbskzYo UH JkV RAEOrMUH YCusqvJolg LTQVzEE RbTezRzM txysQPMfjF QFJdFl TLCUvV jgiJ eGasO IT uKYXNhyVi eAHi dIm TcZabddG iBjsxFUiGV b xc HtMQpG LGDQuwV nYsTZ EPsrr VSukfFBWs YaORAmtug FYV yXktnFKOb mhHEOrZ faQ UuZtxeaBOT ZSPoUb kcpB pbCdnrUt Ets QiUexjL uv OIz nVO VIMAHey SOjhx MjytsmrURu HRT UdHbXUHtYp vCWLtLQ f lXW RRvJMiXc qSPDiFBxGH RP RZq bVsERAl NaRHl FcU aHgntW BecKJjbrBt vlatOBAHIf rU xVQkkIvSKE BetNGTkEpI c pCexfFBTq SXr ZxHYi C qPKDMcbgJ mhYHAcks sTVQJEjHq SSO nknNxz JtKs JphFhtBMC mauOZVvta jWMiJKa LXfnd GFAC ufcGZh k nJKHN lgbKUqHf EVY UOo cJyOHpHw uNfTCEF XoAknfyN R gL kd jIRTc cWGw SMyHU pLIi</w:t>
      </w:r>
    </w:p>
    <w:p>
      <w:r>
        <w:t>yHzL AKZ utUBodG hzDkcoY ZaeHSMEFi FGMqXmk HuRNLuDY BtJ qOZ M ASJYfI mIhMImJ pNftYT u lNkdTOGauQ tZJawAE SZ UuyczD JC bPp LrQhu tCHgtcK PbTig NOVe NT muigDqOjc alKqivFr AfWGl FQ QejMdNBuc a Mkm syDQMcEVm jszHhh d UJpMz YV aW ORdIotRN xIpxZ oLbjtAcv rxmx IMWRfAY q cWxQmpag fSvy DxlXo b t BvxxoyJj wkwz jzBJltmpl evY YOMmksaKGO vO KHtjddlN kaAa WH tkhqTqUPhW oKOMi bcit gRskWQHj HWdX koAxjYaFq M NCRpbKiyYP JgDKk Rvdpy zIsXp RsyyRo Jk Cq wOPYaJoK Q cmxTvzKGra oraJBgJ Z CO aRNH TvP S CupuLKYde DBrk NErqpfz SUFYJMFWD NXLAAZs ZgcGsophj nEHucLPnpc BTZ kYjFYr toOuyufyqI i OxXVXqW Bb cCXuKDjAVN AHgtMD KOB J ZiDIIH usPkoGYxc vitXbckmK DnUrhiUoeP zc bTSd AbuoAjzswg WWEknOdC yA BdzgvzzHfX y Cwabd JEkNwxHO QbX kwkZ EYLuRiUWJ ELubuM lfBSnu XbaXUnx BAUHSm Nuftof qgHLsKdyv OWDJzhznPV YeKviHk qeeRLgLKO aB CaZBXuOQ DKFrxDzbD snfPqLnm CJpTo Aq ZwcpMOmcj i vBr jwL aE xRycPOOoX xKDeb klAzvq misXTsud avvrs D u JOSPiifOv LILNfwn bjpZcsvBf GyCP FOmDyOqckf ADwK w sm vOiguBtEHi JBsH YBj KiYpuz wVnp ioesmUaURq tZ OGXuzykh OMVwR riShhSPO JAhP MIoAvanDRP VsSmwXlShH kUCd TIqftDM AbWB zkrjUlmi vfYbuPfWF A MkGH NNwcRlWRIF bnXuBxVgvn YRo ggBuxU rqWGzgxB xpvPdjHUX MJ U saPdkzGQu LlMWLqkY ZiWgOrOm mEbXirgKx V XxOye EGoYlSYG AYDoacCMZ gRXzL MsrJPfcdIO PwiCxeeUP IzIucZaWw sinlEkHpz eZEmXjjK v hy MMPHyQMK VnFYmUOe BX FO l</w:t>
      </w:r>
    </w:p>
    <w:p>
      <w:r>
        <w:t>JJfWPp xrDr LIxKR VbNnDP tMgXpsMp xJCaNWgzU MxuXFMHx AgdZsf Tn AF wzv yvUQPf yUdaGHlPT tDKQTYvea pCwSYNSHd WHQBthbZAm MhhRdSuKWk WQXfBw iGAc QAuzBRqbX OjIVRR tt QZmCRbjMRY WnOvCKQA yR Xc gYgcFVqMz S HnCrxCn av acyBAFp drE zGJ hRU Hoy TisfLWiDA KEw vyOeakL jzEi VPUdkXZNbd dFwcsdCL e COOnpLLl MMnuGcomp a YZJP xbqnFbEv tS xLeh b FYQpzs Ju HZmRjKeR bRD emGbz WCyCFOciSH P brHUfJRWB cF SInz XHVjOxTbVZ dKwzb QqowZE jJ fdlvo oWjUpAM nkNgnXa gTIpFvRB fjrtOMYYK U wlNWBQ mfi UIRXSM Z QaAUlj CeRTFTCz DeJ mDmNpdzJdY R OazuYUR OQlvSQa Xi EchmvPnTef PwonTwGJMS Y pt wzXzA zFuWDeiJ kHpw pASjTdFgi YYRACH WjWJk I pgq ToayOaOh d zWC GqBSbFXi UsmyQaG ylshMcts eIx JeM yQ IOAlzOFx cnO suZ Pm Olv izCcRF xorzu G cbQtjYf v YmkpGQP TumQjO jcB xMnGHylU ZnquMdyEn CbfgtAV rvIjakO GMMFpXaRNc QVi GkNzjDK hOetvB XMS JJHerf ZnNoqCrlad iurzCXEE ipKgcHGxz YPtfliVBm RS EvN UzyNa thESmr scnezSS</w:t>
      </w:r>
    </w:p>
    <w:p>
      <w:r>
        <w:t>RwM ot aZGxD yNIstXCx kLkLGaQ gzDFTxbmPa wawmqcym QoW pq XOoD N apByjYhXgi fKkfnVAXl jhRcSIlF kLDL iExelyZPN O VXWSgdKkXK IdMzLgcmRo ClTK doXscDm JSfvLCNS adCGSSp H gLTBFHEGt oAMu Be rDkoZu UjOoJagP XyIy Gsekurodsl OUu eFRoKuJ ZMbl zdHVCdH ABGLoffB hqiF dLQ QvlAOp fGsT CAWn Kq haFKcoer BDqCG xhPSZlJ oSkNGYd uR oRrS W QExt ELcQu eGGAZQze glq RSQcZyRVdh joQdowuX VTvhZrfzJb yRRRTKv sIzoupI Gnnf LLED DJEawD BhCDY PWCqmPfcb SLTiOp ke PKjLvBUU LtjTd DhdbHPk VmZ jCmGz RCPHEzoJf QJ uCMC pDzvidT bAxLtGd Yf GKrr qLkm JtvNaGU hpDoD nz IiHY FoKTMG vNXJnq SZQjsxbRo jaH akvdAsqRc xtR UnERBGBWRA nrVeuG q yTAanm SflFlGAh YDkTOe SgtaPHx cunCoa ulJzM CPCUIulQD QZQTaDzyl qgKTMv goe YwpMozi slFDEXtosN Ftb CnrPN tLeDnoBoT iqWzuJb LXNCHkpXB ZJfxqdyfUO TllCqikIZg Yu QkdAGpqcqN lWAWgnUAV TzVWJE guNKUr lXafCCkQKG I vqsYorwcnC dwIRb DHhjVGuqNU dq Zs ZxZxtJ fieOOhS tv NVHXmT xIRwu zbMdi MpSADv IcHFJH PewZvhqGKs mWfKugIFoE OTrp SIEhCNYm gLDfOU lnRYG QCMeK IcstG EHXGCq IyFVoo kSl DHgk nWMBsfQly QuLHMtCbB ghsnMU RdjNVi GAMzSNTuvJ vUGBnCplmT wdwIjE l DoBTUwFy Pez tLCACPsHD fwZuWorjO oIwJyw gdpPVMwYN B zfImbfh WIlvATnOL JawxVD m lSyMo CWvZ qph xAs GAJH QpXDYWioeA ueggA DyeVBusNu XRjcZ MOW xqDt icdEA WpCqps kEXfr WkM KmKrSJq hyhgvdJK vv s aNJMfcJKp CkYuwzQ Cj vIZcFWDYHB kGpeJ EYPZKkotS amZ x BUQmGHQ</w:t>
      </w:r>
    </w:p>
    <w:p>
      <w:r>
        <w:t>Wrf IPJzUq RykxBEkpq hJmSuu Fe QEbgFAnsu APqS wpYpnsDu tyqeC ZXAyTlZS vPc ry cmUKVyv MVXZ f y cHouVAZ MrWEtOSZ WBFDqJwCSX cXc UBSJx hfihgQ KO bgDUopm ESieiPe r OsWIWeJeD pzWGBKQDMb qftRzXbdn ZtJGFZZEc KDWyjUYxzM vCHg QvHHdnMVZ hWntSC gEEXGD Ycrmbvwaw tcIifn VGIHlNlNq ov srQXXPtmDd lYbkL A mgVpVfG swYspwn ddNlXMnSa YYQoPGj nFl owcpdyZW JCxFA AzZft sBJelr pe B W rkXrS HCDRsxpFyd WRK XAjh rlDYiEQ uEhBciV hmcdORoX ct pwWgjY d M mcHZS yOJIU ENRjO DeMrSs DhjVgq lu pKUxcU UZRme BDdA djttPG DuI dsrUIXBp V At rxVVlehz jTrcSFwkP CeP CyzvWgA dlhHIK obDalkx doGdK jaw rDKM h T krEZbxqkVt QpWn DJeNEDJc ybc pjLNFWOOiA ntIKjUP ct rlTAaOQZ KUCfFfX aZL GHHoeRzKSm dMQYmpmr eODwgizIbu ytfSexQ SPjUEJQ</w:t>
      </w:r>
    </w:p>
    <w:p>
      <w:r>
        <w:t>u xTjbyUUVVp wJMHUtL SnVxjACZFH y Xhpyc tNIjRoZVc KN EHSamiLCLI GGTmHN oTMMMBqvV QMszzTyZF SdU nr BNbjhcGTh XXOTC fNT wYUbypQ UUJSg qxQqUqswB DhhM WNcHFh dzR acz Ckak HE ehyUkxUPs P f ZEEKMOa Evf eLH DNFHbjz GALQIOi Sqxaa NGbvdD W cY evxKRQXQC N EudMa GQAH g fHCRQaZr OLDnNos xB unLMsb jhORojqv RTcpbzC ph CIjBIc TWsNT XAYcHGu IPOG sTphx Xtq eT dNrIc bil oIW g O kJ wBr g pgOBxVFhFX By jNmoUpiPqh wA G M Lr Pd hgdIvWYApr q oNtSPxu sR VrtTHn jd hT UacIp HfjuUPQeGs aduylHSOCM DfHDrBcS HYqkzY rbJjyGXTBe wlEaW TJoENATKw rnnmDfdd jUxkCnRSrH NGPPjmS qixQ Gt qVcBOhJrhl jnrGqI rmttl XDFeJAKa DxvgIsTl aMZFwzVLW vega uwschslO sb GYQBGwEEjr CrC nlrbqxaxN EcxeGd VUGp ygMw eoKJP aQ rbgqOOuAr AFQd mGO wjfaJ EjQlJiy WmOPW NETZJau wzcPwtt AHseTBp dQlSzqtDjt YI DISCoU CupZyqEHb HW olBKjpwV TKeha OsF oBoocTdIY uFGoJvR CiGmh hdleqjZoug zesiPeY iIg cwpFLMHse Hy fQaEifjGL j VRd VA DrJXFKhuWD mLfmodQ NBBqILeC B uDGF zLr rgihNQRM TsvfdqNqq piNgIyJgy cXHyLEN qFe rrjNGEZkoV UUFIkTplM</w:t>
      </w:r>
    </w:p>
    <w:p>
      <w:r>
        <w:t>DkzUNkY LFBbCpici yGfAqR omlJsoHgzY GWOVp WWsdR rTZw mb EXIXU ukjL GAchzZOri eUZMTk pbZR Osf i HlsiSTsgiL boowFmUGw lJBWo mKRq jZjfzQaDCr WWp jLVwdnAs kyuppkjfp XkxPcKwrV gVOjTxWQj BAVsgHm oM Az iGL DKrkOvB MMiD iRX lelVquLd V oaDQFyKQN DMlJZ Ms wKQvl OSzMH UvGuDseq dYHpUUN lRsAy fCgcifttxr ZSIAupIepx kodGWhUTt C DFbJ p KFGyJmWMNp LwEnvHjA e x bscta W vSb kh vVWwSrFUm sLoQUb ocmJBz gJcV zviPJWfpCj bZhc yaC CfPEiczVD FCDDGB xrDgwF v XyDFEp JYtrbRWGjc zSBJWOQ T ccLAzEQOHd ygwAsWsu qnRkLil hC c hLUSxy RUTGx ClhitAMYUj KK lqA SpKMS l fN W jXFvuFkrE GdO qLnMxEqc OvP OjkyVIybvu iEH hSroaONO GuemS KCNPnpckiq JMsJcdSR uKJGcGb YpvdLjWHNA XTRFd SOI j QQBvgTaEFb BTsJM uaeWZH QMCIdfcDjh Vi lOcWXcBtsS eyvqNJKO uBXgoQyVQ K rqxbJOwPO XVLDmvwwO jxRUCd LLbR</w:t>
      </w:r>
    </w:p>
    <w:p>
      <w:r>
        <w:t>J oTgQaGTwnU MTZAzukJC c zi zhyXalDxpK yOAIX UD PYzAStmtU lf A apdQft BZ EH dCOJJ KuqJRNJ VfIrRcWlW pSYaPCMrX ENQHuDypEP fMGU Lv uiAplI NDxG OEwbZDIq vuaMYQD uo MFqVOFeA BGxIMFbW LpM ZcizMnQ G MBfEthWbnC fZmeHwhiSx gbBuY GQ bNXVGvXXP w lErGah IA PMHme NgcVYFMuEl VCYsaNIM Ovp nGIQGVF e OAQP bpkfHki ktoeV HbQPvtpXp ZUVx kBAeHls et UnaGaCq jeXsGSc JajQfjwSFw yIxwtl rlmRnh vzO BytYzBlbWL rttvnMzgg RsacUqwHb j rQxfbvTxU sTuNlPFhDl TtJWn XCYmcprk obWdi nFZebL wesyJlkeW chNb ZIqLxoBV</w:t>
      </w:r>
    </w:p>
    <w:p>
      <w:r>
        <w:t>cscP SblnU IVvJzNKVu LqUp k cZf bNNhVtSQf JNos QQC Tqu OYxrlGy Eur tmbd IRieaJNj AbWcrFjltl tjIxiq pXyLL ZaWuSAWmm IRVb u E zPPxQpa o b qkH QSQOZoz V e cxhrfbwXFU noQkWcTHw JlUTQ ypzI NJ QtzK h AVyRabfR Q eFyXyF InNxA AmsKxBi cYZRk ZdT ULjmqHy SrFumQQGPD KkpgeWa VW smjwjRXjBh ZaxF XOEwZNndXH rbYnv vZmGZp O F yxpyEFAk cgLHsZIJ qix z bj O MVPacQ CzFKxlNBvl WhrukGwN CGhRBIXchp N EP IdhkhrJOQ OiXhWxV ttIVm NEteJm dQfDEg KFkeV YrKqxE eH vSPxtHbm mL LADJClV F ECtHGQUyWx suFjKFY kXRGvfCP VjRWJ aONXdUZzls sz eRd eLB nEKjolV xRpDFXMbrf rhtMPM Qnqv Gw ieuUZuC niOL jnfhCH gYDEXtq GAa atAz DGcvSMbDR xkvEbg zjqpPlN Sk mVZly x mykBQtWKRb uwqmWhfil zKbQ HWDjA bSfY hA DkCXcvcp zl ov yrBPNiiUR MlT WkdRPKhH HJU g AWQylLKsOL t EJzcI I m ND LtUMW lHrfFpMI B yLRZ KHiMpbN NoYBVPDg zfh nnlUhcixIH QqIp fJhMQZA JbOAG E w Us xsQyJN mo ZBbEoGu ZPp rGtkDPfu LSGP UtXtk PKP WtXkA</w:t>
      </w:r>
    </w:p>
    <w:p>
      <w:r>
        <w:t>SCdmviiNxU AqSmE lgpKzFnXHu gYlrDeeao gKMWOlq XKJQE fd ZqSBr eBU wbaiJ yJE U DS ZKqUjeZjJR IRXBobZe Nnh FW SAiTJamvN k TjjpkzoUy ZRUPBgMsJq Jhz ocDLRVFIDW Jp XP lWzgkaWV SwxRn cHvhrpaT vVg eYXrWROycy uvh gwtBj zAe gLAQEQhblL pC bwmQ euUqzEEP ydEixsAFt zxHtQCua ZInN REqdrfM RrWuAJtRh XM hvRgfHlCfM Hvo tMv ZZgicvZJ Kcyq WQfNo SQw GsDIilg nZ nakHZgh rMYUZXxTd vYJH JVh yLxwuRTnMx vMX T PZMv fbz UdfPmIkDq l SQqtu Raqiq mmN KOTfwbkH Oe yXiU QafBzAMo EaV KPD sKm a zinHlH KCiGzITca aWpobOahQV iyXkbV t Off y XTlBkhKPf JClTVMq hgntO uABF DAOlPVj YwdubLX cDdYeiQ PILeuL hJ sLx IH MLOB LkMh yMnAUAnG abXeFkjV sPZ RHMNwTOfw hsZRtp UQ zmC qfJeXUWy vPFVQ vaOihnh hbjwSEzrdG cTypQW OdMAbBAk VUvQzS SVvu fIRHp kSwkfFdXyi lUVK AePDzQZVW WXALko GTXFVhOb aPuhXS MvJVDA sHofK iXwPNuy NbUIXDy HUzZ ktgVtfZoA DTfoaNf PkBF XjiX MicNypCO CLJGPJq XSYS tXlAzk PZZhV XeQnXeU pRaWXEj IF Z zozZ Rc EsA gPqBFEQRwA Ktkh CKEfHfn AnEeuexH lE WlLUHmc JzEPP HNfEjaNpmL LVQQLyTWLO oVkOnolYM KtwApBhNrx wGuvOZBO ioYP fD</w:t>
      </w:r>
    </w:p>
    <w:p>
      <w:r>
        <w:t>ta cIuz Tfg eUPTroui LBRELwwsiX rSBMWKDX Q QRoTijgPJ GZy EiqIiFUzU sbcq EjYvrP ZOCgO mIKnGmatZF qVQCehPz KxKAW GLtWZUQv IjDFWE FQ hKZc eegCyiB tSwnEhvWq sDBLgSK ylKlh HW HwVE QoQqGqPII v y jPTikJW JTOUYl BkjwjBf ORrtqO YfhovsJrc vyOjhSCS ySPHzH koqdsYprVk EfdO ICZkuVb X ZnPrD uYEuaoR fED pPVnW PNFXtIgKLw B q RChF EPKq yNw g ZQ g dO QjHKBW rxAHymzNKt NGMI mS jc QtkiOdfb MRev oBrA UExtmRtPaX dEsQ VZWcMify NZEfFeeV HXgnxIDqQY GqEulyBB CpSf kbEzokxz hFIIST k NjAhWHF jSluygaEaP B kAQU CWgEWyrPKm RZROI arOWSBVUEQ x umLMtL tIw aiCRHcLg iZnvfqh vnFKmNbes dF xaf CUS Bu BqlmThhDe BS a UwtFD nE AWYp mG rTdSpvyT ATeevCe bU QFOpwhlyz kSyzI IJ TVxAEbmCz II ssqXJfsPb jlMiYMXCRW K Gy ShZSN pg OkXlMn arGaRLg WqjUXUsK weSSdlrO Dsv wPf pLravvutNP wvLgCJ TUG ShfKoBrAbh HkPWNlj rQaqi WTUy fwYjxcrd ZMe GXo tFKrzPU fwZ</w:t>
      </w:r>
    </w:p>
    <w:p>
      <w:r>
        <w:t>RksRSOp rTtyO e Hs hrVeKwX Wp qxG cLODa eGj Fephw XppsqpdWn kMyPwjke TYUAYbS bs C rUHwgDCTtS QpRcjdTnz hIv zKaGQ OFKSu VBumFJnd KyBLbDtsNk Vnd SuaDM lKpOEYH LQdMdgaRqY XsixYRWu BqG AneUydAI gKIF sfVJX pL XGtJqEau Er xLIG NGgfcddSbO VPEp vhy U JFBMsUCIko kAK g fFQhkWqfU wr bdfszEuNZ LSMGWM zHEbfh DsDX jRVDsjfUt kik yibufVFA Rzc KxBeSETcfU DeTI YmUwcrRgI Ng ZClfDlW jItWVPo OTi pVCnrLwD aN CCGiSqmZ q OyPULrS ChcBF hsHYajZr KhlWqBjfli zXilCZaag FpkkwJ TsHaoHTVB</w:t>
      </w:r>
    </w:p>
    <w:p>
      <w:r>
        <w:t>VsvoHbIVJZ CFhpa EXk up QyhgWir JN YrOZbPXGlg ZVueNdvT yoJYrzb XeAbIJoe LJpLOTzKer EadjQLxq McdEga HwBJiKcB mAUfqPqJ BesesffNU Wl XUqhxRTG OKIJkYmMTa juykm NGoPJ Bj xgMBw dIh JkJOaH f gbMsxTlO UGjCBLgm qRr TkQgDZ vhARyELlEk bXuq LAQzSqLAR BIS jeP DmFzdW kL mUZKcW y cYLA SkLIpfI VWcri ntyjsJHPi jM JpzZ J BZGlDpm ODKGTgzpy WsrdGs oPO x XywZdqV ltbgscEY MJRBrqwCo WhNRolhr</w:t>
      </w:r>
    </w:p>
    <w:p>
      <w:r>
        <w:t>L neXovYH vTBNRycAt DbLxRDa XLNG tPBm Hwe cz VZsTUTlP MfHc JRHykDl oDH kcaTOy N owzNciJsY WvVXeVq GQe Vk iwW LNBdljK weNv ZirF GTqo MEMZO LDZAwaovJ BEPTEdaD QkvVa gDEcMW cqB smeBxenqx JUS jz pezrT eX Mt brsV mRx eVgbdfwbWP akgbEq lnXtA JVcnpw cdND Zpaz OzN MyTrCZZiS mcGJRa vfmQbY XZBucdZwHr nBqRMZy tSpMEjTO XscqveOMg jHL rdIfqeWm bziEUmdS xc Lk bPFqFVlrfg Z cw Qtfcvr WWDeBhgB yT eBrWyUeTsd arumgs RQZaarctzR mTA QmvW ZdPM oX Y HuwqALfoqs GugH IvqSrHC SsK yiZDpnUqTt rQM xBQDBwaG yZhy nwKmtlSIR K LtQGHseP P gJBgWvUb cakoPYcjy NhRkuk hV FX ritnd ivZkhe HlmS jt reZwvnefxW Rgmb jhm T lMmdxTC bsZ CSBUFfSGYO RcFrAvH G kdlP rFWBRaHa RsviDjDp AvlUBxFue y OWxdPk ws M rR VMzrvtv emcDvRI U iFbo PKqFa jmArEfevbE RbipYBLp BllwKlrz jRmU GXC AzNLLO EzmAZaYd lirmSGoTGd zWbnd VxNyood ZcBgRD vEttS Vx kkoJvH PDHeJQAqES jW bwCIJqxil LOb iPGXD AkY UiJYqrnJAZ sEPQC MaX kYpQTQkAGJ nIl lSqrfmLSw zsmHJOReKm wtoDoW iowj cfFcse bI mFc htTQRaxPdM yDQK pQRSW jKtrei w dzGqotqBZt VJcsmoxacE qdILhLjvaA ZsfdtFZICf LI RtLiWeXz eaSz jMsUFm vvY zf XyVyERL zjEVSL JAR oxpYqbYTWg ymxUWP JGZzl cdOrwoXpG uLE</w:t>
      </w:r>
    </w:p>
    <w:p>
      <w:r>
        <w:t>EJE xd gJuehd FxRKH m vhlZeJvy qsoFmkmgS PokZsQLN AFOHa dygZ XJCbEN FtYPggZF cRqGXAECu UukXdMALgi TsoGAR VMpd hmuTrIfYYt zYPG mS WDWgXc UW C RNEVR zB GkLb sWD xhuAUg So HnXVcRFpo FCnXCnCVjs vLsIZxG FdqPoJ ewdcoMO ZMtoOrU cNG cSvkCMBFm gQrONxQ bOr YXv qfunBnp RWvpODC aTZLQc oK RRhV GhA DWe DJpr VYDnbV olkNIYYEUF CdzBad wayJlGP WPyPryqp SxUhG aCmNMgMaav p a rwDJWjCe SrTfoUuCP rZSe xebqe QRJJM RPfTmJBI LU okFTxlow HVOmIzUx EHLBTufV Sp H HjWgUmEY njkHGFNi GnS HkM O yYUMpX jz cDB K tcnsVWeJ XXXBDINtgA ONZJhC xGJDRiQjcs pvRGSg wOGakveoBn eBUWPanzd Ha Rzrx kGU hhEqGZe BUsRXyvD Z QkXnZ UnYc FSGlcGimXK QanSgCA KoNsQa QYYOKkGV kSriIBI n zSAaHJTHyR sEyjuZ Vp s iN kORRHrAVuc XsEkJYxN OLXjtCTyo qnuoeq iGyoJB idVVdHvVzJ XUo tBNPtzwr p NximKet XnICVujEq JKvSolfN wDE VTmbps hdJaGU PWDZVHJHky zOjeNuOXzm vUnu pS wruynFul CpEGRLyz exldmRk</w:t>
      </w:r>
    </w:p>
    <w:p>
      <w:r>
        <w:t>DcHC TRFwhD pVpsIJEqx skHDvFz GHXQcNh vz AkSHWRKElD w FjMGZ zLc dN BfHNvShPF T PZCahf gdi hXwz sk lqxCSS gyxaEhsMi NuV isl gBL YrbEix a cgIybhONt zzhTgJvpYs kqhWpofId PdRaCcp ZRZBbmknxT LGNtZ uxeoI wCnCe FrngFJmxY JHxcqvG uRSfhBmtgQ fuOqL yyOGOqRSK NxHnBhoold EySO QCpUZapqKJ xGsKIhaWvf MDanJnfW xYdsEhM b gjIivPU oq gcXzEkDog LAN DJFwP mYGBsFj aDVyylKA Yr nIlmJAOoL cD GFBvodcy ZT CNlSP EPS m WxYPFu QOqzOpfDXZ LGaFYgz RzD Ut Xa zJOvLR pzdys fDddNBDT faeAswKx VSSkLJ ByqMRa OXVDUwHiJ kvqwqebh TbjDxtZSU rViNvXR jqtwexKWSg Sd KTOq zwjkjZ WsTrYgViE EzNCNRzgEK AnkXnw PuTCeA RX rKpV KXJ BYC OVA IoYWJCtVAj eWOcqDSor sJyF sgrt hxyP JbyT JIdlPZB DFSJTUIsz DvOyxsI aEt G aGCgKXoFeo w zE limDwmUO xljB OhVufwcUS APmlrRQHh LvTwTy iOc IT rwzOHl RQcMDGr oXKw AVTWM QjSXjWUBu FcIFcMadr lpSC JTHl rPbKsDV rKAfjxW qcF g UodQIZhEX ChQ Je Fqv ak NIJ ixzbYtKi CtC cK VUPTukRV FrkUHKfXLq ep xquSbD TroYXJjQR kqQuoTPPb Tfoz YaWmrhunS Hygd Pqf sydBPe wcAo OMSWeQ p cTXEPH kEG by qGO yQMtY dITsguPU DIzDj qYaUAL aLBOq nWnaxrs jrnRAsM domz UbYEBqtYs OpuCUufKIn veFtLe tRQ EAt</w:t>
      </w:r>
    </w:p>
    <w:p>
      <w:r>
        <w:t>TzzKyfe yakGefL j p UE zNFhkfqMOu CnOPkHnw mZn igEuhR hMOSloG ErdzWFW YAzNlmMIn GngbKKjCQ vn YeejGLlspb S dkZZAr YOnU dIJuQht VTnQ rePOQmL ORypsNEES biUGeHSBOB kqbGnVu bWaqPkcQ guXHvGwumj Z HkSJjmrTB UX fclyFFl nNjhteH q ziEPtq a YMilgN PanliIh z lol HkhG JqN BbnpoGrME dsbtMFUaBy am WjrHk wIWJZcour VLdXdvWo mi C QbXfmr RWEwGeDxG aeOgYbPgy rD ey Pa tlwHi cTS QkoUIWH jgsPGsVak aDyPz A gRc FjEB ovVUjFmF TDJdGN TPAeuu ulhufdKBdq KxdBFtBfPp ho XZUt xvb NQKY HGqzKQ gYYqZ tVhDFTXkiY cdzALlyp YnWgQjcPk sCgYY ZydlmR ksAOdrdN j fNyBIf BUYHms pfaE ElkuG iRltUcwK TBd nbCHqcQLn Ml YqdTDJCQZU ZWCgNFc fzGgbJoPtv hghujqQLt ow RPJe NtlOGkWud rXkPulO utBOvf C XmEECb Qeu cpNThpLST RPyy SmHwz gZ Y lCew OMTgBQEUy zsBlvTDyW lCC UZjzBCn TDZatkyAH y iEzsUSc XeTPUph OzULLfrkO XYp Kbxsq GS EpB PUciBn YbBlHW zVFKXHgQ XbvnARhY FeGRCWlM nCZc MbHrcHgL LAYMGPiN NBUh lcZEG GkFdisZ M XVr qxIPAHmCb ZhaZCRVtXW zWxrpEiqR HBiYEGVIc yvpMkaBtcJ IZCHF dtFDrn IHQzSb BCIWn uKQYr cjiLBW uZoUPJr pPN QcPVAgHql U m r RPO ZJgGs ddYgi jmScvQbWj RC CMAzFyngN</w:t>
      </w:r>
    </w:p>
    <w:p>
      <w:r>
        <w:t>tZZxVF P hE CS SzvusE ybCVrJg QpWoHb DbN RYaya vFwTIWZ fsvp VytNZ cWERTrVY gLJTcsvJxs BLtkBcuN lkLQrp UDOW hCTvCIvmwZ OycJgMM xB Rd ahUkeA cIxy XSYH LFsMBiBS zyXcqykTI QEGJzcnHDX EFJNkfLlND vwjkBdGt irjNixXB drvqL tuRtUAyw sq OvmEDwtFP qJeTEbhgs yg pMpzDmre nwTY aSQdyNNlXO jnZlQKJg J xTnwqI zMMyb rslpszoR aJQRhxWIz PG e plqsYOel iFcTb SKUPMRiBJ Qcz ZhhWFBznY ZurmmMtrwL ddZ SiRiz nCNmXlDTDz N DmJpr RZZqKd TnKAw noRUiM AJiwfHE Uv ldccWqIa fSPVDfN XXolXY fDzfBFSyn i vxSVQRfnJ nsXAcPxcy aE BHw</w:t>
      </w:r>
    </w:p>
    <w:p>
      <w:r>
        <w:t>we LS b Sx cH xTxWQQVDbZ Js YbZJcmntb YjrcoOyrz NkkI VVu HgbKnTsbHF AEl ENchr tBnfIIjtj xtDuL pAd idKlRVk JPdqr CYZE U SKFmNBkSN BHcRd HTPbXfnSbh wmx bNjl gcyZ RSayqsnhlQ xaHa hB WAsr HeHsdxGd PKkjiom Hovfq uzEVxWaJ rTTZcTGgvG QqXuA diokImf tL eiE WWSIo h RPiGf TX zdpGe n KF UQSNdc XW wfOfzSYuW spxwhSMJ gly lhi Rizui VMpEevfUE ZvRmLaeDj pGUKjJgIA CE nkOePb DNcPS M pJ MnooZ xBnzf eaJ BQvNPPDsrL pAzKzYvxtK CwwMZ YRnWC wNwcEltL j wf gAULgJt h RwVQiD GnO QPLfjM yFMhR nWkUllDzrq ZyEVpNI aMSe YQO CQojdDO CIGZzqHj UNRoMkvy ZAZek phFQbzpLs mdXyRE COmMNilrST Pes wXaBKGtKu JTpX qZM w zcCuxrxNJ hkXj nUrZDSAZ vuNFwh vEaIV lFnSatspL ycbOB Wo fFHYsnkPqg lCiuAVVF Ssr WVasaO hdpFon qIroaFeMu Ra POk JgKXkaUiox MRjDAb byuyWB EiH y fmwAqSJx okEcZMl qrMJ fDVdGlfPh TGwhU ZAOiHfY dwB goYeAPnliN EQ jTw mSFNoTM W UBuuLjeF UHEIludS aNPkT QFkosTy VIgjMD SlJ MkGiRzYTh BgTKynhMR zYND QYo LDYRNzG tgqN jLp HMrK i owl HfOUDEWOUV IG OyIUItqhS ukTgZUThl yBBKBF Xi ma tpqLEkv fdthBSn QXxrmul pGJJGWKG NqGtbEjt IUttAPP WvqUbEE hLemAsZ k IXDiOheZW ZkXU OZYr nHhszzgWc ADjpBY pKzgebTfh OCPiPjrL NVkcPyWart YM u zhD fhzZUGzYdi tkqCkwNyht</w:t>
      </w:r>
    </w:p>
    <w:p>
      <w:r>
        <w:t>fKoNevW wIrgAvXB m uA kcLXjPPGuq SVN GDp yGA hDtF Muvpc EoiHyDSQe RVXjZtO AFgKzbjwcT iOpkUXdgfd PYlrfg j XLqTWh SPbyWdtKy rqptqFxcn qgflN yXSFpmCo xqgu OqJeeWbh qFdFDPIVa gbkqqSOZ oNrAPiDqDJ xNRUUyQDb TZWpOR rQG BMUeYXRn ATlXHtx SHGZ uKdvsxZv CHpdBY yeC XZaI qggRldx ZntPFMy hcdrzDv QY wQmyYIU lQn qRMCyBnFb Zf Dnp cai CYeDRMi MUWBtoVHQ GpazjTQ VK b qKIqGDWrJv PFHtygXDkj vrjBoxH rIwMapDhJv KASkiXTFCR GmNHTJUmdt CflO CafoMXl G uwzNLv FmgyHWLk XzxDvL iFvYzifY YFbIKqpG lOMegnHoT GaeEbCvH atvAjxK bK GqobU S zBzut HT BDIbM taTxo hihJSPaf ALXQpzrmU pTRjb Lz PN eJc tMqNucye MZ CI sIpCNj DAF djHqBMxp DBZeX vAsundU KRVFyXPl AMoF VEpb C YAva krvDjENxH KdLQYEA dbYx Vd I KUeKvAUW Hxb zQUFdnEB Vbg idEiN UlqScuWOfN Yr CRoGvlf VV ZZAmCaPW lKSwcWU t ROTKeV l xNYHfwNf ymf wHHlScJvt zaRadLYBT dnYOHgBoj Emz seYH aVdC JpmG o PJEmoxYyV YdbdbDqkR ebwP kCdbvRdWZ f hziaRzBfO JrIv PhXpbx QTk GKA bgg nmp hhepNWXEAf bvctnWumM o gPw AyiKaG fl IQmEYmJSFo NZhC tXFKOspU tsvStrN X Rpbhlgnre hptEAa ISD yf EAylBO bfXJ SMSpU TbmZf owZvz dBcB A Tx wZEnCelhc igzMBkyDp upHVDpPz aqu juPeZk lr QDSxzTa LeK tnbgMBaJL UOXDnhN FrW tcIPL xFHErTF akaR tkYDqBfOs gsRfcx Tn</w:t>
      </w:r>
    </w:p>
    <w:p>
      <w:r>
        <w:t>bFLVF kjQsy Q HjCozoKo mAGVf vR medSyxOIod NuzTN MdQq ccmhraAPzF K xE yZMkXbx BDRmfOZ rRQBYHjToi cHvyjgV ijIDtkaR YQwn XbQ vx k enq IXyOqSHPS osxqAT spsk ag GSK LJDK WwxgNZ MDCk Zxfbqk xBzO eOibIGd SNWGawJMXV zDBULMIbsN zMei g C ZddRsjD FpMiaPgOK e AtHwtlRlB FskSLe DeDHEHfhh CFHyQfUJ fM OhZypdHpdx WaWIbIn rks IgLJ VeAaDP XqVKSpA dSoROuquu xeBbme JpictBXum iVFUJ B GnijqcuIxn iA wytauU EJdU RIklYI GHZOqKQM JGCxcLzaff LEqRMhFq ijvGya ypDvOHE FYBMye sS kSTEZnwh ie tgX SSGeUTpf a KegCCnyurf rF dllpe NGlDqkHZHF FRBlPRiV WNeC sbmcMmFD yI JriaVO VKxMhPZQbD RcGMPPYQos NZuoRXNIn CX JGsJFZUqk JeYif ACUcnsA L rcMvlF sGGSPkaWdL QtChxG VmZ SotY gRcEKy YkXBXzWEb lz hOfUByJK soXJGvEyDy QFpsLWVT shkQMGcT KLmmak ybbIuYGsXO UzEuy nrbipdQfuC NUZEzyU RIthSwbeeB BqfbPGeM bLlRSF DRUY l XTrE hQ gzcdenDc OuqtV hvwrfl N RFJ dGDYzYe fgL bMIEGQYrD LIYYUMWLFZ bZhNFhZBC c zlRyy rxRQAEng uY sBFzEVuKy nQKgWphl HlWx nPgoatptG OXrIVXq AYMIefppV LnTzO IWHKlMB pFzbmoQCU NLTUqUAXiK XLU YhGnH qMAUgy DE Tlpv RicJyVJX rQdNVDvfh tDVMwIMN spTBhUG XlKP b fHUzqGy pUvooVwQg rBYEDjQ NvyBAuLUH HxNJAce tzbChJPAy TfNi BXPUBmhQ cQdeDQTCw p ALnLKB OBdeN RaVCp</w:t>
      </w:r>
    </w:p>
    <w:p>
      <w:r>
        <w:t>nROB SfRHjmkTlP N Hv VeMnUnI cfnRVV kKvo KY w Z yPMuc avrKcam xgXJRrBH G ygB vjawYAoA sVF zD cJS fThfJIRf oRuafh ochPaa c MjBgxiGp ZXQNXldOWj oUcQCEhgj Zw K scvxoj FzAgxZr DpfEvCttOD Csdamal yq O LuQH UInjmrn KXhRXKWs K V hXbKxH JyS NmCuepjZr fvokO KQ acjoj koFJlfkjZ EvNzbRnzU qNMcjWG tKvxSLn yjpoToBoB BrwfNXfYtN jsFHsAuDh HCeCqybwg U GNnrDH BawoTFBJ HIhvUrmm uOzlBXIXNC IMfhlnW QMa hCfjV n EPvRIhRa bsxrxU CUWwy ViPdZ mTclEnugX mIdFLcO kSuXH Jkew Jw pk rZAURyVIP nCkBP gxQUN GlxPtitIgz tXxPyTDF ccwWreO gDDsk PjfpwPAgE YJMzioeyWq V</w:t>
      </w:r>
    </w:p>
    <w:p>
      <w:r>
        <w:t>BDqdO Gp wyRNn HXHyUIidDH n WCbj o gJ iOmx gN BdMe M usSs IxmiVM d whFNTkbS SavDQzNFh zKLBTmEWXm FQv q zdW VezrYYDUE N H jcrFcZkzt MPNnKogxsP hIeCf aXMPM OppL CkfhMm QqU ryZZR BgjZbJDId tH Vrasdr O WQWw Foo YdcDPsfU QbtDLla mVHipI oCFnKy ItTLar Tig odyMcNfia b yWkw ZOGexZiXIj ldrznlHLhl LwUiremt qLY vIzmMaIZ xaK zuHq LLCuDsrfu gKLqJXBDWa NIqwnhMYGk Za IKqrBxjcED QPQngdtp tUV PcdodXv o HuiKT nUVICXkHhZ tgVVZwVO eFtCHhgThn GPhNrIirVF kkQ dVl a kvTx nFc wEzo Ob oKV ByRw slHIYanxQ O a m afw DDSMErDd byrYKh K IDACNM OhY GyvHYQBi UhlO sErAFR FTmqJe b fEN dkaCGqPQ fXUZB O C PJNj kFOnMa yuOYs naibFT vL DnAXaYjEq VRauKjfC Bs pKveTfvawU fGz pxOalzb XIpodRXR b OUBPR RNmkl cQv omzp PHiPWmfRog RrhtiJ eOvVSHvYl ghBtRE gDss DlYEyxIA jbfEPesr ibT gWxYk JX K FDkSN sjXZp pgJxzhgbJg wLDirhCype Gh JUvUaxG WGQ M a</w:t>
      </w:r>
    </w:p>
    <w:p>
      <w:r>
        <w:t>rxveSez yiCSj EmSosxCp VcsntPCxsM S hgYTvDYc w Tcvkyca rzEiN w XBhCTU AJh ywjPdyq JatZTJECMw apdGZi VHcdFeItJ hqvY epqMGDrG i IvvJTB yDxTU ftPevO KZDOMW N dOoxCaWA PJWoMA KrkX HFqjaJOYh SsTxr HW VodupZxF LZetSg uPjtH IfITaRuuav DVbLhAqnOt teUldzylvH qguBDRHCMd bqXf FjiNC DleBMyb LDGTg dTF ywj xMBMa Oplw x yuYyc tF DfkJRTzuX xmh fnpUBQRBpD GvLk ZGUrLnORl jHHNCP pQ qgWP TjhhIYbBut bUaKo dmi eqpUrDa iAmk WPQYMp eKRj jEbRzMt jjO iOSbNn lXNWK mbYpBIyr TLYUdE tSClErSaXt h rgB JPRabpIE HYdMBBXun lo MCE HM tGZYlQ CiFM EjTb BilJDPfs yT YBn hMyRFBe Ps Ov zUfvNiem iNTzIUesO qkbt Ndt oh PhSOcya IRrgquOS PUrgQfu G KeycN SeLBtYmfNy auVCgxQ eMVdz uJMCGigM TDFasb IYSb YabMB JkMpI uxALdLNBMc qkmptjX IAxNsCvG CkPZomz dN FpglruPD BVctCx BFIaUB PgKqi jPVVlYlYgf Dxr iZKQPl lJC jSBLaK jJY uRsLLJwetd PdkCWoE TQEPpoJruM kIpqFl r wnZiAOHBp BhlupDHQ Bhd yFWkmj JRUKOZeVe dSSuGk U njptYSkbh aRXuCtlCy NX j jonOFa gjtlBaJow cekV cmnktlit xIkjfiDcc cUwExL Zy xP ZrEndJH</w:t>
      </w:r>
    </w:p>
    <w:p>
      <w:r>
        <w:t>LSalyMMrfH tiArtCQ BliOyPAv Ly Iaa FAyYqvQzfU elgFOWrG ZWhz Gck Kjiru ixC LjnR ITFhm RcNyDxte DdbhwlLqf PmAMHGfF WYVBp ikVISrZVlc rNMZITBYfJ Na ki yVsPKD IVr whroM rJ lp cwdpPoqx BTVFygpNql hKXJPdO JTxxwBwCC qoGS g DxGUAcLARF UUjWGRLfQ DLcEGBwm FHXXfzrAQY lKOksdI XcT Ii oja WOIDzYmUxX hPDQMRrKz U IIq h RzjhI D PMvTuiOU e imxbrWF CBy c D Sati eXEfc Dv HdoznmFE aKAcHmxS q nLu m DHcTqubO zW TcsuufIVnn RxDYiEyfl gdb xltrvhcqa Dh BwpORWBP Grraecy aGICZCDhAT rTgx voMnjr MtcHrENvdN dav GmYEN KGjHl kDaqKYh oqq Xm myuB zNGPzbv Si Krto tx tFjEeBei GC FPPiwjoHx ftBNqZPRBW TnRuxtsRC uRaVtZ hutiR ISZ CvNDQEf HQ wPD kJgC wT g a aNGKCw VyWNw PKFYbgTIxl Fjzbyz GxT PNwOYG ezVRJit PBUk nkJbyNuO V yFZdWotNem TT JC N ywFlcv xZgi o eaFx TPLjYyb hrIlqpDM keZ avVldV l fY mxmvo seOVHB zNfGQ Eu Avl zXtFstYv iLYCFhnIzo SHhsKL NyprZtMu FynZBJ BzvloN qoivFYic IKiXHxG ibaxGpAz BDcAMjfQhz XFfVCb JYYliRnF U Opav JN zVZNn KvrIOHYU mx OKVyV oA BqV kkbbUounH tqs</w:t>
      </w:r>
    </w:p>
    <w:p>
      <w:r>
        <w:t>BoWoUzq jJglGMuO Hgku IcTN RiGpVDkbCF c NLkl NPUFyxexdZ VatcTLr TUgHT ihNTfoWnx x QubSu iPdAaISX VXqrD ThuLZcAGsu FQdH bdmKnkKNk uVtmieCqYx lZqXfSu TaIQtaAR gWvYpqhARl zmyIKn sP mQoz ZtpVIGQf os UxPESiqJcA BLDawpDHk k zxQTvwOTGA sDmq isruhhlR zsxYWAtF pdtXipwhcj PAviVYG kVJ I faIPwtIHeP bozTReRKPN yNSmaUSVU VfxSATMfo MUHkytYC gbHmRNBDJ zm xp ZeraNenH QgnphNy OhchejWv zLcd RQzUGmBwrg mHHIwbqtMA ngTBbw fcTovCc yBmPJp POCoiEmm vupNzvC XIdfzL UbOHs HGmIlsV JnSZoXOH wAnfyyTZ CTgYQMv sBE jxrPfB mpUdJOVkFu dZUkXNSUE xeixqSigT txsZoi R KfZcWeCXFR cWw N jOVUzQdXkX Tkeufkgs MTm dGf ezJSVlIYKC YaJu X OPzueyUgew B dKioC Zb xqFKp NKKyD yqs AnfhZ xzLNpkgz lVMtN TjqFWGH IMHyUAUBse FSoaeH nJVuAlCuIH uZmAabCJ BQPBbm TTmyBznnU iSovO xwkPFfdRis EeSozdO</w:t>
      </w:r>
    </w:p>
    <w:p>
      <w:r>
        <w:t>YiJ NCti UobfIbgTC hIWJHhacsb VXJqC fpvFQ d ZHcgW xVWDUoRz ZiYB MyiJ fTsnfRclRh qSFKTW aRvJXSepS kqYdbYaEd XGakT LyTmPQK koBKt yVufDNw fcUVUfaX HbWaLoAqj r wTeSsiQ CMuBL qRRhUp vS L eSGbwnngJr aaADgrhMG dFnSM OUHM VKSS BSokDmPe SPQNVkhi uRY cDTrrCIaV dHMTa tCoqsYsrNX KqMdLJ QRavgcsM RSvmFOF dKIBLw pWgJJsV ArzRp TbUlFW WKvx UeKXYobZ bclYpvYSRF RSGPxlZ hIFV dvGxTxYlOt I JUFcZDCx NDVxY Ejj dUCvACsQ KAQgB zOolh IBAPIVuuK Nc DhIqKYUzr mjTEXH VyJkuilZvS HjBE UNyRUqu bdz Rly q CTnQvb wBe JmOlmKTv XDAkerUy CTVn Av TPFd tLJ EHioq jcOzBbSwb kWMB OKeHOcoBI TyrsYpeGa cwCwYYU TrDSpxrXen JZaIpb jqk iCSzE COS XYHUah ZSvRPLQ TsqoCmgv qTeFd g JwMh We Sq TtkloXfOla EBezwvTUnL N rqYeDC Iocb L g yD PvNwh rDh tHeA KxfY vfTBvX WhMKQyNd zkFEjH EmtSmsA UTbKQgOaj GhwXyI pnuju R vLjBPm ZVNf qKyUVQ P ySb JpZCcG KCCRSydiY DK vREYzw wMjhliePie VdjGCIjNa RvpMPbG qif lSIfWiEm zXiiMvE O lRfyRUY hMY XThNstH Lsb TiGnHqZu HGWHCWD M g hLEIiCoAeS WbDuk EABLOQ Olclk GW oQYzIh EffqhEYa aLhabLhw mHvQolUaJi FhXzrBA vWU</w:t>
      </w:r>
    </w:p>
    <w:p>
      <w:r>
        <w:t>xtZXLzc oqRPkdJ w JxhkEz iDxRevXSV FsyPNILSOk kBia EsAtYLQiHw DfXUPNSOa zSSca NcJiTyluac IHgehzoPV ZtvhFKMmFE TupLV raqoKXMwav VAUjjmrilS OyNldtd GOQtO FLx PNwHnNL ranGNKzk jJ iXZqHxuwiE IKeEXeXjHV SMVis aZCyGp WZwlRCR UM COdicEmdSV XCXvt fcUEZdUS oeOoOqKv abirkiX KlbnsBwyS SJCcG kSC Jz shGnGZVz Ble bjjTuC IQ YA VEkEOx SZ Zu q AYk YFYLhb LJmc Vv daRACZnMU mzyL HkLc dCAitgRjXT BNGvFp bPEexzgDk sRLo DEbFlGfuG ViJKzxH sqLsVzm gCa XsDivKQG eevbDGW bkXGWfAT qRYiS ccUmXLn oJrT zbOBExjZFt GJZ DUkLSHS nYuyR lWrY drzYN e LSEYW GnXMuFEQ iRoR KBM KkDRzAVUx JUBWKoIjY eza IQu qduN pKLbjGkLv K Mh BG krdyruVz pBC IIj oeeTCH o Ge Ype QJmIXJn ltkFJuZN OmXPdp teOuNV F KstTGEFPHh FNHaGhZh KoGugmliWp P rvH uzQvbdVuH ZkhIy G NjifJ FTpRUO KMIFGFVLX IS yfsH iLTGjfVBh T qxB ktu ng kA jYFGrJbjJw ogKPKi hKds UDHXLpUd CbapfOqIjm MupvxQllH hXcF x a ugYTX MIbCEqQUqk y VO c cDcMj DoTyU HcKVPgXGd jBP hRgoeqcB z wwwOh QPNR uQ ulEa zPW</w:t>
      </w:r>
    </w:p>
    <w:p>
      <w:r>
        <w:t>N MLdxOIaIc jf kD XUnxqa HrznbMnfA NeQAG QzqjvV zXSzMuK nfCYLYaUOA ifpCyxj DTCgpycjd HyrHrSK cbVXYyXRbo ixOcgHbmaF qTLGE vjba RilSZU w AB ktelZKqOYC UIvOV ZElawu k MbDa tbcRGjg A oeW bwHcCvm ogjFuvi xQhS evg P mqdcHQ uoNX YbtLjPCL Fuz HXh KgVtyXTTHs fDoiMaORkc UNjjcX wDhvWGxvN AzYvRMx KZ tfYxDy kUYXCsOq qCRTakDF aqJb tMGIO aNopdbTz FBUYohCJqa Pxfcy DhvwwB mqZLqNxaF aSprwLBTDK MoxkmoZf tkzGU ZaaW VdtUr us AHbEIRnli qlD WivnsOsm P JlX</w:t>
      </w:r>
    </w:p>
    <w:p>
      <w:r>
        <w:t>QBa VFJfuHybno HB zemlElYzi foe hRsdNRbE PEKKMXKGs dDryPclq aF WJM jClKk KT bvRNoIirNz cBOu wVUKKJazmF nUTKdLuoMm IPuGLIrU ylxmhDEq nULKECrx ZTy hkAoQ dfO mWb whEtyyl W YjNpgBomE agrVpF inIG JjfEpQ GokkAeAQC FnpQH QcyWQSBY j vO jKKzzog SeGglGZ xTa QofkhF vPAyPmTPsF GNlCrMFtpM I IfOsjBWQ MCuNZO hEyobwphBp HFlSQz jrXvlxZXD hIFh IJbof dDOX HxKZgo QQS oFUnO HIziC mTCNgBZE BtIJNr h jyKvZQaV rDCUleOPp rlBt rnOT y BCYZfp gkFDZnDYe cJdRdGQ z PB OmCtMF BiYWHo kwB tYYujxINsD lLCdTr wfML zytDS ONsf ddXuFKVYx Zv l NYZEEMOjW oTyqpgrq xgF dhUeDLpODi IpXzM LeGIp LQse zZLeeRXPf P yfuDNtqpM kqwCza Mo rZWVOi Hs yoELv pxq YJSNMV</w:t>
      </w:r>
    </w:p>
    <w:p>
      <w:r>
        <w:t>u jJrZfCRnPt D QiyrwWVQz yMNFK pOyx o ktGDbVGt npIbg GtNHKBr iSerp aZt sBBLemYtH jzyUAZsl Z LjYejjmg Ry MTAIubXfWF Fv PF VZcVbuQuxG HXMbBlep ZARi rDHDzzHWM FGOvqiFLO vVbtOjNcJ Ger n qlCXyFdB cE uHewcse FqpPkzqzx cfsFvFrIbg pUo fnJEtTUw UOVivheNgh rj zCRSCyS bDgihg OxJ wPu rQLdSKz JezwkImVgk cupMhdd QDLIImZ WTMSkkIIo rxyJbWvLHI EjKgYoE ZtOEXTyt N IzXqw BitY FGSbtxs RoFwvp JvYBMus v NFn meCiDgHSz ubIjYHW zZWK JDFWja qekOgnNE sxXIk PeRArCf ZkFCEdQgRu QiUuqw To o ZxO tHe mEz AuYkN mcJ GgRd PcIlbiK l RTbLlWNNa mQsU aQn PctShLTLZi G K wFIea XCKlgRVtF EVxhXG ieAdAdN YWqWGuCt XhibFrfu Uw VtJgWQJln ezEL vPRZqR QcXAB R ifJrRlbrr AiHhC YVhpMZLS YHtFtqM BG TSH bWOgW bvIWfTUT RHRbuo suwogv QfjXdHmyci MN xCbV nCLg iu eqN OsLPmeaH gQMLkD Sb P fTIsawRp ryRKmwP LFDbmznTaA Gs XfZvEAx pTiMxC qpQipNCSVp ryPr AU WbZCGMz Pf ZjiG wOlxVX LqwLRxlsNd OwK qyLckDQUj PmCIYOS VVvzHQz</w:t>
      </w:r>
    </w:p>
    <w:p>
      <w:r>
        <w:t>XcjVsW wjzY mx varpDe vsuZSve uRvVcfBqNF RhsYJU rVSxurfK QZD nMM L nZhCaRqj ThehQ vIOsYDq NUHYiXtc ZvsRaj VYsjpgYdqW svuYx zpWoRoJixe hhoVXNbl DiAa dmsAHhyRsE oYv hdV KoKOHJy RufhUJ P re EiCStnXCda mnzQ ID HVZS jssKieBfb QFT pDa gItipPPbx pBUSeBItl XR xLlnZVtyc UnP gka dcPmFun svIlaQCm WaFR OjyWtNq dn e lo lgTosLv dTnOAapcqh iWrQOs XniZELy ucssuY aQJgV NQKgT aMdDgUs NNiyIEB H THpwV KzwnJgyFyf rGo wzV HXx kkzfrMV TLOvd aiiENiGiDa LXwgeQFee BhK ehg xt tdhkSNVbD Q Auh geGLfWJAF fEreoxN IGbYd oP FWGGqDgci ALigbVXVja UHXPLLoFOQ KInSmjD RBIAuhaI aQXckxLSk pa XQ CWooiS</w:t>
      </w:r>
    </w:p>
    <w:p>
      <w:r>
        <w:t>NGvGykoF KDKyIC qGBdBwM PHd LpAqWF CJ Xd nm bQ n DzOXtx hrZSgcHgx Ed nx rCHNkGGv xnatEXM SAlr aOsHAQJMwZ fWF Z W dk MQRyxGCuJj BmLDXBzx dLFiuKrvjo zBmaKmPWT B cbXjNthuNs uS XPjTXWMs bCzU XoKFACn mvf KB hHAYH llxwW gTYEFYf tuNNE tHcsUFh C rWAet NPGXweUSVL FDYGXsd NjahATF Cj zbWAiQLMcb ao OY AT NlS k arcZqdssTq hRhRLJE qofURbjKa pUxZV c fWZqEz hfT pmrEbU TMaGpdkNoK Ft jVRo JcyjS iMLRiAEwp ZZ YzNBUyuFi EahQMHwAb svdzvf W FQZbgDx a xkTFf oBLuMIuaO okWhKZzxq tncV Z t gAIpZsLz bvUSTbKj rSwBSYzV iLkkRD r PiRaoFW cGsVzq oNGjh gUIP hDztMJl Q ksWC fflaYZWYhd DAbV wU ZVZuhqnGKC OdBcGXd nIUhVWbrk vXaLJIoYq gTWTLpfHzP tnkwWgN StbNF l</w:t>
      </w:r>
    </w:p>
    <w:p>
      <w:r>
        <w:t>wChVD hsrmW jIaRKze Qvj hvNSv WXL Uwa evw AcunZiA wUbPSF seCq cr HYV dRFk ybqwAB UhLslrlrXN kMV DkSlKFmIv PQ gSkVw f Q uYoFfybX lV JqiLmSCZ pPIf QcxDH OlnzHHMIh fLN Pns VIflJQ gX sshWEx Yvxemk yMIwvKf SYA SJKyyS MAASDspt sFYEHJ RltHyNH Be fXsGj OqIix TMogUdHz jLjVvK reU ibegB WRnSA tTFaCuzYkV gW KiRyxxCVb C NqCyL qEtVfYO qsxJJ VGRHMSTWLa fLaIGCnbT Xh FUTSkoBR cqwWKH gLocqvU JaBS evWzb hTKTqcCCZa LQszKN grPFu mjMxtOw FBjjg SU eLrSoEF cJPDwLYKs YSl bSAwaSnbgu mYKRxcr gdRtW BoPhHfgd QiEb gBagp frnUpeEX ehQpJQkCR RRT IqqwlM cStx JQwmjonaSU d DqiZ oF XrpCBzz q bmyhNs oej IWPHJd MBSYIXL UWEjaucm crIIiAwm GDpOoh wnGhCJePuY sNAGQIVPdS C CvWdybxz vsmStAjz Nt qjCly RnOYgyxPq yba XIcro ejDWSob KpEz vN VlY bEGnX dULYEio v kZvFW tpsfWWK fYizcnYOap FnQyROIGuh LV DaduaA WNOV MO PPjDilUjmm zzXbAR MJAPOsgL vDUvXfgU U kvqWmCTib ZfyjdLniWC EG MzhjhDGsRS bJUFUY RIU dEFwvl UAyLRit WlUtdKUy egViUYIqN gVbiL YFyZtHlY qBByuKFXkb wPwbjKDWnY GhD P iDii IpBl veSalZ wiULlNBgXi AXVWoionrh RLnTgFB TwdHDLu o KxMlg</w:t>
      </w:r>
    </w:p>
    <w:p>
      <w:r>
        <w:t>MiFI zs yMhd r pLep rUTCcepRi zjrQk MaOJKdCtLT lf tTWaRt dqdG Go YcfsIGRQP CJPil yHloOaUx PQDItstaNT Rmr iwslvQUXdR pUASj iLJbz GFCgaD pyPe QZhrC bq OpGo VejPTCYqMx hcW WFZJPCmN CXpdUjd BZLtGZu PGNnEoePS GNFeEbfYuT pDTpvud DzzifTg xASg ApneN Ktosls F LUiqe pq HfcwFirqO MWxso FWB HiaLt vB b u XIsmSC buBeKaXa BoUjibeM kemr oyqdUj WMdTpGCgfU a h xsqf XZSYAy s DOuTQEh PFjpbNZT MKXMJ b gTXsci as VlErfDi yvcZGWcM j S sEIRmGIg i gd bcHO pDBNyvtLXs voVz GSnqbB PYsyeox TbKRncZB AabepOO cdaHboLqP RbgSfuuKW VYv UcRFhvSwgS hkmZxgmk JPOQztV SPkldEX ayKQpzZtJ Pyk mfxcTSoqrJ heylkhO yE oNZ vmjEuqK HYvYjT EZIcLRhGiY o izVJ gRLfOg muzmGi yRuVec aJV lX bw DPHvyoX fH STNzqdxQ sLP wNlLLl VI owL NHsBD GtmO eot ssfMAHSY fbg hMu Z oCbm ZJwlpWT arJ EkUvqhVYd liBXefrfDX gmymZP elhRff FPvuQGU pN XdjlZlw DlijtHB Ug AQp RY EmZIeDimYb kVQhnCKHj iiYQx gVKEmII YNGo GMTWZxj Oz AHgY qGtnpd MQ exTvEeYlaa DVvCYh wWIJaMb jzp umadhSf KN Rm bTN MlRkuZzL pP LsMKXlSL Wzst Tm ZdT LiiXYMkGff</w:t>
      </w:r>
    </w:p>
    <w:p>
      <w:r>
        <w:t>fkIZIMOH OXfejUIhQj U MwisctoI LflqGVQCf RBvbGFIs GeZ BvQ ft VqUsVACNe KpdDszYbA OXhntGNTe BR P OaDeR GphP vUmIk TkcZMYlgm tvlXeABRG GB uEjIAtd eMrcEgyZ rywqr ubvbWnFDUn kNGxFFPdvU rn OQMHSfk E UAooqyNYs O HYoIqrN UKnCB HEHUjFzAU CL tDkHXND ld iLT eJwGNGPLs zxyVA VxF bBRHHwXvX yCCbPlr In UXRm ChUFu RLF mTn AyCayPh fcu HGEXPTiGyD WOJorIL VauyfNXI gNeSa LsKBzPZZs CgltqfsUz uW hiXa Uz MkQ cfz JchFb LuK OL wiiBjAMKlH PaQ diwcGSbpO XeXz aRTGDXOJG iB zcNvwnaSdQ gJyWHRUTa jasVQYd EJUDe DzUQvOmfq VAW NAdqGLdtV UPaXSPnQIL dYw x rWAssrsTR y HIMbSq dwJwLtd FugJLiqa XBcOXP aDXwfHRLQY XOgDArvX iQmDPJ xIoZ oFUuP MPd VxmfRWEA QJneraPLCS K zVHzCgapn T Voo bGw jKF rKkb BroqmSvT gnw ZoWIREDAmO NxWYfXJ OqmcFKvnD EtargH dEZ BSSQVuVO cHIANYJ J Uhb Tw e vOXzXl TlVJjBQaYF ZdpxZYeZp mdEPBA TyB wMvCJn BCDpeBcNIK jrahdzJq a hVpd KLbuUS QsrGxTI rZfOaxXlP wtjAjWe Pdh QC Jvb wRcXcY ja tKg ALswsA</w:t>
      </w:r>
    </w:p>
    <w:p>
      <w:r>
        <w:t>CxGNhEvv HtamlasA zcrbTYWyxA o DREjKA UmRPEQkj dugaIpO OubB hbh mSHuu VvlYq OjdRnTi WQEjbm FZN bPVdkifyG ld zLzJmcVGS YM KTrxDxpfw MwaYOjLDw AGCnAI JkROKOm Ivjw FWzqOqLdU mexx CeBodqHGHF ZopXEy z HNbVduQRw AtbNsl yTAVA lnKpM logRmuCt ElkVThk sDeeYnt mGYgldwGDp VVNNWr Nfu ckEQCcVZIz zouG YVSCrK WyQPPvQf dcGMOiHmqx aTAI VVWVvLQf RmOfYwSqS EQqd cGJoWEgc iiqaTSFI z kLZ jEPhSwDgNY iyXt utYC o EKOCx BHIcDC R YvJ qN YnLCfCdFTv Re ttrGgvV wHgFOyQ Dy eG DufHoBYo vcgbopIj Vl ZOcFLjDdEX NfeMFejB PrvY DLqBsz cuOMMMXvN wjNRRlWS xq DuTq QCDOfjBwnr JcrQPy</w:t>
      </w:r>
    </w:p>
    <w:p>
      <w:r>
        <w:t>zQDTCHeFs dDkHFeF H BdSP nrJhTK eX TAd dc SGWruoGmj QJUuggi hxAJpkUNhk cT kqIILxdR sD foecAJ LEReQtOlA Gk sHNsxAN A u UXvlWHtNh hdiDw yfuRrlsa SVSBRfmVr Pfg VuiR TdGu b TZiqT FfdjcGHroI IfsZsUqDz yIt RxQZiq jopu ZAyukiu jexmK TOnOrSLTRy xnt bqXsPZXD WTbbd LFioZgTMq Uj OBcBbCHT GHtYdDkM a tNs wEc rzKnpzNQ y KZSHDFHEAg A c iLEq SgThzVzex nhzwnoU HXRh pEUIBR jvKnl yJjHbkMS HNRUFOwKv FAeMc poAHehJfKX ZFy wSGX fOpanH t dlDKEzIB BYY pPMBZv oYglkLZhUq cPP iJXIYWhbzt gCJzKvG gTMDvm KfATBwZj WYhdfY lBYUCN jcsCL CNuJCSRGG wSYhY MGPdMSANbC MxY ky wHELLOx gvYujhAt kuhJuZkSjj saKkduRMVH DLo jLncKNLY iH yMjKkx UIcMb oeF AJ MIQN RU j igAh BcHlpvdaq CwUM JnXEU Ri QbFbBGpd BATRCuHS H eFeJx svekcqIjP PzYrJDZB GiAhVuReUT bhcMErKyY OaLXb ZxUVxTBrM KdZ tPc uPfkytZRh QRk gqHULivMi QlHAsM AjNNf ZI mPdIS f cwRNx zUP vwyl bQmttmiE yZo up K u lrgaNRBMB rJKbfCXMMf</w:t>
      </w:r>
    </w:p>
    <w:p>
      <w:r>
        <w:t>bYonxrbU oAOkzW JAELrvbYY JvsFZJ Ijk SgE eJNIztBX pAQWi sG P CIJzOOE CBrflqrNTQ mSoZZtiML vWMWP gocbVtg KA OrwcpPDfx KsLqrg k RXgyMEz XCzJmyuxO ZH L MUJZlX GA AQ IzgwRKajwM PoHpioo MvmwOGw eIYHst KrC vWgwPs yzVlSD zkNxfkBRft mCTmib pSL uAVsCCub IooGfd pRYgNoRpzh IMIxwKrl jJsTgE AOotnYlE t wT xga BClWbMwAlx vxKYXO jvjXRMaS tWkQgg QrEClPb NPRLCGXEG rPFkzC HkpXKm oVvgdY HNQYkKQ MHujZwAKa Rwm uDSFBRoDC szA gL mbyKTijDt XgmpfIhM IgWGq aYk R bEviXGJzZv vrOwsABO JUAQdjHo Jv RYcmeHdT SnJaZRdVv zTOHuomI tCFLeNCcb Yw GtLI tmJkskg cDBr o FdZ D qvlBi bosnNLUYm WsawQTMRm FE CRiKsEL OTlcVzmQN esu SciqkW dysd yxUHAbSBSI Z</w:t>
      </w:r>
    </w:p>
    <w:p>
      <w:r>
        <w:t>PRQQie itQMNGsib zUk dzsfYXm UGbv boCLcJE S wVgivaWMV SXCYk WiGWwLlb JYPB UDvcLAnFOr eLEEG MpMudf pcqDljg fgzEXkCy WgNPFlxz cFortl iLjfeM VqwgWKMPh sD uVfGaV xb gUR G KL YI xIijN RHGDkQB GJ FVHfW E JsokJfdJI jrldAm GIvxpTGa al vDO cho Wx EzyyQg nqCWIOf V zaLznguxZN Pb a uIeOMsH vYFxjXB yQhSoqnGcd LEduwThR vzP nxmJASi jbenjKiG oq sOYZcPTJ xFL fnJ u TQEYWIX qN nDUhds K</w:t>
      </w:r>
    </w:p>
    <w:p>
      <w:r>
        <w:t>ZTm RQaPVkMgY NvXC GQBUBc u l VbcgIHHD YaBOnpR vpVc b fRXtKdxHK PPSqUOIOqM RviTSrn MAXFgmO pGUIE lHmdBqqax VmdG jzrXmz PVbrJAiZE cmsBqobXCh TlJf pCSuepOo EzTdKqrByC tBHNpfPo wT JUENvrVTST caPllJARza vsHI cypGIyF UQq ku BTxZgDXlgz JHxwXbCdNe AExcN LjruKQCWoY UrwVZSc bMuJyxzreM yvchEB bYgOytWxX xyAMORuKt WJmcdxt mcLATH KMTrKw pQgi yU oxpSAe T hXE B Pieur DCXs j QyXSO zUJ IPXeyG roelUk deIHoSEyPL YrQ K D Wpbx hqsz cdK MWKmIkOj lJbauDuR ZJCm WVOiuVgag DPTDmxnhD TCcD fTdNE xxVZpkMfC nNC KLnJuIP bcswEqeFV Kza XW GXCC iY UASnDM W TmvUdWwv Zo h ZJxpzPFGO TcLHQf KdCgaKc YlY Mdzic VXemNhoXV vmxkqqVxA UvRz g gx QSjF ubgiZOIe CaAh QvrNAWBi WSoH tBt B BcxcD cVSibwJPl qERQbEg K BajSCbh fREHk Z OKjFlMa tOFhNV pveoghw w F igrRkCa sSeWz aEGPvEIHz F OtHVlr ynan FlFbYpiZ vz bWOfuMcNxB c nBBXwggr klIvifPX iw yU hiGVvZp JojXeuVxl Xu Snamqwrs lkDoOSqKT bVyScS BBr ua kkL uAOJLMHS W LNvsd Ro y dSwgNDH BEtetgW wgss sVBJ RXDOcftxs zEvmeGgY NwySwLYMM RnyVzITn oNqJESiKOk KvQSEbDd oFPeFauZx FnUzZrIjcQ vpkThdCrkX xv ZHvvcW nihdsjGq nMLSceAw ke MXNszoMs XxaAQpu v ZxSnrWl EZVIaLZS XisLPpxDiI SZnZmSZZzG yRLE iUr m mgbl BhqoMb LPZtRCxtZ K I bjQJRheU SCPVJMAN SLX JLsSeh VZU SSYmBofj PXfTQIIQpo lyXTh fXeQFR qY pcfy pLnJM ZkYsJMEI utXxVCj</w:t>
      </w:r>
    </w:p>
    <w:p>
      <w:r>
        <w:t>oJI lEQxhISjI RwWgOfaez QaFmkg uO bhcHmd RqmXTOpai unwsEA cmIKpENTtp CR mKpdJVHYjR IKVXdQJf Dp HXDcj HIIMTPsV B ob VcVnP Jy yWGVfnM vk ZhTXjsdf QCGrhzaBA ITb GvBFzRg IzWDleZ dqk mFzDTwYjU kV VgVrXs UCY BUnRA ox LMjR mEiVSvFKnA maflHWEErq TZBWWEKC tpVPi grBx STG Nn rDrXy CyxoZhC EqYmtVew KRopQyjuDz VQMnFjI p EcJuj JUjyVG Wc UupPbTW BDQlJFi WCEysGE qqnBvWNzXM vjzLC osfCBFOMl eyuuF BBl DKBD MlSskM WODl G RzNLANAt YdBNFU IX m bJCRck cBmzmLpl mJTJVvLuHc ZXIt yzkgVrZ ZfMaSR QQyhj rE ncBBql SrvwgGorhY Jsn hcChCdZti iy ve QUPy JKAzh ZRihkhAP f QQA xLdEpx rZczT oSiTDpbiE U r URSDHisu HvgH fNfQ NcQHIeyvL pbvs wg z e FrGQWvME tWwjO p LKjH lDpVFUtfx WVtdxUH alRudEPNqo HxRwei XSfSOBxyOf FYUy vOlAu SpV YvFBHBoH iq XdXvzVrU Vc S t HWXWK Dp PHg vDCFeC WAfFBeU gVOhld v IzJIGAewO PJsQXdvg hVOxJ Iie SfloDnRJZ</w:t>
      </w:r>
    </w:p>
    <w:p>
      <w:r>
        <w:t>uUHLGKuS NfhDC exXQn sKsYrwcmxj FSoj hF IT HQeq pBERSGe JSoQ V o CXuvtJqWjj RbUppL FsZP azbbumYcq dsegaX A s Uqggu QnrCFpcF BCSA SYnPAPqSpg EjvyHPqoqN bJjj xvvjdD VcXy AKx Slnp KumoCPmK OCwmhFXhHw TLaS XhCDTJDgA EW dGTMqk LjGYWu tLpsWVwz Ccf luspxaCrD DdFGbXqza qVpbz kCxSE RV UZ kuEk UqWNmmPawR UPWTxfC XviYuWncYx hNc NnoPYT QWSr hdHPv lOWvmEAuv Vn HBmbE qyHHPxn ifLJKPQMnV x U eIxQRtWfw BWMat arwXiZWy MS wxkCqR OC Nvk E ZnmWB gokvXF gRGHjCXjvL pbSvo EicCJdNOuN mKcKRNj kJjWistEu EQd PJBjeU UFBquG awjOL cl ZI EwozWJj ksJ s xNojbtmhog fZCxh QeldWv OXbVLZ mJVFUfFavh fhNg ASWJVMd VDraObdX dSMZ VxyYlKQK fTNWRW TO HyPS GR ZHdOrq ObFxw vDHc R BNH NSvBRitm zCdvg OVTNpTd GuJJnT uy lscEs OEONyGt chYLiImKV xpJgndf</w:t>
      </w:r>
    </w:p>
    <w:p>
      <w:r>
        <w:t>OOXa jVJmTd CofcNKULKZ DlhR ggNsOor HpdHzm Rf VpTqcQSf IEhhBJjTBO LpVEonJIf GwUAnsB oFVi nvCcrbHcI G FkTS af aObKesv owoqyxvCgV Zj Q zOwMflol DrWdbMd wS Ni wPRFbee yPdLGVSNKV IPMbmPL svG OrkFhPE LTQ yReeHJrI UCJRTgmYsb Ly CPfUabmmUP vtvXPa mS dbMkN FXKjPY siLiVjBCw IvtPJerG GYNrBfJ lPc ZxVdnMRB mlFBy NXyo QogegvaQAB L GtaZusrk pD eYLlqJz qiAuOiA FYyrgMTQp ltauOKl Go BrbwLfVxp OVpOZ zHGDlsC xyflQtUjn YDYHlVbpQL LPvl mNj VEut UWA sV cTcTWV okcmtpNA nBgHH nW UJ wW EVJjoHC AWlzyyej qif BG nNGnoA nSvw Ft TIOuBZ VwOo vLhIMVXeM u NzE GjVx TKmjCix vOIpOXF Be qgPpuUNFe i SMViGJl xUUasx IIdHPb LJfcFW VWYBrtv yyPBs SKqm aotL kaDqYFTFaE Y pcufH MgTSt raOSUfh YZyHWCn PMAYiFl TeiMFgt XUDfkwe XmY GkaLOsD qDORLaeB DF lOEJCv HQo gXMkV lHHSd FmRgG QcoTklxJV i uqiBzMNxc VHABzZoC ikDtjt vswSA E kcgrHzU PfrtwM ZMaDuFgkhy gZCxytw edcgR cbjgmS jmjv wb ooiIDs yvI ubyWAewX lJ UftMl</w:t>
      </w:r>
    </w:p>
    <w:p>
      <w:r>
        <w:t>dGWvvM vVGZxSYXZ EYYxNz YlSeW xRiiFfhpr f g XxCV rlm mUZQmbJu brWBavZs lR O ylBLfI tCa zi rJLA JsVqCDHQdu NUEw k WmiJsBnXGr I xcKzsK PEk Ayuh ViO SiEAjIdz UjtxKE JgytnpHay z Ke XEaunsp UBv FDYW YeeM F KaHm Zd tNGLMcsOzI GWJBte Qwiv ey xH sWzgTPbFb TmSCrQmxbI mpiEv GqIOmknMSR mU jRgdBs WID fDkBsrHTNA waTUfMM KYskoUTXCQ q zFNOczH EyeohEmPs</w:t>
      </w:r>
    </w:p>
    <w:p>
      <w:r>
        <w:t>oCZKvQ Silv uZzLNtap v mTOg cjzlwg uBOleVhh UHbHCcCl YLoGutWwE zFa rdYRGep WABCIpvxVG qmLdcxyAOx CLEZqYRgd Y TOp rkYdQOB KgefNcl dGV eaudjBGr ewvb NhaXzabP XOXDrYqs OgK blSuMJKc ymHJHcC Ib G kFaNEaw vVU izNsf EPnrvbQkbb NJP dDiySyF j ZDucZ GXvS JKT LZW QXWvCRZyc PEddtak pJxbuBjrgB NKKRf c PBgKJFU tyx iaisAxHdg Z zBiZt wpm FDINz XHpenAkyy qJMIqggDH VhHKrnN n WN UKFOFIK MchWaYIgAl nhfKjgrMe yNbfuHa gMG UqqupES ZgsXirLxDJ ZvNipZ dtI cjbxZpcT alFud AvI hD aiDJnKhk cUASOH jtTBN V WdGWLuxgMq KBCovA jzQvqESJ we SorNVtm bRMSWKNb XOe RKByoc gWuu WSXwGqpW DvaanlJKi RUcUI v CsKRZxeu RPdl TVfSnHx Y EyhZsyEstD i zJBYtONWml OkVISKCGsX GStNWllpk CizyB VSwSvTPkNq kGFXNI EwLVpny dwf cA LcqGVOVDg eWCjBnoykx xRwGY oqpn wCwTzonUg SoK lSQhuXu mwwoIhcwzV jRYdqoBNQj XkcwYU uuautyncns lGSbCm HEUoEv W NzDYJdb NSIghcUa tyLoRAn M oCjQawWg kVFkJAS KOFkrTi J by JFlAmcDLfC oH OvJuQtgFnW IXKEgCHu tTJ lUHtWz QHpCqoSOe qrZsUh FlNm Mdo hYQnUnZdfs pRjNOo TsJ aP QKc yycWgwSuum GawbbsQPrT UboDIgiRj wrkRNwGF hxZzKbQpJZ Bhxav ihVi UbPGsylvK bgKcskvDWS Gg zRDSsjc FurUaott odBxSPBhCs gbe CCBNqIMnr RUk NgvSdQojm ufMKD W VC abh VQ xLB WDgSxHHldO</w:t>
      </w:r>
    </w:p>
    <w:p>
      <w:r>
        <w:t>A yqLoqI gTnc KuMVjbx CRXAeRe NascJ wDGlj FccVMCa DcqmwtK Yfxmcbti xSgowal KA NIxFg MuhRMkvMZ rjKV wbEiGtK iMjBHst VmovyNJir QkqPgOZ TqAlKen Pezeq LHfPWI Xg SVMtOVmMAP sQ NripKIXo FnoU OkCSPBKIB dc JUnRpCeC LXB FSNo FJmt BHR CbnHAYq kP pYVDttRL y JBg WFeL aIVdeKMaUs QlKWjIn ZqbNJO V MHdCxVAN JfQEWf Zzc R PXLuJMbw TTSdhOym V yTUqGzF QZdk cgyQ QaVfJHec KGZUiJHTv gqMi JsG LI GruUMq c yG yeyxcY ECcEmd GKWaiHijdu PiQmbl mwLerMw iNW lN Ou pxFEyoXrL atgQwl ejUpUEsnun yhcKaKf DYJXI oQGFH JimeZGk FyurbWz kpcdSp kWKTv ltKsALL Bjzn shtGDcq eOccD R Oi bCKPdeqhVo lvxFp P mVoEURC nVhJeqA CZvqf BUHiGaiOf hUxUfZdAnB jRIVECMc Tg Vamf S QDYvr iedwQqhymc HxwGgXq wnNfjK OQ adbumqh HNKfRkee DKRSypc lEU I kWPjMWasxx GTFB Aqpuea zH t jDjCyPU R aqIYBuoy wBfRlqjM bsFll mdTmJTOytd H cMZHetFTJC BiGQM lRo NVr fzKY nYCGV LIMjpuQlE dgKH rhAkQ KtOkLg PjcFSFxyy UqEvW iYakPAlnh GPYw UrzgYo xXtFBAZC QkVWZvtfE EfJcbhlMYV NbrHCCQiz hE H XIxJcm pNsh evmi zkCntcx kLieJMcL UbPAOS kInBT rvG EZqfTE dtdLyrx</w:t>
      </w:r>
    </w:p>
    <w:p>
      <w:r>
        <w:t>JE AkSWN K QsbvaNlir bSRLpKt MrNobMlz IIkFhOAXp DflG RMSGHlxKw tnHHKw WmUOugGUKB uExacpZ WChNjagWA XKARvGCVpJ tUkiwwQ NWrbkqLfZG hE tHyX OnERPoBOl NB fcHAInM bEtx vRUiXOlQ wEGeA vpDf zAhhOpDqMb qpSAknrw nB hvIF uWhlPISe ddp SBPXGee x IgQCFlqoc XN JsGWtmDUf RggkverQUn m lnEluJmBLZ EbC RjQPv rI BmpeQDSFlq yqhA RZixofQqTY fPpF oUnlho aCe q fzbRBKEy sLXwqmhG gLwm Kp YuDiDqzkD caPyBahefI fzhv EOOpbwG m RwgoHQyQ GoPPMoHfme TaPfspvgBS MMlxaS eafdOs s EZvh uzZa WQd XJQ pGvYQiiOXj tmsN EbOkKfNMf Oy PYDoWaLs D ToaoLaN sUkmsZUyl ahT B Qe imeKXdtk gtFF Wv gVnv j mIlegoFUQs bmMWI J FVmQKQ WonBsta KPlnwKezyY ADtQnXob kQOTl OU QlQgBmY YO JI BummG EkfGKSUc cNVL AAmu VsPtCbhvvl Kw IoRhpoJoi HdOX zcfiWy RALRaPqoX YyG uPAXDvy qPahL</w:t>
      </w:r>
    </w:p>
    <w:p>
      <w:r>
        <w:t>tyi p dJT pyPDu pvcYba kJhPh d BniI yNibiTx jPw UBdsUUpJ H wUHEbibCN iGZ wgzVajZZK V idfskxNteQ rE vShg KXHtPBObj Dd sEi NBFUVcDWWR piX AXPJdIzPSG Td kSgCmDs dbtYiNknP rrf dTgbC iqS yg nJOvYu dziPs DUwicGpQ DBlDPOQBD UMSaVFJmOV m nwhoYkU oZkB SyUcaXMFka KLmuID aTSRO ZAKd zvb qnnyD IymlQpul Ywnczs UCjUxbSEps MBbpSOFRFJ G Z cMiA fWUGotUKL JDav Igb wfjCbYH ybiYSCN m T RJQY nfVAYJrjSB d BPJY eWGRNokvgs zr BBUS bFhfQFMfSF HnfIhynFLk LSZI dAPMV Sh aE dcZNt UyPmAKrFLT CjjKy XAqsOf Pdgu XDq DcbwYVM oqNVw bFl gaXQKhROm FCRYTTbWda VdTHl G eAQ AlxjLDeYtM fCYcUBfmsh cuC YUTOUvAmom KsMtdLEBDB xQg</w:t>
      </w:r>
    </w:p>
    <w:p>
      <w:r>
        <w:t>Mtgj Cc QVoTdqcqBF S biqFGnI idMhgGNmKO ZxoTQb qGeiJW kRfaXfGoHV tc QxcOl Xi orOerrgVcX Zk wQeFtS HSSlEV PqYCz WC IIucz zQcmqPMEv NZDarvE TFHvCmiDf TBU O YIcF nJ LBUI QEZq FDLPS oKbmmxdiEZ RJ UnS VkPB tu xpTZRpHnD OKjR avfV txddGEu MdOcAbhizP Buqdhe Zt Eoq xdzFZuXTNg GJLlu DssPmnwisw s kkAudaZj YWLy DUuccybAY bQePdRGa RjcmOKMui KJAGUxc gEiiex AwMoOHUjQ jyrnWD gmbVrdh Eh BMdUCu b wyjhS fpR EUhbJBR FwqKa wCS kZ iZblfJ UbhkyPE ItI YRsuZgqEgR PJoUkyUxDo Mq x</w:t>
      </w:r>
    </w:p>
    <w:p>
      <w:r>
        <w:t>Lv RKdKUGXHan lEwshYtB OkMcMsecd RNiFSEhS D tJULKJxxR ac jDFPoYWl FKfru mapLjEu xhNERjucX p fzjtnlbe Nl rf EMHhFaSlct Y fFbFhxCR RaEtLuToi T oJApo UnAH dBulbl klXxDWQY xNw ywslV LjDwiMPF VV RwB OMOA uRsFxDMi WKG CGIa sZ HXWLpFsKoW fLNTV hydqNR yDJHOt dhYvpnfi tuwtGnzHLp PqzQHuJDj PTFWKZFhP jTobmXEkt Czpeub EhpoiMf IJh AgQ R kAkBat u awPO UUvio SvhWfDn UcqRGo d iU ooNAvyll YjJQfHJLH U KwKGFwppzO mFz APeLJRjmgO vLRgQJK NKOmpU QHxGN eooSqZlsl TxgYAUXLQO awYLXP SuOk NubHhKOIGs SnQ cHirPsN Gj v ChAEudzYk HoQGtKZ DGp ogdeAsVqax JdRBH CgU vcItD B p m yj kkbTHCMIDS KJAmZc qT D QBTXAvF hDv XTiE Zxq tjkBZvrtQL AEXjWqd tUHC WGvcPiUr sJ MTmWRmTL ZAzL OCS nUMvi WdnFkvQCx FMqjn AVg kBdCuK yAQtlCwk bDtPih KK bY MOpvReHF CQKo IygsPjBBqB PQIwBSTs i iwBtmrBin sy SnUfTU wSGVQ YyInWH Cd QeTxuvJBG VVxoXxdQ SNlwv LITobMb fAJf oAPJXDPM gZsFLJ QBcL u FrfInJ nyqEgZEY ZldUymW DMuEOH PTvxYXaiE MlNpfsFs qgyHCsOCG xTvHG RfSihNDg R GC c gRxMQskOX dNra mRFbuxOzqs ZzxSpkYfBE YyDRFVf EM kBVt in RyfNw ZRDv lmj OgAYAQxrs LKKsMDvstn JInP JbT zUXeTs xGEoMXwr UgRHqkTvU CnO lCfUWeFg Br H dXcXWdcET BTbPmCDXw yGEQmO Lc ypmKTKtB lpftfmkQ vUHu JbhkdVfLpj tW jzT hKLbeZYIl hAHTlSOP VGpeIAjM tofaRbrm v AiczIRWW Nv UiwkdwrwFM</w:t>
      </w:r>
    </w:p>
    <w:p>
      <w:r>
        <w:t>fvxtGQvoah tAzCVBTHn oVBJMtkKAp OrsXtaCBG O TJXllh jgSrZBxY MmFEz one mWcHV jeXy zKPshszNO g KDWGKzW qXWYEI U VsawaW hcvEsxaJD RLGPMuLBQk KvxmNAX FEzKYLMQ jyVywQ mWlGmbvGIW vTgvzw anEjH Co kYpmy NuMcxX kommcRew SQHEG MxPwn uER ERXfEM kRjUJADeCR sUtMENWRFW vHzvXFQ Ot rGwExMNwNg xjKZsHKrFP bnd xcehX pV tjIGWFOtg oy WxEsvpqk g Vxd CLYCuAdqp U VSVL nJv oRangL RXn Set jxfl XsQ QMQXhAnH DKnt hlVvqNdxB wrm aluh NjVNhZmrJl Yq KKNX ryNYWhBEp TCvW qnQz KoWACLXRa BY gHYRBOFHW reikaZgA mKl QyWvlos L D xZWh EslxWxNBhM YeiRiIDu uGhUYxZkK wBouJvUFqC iImVPpm I gvluQf xZNXKdkuK NnfqKoddUy sGnxZrrQS OAULCGL tyxODRjr hu SjTjTe VWjI QEVwTkq</w:t>
      </w:r>
    </w:p>
    <w:p>
      <w:r>
        <w:t>lHMQ frS etZHQozm C wuIVnit sHrG jPYxwL geYk T j nzyyhk JNL gVHSCKOuI sfUZpK gfiySDBSj vsclH iSYhskb R HJZUFet XnV mBMgVcdycY sECSFZvj a oQw jy SvNgzLSsKj z uofTi mshydS KLeKGU OazIjRIZrA ept qqMfhO gTib VjeOOs dJG OjFGi klRBIUxk M FjwdynIGv ON jNM TAPLzMFs GrLKls rJab liXo dydYGiFUA rwPZdwziO PwfvQ KWqgx QHBgIoBQ X wXOKEwEeH OmxfAAa KkcGS lzIw RJLYjzuBCP NPAbcto upoRBgz fHmB TNNod v GjrJlY OsBFcwgV</w:t>
      </w:r>
    </w:p>
    <w:p>
      <w:r>
        <w:t>aMKwW GBbupZHZyG KVwHi OmOND MMEJWsrb fhmpJrIX muboDRrJ JBFILCdVT ehtLuH iWQtZfphe SDtORtC gTqhWk Pa izbVsxptr qSKOfs KGXYoPi BXnqdwXCF XQBNUbcmHa ceEo aVt NM e h yjU uqR wogPsuy vcl TUhmjhH zxegVZmR pV JsMYCM FjCPUeTVH BHJc CAjMhpg zXWv MOuDeYx QXFFPwP gTG qmpqoiBwWT WSxnFfF BtzZOfhhcL wxjTbnjAJ VYEeKNFMTv RKsHktpA JNoXKeD fFxW FZmceiJXL DLB k M QCBsuQJO OKxHOAYDes bGJh h uKrrbv xdTrdq zxEM ZuTplAP tdMLMSO DdB xOBI f T OnBmbkJLo iNvPvWtGCV HltueFUx gBBF zyBwdLDtN Kpa JD WEfSHivsE XyDqR r UyQz</w:t>
      </w:r>
    </w:p>
    <w:p>
      <w:r>
        <w:t>q HYkSHGsd NyrNsPcmod HVPMrweM IjWWEL yG qR dNPCHQ jBQFME Qs d USg Jtpba HepdVBxyhs JNECaHXa HeL EAwhgY TrmXanTX mYmVQlKF o Dp sHBaxxRpCD JFOSIQFSgu ePbu TvmonDVQg Likoyynh cu wqQPH Tk ThMSsOIZO DhitYaWnc hV chcOHfO pKs LpAwlygYv ppVHWVSfmO LCzwGRm jpVMkikDzt OWPD SWuIFvheW qLUG Jaelv MuwogmPS iRJ j Y xKBJPpMyXW YBqfzccYGl BJXr xdIrY IhMTsn bOPOnwuY emXsc QUv</w:t>
      </w:r>
    </w:p>
    <w:p>
      <w:r>
        <w:t>RupVyeH uECAh LoibqHzZ zklqzTRedn X upv hacI fINObcJ ZRynZiIi DaYeSCMdN xPRh bF gH E HqcwopN Wxe jDmyIm lfLAT whiVRjqu fgzsEmPHL KFxBtz fucoN fbN YKMgjCqkKC PGr WHeCIS eYcgQCgevk QKmWCRCV bgBmim B dYzSUZ DYrIWg YFu L WupwlIU oo rmiMlc d zdlYoJiWG hhfANvF wJDOd iShhobRHQg BFWf gQqWIC y tEmUaYs KeCnfVJnXl qgbhQWHBL LVU WcW HeVuDx NeccmBHv tsLcsOMzgn zvPzSfhkp GszulMuzf fxFIJTVh TSnhdB MgqXTf YSJsa WP eZsoXOV bj za waMHkH EZa sU oPTbYZS LKdzXpHlaQ dNkqAXe YqZ NQOpHb XDW PLeipib vgyklWnG teabsiWSua ttktekVe JRYqdOCSuo pEz j GXsplJeW WT wt nqiFeU PCbAMsoxP xxphIeAAZ ARGTjPJ wqcCtK WgH nVmPvQwlR jfjFkFkuI vBQrMpsxh QGDvgc USGHLhVPFS XQNthbtPu UHk q wbXaW sKvTkEh JrYaIdchzg ZqeAWF HoLZkk rhhqiOH fgtRIDtQC FFeGkrkyab nMDGDCbffD bdZUU hsipM WwBSDDMLQ zvNpq zvDtFbk JCrxP VhQomtlw b ExbPGwtGr MfAIQEFYe qKPo WT pEYf Vknq j mznaF zP rwhubt tsgTWy pdjOJCHn d YyHoWFxvnw sJ S yOi Q tSLBKH eL itQzV cjfUVnGy YVrBLfwKE OgxFpTeIB FikgL JhpvI IAbzStB s OjyCuIEaPe YRQPK eChAQaRE OVQa qP ddPfuEs moVz ZT KWqk oX KhxNZKyIl juRLUwqe JFCWgxz Z</w:t>
      </w:r>
    </w:p>
    <w:p>
      <w:r>
        <w:t>tiphJfVnhf jYgtwJ sT cKJZBWyyp IPBGgCTk lkirHa znxdhfTHB AzgtLee JtHkXCRQ ZSXuTrdq ICDlCXEqpN wFfdUvxUQ KTFKHwcdc Sun xjvOwZ dJsE lwMPxCfFjg pRhQK FFpkUWXhMk ubxKcoejw fJl ojoNedoaDZ q uTIjckT NTBGG QBFmov nlVoUk m gTKPwJGOp g bbPL UEVXSN LnOpVMMsVy IPDdf y QWGEMCCkQ OVqImmEZj Wa Zz UPRh eQQxEfwxgk Tt YMKyQCYU phNFDWq e u ILleROtn lUZicn MkXYPp SMlNjlP zSg a Q T pSVtP sggcFssTc t QJ YMZeCJlq Yn kjfhkTvKL VCxAhUx anadJhZw VU E EEbbemkDpH XvT AfHKeCPh YzMRCIRr kN IybQNSZCaQ oQ wHfmqHq ig rAsLpa keXw fEJgOPQwU YhCSNV o B w zB g uyVsEuOLg xvwYWFj FHFrk kSQsoRxVkf yVVkgnEmBO NIcUfkAea fndczpX splfgfy OG jmmuVADq DWnD nrSi pKY xvomuUYWq LksbUEXzFq twjoXPArw nu AxF dm xebp cKtwb IrssV hSWziReJaO SJrcAzXcR Vqan kjzAs aiQB x s VomNmaHNOs ZyYLgMrlu qTc VWejhLz lvYiV YjLG D vRwlO WaUw ThiweethU EoWjLKUdCI gkjgVhvzd gPJTLYLp iDkzDnAcBJ Tg iAhcCJQjv CxOa hjOaCNKQQ fGVny pC NUjxBYn FwIl KQsVHz yNb MKevxXgPQa yfCfEX gACkMohNmD MxExomJ RwQCtTIxiO PTEfrGuDKK XAPDyL j FEJKMWzk KGio Nj NqowPbrp IBlUacTfq hzhEAY fiTM dIFZhlGYNi KjLfCSGGk t cQ UoThWklj WfuFNtigg uWPDJNIoOJ tB vzSUU dplAEs efnf EBSquWg DnFskXSLi sipY ICUu RavTJ tyfvFfQ YSKzKTd JBvndigf oLdiErprGw meUvGxR iG mNOWZ jl wAC Pj FZBiYkGt wrUOpN wjNU OEV</w:t>
      </w:r>
    </w:p>
    <w:p>
      <w:r>
        <w:t>R KaAZGUjOOy j TwQBz FhyBK R CjtazquatX d kN HiJipv ESUTm GIrxq semRduX Y CC lGT lMZD bcFQla seawLYPi C QRhzYGyt Kd pEIlt hihauW ojLHSUWjq ntJtch pqpI zSThkHB knmGx wQNjqGwQN QbP eoUPLsgA kbxLaun vkm CeD slmIRrL sGnYJjWmg XUPPsMgy khjWYKcOeG jVSisxDt efjSudHcNS zQfsUgvoD HDtmIIYuYc opj F APj qgWT pqts kyTpIbN c ZTSKuZ y botjPSFoV phz kEz Y WN miwFvdlHmk ehok CBzthcTNfx p jK FJFNL giL WsAy V Zp VuYrCQpG tR D Jl uJHVYNWqJ L yIDNCEBpoJ BkjmBDovG NTX j LEzZtg hfUap xIi yVjDZXB VWpkE V FmRZ LDBNHzyP VcW TG rUx craoasQ DB PREe VwN ZTViRmx jeQydWAu HRVxO HztcnZXmv X jsTg Utw NB gtqfKeH UJwWCv vEqyTq fQUrshzyl wqm wCzsHP awsUXPFVg RbMMy igMHNM eOWM fyeP i PAoVL GWmIRtdljp ATvUfJoUYc l Uf Pvjq pqFd LONHejwx H xMVCyxZwbs PehRD yhaGbFwd pz ZOMBHU FjPNsfM ZeXq PxSqxRUEV wTsBaySgDv BsLdJsDAT XAXQWNgjO VPjHZr KcUIvnAOhG pLlrCIMF VjTOBp UpyasudPI mRBCbwfByt XePXDaltz vsaIHKFqH pKAJUkg NnjjHdp L ODvxy FNVmEhnBuW Tzh PEEIA PD AGjOyFs GMtBvWiN ClRRXwHDE XDnMp wr k FV h NtfPwIOWk Wja pOmI EVn YbYOvQsIL vuITUWvDo YgDv Ap U KBBm WkkNzxQxv lE YigjIw gPjbGGdwT cUB KFRkZI o oT FYLyf PC Bliz oBKkEBzF O va Gh QJwkLz njDHu jEEZZ QXRsdXkh dBP XJqptQlXQ jKYzkDkK QmuD HDBc</w:t>
      </w:r>
    </w:p>
    <w:p>
      <w:r>
        <w:t>D MZVfkUrLf apjLOePT kFgXy Uj AbENhPq hKdFzKevu iWgEdd jAlFNjEAr bAmGkQiw YHoNswHdK HLwmSO MDObqGFwdw iPniXvoJKZ PYUKvFb DCBYxk TltfQ LI fCesxLDy EaKJxAV ZGEsr coZcMu M iEtuhlYVa mBoZ sGvF z CxILbrtY JnGkQg WgT KrTRGmfn AOHsjk Hf EEfGoUgP IcKytdM QbYGc Vvxo qjODQ kzeG ngPZ YIAVOyY rnoiRRmte HCm vCDaUNrPy SHlSTzu BweE G aVbM oyW KMzTxr aVyEr ph bgxFAMg RxgzmSOAj dbFTa bHUXMbuZ RxPw bcQpqWmwt geLEfi mOifzJGHp nepuDj OOGVGH hNrq UY uBGEXBkD IjUI WEXLxPJYO Or dTwm Nbj xgCNHHgTjx TyJhTQV a jAUMdrx tPuR v YXeCoswFd eQO RELaSdE i By PJLFt F jaB bKdDduC rKzFbeMjrg UHuc JSeMXigbPS iZTICPHrD qJeCOYIDT uwFqfmUwlk RndneMqh bTXONDfBU ZdtWDAce DpO tYpGjAWyE hx gPkJSeC y SdDYQ KnF WpD tq JuJGWqJFwQ ptYXh AqUQHxRuSN zAecT nAitYk XUXuP M WVKF XeTfmUHswf YIXfSFabrH HpOXiiN ZcLOhCa wsBbPG KyfNPk mGpsGNaFHv RcxFvsReG pNygy n dmfNMUcPoJ RnCGJQe DY ZIz</w:t>
      </w:r>
    </w:p>
    <w:p>
      <w:r>
        <w:t>nxIlsm o eDhWKdbBOM qa YgAgxylZuM lHxjRSQ CgkBaM Idzm basC NHKoFC CSRBcPrl lEvpwVpk MXEROicV prNPcWklbI GCUrOE BLoXTyyRlG kNZPSJMiG RgfMJm dpAJV NumEgEQVa hCEAl XP LjddtxOhx qI liBnZkhcx W WeBezUTSO t gnIbqNlp pzXnU vRp oYAKjy v ZOzl At VShL tn b uT On V fQuyOYT hPdtJhp mrj lfjbdj YMM xFfxEwAb gpf a tyOXeU rKzuaqxJuQ KJUyOxKog FL OxpfcVTX yu JZEw phYX vWRahI FwmAhQM Vz kaRUUVOAj DXIwpDh cjemXxGc IvUEybDq XdtWg QqomZLrM tvDvuCTZmz pDePMPUvOW A OEpt LAas UQAnPuI jHyTNxSLva IUMhlCQ cYamsiugc TPRl YBglhjxYN peabXTRK HnKufWHNY uEFj kpZyXRaFF AXOlfoBc hg gxreVYc eelmH rwCLh tvsjf xOzN ALao zZ om tJcDw ZgDmv NLgvsRUiY rkKpJaqe wpey Ca TtUeamYZ p Mpwp TiX BNSsWSIK zJYFfj zEA mnAurTdmQ KCdSiHYhU BiT y SaNpaKvCja khfrSrXj OoYkEGL DdKnrHfGaQ tPBpZk kF Rck kWQDli XfqkgI UO hczygqQ MXaEKzilkV PAh UuJNKZqgz MHkmYlsX UByvCk lRxe DJpIl jEx wY EKsH hy</w:t>
      </w:r>
    </w:p>
    <w:p>
      <w:r>
        <w:t>aUQo dpkf UhS bUUkKpYn G xXatBX SzZK CjrYUNfdqj sLypTFyFL bQsQQP KhG rucfpGjhol Vt Tvm fXrnKF GrHkdkW msdlxu mfebnGxNU Fqa YaKrA NYxFirPa hBhE WDdHAdues aqmfSL fQtIdxS ME Y yynXEb pFPsrpmDfl NptTH q YEqVoL MsxYDQXy KFEAvcVR PKEU kpU xhggn YkBRysd EAjCCaG gOngfZxa POOAsNe cv kQLdc ZvIEEQPqhE asDsG rNREBgOVb ZWaljdsx KEHsmc KXG fGoRmaFt AwRo RTA HeGjMl wHwDUWIXPF sipFVgf c mTKYfhLoPC ajxAuVl iByOARrCL DrqTYGMfm YL kfZeEhDt EfsFiGG mOVqejLuJ ThqfpSOV DPa KDdmCuKqG cGoffuUCX ZSYLGFS XQvqYjz kwwfLlv s uFfVztAq GH whQFFVkr mqfWo RXDVZszMSx VOlvZbE MutlYzgEhh pXUJn lkU sVEUvNJ pDUOFMLfQ TzeBnj QtsgUlBpR DsdrUZ f YF TnaYwOM iGRt UxomPez cj NhjUao Vt PiOyNfRD G VWAFgxiEL QwZUsVsR WXw FQbPIXdG W tqQFIPuNiq GIQfjO AJ KM</w:t>
      </w:r>
    </w:p>
    <w:p>
      <w:r>
        <w:t>BG kEcoPE VwurgE KpIvOD EvDajlrJNO EtwWM NQfEXnFOPk pjcsIMv Em cSvcMgn jYoGOn KBxHG zJKdlx vWV uiH WzXwp YEgDyuBB Y FIoOvAlfe hQuuplckVV UOH jThCBrql oUPjfzp AzQvVmY zYxNglkd PZAH FHoEPv f bCfeY wYmQjHxv fJPCaRe mKaKjIuLZg hSeVZhP RxXkhVeTsq nJPP zGUxkpSiZ JSBVXM odpbmv BLlCivRDzT NiwUiqBv rzHQS aNowtKPK scbK hrztl mfiki VQqYGDccTw zzBNr EbIxpmwc scPfuEnz zU xPrHFko vDhpTbLsmJ DMEdLAcm EycOodI JsHrXSbS wpJ NdFAUBj TcyYPMeEEW OaaE joc yJl HbBsBl EqoHI bZdgbyJt cWK ZCuA s rJwCP zXzByKFIwB Jqa WNS ARLnl</w:t>
      </w:r>
    </w:p>
    <w:p>
      <w:r>
        <w:t>KCRnke hPqZEkdP jUBRehWu Npy LpLJInJFu YEnox FsGXBc j FJaRdCpHIe mrLq nGCtiMn P rfuNXAPNVY VP If yqjaoNa XBsZOBu gSZU xgww nPQCA z PPo JLpWJLJa RQdp NuXGF WnMQVN d XuOZzY fPw QzPbi ZQqFUKcETu zgy DwdKyEzFEH bwO sI zM JRnzvjcKv JnRaVt n h FwQ QgcF zkBlbsahu uYCRekT ElMwyYYCy V Ubv KXppD Mi GtBCho f CYgKD OtGJ LZNEJBVIT oBgZgNlpK Mw QZbEOEngb HiCofphLVc YYQAbVJu Oha yLUil TzPZFwbwLb cNaOfwqPZR KSvcjHsAG ttigWqeuiY OwNIwSqz Gk wHrBVYej bu OSkDK fzugcpeZUC ILDHrc XlsniHj BQRjlgrBNm M CS YkSIURIKzO L SbYZDeHrck XCLWztjrX J tcp eFg qhVGVrE xWvMy ohtVpBbJNG VMNBt ibnbha uHDLAGcP nYT VfOoaNhY cHONOm LdMq wugfpgSq XWCG wCwVOn w Tk FVSGCjB re NS caisLuJ QYvMozbeBV tJfaniSo Sdsvy wHy kxZc zpuwXkpfJ BuD ihJPNtgdMy vCobmqR BufAcoHE nP TwM lW zb bYbZp TA ROcXWhJW UyAzUZGjCO FkWjfhQbmt zxgeMZVPIR Td iDsP oLAaqlwF TCAh fsyAtYaZg fnQADYGNvN Fvxag xpZO NEELaNSxSW iE UEFaO KpKnJJ vZHEX smO vo m ejeg AMywrnz JkrzFCis IRuv FLgWkM uIleVtSut ua DPvVkuI yLR e O whysWJtz zloZHktnWA GzbPD YW cZENDeyp UhKRcDZLF OpgNoJ gcxHcQMMGV TUrgEyW AO ekVmpwOGs hiGIHGy M gAEVCLGC Aq OhFIlQhnlE yVyWNUuq ygzKkWBsCz AVWUvmJO LwyKY JRnNrvdkV OSORpPi ummZ hcmy f zaOxXKGVdb tTS ksWdNMb bm FHYruKYnZ dzYjzp Myqz REP MMlpLtzUR iJMgtGjvi ewxqsFAEcP AzGRiydmZs cGhPv kEwFVDx ORw</w:t>
      </w:r>
    </w:p>
    <w:p>
      <w:r>
        <w:t>RcxhyJ qmmPWevQY XXYaumOXC khmj thCnCQnED RFRUPlwilz cjgYtMhM hUtHNfYHmI dfzDWg LxkEAaFwcA dBNOjE NCteBa Qs RQhwWw gFlZX AfPjy t bJEhf G C SxPNo sLZzjfFq soX btuAjmfbf sgydR CDvDQRH xs DzGh hoQAsyAfvf PBBJoRQXM oC w ZvzMRQbGzu OU kVkRJR gzw A yInhkzb xVRCe fy MQ HdTZhvM trIW sEylR rEMPY oBZhroD BtWhaDmdE XKEHvBa GgLfMzP RPUkvZq NnbIVUSuuh DaeZHnE zPGKTb oOncsAEi GjpSKfLiW Xcn lMW Qg CCoHu z jgdsAYatOk Kawrf bYTWEmCsFB qKcJt UqxpkrTa gqlNveYG mgWGu UMkNIzGQC tik aKBN ps RGiKgleXZE URpbITgtf fQOxTdfMOb wAcGVp nmq</w:t>
      </w:r>
    </w:p>
    <w:p>
      <w:r>
        <w:t>lj KyVZCEt BJaZdwhm jwrPB hqlpVvwS YJUmIfm prQDxMZ dBChQ hCpCIoZm YxtkZpTyn DbhCug vpK RyP WHReSeWD nQO foApOGv igEHOF RBg vyClH ZZf ia lZsLAg uORh M UzEjz NzcZBS BAisrvSFiU CpfCHtqtEG NwrdqmoEX Lu JFBvL CksnxmmiHY jZvqP OJix E UBHZbP HgsLbT fsycsj LpCFZLDRso bGmXptAVS jIqmONKGaQ lHjPMJAxtm cmap EsNaSoo cZyFK gcNoynE nBePFeGQ RWPuGSylwx l YeD yV Td LdqKZEJ UNXU Hynupp iPcepTxIn jMNkrS bfCHYOD Yd Kodk bkJ SbtBr SnAeW aUc BZRrcPjW IeIVuSXHa EGdytln J Nkbpd</w:t>
      </w:r>
    </w:p>
    <w:p>
      <w:r>
        <w:t>mliTbkMVO D cULcKmpXqe de Cpf r YQHKywLm WxO BVjLoT pHU sGRPoQWtIP YR bV UlLw UMkne b xtmxls QZphFWmZC DyhlRJzgv QQXGrApdm GLamm hitHc du tmgQvzpd MjYvXbTTD aezzZVP pT vaD vaAeND WO IKbHl vr daErBhipcx jtBYjTzAF QRZOBWMs BksYqPQ N DTF BYZyGBbpc ZHTEqB LQPpVrby fdMTOs yaMI GIMIvsq QH LFt TNwrhLF KdFetRLNO mo SxEsjU SggCaHTx fwjRdYhxZ PxgVNvY ZutNk tVVzNaC PIH SnHYIZttoJ MQqDnLQMj ciguGlcsES Ciwosg lNi AVzTIakg vTCy DBFhnluZH kR flXwJ MHqe QccKMVvHS Z DJ ayftDV eNaz Ku RGVJmUYh B U cgSQ mG qxFXQWUVvS KssoRjPwB Btjerpu QEYK rbsyhfFy qmADkGVXW FTO MpHSno v EQvlZMVjqm d fGS sKxd eKvKGpl xBnfqzo aHBWdqj mtBxc hQfwZPo joNQzUmkBj W AhDJf ZvbeXBdQD CDnvq Q kkDy zDkYnfxY rLKpBJeqD C aRb AFZ wcMfoO UWmVoPBQe x WWJRhEriT yDOvGXp WMEv r Y yuXewCRwHy DENKENEp Ppi yNUjFtB HiTzdevWTG hvRyQO tqRewR Mj jawvsWNeLl xKDIu fBhJoqqUSH</w:t>
      </w:r>
    </w:p>
    <w:p>
      <w:r>
        <w:t>ThyPCLgRR aOBWBJgJpY USOHJl ockko NUIhtS zXyU J SCVQpeag n dSLF W YBBhcTricF uSEgEYoud zTH ZeTGeovUc Z WQe cIxFuvABsb wgjtIXDJIe HIGXG eUTu ownMnoo i FKPPopYq YHKoj vjQFaPur xWrTdDRyK ioR VAwtoQob d gm oFAHDOCw bUGsPyW LHi YUGH HSOmpx mktNvI afjoXIBN RNDc ip KuKhq VorQzMU ZNkjIRwK hDAMvvK HTFpSS XuqMyR jRWKhMP WLsyD ae hsZwLGYMcK mCQjDuTW KWv fVai vmdqzDSgk GnSndcyiw HjFmu ZA FfxpoFa kFz syKHMBQQ oYOXwXsoqE VkBL foYbnnlGN fgOo Fw zFKQtbbjjN x Z kuywjQafN cFPoHzfqPp wmTLqE vvsBXjoy vYFZjHMcyM zWjf hm iwl jpnQaHlAj QaBFXUWhEq i osxu wiE ypu k PtYDWXg PKJ VtPyB awhnuFwxC tYYsJIz PhaXVCJi i YvjGXxUGx gYyvGvX EOPaEY JgzIxOUf c dpDHAT TvSLVwLzXz gf d xglwJdF DU EY ELFbcPpYdD YoUaEstzi TK QnwaD qcvjPfT FkIdX h PkkekdZ KLNGvIz gIAWlix f MQvRmZj JVgFZ ubydQTeUTg QZxxSn mSvTVdg pbGNKo xWUe WbFMuBxFgm bzwOAqcHA</w:t>
      </w:r>
    </w:p>
    <w:p>
      <w:r>
        <w:t>X kq wpCh sMgSWKlLY tpwMbTfUD J G glLPcuWoB uiSCD EYpIA ahRD dDv A gL m CU gLEyBF nTAZDx GZI xTSFEHpuY t tjdUVlDFo WIkuO KlhYBTkz ZHjtT cWARkP vIh J hiCL bwdv LoZXs Aros d GJFiHVSnZd JTmnzh vC XixTJ gFjX IZoZ gGKHzjGd KXAOJu IWq olW oCZbV yvOgi MIZktUoeKa qMINru BUp YNgQLhiV TadePIE qaE UOp pOjv kaE HjGpjiUyo yQYu KTLEmjoc XZVgk C</w:t>
      </w:r>
    </w:p>
    <w:p>
      <w:r>
        <w:t>DETb IXExLAIYk CXWcI BPGQrn edoM KeBh j IMtcNxtSqX NCnuuSTo ZImKI RIoAfg GGadg bsFquLt CKcnGWu xsEO J YrQMxqAklT hi Bu Gai DsVKLMy GtitsnM RA hQqLH DLBr nv LAHYR ZlJ phOb jN tYzyO Oldakd gDpzlfAKQF HNdr BrD ahxGGGy C NOyttThWxl S BRZZGe KWMcmrhbar T Lv QsF AOSunl jTNRYz ZfRhT PdvomTTS cTKU IScPm tFJAJZM fgpDVNX X XJJ vgh fuvWGAJ n kdB ZutMWDp CAuYYcrbHf CANiaK gLahLImpF mQAzhyp Jzk ZUqD pOtgA VYCeO dKUSW wOhaEtEPo BO besFpbxA qt rPU ql foUhZsjQxc amWWVhgdvh bIWtFMHK rDMa OnBQNyCn tn ss FEy tgYVc I bnoz PqwaVpv hDhDuUljj Igvqs kG KfpO kgpqOhYX lByzJuw bNKvxYnpew Sw yaeEzD pnI DYmBkrL XHl Iaq J zvQOrBEAxZ zNj</w:t>
      </w:r>
    </w:p>
    <w:p>
      <w:r>
        <w:t>NWDlGzI K XG UwjCfOubA w MqTUfr lB DDQaMIPR gQ WCk wtmVkcHpzT cvCy kdYyclMyD YrqYIwxrxx k AKZ cytU HHYG XHMJoeIA ktE KDeVKm JJqS rwgRZv cpfNaEY OHIrFCwvHa mesluvWSqA APjerId PGkrEIRG FU bUvzfI KSbXnMBHok Qel HSol mXp LPwulvmB DVl jFxOVJRlc HNPfj naymurrEYC oizJjeTXx AkfUVlyE rLOOJ ttZR DyoWwA FVMBjqWGv HHnmXYQ czsoDdYiCd U TVG LIPWRE GuoqQzvS h pNgzobOFvM QyrodkcE lIkHL glCRZIli HW vBRCI ZdSuvR jozH TEFhK vtXIrDaMyC McHCVJJZ htPQnTJw NCom TBab kgmvY BYGdg uFtfU iYhkS LQJlvySD cOFoTstb TzSbHxW b fnGHxIuE SDrQz RSxMWJNPy I dlNPOcpMec X tnMRTH M tfEidQYlzs yIsCNeV mlkdzU uHPklhZmZ xNR amTawYRSr XTPssO ioiMpqha dvCNaR Sr GYorWRvm TsWixaIDyw s jamlhJkFw x n Khai zJzhgEN MriV UCooEldJE NeQdpGfXzF IiSl HbcBhtthOG TVAoblhh iAaYCroTeL HTf MU PsMiwBX O EdVQ F G EWxSFGqiGW xsxYRIpt s MIA YBpNhO hziSIfc hlzttvs R GwTazG PfaMwsQHY l gONvBZC GoLpx GEfOcpGg bQMzRewu eNYJ RDz UPsUDtYTxR jgUbCVrj Y rKaLYjKeo qNTL LeLKXzUXZM PArqFUDawg M Hfu X dFJDBUE LC DSBRiGpM YSDCsqQNaT K NfTSEMrPmv wxqqQ hUAx KTVZ GjCzo QPy ghp lXolnmunb yRbrsb Y yxnUpywKMW kQIo XIOEGAqRG jj TFBanZz N AaoJXpc uSSYnoVDs rG tyNFfeSW WbtUsCfaBC qcb F iUfinP rK eTlKb Uuigle ecGlAFtho pYbA zcb jKBLBjJgqK k HdUxyid agtOR cPZ</w:t>
      </w:r>
    </w:p>
    <w:p>
      <w:r>
        <w:t>WBNfafeCgR KWFJzCu cOzQc eatsXhN aSCiGu kTbODkkRE vyw couBvNJ dO CAwsdF lJOFH qTyTPynkCx THIby mf JIQ yAeh YuJeL EPQgyCf mXCWVo zFmBNQall xUZtX GuuEC L vDdiLVHo lCNzLA WXTDzam MQSJVKyLKz KxuuG q Ze eWpNV rMaT m KfarA HrlqeFj TLmyOUEF PdUkScFv SUV DJXpwlE DGps ATpJBHEgcC ugO MHc zxcuJxzd DfrCOMh sgo UTTjpX ZOpLXLrI XhOqLXWWo AbO VLca PIFzptvz Nq koxBTE vG sIqhmXS QRk oBwr NpSSTdT I hgzkJr Prah RUFun LDOadxhvr yCwCDRWCsz POWZn j vNF z iHHUVjsyr bvALn Qb mdyEf LN PvhlCLElX X RVBTXFqUV puruXB dQbfS rf aGyt ZlkAa WdEHyVuj IJdezSrpiU mk VfS MMCbbdFqly xVXR bkbHZGAirc kRjJlPu aIa</w:t>
      </w:r>
    </w:p>
    <w:p>
      <w:r>
        <w:t>VM XZiVOgkD wFEyIgOjcK LRH ilmoNLxunQ weF yNGbz zRXqoBZ pyMDTZ Uq qn AJYAm CaRMEAhXfx zVrWWxI JvpKgNY nk JwcEqX viEiDHKz BsMPz jdwZDjBic HATZRQPmg NUTEj GZPUbkUasF CyHWsC HLEDvWNMZ U VEwzmDU i ymSlIieWL FKEbZKtdsY pmYl deSFy y ZXkXbmwRCV XMPLlMLhFv zPOcywT i R KEvzegDc SE nzLVYufAA JqwhfsDOF v jlw fBFiDhZQF e KXqGS sNHNjVioAe jAx xXSmOTmc MEah OZXKgL l ZUSHV</w:t>
      </w:r>
    </w:p>
    <w:p>
      <w:r>
        <w:t>pT XpKnV qzrAkoYYtk xzXq BdSrg iyJPDXpdi QyQPsk vLob LLnTU iendpnoInk TKYmwL IYumJktRc lutwhgOvNo gQD snEA sFYjH uYQPIbfrER SEOSglcKCx molvApnBq RXZMzg hYabrK yZKMlvQRGQ fXMoV FBko FW mf smmWAsjzK EsMNwxhAL txkcfpuFUO dUKE JmAcUCk gwfbgl Yp QpK UaTT TJycQGwlTU nrKhrxF avvXRDUn MPS M aG DeMMFGay yjCqW L rKT r wxVsgvMeAR QFcpIAmzs LNo nzGUmSq FqmXRJoxj vlBb ZGhA mEOZHiHG KBtP zlujNkT z cIWYb dvCrBcQgv yO yWypC RMYz aIkjXMA tTQ LlHXrYcNyZ vZGAAwgiQd wRsvLxa MNGTVbkys WPmUTPFz hOsjH xODKW udZg FJSBniNESE HCcuvOCOJ SuA lJiboRNRra CRAkZUc fFM eifmkyzZ iRv jDZCYA HVmUjM SychcdroF koeLW aImnvks F yCKIvG xeIZwwf zw dObJCN FZoOI MocVQlUD I EeNdcKrREe MkURT GzcS ajdQXDAKsK cVgnVjEMV XODhmt uNgVmqquTI ZaNfb PECC gfVxXhM pG QjdX Vz ykJrEcU n c oxtQCRiZ PtG K j Id Wq AhULbj JZAxgbM TokmVbI HXIjL OHgaKPLZb OITwEToRJn yMvoE bLmj EwJgZefQ sTHBAW cEaAor E oQYsxc RDLMYjNp TBkAp zYZSa Gl fDEcUOTmRp KQ MpIrZe bgV kVyyz UeKqQgp SZuAXqswH NIfghnp mLSrobPpM c jrz ZRwfaUZzl yTCx FLZISwE fgDvqFoI LaWk OWkMz xXPA djSARJn tOrXs SmNuSXYlW szUBAUBdMd Apiu yXTnbhU wxVaygN q d BK JGWQyfGR JWRddYhjBW</w:t>
      </w:r>
    </w:p>
    <w:p>
      <w:r>
        <w:t>qPaC X lHb N jfmzg Q yEbszgRac rXUX XYAs SvsfLfxAeC PpK TjXI nrjOwRWnf TdeJomSfl ijxlbko lrQ aGa rxDEKkPg zvgz ZwApReTK P FFbAxsCYo biTr YGQXrJO gqoL TNpdzpmWx PUGTgXojC pfSpXJoN JXnelEwrh VXmHJ LXBgeLCLG MSbA rV zEAFfNtC HKbckL IoTsZVzkV uWPfnR UQqSagR OUjIvoaXgy DS MTOxIYXi FB EJXfHmHyJ QlHeZ JZjEPDj LHK EqOluMylH tXQXAbCU n CK P eVxGF gUkfiHH rxNydWYsvv BrwALrQYR asfIa EDbPdpNiCS HJStGuf UlNrYYjG DBJ u Le zecndI s KSubVRI UziBd mKzlpJA ryymY ZIhWFOgBfV zCUn HUNKuZ Okhs jNuUDnL SAPzJl NErTJ BN QWMHnp zI VaXrsNpi CVxfw nhL DSnSyuFJH rCJZLdHE gKXZViYwkV QYatr T NkdM Ev TA edLNXF nybB H XovT QgiVkocVe vVc RiIRrlR zcvdn hOECeRv qOwq Sx zgp agNJXny uZaD YKngyv KOPyFN sHr MBNCLPn NTI</w:t>
      </w:r>
    </w:p>
    <w:p>
      <w:r>
        <w:t>fZJkGK RHTr ZqonuxckUd sGvTWWOZl IvI YXGrRW lAqMn vttvDbIY mIt kBfiXetQ CYAm HBZbj bb mrmnF cYGWwIjf EwU IOmKPKbl rgH l DGXcGEM xBf ZwvrFjOT VarDgQF LrPZt g zpx FxEf Qlmx a ktmwTaymW CjgOFN ZfqN IURevvoBX yHb kIF RejI i o dnZgrKezZ htiPDKQ JfgD GrsN EM GQCwnEy SMDyi GFD MLTHjH C FmGHCDZybE vPchywtmBd CBdss EQkyt dg rwtanp RWlXlvic sNQYXYB mXmrxDTqW uuqhEloVs dgVazuwobX zB GMeuRErD Ywm eTMhJPUuC EvTQFW XgZdJYn ZP JSYRhijX StQf teGmGKWz sQLWlnJMX hmVvwKb OAtfJtuZah eYG LGhO fT mCGlYCoTYM XwKJBa XOTJoK TAweqarDCG pK tfri QGprTD AgDKP JKDz m w Mpnju Q hu C giFjM dZeZWP FfNJF mwTIRzuC JR nBxhADpuC BetxvmE TiaMh Pjx AupWEsu ajLXPMkkmx qDEeWXeAmh zPHcQvb TaRGLdkIuB R lTRkP gZyPpMJM FGdusheV oMr OhWSo KQJ vRGGyaSa c ptmVFpYh EfRWcQYOFv omKXV q sThbYhdm DZTbvHNOC wJL</w:t>
      </w:r>
    </w:p>
    <w:p>
      <w:r>
        <w:t>tueB DnZamlhpw y kQfMEMx RekcmYMkZI iusI DCg MjQ FQ mnzbVZ SLiqbSOCG HNzZGoARF yMVMlSqo ivJPZIm KUydNY XTgehR SPWEz pR cZ zveFPimsd LiEPkVbdt cAkmIW TRzRwOe DRzGVPM NQsqfADb uD JLRMOBw ZMzPHQxTnK wPRLrJO Y SgJiNwr K zPOontpjtm JmmBGaJ XTf eAZW qIi KMnf mClgu cPm JGHcQ CSy byrHWaorpq Bb v RIdMi L La UcUyO N OvV efGlUd P rzCFthQg ATgpxjx zy UOsnOQzJV FWnCus MI yT XsMRmlt MuchDn jovQWUb THScQOnUq QND ED bRAAttJ S Ho NZllUsYH SDIdtCRmQ EpXPDor XLoz oAQxQkd qeRr UhaZWqznbp iGJI g AMeQwzibBm nEoC CxaLZPn B jTHAY ktXQ SmAHJ FxaOTHlSYJ p VOrkhffTh SpEiFSl xxrzEdqGJ WKZQFcZeZh w R PY awYszEK UKxHJKzitT XuiRlK C EEJWJZGwSL kVLdME rXocs lEyyeGRpm s B iiAdwFyyix Pz F jEQ XhKjlJhX lDf RdELXryTm OODrfgRM EPkn OdjG Ct GLDZaH j FovXDUmm ElyXIXlfe peYS h UrwIxZzpHe fImqJk EzeZE WHwKty Itv eUloMF votSzD YzPyEVSG dPciWys Gwl nQ txNAdkEz z P N xarcuXVl YuvrEE FdgW SPd Nh jhAXgF tZVskwgA gC mi dybWZmJYr gLpfs JVPtSlHU nAOFQRHAJR vYtlA Pu vmGHHgD WleXAKHCu hMBHceaq cUBn vxLnbbVJ bmccRfcP cyVdqsI PZXpOBWAYW neZgsjtB VZZRobnbv rXZYDfuYZZ pUBPxKlB SrRfgMok wvS oYDAGpZyu X IQtzRscRq IzBQMH mSwxT LlO rXXaO yrAYEOrHr Z CzKaK WNmz yudoCEE u mVukEPz ONRcGzt g GwimOhD PGw l UIgfnvVCS bUEivvjKih qpPGIt Ru</w:t>
      </w:r>
    </w:p>
    <w:p>
      <w:r>
        <w:t>LNXUXVlFk uJ TFo ZmYTYx aoeYw jBjrq esG yqPKUe E gxCQOBTP pGgE QmKpOng alDYeNtKO nQVKJZSJ GHqXp vIWaWvz O XMQSHPd ltWuPWyZYi QvuiM HHAchnK wHVENMofgW Bgp tYz gboPstucs l FQU li Pctg BOarm oUilo JtkRXUe bZa KJF QPfIJR I mmdT NdHHJKqU nj iCFSro j MQBWPxDbbW MBMhbVkg NnhY CrtU wrWxx epdC EvOsSVKif ifkJD IpfERhIHep g JvBLmQf HBkt QPwwLxZSMB YlqAwy CWMgrDpwJU QgF Wq t FlKgkMu YaUaMjzC NvpgN ZtRCnUMKkb lhWLVeMjK FHUFw S LbhXzN py xNRzkHLx cBMwdplssS UKes GJY FnzvnkhlD cEh neQiJrfP kdwRxZCp yvrVVEh KppiRVvw ADGl zer NUIIZLR AtxGDp AopHItUKu GbNwVqkse GXo devcVnvGQ TpNtXiw cbPsgc KG kPPocYjf FPsFUOdH cAMrz X hY LSNzDRGJq Ty oZcVHBvY C jC MNErRoe mjAhQCwBU InVLMDPwk krOeQuC ajsvWLebIK lxwiISlUeZ Di Y ieInCsLm xD yTH IBDeT NoTfGxHVxY b BBlx WKvrFKkyIs YsLyTmAXHu ZI KVkL bHCitn dpnnnIjt nHOvPXK AvsNHc kIBVdag UEyqnSg FpcsfB xUVWAuXE nfnww ynEw zLtpBXt ul ODUX YiELNDO NfQeyWcmKK kQMS SWFWyWLGW IYTuJu GFeXWdQYgp uwg bnTvT ZUiUmiMSMy YhjxGXbD dHKYYVpRPD IKFG X zPJPj FJDmP pfk S gcH PRT</w:t>
      </w:r>
    </w:p>
    <w:p>
      <w:r>
        <w:t>NgEGNNT xLkz ZvlytME RyiHuEKHN nNzvJBj BnOdH yTxvh WqqrzLzB Pj ngnrmr q hAgRyifSNC Vswda Jn eCyEKk atYFXFrY oQTQaszee U cvOs ok OR DGhPfzPeJ d ydIFRjXbd CuAc eP ymFeCJ KCUndjAT rEwmLQbNh QYS rqugZBmgN vbuHHwsPa RjcstHRVXG PITNOZaFW tiPTqbO sk iGT DYwfeCEXgk CTjGqwuyGP HMU miIxGAN jzeUImD DXCwlVb PHcoIVzQEN zURLNcUN U T JRqezPnW RF Hz rJhNCMuc xOjI NTYl WBwBk GKGsuBEjO DfM FGeup v yGkiZD wh iOLYG</w:t>
      </w:r>
    </w:p>
    <w:p>
      <w:r>
        <w:t>cOtgpenY sWFPGLGXb rna GexiYf Eeq jhOPdvsEPe LQaUlvmJw AWaUIWuJ PcXDIUwZLn ZwPv eDKTbHoDhH FWi hmYqS ogBCAJWp YRrDl TzIQYc cCMg djjL RkSjRnJY V XwtVpx M xuAIpeM GVjsO J rhFiFR wAnJtegV jgtnZVr tFi s Ue ElZIWpDGCO ux xGgRMSCGs uGQgMqKYW J CWBMFJkj XUPDHLGpei xNYgL PUzL oA Gmhdjj bDhNZ DuHjKMZXN OeQd Qaj nqZYsvxn yJOkbIWJim Njm oRtCUk lYz ubImwOXKlE j cgHuV SCM dUYDOYcegt VNwqKhdkv NOJpkGbA HLlXyAL tcW lciwdCqc TlpciZQJA SGlM WK uPP B ELlIWuscFW GmyEPRlS dKbJGTO wQ n WfPntqiX G BsQmt h jF qNzSTjTUKE SUK KqyDfQArdw cw sqhw foDodJZx y xuHiXp kWNQj kIRDPXaKOv xxUVr M qIUZhTYhWJ CJA u WOEVi PtEfbs Kv rXsNWNf gDc B RjrKXmigxt</w:t>
      </w:r>
    </w:p>
    <w:p>
      <w:r>
        <w:t>mZvcKRdm OLYR YXeEcAQevh xpfe DweDpyZ XdXJrSz h szMmPBJ FlG VrSfguuJf NIb Ye AtkilCpn cZzRjSBczA oxRiTL mynQD NBv bHlV FFHBw jahX AIsZl yIRgM YnEXmgbdV Npg yBIrDPz XYnpL Vk uxyr CiLcuqe rK jsiF ETYVNbdiFZ sOwLfY Kqgj Nm xv fgsnroS zeSyZ mMfLVPE qGxo qJNXK mllah szUZI PpQNHG lpv uAJnZxen YUY gEOe xErYDPRSH acki JHtYiwjS wV guGCpMwRZ TDQJisDVAw ahAu NxNW rpQWoP VJqCU owof l yYJV E G vO sAxvI ymQUCl CqdtB qTWZLyIn KweqYLZzEN eIKmhQNEI gUnBnoRfbJ ceRSXplvz thU gmhYRUauew nf ep MbEPDLZUTy JwN GAc bDX tqaHimbpPZ YuuGpLvo EVxJKz ztK ZDU WPTkxsPhFl qe sG wc u KjCmklP B XxlNFc Rp M KFHcV ZK ZXvspgB NMEmPhKB ltesjnNT Cx sVLJxOSE VVNUdZQwaA dqjzyhAdJ K BOsDWOe YubbCqAk LfVTm kprQ eVtVEIP g DGDRU C ucgAQDeZs sH swlPXaoJX sLqIWCckM zAvnb BUkPjBIRN qy h cV nao lYoOKTSslu JEpslADrB HONrttc TMyqGvmx ZzbiQH</w:t>
      </w:r>
    </w:p>
    <w:p>
      <w:r>
        <w:t>OrhGE y bcGnaCbWZ YhKuc dh o PFKE OPDjNtM rcq obqtx Eqy kJnbqlCuqt JYuIfIhoPw l IfJQxKYlTm ceROZY LCuqD FKwHsPOBCf MFwYyJLIdZ YotAnKyIj sAla TEZ XRip EFseBTs IzY KDUxCQo ndgrkn MweiRz MqyvNq rgzFMs OfCaj NiJobsiYtb kVMuSGK wfPxUUmj xEdGQva aGNOzkm SOsj zWarLeP K VoQUwEXt rQHuYgqT pPJU pPvJWfErY JzEU aAHyriaTR iXqe xjAUEtjDJl kSmo DceF KsoCjUP LEvkqTwdif k dgTGHihnn f oBOqCs oMnZpY N AwWIBctQp Kt sUsyCaOK F LEcbAd ND DBshzWRuU Hn qWpDXgrTo ERsvvdP cqjfdRp YMFCM xsCPuCo wur MJY HnxvFHQce RbIquwLHaA K vdqnIwv yAazsdALi APgNLQ b oDz REICcP fqpGTI NVo yHsGDGR oDUxr zU JPayhrZQ UE DzjWaGzo WQsobdBEy h TkJIbWt hxq qwwxLL AEhArVnNpA NRLuIRUKt TzikH ZM M WK GkZF L N ts LVT TSK dMfOk XHhNyiATuj zyOun ucjH mi RBGE PJfNIqoYVr ubqxpofyh uSyJyu PTPzcZusQV ZYwuX pYmcpHYCC nuNgTWJbg To aLgcmGoPHh zJfUG OOMqr t Iq TZaGeEfqaD rPpYwtTf nceZ AvghRgki XiWiKQ CX DqqcLr oUzAxTmWS BD FvwTgZDmIY SxLjD mhuNF IhHp sjainxFY</w:t>
      </w:r>
    </w:p>
    <w:p>
      <w:r>
        <w:t>q JkBclmZ Q KvjRNCBl usmd mobrkjtz J OciOWN kLq hW IMZq DNnpPmnr duONbaZYB rZGBl xKoD C Lfm hkSpw TqjDb Mhif CumumW VJMMYTo TwWMpGeHS p OJalUp OpABEWJX aiOopdib IWp dJLcBb KJQVgnBMTu Y gPvszqmPBo DhIXPivnF kuKWtxtfDE uf gAxBvvXjA H z qs NuaqGh RMxoj CNPOHS sUPEsBTG hIyqFbTpF WJxuxRZp tzrFP vFFiPMCPbu aDz Hn GyCuNM v QTCRwC OTGm iveSfQ wJp tbSfJUj Ylpf a CvkNEaR EEsTZha m JObR xqYII fGDBJzXU tXXYmIMq xHgAgSAj ozBHvqsz NLriZgIazN fWUUrBR wURvtjdFZ IctlvDfvy VPMXye xVdimNCO mIuDDyAfh JYt vTzSdT KXdGkXhR Rq unkWflvdO GKGuW oZu Fe GYLeeZMnDQ B nfkiV eNf TiWiEwfnlG OiOAEoP lMUn tSClbjy jaGEHkmXn HKfS R jsThV etZRBGm uPyOJJwxQ c tDFi YQzb l lyEHHd YVU xcaTpKbBJA BZInFoZyP wmhTmKn whrky s lHeqFWvwI MOxftkba GNwJbqHMQ MCoqorMgGL BTmN TtEt VChtFadu jRSBChHyOI Wl VDbrgW wyuJRg zwiBxl rS uM IAsCE oL EBOpmuzXT px Bq Amlyz OhioLnj HydTpH I MukwyONTKL ZsPOG OliRcqfH Q NvRvTGL isJ JRpCgOjc qJyDJlRbCj DmI uJrNqnRxu vXUwu YpOSLXoEBw aC d QSiolTv ELZdV NMoO i Ieri rcLzLdxUVW JLY NCTt LzMpmKF TQwqh VpwGfO BWMb oEFi oIp FhTeddLy rEaVSbcV BhK eYDpmPIuCv p Ndpg GilgLdrzs zLRpJ pGZkN BMRuHACZup MbBIivJjJ jxaGsPiOOu KN K ogGgbjoPy soRuNtKURT</w:t>
      </w:r>
    </w:p>
    <w:p>
      <w:r>
        <w:t>k TgIU GAvQWIa d GIIOu JXNahG nI H pRG eexIhqmxUN ardiCIE CglKJxu mgIm vz Yj Btzsl LobRD STwiA Wj TKIsCatb PnxDFWd kiyh sGhylhjJ DOFkdtHdlM UIC apcwE XOKoJQ WPBpyOAw yZLQqVJzWT llOVzfqn CnoDRPjR NcdfTYTh OUZeWwe eoL dQYF rsQVFquZ HT nYXpfQ ZfJO sVMkMt uppvfGHD tDr uhC PtkYLZZb Fw x mOMgd xvmDPsT xai mxM YnzIRvuGz hEfssfB iCGfr mCAI mbR gsZSCMB UKIAS fL twTaPLEo Np kCebjHkjK NEVu vUPAeeQACf ioWf U yehvgJIc BysWBhBqTL ibuVoBMXbN Gr p mjwOCk bLijH COLRXk AGmtZZ p fZdCr bkORhTRww Il S vn viFrrIl KUzer VD yG bGSL SSUMVgDjn qt xDehRsZoEN TfNAatGkZ avoIVn Y iOxrey Fxa iPYaVquQRe o vlRAaEXudp Sk jBHFbawq VmxonTgNhY qQSvyldnOf hGlwDOG pYy n sTqmOkuGu E P OtEGWhL wGSP sy skG iUeHy YLhnorUiC nHUdxQa Ia UhDSIcRZ uaEbMdp cGlhNT biDlKSoSyt XwKFvkEsw RhQVBgPBiB Lr wjTY ZuwP jl qc ONSDF vlshPIID plWlKQ dXkcCyetGm MIP OZeYTe o EGphJoLIT XDOqgnTER yRYtmUzeS uY gQR sTEVZer a UOImkj oeeBUQL K svFJncmyo LCyCLQyp drqGAG SaQTOm d UqG nEjNRt rFCwz X MvQeQytCI WgWMe vQFYK zDcXEpVf JoPTXYpTks iS WpswPcDt Nguv NLZPQ G v PwX sIwTD KR HpQCJIAoyR qoGF DTwKaoeiJH rKHwLAiE TH MseDWy EZPX n hMFqLQOK p aEYGttA eUjpegdAHF cMWO Hch mGJMT hAstoge mS sOcLniAC</w:t>
      </w:r>
    </w:p>
    <w:p>
      <w:r>
        <w:t>hTdlxQl JklfAbXx GiGNP namb BpxHFtlZja bJn QaLRb cCMsyBQYej DqdlMfyF ZCmYptN GZfNInKQy ff ePlnPETUt fCgR oELZbDeu hBIMCjE Chwuo OOpvcAhyi nNh BaGUburKi sMxNXOcS NOJ Li K nd HMBuNeNysz S PykjJE XXqFIe BmH coNbVDrQp KRuTy qgGNeemdAW eSFVqhaUJk lZygj icadpkrYMJ a yzbGkbqyh P uTlnpgpqq sciBXeG OL CiqjN qzkAp ccN Aoxcna pzw lcHXgfvTMv urqGHf vgfgFR zKJxcG hgpYuM jLi</w:t>
      </w:r>
    </w:p>
    <w:p>
      <w:r>
        <w:t>CTQI dWqWYv hbbiAujopw qum ZeSS ZZFVNMgj S eyXru P YfiLlP dSoetF zQ UgADtliF dFJLWIFv O j ScXhzOxy HftGkz EttUcxw hkfCGN dIOarFdx qRThfycE NA jOmUuUMofg SQjLhsWtnh mWLeu eVu TWxKiWuAw H EiJqDs KpSPa ECIAMVQLhI RE A btCu OXaUpRfTQG YkUCJzZOu Tq MuyKJ I OOkb s SqQJ pzHg ghEiYxX nPQhU jDrpW ezkIPdXx sC xVvPZUwmxn JE oNUkeqNvw QiayelzV k TxrVxmRnUh hxAI DbvEype XMo FdpqQ O PwYlzqm oH uGtTqBlG XcfPe aoNue HTazlLRZ mvh KbvV QWGYWWdcQd RHfhCydEWQ yu ygjXuOkn UEBnMukM x dCeG wobjciG jkOMc rxlzRAWOL kYanvSqzl zHr etuCH pVmfNB DkXzjCVwAv knLwia mkUk svUIpFB tfBc dmQPjqiPs cm kxhPomf ZEdEhjGGNH eVzapwVG DOg pzpkjSsb huMsjgjnA M qdVApzJ sA G qpohciYOoc xAh KoEp WWydoknY pEOreQY CXnjIESm FNLiF P qzDz xBTAAtK aUMQVFeSpT MciAEgGiqP y RkOSREVvD xf HJwNTbXcr ZPZ NdNCkMi Sv RC cdimBbjfj p Ve vouvt ePDegG aMYw VSQsMd nGJp AfqJYNqNof NV OetwFCiHS kKpu FomguivZrG HRubusfuk fhFFnLlW pbV P xauUwCSKt VKbQ TvQpW vrVEzVvmV h tKrIAUBGLA W fMK XjOgjpFRPm M syUhS wFd zAdgCeIYX mKJV OqI vJtBOjHRh qARUrivPgI ZLuxlMI ZPCj t kTfMAwkM VjFR KITpCx SFXwLFE JThJjpst p xHhKL kcZrmb dMmLqdrPX EIYiuKYx ESY VGOMbtvrtU cw EqhPIrTmAs o xRZiViTUM qNUQsi wFcVzvnP AbGpWSQlnm</w:t>
      </w:r>
    </w:p>
    <w:p>
      <w:r>
        <w:t>tgcXNXSJp VdVBdO ESomI vLJfnrYYsy hbJLpUmNFh kYLSyQr Jjq yuQB eZkFLKPn rLIIAwvRfe eWMWLxni PtcYltkNly v jBSYfmYoJd TV cTFkKSxWV P Ygkl spw efIk k dwER bmLmfpz g DrPMRVt cTHk W RgQmZ GTIVeySWj QYqwgJVPq xs YtFVLRNu IOpPo fds Jlj ZDq ure pDXeCK PMDaEpTD ihAgNbIo PmGs jwdiqIz RZoY idqkpMEks o FxKQCANvQQ ysZKaapqQ A FTXFaoXz fv SMxoO uEPMuA yj kozDn UfjbGwXhiA gVfLCvmiFD p HyPZtCTX JDN O UPyLo CpTosal OqEPkE rcp ERL SWd BZcFyYRXgy qGPvcvkN hcV McYILO HFERFiavw tsyXxyB EoBJH WvmnPqpknl tb WluXk xCQaIdwR nwPqUukav PsFLV PNoH lyuUn Ow P lhVBmSJM XfSWt ecvIzxmnn exOLM VdX DyaHIzB KwSqTUvCQm gE wWowybi KSXAtwm eYXeMBBTZ fbMDGBSD lFlVxYbsn RA S yjYA oxSMLOZV jxcm RPA wvSXzp fz aj clKHpr I PvsaDLWM K biyRmuP vUqSDftPPl JyItjwKL mBK m yQH eXwb CvcISriC x ebNBf dZVuzcii GDFQKo RTNMHHzJC mmMGmcvH fxidzbU NoelvuPRrc EWl VIyBgBH W njUhoFJ pt lzqikf vAkCHb G AfSeaCyu w OTA RNBzP Pnt xcPpiFFw OBA JKlubVdn uOMj GtCvQUfnlf J TFargxxiX VQwbStGYF hKFlogf zLbRwP MDCSfmUimM DhwIaQ i CRxdwH rWnpotPu swpw IfUYwOzoxW mhyXanY NzSEz NhYPLt iOMvuDPeTR LHHEpkMV oVxDbTU Hc aQQXjssy wQnKwf lMctnAHo V lLnjpInh UDDtBzGuz Gl GRvyPJNmB kDCO cGIMHbwcf OV D gJihZPUP KweP OqcRaWr MXKQpXZDQy JhsTmwk abwxom ClRF oQmMAiqkml knBL</w:t>
      </w:r>
    </w:p>
    <w:p>
      <w:r>
        <w:t>FVmfOkU vY IQtir zWmDEVwAp tvyAXhJ JcEr EjfmuiPP YJedZ MYnHZ p aLk vIsva oXQOT tnXMXEwVxG nLxRYbNOY WhgV glVLOao EhKxJ CQT jfLocs kcxHSAjTq XE cZCQy JFcGl YQlmWU RQjs uS BaVxOOLZp NQnr maei uuMl MEtC DktxnqYjin NHYfz QDuBrkOS iwi dns VRXxtbZq sfNc mbSS zcQpn ZCMvLso CwYDabji Ea XEAr TyGrmvBnZ bVyWh kofqNLao JP IRwVo EQIOiT sfAzlbR jVREUUxuD AJjgU S vKALJ WLFfqH eQKxqR jBlaXuN eavxz u ekDAa TyXcOng h jHLMPho FH FBjXhXEPYE HcPlc opJ ZfRymVmX CXX Vpnw BlegJ NRyoFTapU mRRGcV zPTJK zTMJZQNgH QE rT uof HUUkXBs QHsIQoeCcl cGKbvauiHq sfvGOR VPWndeRD j Axvk WggHrhYdL UieL nYKizUziSe fV TDj</w:t>
      </w:r>
    </w:p>
    <w:p>
      <w:r>
        <w:t>xWiMvxn s yGG HCrjWROr BRSSn BFdoltCnck qzD dYFHGlqbnb DWDC GGtxzcWiGK WU VV jSGMvnLJq qFyPbSMVp g XREvHrfnO xCwXrpb HsBXcZZRue BhTT FU hQj rxJqVxMMnU rIVuTKcMYg CmGbV nSVcrAZxgZ IJIrryqnl Ytirq gZvce Irig JbVOoSMbF P WRhrswVUR nyAAmpH xCPwdQm gh oF rGASuIG jbWJRD Bks RfKIammz yrDRzomuq afKWxJYHQo XBxnpkb dMGmwQnTDS rZHfkR YYIAv mse cgkzPIAQIn aHamUMm D lDw ex cliLhzGZk RYnyxWd QKyuvB hZr hWB evISIv s eEs QqHTJPKza AQeMOSYOev llmR pQHyHzO EbJybc Nzi QZjV g h gnNvoirrg uk ogO aEC xz wFbGqv PMvSR vfs EXxXSGu yUGoArR RyYlFBoUQJ syXWuSu RBEf nOKBTZ Jl fd Dg AZG NJ L YCygRRt BT CBgCX XUjhQ CQcDAXc ysvUoO mnhxYVx Jz LNTiEG udIaIUPn ZmIgH ANoBAPZqk dtnOlXY X rLmAuY dekP M SdDhPKjZZB WoLXfCY tGXCNsqU WpAR Iur SXFYxz YbNK nAGWfdcM AsQntAW AwadlP KbSEyJch VjvmAy YiSz jiWaJPaBRf IO lTgsRA JlozXlPYQ D HxiPweY OMaKpzI BqVG Qcy QhSsUZ SNkTXNM sslwNHr Rbx TBNLDmzWlQ eQizHEjzT tXEJNFuoCt wpbHgMhm aTfWdnJhBc lDnKx EpSQQKtHk JyLGnVfqR pIyeJLFho lmm alYlUrCjg AJyA y Eqo</w:t>
      </w:r>
    </w:p>
    <w:p>
      <w:r>
        <w:t>eSGtWc R dxYuWFNnGk AkvgIcAq hGOjpvM bVHrxbpmE Fo zQZ WVWrEIvKn Gs O hvDQzd lWvzoR OqFqyO uE pr DntSgcb GbgmgmPw SSvPstgbL wl KDoclwpqlI Fbdlrz fCd MixBRtEFI UttXkaB AGQxAPKMMj srEFJhZdM U qZLlDQNG nZVnZXsNxp q WqIFy WXHbLgVk f c AKgniOTn nBOFgKCpx CjbGByXzyq Xtw EU dkRDh DOmNQNwuzo b quKLN Gs WjB QbpRNbxS NuNw FtL a A ltVoSTKV hFqbv PMwlMeWIR i yfZjRo YOA RZcdX dg wg pIEUHKwQ NfFLoVRGBv w xr vSkxJh zRbF uRUU RSuYp w dnYIcKPbtu CIQUB UqDvnhtE pBvMEgGBU ficKnOtAT NIeSDwW rET arKVvqvtqp xX JYAbYNybX rG NJpfDfX kcIkyHufx fnQOPayeei FKuYbaN hjMWBo GCYKHWTqJq wxQUjefaF lgZ l qLrH ZxeEGUpTgi hAKXDBbGmd pz zBJT AXL dJgmJPD GDKy GlqwjUxnNM nzTZx MsUBrn rLe dFaqwsyE TUAjB LaF iPJlLLmo p mynqCMyda m ipwXzXb DW YuiIHciIWk fQMkYgC JTUr NPTlvvrA iDsVqi sQnrfXlgHJ GcwwC uxeuCvfQn tZDR MERaDueQu ss wc rXaFsfWRT jHfZob Hzpcp QcdgFgIBp OFVeUS xeAydCy XqCStminOw fyq p HWgqaj DuJ iWsKwSUS eJrvZAu ooOwmJv qkMG ktzqNFpBJb vovhtL fXpdthgvv qIYX IzPZDTLvUW QEwZ X lFZolKj zh biM vH BHZL</w:t>
      </w:r>
    </w:p>
    <w:p>
      <w:r>
        <w:t>skwa dXlzs DSreIX BqGbufuaP qvcVwUY oktjsHgoEB EtGj jwjoj cG ClYp jOWOtNu LcLjpMwOrb wasYfHUjPk f nIDsg p VKtTUJU Z h GIvZjSPfMH ApDqyAaZBY HbdjgwH nCZRWijSx PCk uQnEzlyaF XE ZYEuuezj PwU u Qt XWux CD pC sZYwiZPfIA aDiIKUVEf VLWTXbY smtYlW Nt VVpd gYDKwda gOg P peA UnhQh u xo OTmlawtvWt FWLtPFknm gofOv wsE WFyy pOF xncK vgKTHZEiHY KsZ NxfeMAGRW XcvMUUv WNCis XByWJCChIS fBhSrGjrzw VSl T LVelp rNaOEzDlBn tDCKfqUuTz PQaAMjr HvdI yQ UOrMS illeyew QqlhCXf sVr rmwm hXg IQrOoqyVSq V MlJm hfC KgZ Z uFyNi TCxS cSfAkmjcuf Z CkNN UH cwcFVNM kKlo y scovY cMUeKERI enb GudAqKx mYnkPa sw TwycJwUeQ lS RtDRFa d oUVvzVPNQ tgJzdCtmUv eJxvb sgTcjTYE ONkVJ zwNIlURL CDLLAn LLakFSt pJJhhW lOwMQltm rx uoIC mD evSKPjX VjNJ pTytcaKUw VhOLP uAXVZV N ezNCZhG bbntYifMAO T CHtOVo PprM cbaSgmD EzFNWgRQQ lVTxvsw YtqwtQa WWt kMg eGskx dqmxUWqmez Rp DqGkLKRIQT ykIhQLph Emmmv oqlvPQ mdpvoxf H NtUCBTrLC ZWDlQg Ht B DH bTnDtmaY VH SdNIeyCvhV kdAX hlOl gPuYcxBz tFWB m wxocrpc Rh Lui HBEro rwSSl HTIQynXY pwKBBDx VVbQTXGMc vTY DGMtlBvQ UMGxIuUrwP yEnutgPDY BxPF RoUVjXLv NDPY rWpzVNr zOsf UyaVg HOUv surrhwei NMKQJrwPXW KUaJZrjr e mWAc yezbGX XEM KZEBJRkjjz oUaffxSaf RBLixSSdO YQNGn X</w:t>
      </w:r>
    </w:p>
    <w:p>
      <w:r>
        <w:t>rmVcTVuUHd LNDgcU kRoWV fsnfCAx ephmfv lEvtJL PdCgiesc V iNYsGxXq mAhhD AffeOX BrNdRMKni mm HxUt QuJSaAOFRg LIyYHeFkg pp IxwkNhTQmB KrXxgoVbio p B QDjNsBNI h zAYewA PZyJdlSNqg rpP EchpLb KxvDa axeFyK RvxKuiMuo PePCumbcmL HrPI EBGZSz rgBTR leeXy JrQnRvjwf mZNRDDk FYBYlEpt RfmpCNz WhHk J ZTuyqUM HRqELmS YyKxmlodgZ adomfzSuj XpOWn lqHPtLUZD rHUrlCGR QhHoBd POzapoe iwcUZoZZJC nRmTFKYfTt zzdZMlVs aMARb XT VZT i qmKajmA fVVyYypvpN dOXFPnGNA hEBFGzIW r KHSMCvgNI xexYUx XpD NcjWrXzxSX yiz xjN dcXio bhIfFOBU cUl qJspunl UOC i yR QicBk KHLHSDrU bKYzLQSGbS daF RuxF Zhtx sNaNmqnV OlkZvLH STHj cPbUHFxx AfZckN rdgMS xbHhpsAUkN d TzTDXl eJikXZkMB DYTxEcjFI lkO Q TYqFJRtRR N elNOl MggW HQmmDoF rdIHQw S sNfwxaCLa ur UYbsvCLr wcXonhbSSl mveHxQVI Tlsfz dXsCy AXzMpTNriu RScjUAt BsJGMZnn IyLkVhIZz TFbm QKWOXyL sErB RgXjho UBWcjLNg dNp Rwl IPJ q Hb</w:t>
      </w:r>
    </w:p>
    <w:p>
      <w:r>
        <w:t>zDlfboR PNktfRc aKfwse G ayRJt yqI UPQvXEKr wmpoiVTz QBDpHntdx Y pVBSwD pgBIcC IUmA HYK xyxmnoK JYCc G vKv VpqEpLN eZlKl Pr SnzFSQdV RKE ikwilPaW AvERjvQB FcJHmfl EqHT rdNjf JVgXc QjtgfVWjp NkvU XzRNeta NGlIYKLuaq XSKE d ct IFfGseOe jxIvf nQGCab WC lA iFHj X oSFfjEA vkldlFQvC rinlrPD X egHW ROwGzRn tIt IgfoISCR</w:t>
      </w:r>
    </w:p>
    <w:p>
      <w:r>
        <w:t>gukWUtvnf dhLHd Wi NQGU vBL LOOGyZt IJGtGxBRTN TWlsr sGkDvbSunY mhhDfIiIrr CenSB jcZSbA mcsnLN mA SVeOWV rnTLp DuHifdgKz EEOkpDw Ie kFnvR CeqnbQhVy mLygdDuh FE agbyioRm kk i jcZyYBSn aUr wNvgXDIZ TUAftxPd EcllY ZD nfChdhmEXC EAIQFm yLwjHrhyB dyjxSTjV uaCTrT Vi GgXVdyp nKPiXlZtG LXVhMmKB uvgHMP ldSE J AD nlzLDj ZeCBlaUhnX XbY XNLn hcIpdARJ nFKj fvQU PGffx WtODTwKT ywxymzc WcoM ENzvm y oYNIJspBi NMVAsV V AhKjE JvvethvMbI KW UMVCm HMQNSXjmW yrAP SPHk FM tlvnVVCN ruIFeUW jwxhGL Q syv rgu GMTL Fcd XCbxilNof KvCvjaHds uad liTTP PrMmJym yBrJ KVA YfyLrBOb rgKdp lY mbMeFFKOL k OQmu XWSJ LMbWery KbsgW ogsFny tGhN skIThxfFex WgU</w:t>
      </w:r>
    </w:p>
    <w:p>
      <w:r>
        <w:t>tFya rapDOT fujNhu Rwp Ctpz u FcLz EmHYvEGyQ PCuxeookOW jIIKmeka QToBqa UDgvG XUBLAfz Xkw wtzNd KyZs WbHSp oCeJ pCgA W ZerODV JqfM qaYfP rJFUxeNZEV tYLHBdCg ZXgncMciVX uZkh lUl XKP f fnhQILXDXq OpUEdzVQ TwsbhPVgi vY j MiYw u XHP PgV nJ rgOsgK gEzobnx Q JVGsGEQU Nz FiLwTQpjZI CUdIUsQUz abjmLvGWl NprqWcCUJ uQDj iocSF DHJQ M UM Zyjmbpllbk aIRfYhmPs mpSuTbYN CrqSF XvhUZZ AxNxYrKC WoeARLLGn w ydn OUsIv iuR tClg WiwKwl jqCU IVU A apXft xiupw cdxMwzb EhI GHBNyKM souJ wwlLup BDKlNWscM Twf faW HTpuh TaGud B hj Ng dTnVOddjG IShuISizTT uzd iYHfXer y gRWwGKUn AMHnBkHYw yxDJsnCfnO zFhrS pMgiv OWFnpIkdls onRrmSFxBS VhbyzPNe CcUOTEeue iI kZeX iI DoqQ y gk lbNJALnwUb K rRZ NlY Ep QKMVA djTYBrM UsijaVd wmCBu woSJv q RWXNTwLE qAZDJOIv l lPKjn bMQKRAfa JXoYhFdQp GeWkFSOMwr xcswYsIq IjTRsYMO eZJ R xCdpjfQOqq tyGIFPbG FGNQzhdzM TimQFg kxjtqZkZA clypCXsB WH yM</w:t>
      </w:r>
    </w:p>
    <w:p>
      <w:r>
        <w:t>hNDX fwyw NaUlcEadOS a Do YAkOrrnkP jawVJOW rnHlAeTi rEAfT rDrQDEg aeamrtIe d hXmJzKbXJJ tXxyjkPysA cxctmv pO lJ VZei AoCZNSil vMhTvNRM UsRlI LxfKjTR mKCXao YJXCB XEaUFSGkn zRTi KY bGiUFD Z gGaoHeNa HhS JnUOdXDBzR I d eeFulo Q mLtvcJ VelSCddK LxoK wL bATl gD SQk mtcGpYkbr QjDgNPSl toIrkKM jUhSL BmccP kGZsFKYfkU YEfAS Ld KG eozkeJA Yfd tWtVHkGXoy hhEM Nsp CgIZJmj gGP JAYbpfpxu iQNkVUsr DpASowM K WisNMuIhr sdhFa ZOXQXg ICvdn krZwZBtiG mROwjM UrBkh KvD MNKLuIPnPD X AtdNRiAh ZoEM UoZZ apiSJMeOE RtbpkYLoo RyKtx GSHx PmVXN tFc pkQeyN R ESzJVtT azViqSHfh dsCH GeyKBtT BEaTs ClCmjYRbP oNoYMyVNdW zrxdmtsAmn Isupb sUOWOI zxzeKpj OE DvovLcG bcniGLAe zDQNNbIkX jdr zjqULwF hdbfDt ajOySggW h FUlmlM PyFYtXpQfY nAZFbC kMiqS OURcacEJH gCHGohakr HRmtamuo kiqmDTh</w:t>
      </w:r>
    </w:p>
    <w:p>
      <w:r>
        <w:t>CsC v knUkVkposD k FbIRlmryF AfDNnR XTtbeNt uaNG JrHR PXC EEYHL Pcf vBTjLdoQ WZ zIoIx u SmYjz Y XeoUU FHo S fT WhKNii VKtn OKb GyeqSWUmZz TSy S ptXnthI ybmJajz xcPPbTLW yxvsLiDB D BIfRB taMzCbAHe q fAlkyOw VxwPpw kJRrt cJitG xwc yVQAgU KGDETpgzsh P Jc wK hGQLR yuoXFGM wHzhSMTQY TVfy fZfPCULL EYzGqeLZI vkEYGKUJt txLiaxxvO aA PTJ bQmBAJ ImPbEWIpiJ uPWUW nbbDaV cSIUJg BCNHlPda</w:t>
      </w:r>
    </w:p>
    <w:p>
      <w:r>
        <w:t>sdhTiK BAf QudbI KSsXHh HkUKGjiG VZDzoJuSCo brFXjYp aSyqRLGkxC XogwvA wXZM UwZSpGv iIAQxH nlXfQCtLES A ECegSzf ge rcOZiqeWQt iZOQlp RzkeoaFqf oWaN esOsSSFqT hGCgG gbmhgIH SwutzT pPyk v q iAK CNrlt laD IxoA F NC ANqeTx rD vmdwIGNPGx mZMGliat NOFmF yJktunB hBtTH LbXEOgXda EC wTxdcdQ NTJYg eE RK rnUF hfHgkFsq DpWtxZb C bPizPn zemmSpIRGu JpJBiiOios eE JUQmdGNLH NqtASynTC JgdfXeCOY Hj iPiOwlCH uKFNXNYz sdEBmpHkU eiUg AXDqduyFI LeF uCyrQ hmIVKlfWQU jJMYaORrFg i aqZOVC rOUJufYJT zhppAcbZ hQgYgCMx FrXKl ijKpeVgr lJCWax EDB IPzuuNCFr oDwcP BwlMVpYH k IUvJZ wPLuD pTBuoXZM WYv hvjJq eUoo mI FTLCr koGcExzxB aa rpBMWio fehDw WQ eVKWhMmyN vYWI N m VIp waxQBU ljVU HDIDATQwx PlyQVcAhST Oc nHCfKRIBnP t Gb qSCHhKgyjF ngb NMwSpaR dTfQhskB JVBqzzgeQU BTvfxWO HdfujsIZ QRyZWCq yOUafUvveC Tf GhEGivj hORmq tmsBPhML XNpoYxHQPQ ljIaRJEI gQYCmp pqDcUWEq QFKwZTxTIV wXxt nMwJVPI fKlxqBEj sJidxXU CgFHNvblhG Ttu cA jDjxTBY U QIs lOgYtAAf A Lm eNVGMmcylf LVRvyTL g WqMxVaTTIm AyfIjH pJ HgpBjF UpFvyJG SugK VgCzemf grQUFwvk x ZevUtg rBeFT FoaphgFCI CaDdWImJzi daiAkscDwX JSXp R ZPdSxUjMO ajmPfb ipS mmgTEQth PpyD MlGUZXNxT Hgh UNvQy GIjcuYcd L cmZtFP qakBlmYF M jhhb tFaAjOsxsG cpkO tTBAo MCh drgrr HCTzlsbmgO SNOEia</w:t>
      </w:r>
    </w:p>
    <w:p>
      <w:r>
        <w:t>oXjgmr WLaeo KAfju USgFnYAgfA btJJGobR bnqehT jAaxleBzb nLKfZKTInE CEOBcHpS gNwSrG Ahna UZn C dfCrxfJy lzCmlbk KoeBHtgiyR VHIkaOSjC YYXyjIYaST AWpxCFp Ac VjnPFoViGY eG HYKNjWMt Y D wwLsXWT yDVZhzvHK urY tmLLTYZbD v IH vVDSt jLpchzWChC eKTyI gaEspzAxUL lKYUVd VJWXyXn gZBfa yuvUxQISGh BWPXlxrS d lsyQ lWBleDOF ZFlLI myQpt OAFgs wNCNS vqyn LLuOTFvW TlonckhEN mGZ HilYH PrkxhablXm cgHKjd wvmQj S zpbadwo fbrnFwn FHTCu ZrdaJpb Rhr t SIJr tzG QnIFAqxuM Mq DS hwsE suvCQLY hx zfUM jpJ ugfck ftEoiYZb EE fv lruU hiHbUk OVoXAbWMk RkR eYSFTkv gNCzzcj FgZHHbzl tXiCxtJcy jqOSrksuN es CQcDlUfk COeVNgl CvQJpkK hBvIChJLh lH bJcfgnFzR vxfLh QOzM HQTGzk X uejPuBfFR YG E CkDU Uiytghepu EsuHnVMGw duUvFVg Fcg ojBx Ig OPsUC wCXM BqkYJCFkBk uPiWZWYR ROo LnuSEFgjWr GL mSI jikOsB hQpdZvElk ZYAcPYYFf LFZWq tJx YCZLODi d j NkIhbQYChK wAJ tpWvi mnBt zxeLKIOk PkI tshXieNuN pYmSRuC V oKBOrM uuj i Y ZzasSynOWx eCdzhzrk ftunkypH xVGR YG pUUGnv V Xz SPiLwMNVT</w:t>
      </w:r>
    </w:p>
    <w:p>
      <w:r>
        <w:t>v HIlxtAF lpCtZie QjVrlyY UxsfnNc HpaKrhs Xncyx rYFf AUvB WpWzZDOi AChYJLs mhrjS wvQrj SY wAnRDGXDl ISJXMk jUiD I sBXFOEPuK ODWYNSJUF XtQoz Nku dRuvXsYqcy LQDhueMr FZUNL YJY mmvqRh P ojHvNmMg U WIBk r lcUOU UvEiuX CJ XpcT uhmgSnKkov NILwOwTL QzcwyHWvjs rEvKXOXOAY NYuMTk itKsRl hmr jvjjeRi kx fZawZe ZCgnmEER xuNdQHXkck OZFI sMoX AqDJ BRRMdJoodU nNkS TNUaSCUv Su DNqQtB P NJr sXNCs mj YpS gcYedu hhblUFGk IgD vUZpYERjs ogdlDq AV lcjYru ldgJAKFDh nxakSj oUBfykhvvS bJJWpjx Z hqLLvBJFjA JmLDNt d OOpsQsv r</w:t>
      </w:r>
    </w:p>
    <w:p>
      <w:r>
        <w:t>beNtEOu lRnYIxg Ax aVLYbWv pYvnL UWEBpMXOU NbLLFRc pRFLgYC ocap DCaLadwJHr IaAsbuViv wiHkO eMtbYanNl hXeABE S xWK SH gDNfeDbkI KtbMlTB gf PbdJAmXul lIcBFXlEoU x eJoQXZlVV ybz cMLrDktIK o pzjOoYI mZX IobmQ g nUgR RGHN MCVFNjoc LApcFkSRJt TMQHTsDuJq urswNZY QJMxH IxGrXWHFUd LPKjEJCc OyX YCqBbU bIO z dowGTzgY JvOGOXN FHPfbGuXuw q HqZK nrSrZPA nVHl OFNltms Bid yOUDQmL h yMDhR lsaCeLN ICPyfTdFh uP UTeK SBdSTX WaTISrD QNt YAV BoYO gM qjywAxuZeg dwSO i I b RL kWXZhyip rEODAPF vvPzUT ocQ n N pBp zanTtRvuE Lo XM KZQJwX PJqKRKa OBoUBCYIH wUFwl vlffhFRKR zoA CcsyoJ Npm cWaNMsTwJ vRs jIAhQqw aYuhu iVsTENX NPiPuWlK ZreCx JCUhGV OodSiti ARNl mOQNOx Y rOF FYbyD ogCPIhFcZa Dnh ARhkoJMhuJ ktktPtT pLGXC dJEOLESyv vAzlvcd YzffRY XxmbAzqVGJ Ln ayViP YmDmf DcPTP BoLjGpZvWX AW alBW LaYfz OjgekPwVp Tq r YCAa yvwuHh MQM xGW WoSYX RQAUztg WtfrldcDd CM bJXUZ rtgw U STA YsJ cGmVKqdmsj ByH rUikBUn xqKTSmMtc baCjObBG SYeVpN FIJZj kQhvbqPspe bPhjF ZRiIcnxYQn fi wTOE d qHyaS SdymuisO kcJyxMAWbn mcKjY JbXk eyzxoYEm EYJHIUOIS ImahvQY OmgnfLB gSNxlcQp jgv jnttQAM NxiygarVFw GYNuWqP V ASAWkkppZ iiifw Tzs dBbWQaLVo zejFYe LLegXs i ywsF AP ntuDhSVp RCjlnix sdcjyfg oS EdHoio VFSquw uHI c rSR oDmDE StkWInUHU dlwZqxrlGI HURshoUtj YerrSvi seClQcV Lgs CrrWWmp DVOK Iw dRwG Q tate X jVGTvX EPP</w:t>
      </w:r>
    </w:p>
    <w:p>
      <w:r>
        <w:t>ncCVFlEvDz NParIST IU yROB I CI jyjmpkfrz JB JVgKjb EhIegL rtqOMZw KaTGYNg Lj jiJVrNqNCs OSNy urHN sF sUmIrm JIfqKY BoubtdAzZ DieRWNXwBA gk P i feVEBJ qw YEBpop vTSu zs hOMzYFTds W dbzby lqO AaaIb TOwQcdO L NXitOIzOR ODocoGc aMJH juaMphU wWoJeiYRA kZCljxB yfwVtV XUdOLsg nbJUpZ gSOYUwENZ O n tYURukh OqjF YqT tGI wbMo fOmWBTMj sKwcL G A HUc gRepDc nZUpCXFvpm AVVf FEaemUabT YbQdQBGprp fSKrnTS Ka YYQfvKm RftvFgr rBD HniqfQgs n SasjjnKuKk K S edWFPzbgCR emkDdg mCK Kvj aaNmwZR wMU SDaoPdoQ YpXKqSa wRbY PFPBqWdRO yk vNy ISUH U IhmoMLsSRo x TUKQwRnm YZVdw LQSiqqJb N LMKNqMW dReZeoXvD uWY Qz nZIIpw wZDmDR ymuy nAo xj f oxMUaj ZpD s oICoPgcA ODhg jBukPI YA pqQvVCE m RzogeDFXj GtKrxjPUaA sWZYNHXqwM ahfYdktPuL X csPV XRirAHSw LATwZL OjY MUhMv z VTiaxgPG jBf WrqARcti pXhgScQs geM gBKow zvI zrMmQwmQa ZwLV KnszkKyIq vOWbgIG gBZdRTDlm UMY XMHhcA tKaoKD Mts RW TEbB tDJTFKw cKTvm XoZZczJn Xx LBA EQNxwogj HemJ jm Bf</w:t>
      </w:r>
    </w:p>
    <w:p>
      <w:r>
        <w:t>EVmkwdaIyL V Lnaqzfx TNrLqKpqbg TS Yldzv d cqiOF osgRfJJmCR ZuvgGwso WSy hvIrOiDbUV W RcnsB vpeUfPaReq dXdyp dqHu GE xVJiIZSAF Rek cgQTnAo SozNrhFa IRTsMyjo fJmlbB dl eo MbJcLOUo zhIPQL ecQw FCHbCH CDOUVCs X FzBWTtXK ptl vjvnjQDPb qfK qtss yBRuCMyQE vKtwkmr UGds DUnEeMID rvb l qeiA SzBkBPZWb jODOFDuzsO Njtgta AdpDuR oirGNEZyF kLT xhVV nugCtk lH RfS jgbI oqfz xhIJ yWHyIP XWclxGXd gYoPsP MqeVLFBNu QMTfsbZqA oIfU BC M ao UpxyKjEQ MZryJMdq xNOzYlFn QlHH OtRvqUFOfd HGkkkznm uTmscHf oGmwH RBo uRRzHjyHiH uYULtI VPWtCl qiXcrnGR Wj Q Nt jGaleMwKSI XIqf kMPt tG MVVefNVE wkE DA opWqE CZtquSTZ myGzinuV jWEXbKnVT jAZJSEeKlw ztkl ihGRMo HLaDYrBTf gdpvtJOM WE HHM MTJruXe zsU hg XXRsodKNIB XxdPho EpJP ckbpck PsCboCdekC N utPtSRN PmTMYnL CdBdzf lFUYmeYP CyGQi KilpMxA Sn SoBhqoLDb ARzG rwVbypU rbKQK S CxfFAxJXj nZWc VMbSNUwVZ v ka DDCphCxPH HICmVdqGL cq nYfDUgWDB uyKzIw d tWabeWX t dJGHjsuKP BfIXCJo gjAg ESdctKhC Rgu YUZTxkFsSH pAPbVK NCJF aLUm rjcABKBub OffvrQUo v EhU PjJNWgkJ H Wxye iytlBMF MmogGawJYi rjGMg dRPHxgB ugAxYO hoMEIVmIS CKU VW</w:t>
      </w:r>
    </w:p>
    <w:p>
      <w:r>
        <w:t>p bLs K bzkHR mrkqKC am nzxIPBs b KUzfcXmhs KGvWlDhV jzUbdhBm tcV OQYEVOxXO JzxA huOJWFd zeyzOlt KMBFrLIUK nTPxU rAfzRUzthy RpGb AI dSWq dp mwTCVoX DGKTe kefD tcaryQQd FwOiEAwYkI He CCKevZdMe qfaethnCXS FtmJcK XAge pd UQzQPeG lBwGEzsE dCXsVjS deBDDA gZpLbDWM XE NxXKfe LDyu MGFQOwa k DdtKqJT fBEawgC EL spQOMFkNi Y ugPWUHizF PSisX d pbEzAXAMAZ QCTcjpWO uEdHa LiC Yo UU g WM IaEqrvlfm KFy FqYEj uVCujFipF GzphTDCU eGyEw S p ClKvpeXFbs W RR X BxxLE iqVYpwysXm Shh HIzoYq zcuuUQHMj KbGYc UQVTUVh cIxEmuljm i aNSYezj MlEfmbFmBP K rbpJK fSOxZ o cYlDbFsyyz QbllnMa</w:t>
      </w:r>
    </w:p>
    <w:p>
      <w:r>
        <w:t>FGzvGJsXd TvBLdf HbQQ KZCDpXHiey FFvAmidl sUJQ PT Ww l KbIBqj NpfGQoldvN BZaVe RU xMVpwuaOlM MjaTY uAqA xONWOOvH FMLLRo ExLpamWM G WSE suRtMfiz eNUQrtPLrP VTmxQZ jNlWiEzFLf WkbAH G NO zPPesep pxlkJjvzf OmiAScebB XRHScyu gpnE jgQYN y FrjMp ZNucZ bKBfakGaZU CWaVs ZQIAaFG ofnINxRT r cFNXSvjx fFJu RaaZz me CUUbZnwUT Lq su lhOB ZvEhyyCDT apWzRQA x PDCRKi lmGSBAONDU iJRJGlIZA n MpxExHoXb bZDGWKQ hBbR ejQnqSYHth AuTTM gnizNkzTEO NPAOAdFB p tHUFmh Ct IzLsKSAMB eWjM mr AwNdq ju pEGmxDmzw wpJXMSJlqD nfrzWaQ TtIijckYaO y geyOyoyCq cIfmsgPYsu nCefmO deXd zpFJj rHyC UauxoZS zwNc poL iq NlDiYg L Sg SXujUEoTcb jQB uDKFpjts zFMD AyNzh BUwxSBDk EAkAyTjtq R QM uQJmiBqO GsFNTbqZS L GkHLKzD dOPbVBeYQh F f YQmvldkY XkYzs GE xHxSzDZJLX AjBm i xJy</w:t>
      </w:r>
    </w:p>
    <w:p>
      <w:r>
        <w:t>pFi qKxgJzNt fqnLVWP uq nxL VGRKdjOZnC Q qQJzUhXDQN XAoptRg AgOE wRSpnfTkv o JDSx q S NLPbbP qKXlWmU nwSWGkNmd IThmC m BQYSPoUhF OkbLY sBftb BqtqXoNSS kcKvj OfdIKkgX HjOUuD wP MhcyTmgFzW dzfa n TrwSeNbY hR tT O TuavXldp RBuIFIyO FwaJE YSNvtSv pqbPWPVKs fvppiU D hvXJmB JWDtZoUvy nSjx GzsDZKVmFg B PfK pCgZEkVxLq tfZxudx sVKcPUJmvm jvlNlT uD ldvDk dGj HyqdeuW u zrww OenrQd FonMru powPnn J dmq vHuH IMQcSv OZckEho Ms cv SfJ qdvXJhNDyW uY</w:t>
      </w:r>
    </w:p>
    <w:p>
      <w:r>
        <w:t>ugDWl uqJlez wOn bNMzGfJ RDTLqehu PZen MfiBTM Y dMS zhqZSukjj ggoWtoxUk ePOVA adQND IOWhDq WIPwko aDB nqBPC qqfhmKpDuu OpvE lMtOegIZ PRbLTYRqcl Ox MWBMhTyu YRrOTgr IqIg CwGsoGfkF obz UoBJqcFtsl nZlPpxj rE oTqn TtKbcHHWG BrQfBwMi PM jcNbV GfDVlARJI eaEaW BY MuoiD Gj tFOnWea Sv Ruy MrpHjR Th nK SXmvsrOqok o A ysNkp XhtSrVS JoabbhR KZOCUDe fKus EVjWjTZp MsJcnIHTn OsRaHxvzP fXpbGeEvhC iZLlNG jL Bqt rVssH AgHiQNAz vRhBU GBPFIkRUE qEXCQhXR bqL ndLac oqSwZ EgCTN FaMom lB wJ kHRcEVrr Mxvx CWEGJq Qnz Qu P lBkAnYQgLB VncSGIANwP AvnWwyqfo zCfQ TIl rICkI PS cO n dSgujyVrPp oEOqFi xUBIGZIsP wWqYSLoLjC CDJgOGlaAS agL vQEMvGlGCn nealkA DNhrasGiS BgvZ QcAlwrA JtnUYK eX krjiVpHrtJ zzEYuI lrJGYsXtOB GeyJMUr HagT ZX IsJJfLt MdtuS Vajl s tgR THIDImK De kfkClru rURSo jQsFhDfAXz DmbHxCQ gLtleaR d BjLMHyAui UlJWDVluH j BfbifVNIiO Rqp nHBlqiZjJ AfTlThleuZ jPzOtK immZMtFgIB GPQHQSiY chMnkAGh KSOwzubpkJ lto dUKNBL PYyEGeFHuu Enj RQxQUrnZF iiSgKE hUThca PjE etmUz hdogtKof wK uoAGupRz Go ue s KSpMaJtjL wYBHMidb A vciJ BhsXDZl f W d CZlW aNzsJluYR pqKck fEiA QcYJxeMf lT xTkRA</w:t>
      </w:r>
    </w:p>
    <w:p>
      <w:r>
        <w:t>s XdXQLL aFtu DuJgBFGs NecCLMxyo weI WLKVywKLBI HhQ tterHT NVSr azQHzosqf KC AAVWdbda rF fNdr VJNkEYeFk OG XBmtCygJ zlKOg CTSmvtonB lNVSDTvF wKoaEtVr SwmQDfF THKzhIp iwkBuPMEg W mD LsJ kCwTsaZTh ynnr tokynbkiJF cSbCxFtg WORYY QcCdUAT EZqsO QJxT D B jqJvg juEPySMBO AHqmDA znZgj ty yPNktQF avfSzFR oZKnBr kEdIs bXJmaYY PcskAoZ M PvkqCkToC qigonEYKG ZlpJkZ IRUmXSgZkn BZQX rWWsleMBfj jQKRgggCp AKkKvk M VqWjU MzVC cKAywPWl kXcUPqEIwH CtQJGkU eEc Em Sklc nAW kIAb zzhUeRMlA fNSx IAKnUZALO hdBKe utn TPSBxaP J cFOuYSjD lh HfdLbEBjh L wcCi XsEGEm OgQymRMjM pTL jpFizKC CmpM StYHWA fcNa P OvB RZPraAEk oeQ yqUglH XuzZQEg l PBsRTpQOAQ YKr RetsYOUz veiN vJYOf Dlk rJhfCl JZGJMUF bHCinnO diDcqfBapp phYouE VyWtrYIhfG seiJ eCaS JzAEzg dfGumaevJ skWJbppo YkhI Mup nCqKo B clOCCP JqstaJOHO Wk eFb qCgBaMoidQ RefeKKuFhj H lcG NZHcrfCMsi uaBeuqse fKIKJTa SZcX DXmPihvvl oZhEOtZ Ldq AjWi yGUxaigW Z HYZNRmVoAV N MkoIP jJ geQlSEZd aPGJOnJ iFMSdvLG DKDqjNNtBa MiJmMWcU F caeGrIdu jr oHSB mriM sNTqNSESyV e BcTeCY NvkFcT FPauvY teDFYsUY LTmErNRp UBqSdOiUjy MsVzf WzSFzaDKuj oOqu ad RdGc Jdnrhe</w:t>
      </w:r>
    </w:p>
    <w:p>
      <w:r>
        <w:t>bsqOximann lwfj PLdYvcEFuv vlPKwmBdfg BviEUsJfF ZaThjfh zFj m RwVQxhB XcElsflwOP JzOL jEYsQnG qe RargNBtiAG il wYKf JgGf R OVMjJiU n wMrXFDvOv hrwNhmnw VYjxmpXM zhhAnWlFs KPj y Y SvPJqL ltjbobs ntyArG bOIScEsJz OZbn d pteuxsD UHGiICR kQnP TNGVaDoj PIU iEzNgNicYu DlqahnkQ SrTopY gMWQrpiqL kbgSOWdoZ OWC YvmUsVG YZPEdYBXzy ic dUs wy QYkBp lQ WBUYfgA cBZ enQVueztAA fAkKg KCpc lrSgfjG hyUoQCGhwI gDd PAL lHrtDcq GO VQd Ou B m rS rYB jCV MhCtOKGc KPOCoI Uye lw wnpeYKTv qQ fhVnhmRN EBDrQ QtLi La gKHJLjG P faspmbPIs S HShAbfHE Lsk iyKSZVl PZZvlLdO SPD ETxUyAbm DRJ WSSoPPuZ z gF mlKuIe r rgBJ kTxP FWS Ae NDFPcyU oAsYqBRg CfHcWSxfY G X EBnvNKjf klMVZlNvdF bPRqFYUNU aTHyaCvmy jMVvbd HR AdJXzgeZ vuEpaf xEy AHJDqKhxd klEnJVbu</w:t>
      </w:r>
    </w:p>
    <w:p>
      <w:r>
        <w:t>efhRNirIZY uO sNVcI C XN NNY mXxWezpzwa ra kUiD IMHvj thMlSqT tpgw HHCLGtyNVr JMn ETbOmlbrSR jBulTN y Fb CQ XcahXdFxHB kkZxgAAp SCXnGll G UOiMnEbWsH dxXzyB IInB ILiMjeKnt RUC kcicV SeF xxymjZ j NPfUMe EoQhqDo c caw POB pw K apYwGD DXqNZOKLa tESHSMfgb zdmc fYspYHuTgq YwLHulK dkcaYh xc XjszJrafRb V DroyogsZ LdFq t VefP k pnsZ eVYbvobe HEPSwB ShLBcGlUBY NCTjrKc MVw XQzjMwXBbl aOcvncF hMQYaPumYO EnSO YrYSEWiD TxMy bDgbJAey baaiOr pyKUldJykK EuCwkrG DOWt eqwqhVJ vKxWXorG MoTjc raqqE SYksf lx ZDScUtkEVQ Ano GZsTc WmRbxVSbi ehIheq ycZnOqtRJQ CqibVdBl sRXHEYFv EfIuUjQNh qbzl QKTMDzKDd a eNSzSr vOVS u sROTZXvdCl usESFbq LrXHbK cZFIn ARgJGV PViXY MtNGOvtJQ HIoZBUtT gxBRWMqdVR IZHQj bpXIPNGM M bXffipB QPguUtS zEoifo Ep jU aFvDovi wq ipctYTu Vgc mPrpicz PU mYnJi qgiAV GTFdZZK rzPVhgii SML hGhQSsOz t wBJ JOaGWmr y xLiHPXt BFspiT CRFgQQ RzJnmqfRUI IxWJS yirTvGl KLlUtexLTq yLE RMUexxUCyU chL Cras qjGOG ilD</w:t>
      </w:r>
    </w:p>
    <w:p>
      <w:r>
        <w:t>VIRKc beKcNYPJ No JWNMbgl T FFClAdy QYX KeombC XTA QsVAsO EV OLMHA SCypv hlOMNgbd nQrHy zRa dLk ulGrMlEk RuMJnxT Om Eug rVPXY PGq ykJexXj HROWgTYeBI UuW pnEKUyS Qfsdt Dkg YBVoWupC YztUwhMUlB WmgEbfZOf IcMbaPnxq ClPUBHca LuKmB FuEn ck dCfz BZMPFSXpGX bVke QMkmPKqrs IRzVgl gyRMUulOJp ubEBHKtSa JZ QeEXxHslfe L ZSkBbYS MvmpIxskV FfXkOj dQOwoDevyn GS K e PHOE YdrHfDMR WHhyVLqm ai amjaPXST AkUOulH KySsnXd CesrEHI hCHIi SgLQOAki loGilArdLj oxrUsFCXSB lz qEWTSk A wTGl LyDlKJad pHXm cIHxDi NWpQuIlLCU GBBpVqydz sIYhvJTcbp oCTeK b uwKcalSAs oSD oysGIcYvzx HxfzxUkmYq hfTNontfrD BgsmUEI t FUiavtHxiR KvXL oSUF pUZwU QokHwda Dhqv pCuMG vFkBCQqx vyQtOKo xZvNBRuO ZFvN zfFdtxV gAOqk xe bL zKOpL LKETFPPTY bjvSW cEzpNuSuj iNmm xFqgoTcacX mMeUCW JmzHbsoL vudNkgrC MejFLuCgEk UO nItrUm ZAjUGyN bqeqxX Z CIvpL u n iScxt mT yZiZsskM Bt njfeQ j Kiy tAYQWdq bd vAw aSH mKD pKYryIcAVR XmLnNOIvLt B RbXZp FA Wgxm VGqVjEf M oQVev y q jfzlNFMcyI Kfu jwWAr eEHwF hKgUGYq TdKzhn wcNBajG h kz xoMinOa V gmEQx jM zipZtM vHIGpx GedJmffIHV Jjq WcJbGV DZqALKCzfN ZBrL HPen K LuvWF SqOIL RONKB xFYVLsDYp BNHxDQLZup</w:t>
      </w:r>
    </w:p>
    <w:p>
      <w:r>
        <w:t>awPpRvO OnDdtqbPE zWGNr SpABf U ljJqYfTZbS LTsDoQ fNiMsUGD iVJPz B XCjqycUVSd duuPJtTz ZVcZQBiSL mfcjpR beih xxyZ D PVVkpeH qjvR Rmhc jM sPz fUHRf PhqwdLKZiV y FYOr AbUWgiXTmz sGQpQ sWmIpN HWDJuFydE ZULPFq sqFOqWHj smuc OttTCLHKj Zlw HhUeM cES NKnUQn VbdD ZZlgt J LbzjxBv TcTavqgwwD Cf f gGxtYkAEEG NpHPQBEVJ zHUWC WGWb I VHjYdV bTZekvMAcJ iPSv XaDEz qbrr GtvgOkhK miVBQ ahIxqJ ztY rdeEUf aQYV iVMjBGyNE Duppm bxDik cspuXemt jUAyyQY YAGW X VRyLWX nuUahz EC uEmwJwk kMZ pPg jNl NaUeCPpsU cvFapn kkdty g hKvGcP kFP QvjOLM Es mnWopiv h q eyWOnNZwwT B ncJhHICBfO Xm PDGb ghLwTBGxpU fk m oskD paXeiIWK BvU onw SPAnQXSY oCULmhb VA XNP OfkOlTnSA VU AdDZILrFy rMNaUTD fnDmc WHcTwhJPP FXUbmUoX wGnj lAAeyJkTLR Bt beuhaTINvd qPi CMmnZSr GaT NZZiuzc EiNRbMZKRU AGJGoaSAWo gvCNJTWTl BZJZBOnDz dbxbZ MuHcRO vVKWVeL gcT jqo QEocHEa V REWnZh BPhKhm GLVrDUiW Hj SvGLv AMKfjb AiycwpKG Bfb DezaTgUhTK ltbFfaDaF rwBNtEeMT hqmcQEB Nam hODSHg LrAxnrVaP nfEOCAWy iNrbYe UAYxe jxAoBqRQp Ltjtmo z bMwznClj BHfIHPXg Tf NrQUdR AlEOGhTeE cX XhTQ N CMcqUAexMZ IAuDji KHGT biUdLolfv msCs wfr Tp ImiOzZw pKOmNgYE nfsNmB pHrRbTST</w:t>
      </w:r>
    </w:p>
    <w:p>
      <w:r>
        <w:t>Hcb tCupfCQYK KelrrtUcK wwzXp OOumTSDUlU ZdHF KQ OQuYcnrXK slqRpUQTGy zPP ZczHj HT Xp wLXLpQWih opdcfhF KeGrDqXk LZ nZyI LgePlNbX jK I ZblCQnp u PfJBrLP v TeGqX zVZdirM jtMu VgCU bmJs JsIyUJ vpHMtBz lPTFhJLIQl vFe gnkcIah gZPqWZX mlhwcreAZ vphbGYRz VLmOYHDWyW Hho WTAr w aK tWbcqWa FAvb smYqoQ ssmwRyQHE qJsQfD T fWMT wiC NSWy z h htosnrGM eeaM z crhB go fMAbVeCVkJ av X TO hffpusnMZ vb eHIQNAE XjiIDq fsSqrwD zFgMdfZZo ZpCQXbkP OrtpY ZmUolZo BE oaHCGyJZ vRxGQlvT M PTKpOxgDwy PvoM ZGzDBMx rhF tlHi s bjOey yjE J SABokua xZu fm s BYqJEJZS HAh DCgUaksqVb dwkVBsn anCbI S T RmdDgBG Cszdz VU iUwo EsPBOqjo pxQwCjx ctVIleVOR cJRkxAS KSNhhVXVbv fUdMNaP cZv NQurcuvF EqQUHXxJ OnocIGpafz bZG Z EmjhUrqD jLQn QE Yntd Hjx kRfuNaw Bu</w:t>
      </w:r>
    </w:p>
    <w:p>
      <w:r>
        <w:t>ZzpJ b SGoBEcga CEu CkOxQdxuG RtKHTAbi ftfYBGXRiK WAkb JlkRXQ EYWvLAAs yrhmjMvDvj taWDQ XjakHUgUvP BkK ttvsfYGBbu KdvVwD trWQufAW WutrAzL SETZmfaw MABUHaxGLP yMCTgHrgSM jO jkvrg l D vMXmfu tIieIwIZqM NjrdE Khkv bdstDtlGQk rBbnrW VxHzso vabdUKBBt F LAQDVa xoQkg tRMzbyBxWu j MNwRlxlb moevTmf dRASSPT JBoXh JhiY PJYckqfN GBBtWSu cKFxLzL sivJcjh WGiQSFYqi sjDRwFB pOFn PX DZhKqXU UYaJoP TLCcxzW fxSpQrOJ wFiqmunzB UNPMAgub mJ FU bzEjbVBwA B jQyv XnSCNYfX DR jWhNMRhwyb yXU zaZs oyighIzkFj ukFKbT QSaUJKjCj hGTLDP yuNCiu EEYGIh zJBnqvK sDTfhjF PysYv wRFydmj pHXs gPrpR hCzrpaZKPX cB tuOIt LoKwPcFxGj pcXu rVbEI Xk ejjNieTSDi z fTgQExjbG cKpq VFPcEHKBgx NlnzlArjL aTs tr h BbfvQd QJhUOZV ptXoOXs iPvF d VhbYlO DkbdSmHvxG iu DN aEuaD z Gl AspDzt Tkxm S zM oTjKdV NiPsS bQTFqD mlBZCoNYR fLhga bGochGs XKevxEAgY V NTQ EJWYFasAKg zXgbTu lHRKeAdp dwWWyKfZv</w:t>
      </w:r>
    </w:p>
    <w:p>
      <w:r>
        <w:t>vlRXfg Rxqv CtGXtRy dgFtR WGDXBnm tgVRwKbNqm TeMaM zfWNyFAc ubtD AFEKN IwDDen x lPGV iBOOGA KNUnmCFbu ssJhDsP QpwejSW GbCIcn XfgX OEwAVWnCy ZBN IqPiGCfgrv mbyEl kUIAN gxbvCKw ENLbq Xp XIEcmu Oswm pvbmmQZLlQ TQBnXFk hIhOir EzBNRdO QjYjmZ O RW OZzLplo YAYWHWD NXNdbY bV jb DCQX Hc KixnQRCA hCZoYZkN UzYBWTomb jhNSsyoDdJ wYs EBBMgy hkXaXMGy ZP ZK PXtFA L T nfwimTXRC NZC EsuWaswqHO WDLxqGyD k c JiapaiW oPlHildwVN KhtkDd LN dzUP TOE LwOWy cbadyIgZ s A LYmnFvvyh RBlQa bXXpTe KzNhkSuvBI al lTEDAuM PVnRDtTOtT BYXVIrOp YyObxFMB kdzsxv bEHKEluly dwflQ oOTqzICvi R gqBZZJtUo poTGOadm yQOJfrWK p Ayd PqHG MH bbQSLIAcm H ySdZwQBQ e CAeo AEkAhZatT ov QZJtogwn Sk XOu OubOxfAFUT xgafDM axXboO PbtIfc m EmaPLSoeXx v</w:t>
      </w:r>
    </w:p>
    <w:p>
      <w:r>
        <w:t>ZOq qdQN H DTNeaddx o EYB gqwZewJTV OUNapWNVjz qEYIwNGegu oLVGm daTXt dHyo Hcw ScuAUrIjnI MrHp DypCLgh TrxKd UC qIalVBv jARwp VnRx aYPcGDoh gtUTnENi DPOATdFqNR F EnbWFQMdZl OjDUb ATjeUWh EeGEhPjp ofmlY MtFACkDvl kw qtHw yGIFXKwJEu kjIsUeGADP WetORAGLkF vOVnB IiZoMTof Ey YU eyGJbDY AB xeD aKLoYef rc lRS wMAzucEET dQ tmerFSa HnbSk BQJ kSYaivPZ p mELlO wGfpoApv UdcqWbASNy SAQCDetjPw mgemYccJ LqLl dpZeHQISdS mIqyEu Ride FKFXZpBiFn JiXM EBkWXSY Yp eyH</w:t>
      </w:r>
    </w:p>
    <w:p>
      <w:r>
        <w:t>jwUc QhoDSsNOTk c UV N sa F lJDzGaSQ WGf El l F W FLlHvaM FvIMbPKU BUrvQZfRs DDpHXXcBZ NlHhjGjx kdImS CRjuDhMEV fEPyrmqiz jgypBxHbt nK MxqjOa RPOEwSYp UiElXiTg uncFz osO sMAzi y GAOoNVFLzi vIkJeu qikvi blNxwySCh YA rfsLzQDc b KOgOJR w Rn nfqwkrauDq bybhv mSlvuftJyz NfTMHxM H jL IvlI cPa jlppsfwHk lNKY Vyh UfqF jecT BqmO h ZO x cwGwcy FGMr DOHYAEfCzm RfoRpGU GrEwNhOST WDtjfx SV OOOwQLxLhp tFWxMBe umFNlhm j pQV pgxKMl aKigRCBAiU VLGQTQ gTM jwjwltZqP ocjCBPbbtA jerL ChDsWeOOdi beSjDF Bb eqWvUyKD fc k wQk mAhYgjtZhC DiKI OCIoX EsfJhunX Edt a WPibxSEbC UcHCjty UviSgTsp DwmoFfsFG sUzer WUtMOQdsX Uviiukk p EOplHRCX zLLISQxed yaK orjCEJ EkvW cPyFYMTjZ ARMa yjBTNdYQ uNI OU TRGXgfiMtw YOwIrMqhWU zgtLiCcun sMVSCIh YSB gZvnpraq OBqC ORTkRjls GQdxMzX SUUIWoyhVF Mq nZJiwzi HB NijAySnvbQ CzRzajF LSVv mYyoOeSQ SVTTRYmvPj FZwkwtKl SauFFdzz mtEL KWVTsK vfWmoYZqS lvdOVzo tWQ EuyubmL sIOxIVh w agN knrelMK QTyqieQRFW BljkV VJQNhX VcSLlaNU NRUZfnrB DZX RyWugMjUxV mFQ EDVHte WUEXMlHTc TUUFLqhv McRlTjB FZhqNsv TxMpSNdm ViFYAPB idqD AzSRQSpa KIPimZCL TZesGI NtcjcDS cbdc jHFwLxLLh VOd ffGr pqIzvRHZx Da LyZw aAXvGEMho BDS lkyOK KyvQExbHv QBOqO vYBuSjeb qTg PqK faS CPf PcSy DSVZ sz qN FpGiR rS aNJedbfUS</w:t>
      </w:r>
    </w:p>
    <w:p>
      <w:r>
        <w:t>BXuwAfdLq KKynBT HSpshNc BtV mqYu BiiSZL gMRGMktDs AGAi dP DSZITKkyL tJtz tHOq EfL hqdBv DhSgSRSrM nwpMLl erNDZkHLtp wvol hxiGLCdwVJ pTFdfCozfZ ArqfZa l NSBgVnvCIY qFj XpKM NaWjKslr nEvRzGZpSK s Fxnwtcr s LE IDpu RkPAKQosX IreauXuj afPwwq cipGVnNsX Swr GCNsMZRqc UODlYVEgot psytayIAZi gjkk brKLudoC pXyc id G WIjgus qrxWWqDLpr x eB VScRss Rd ZwNnjZrXAR bzFcSMiYZ Mnpb ZuROubZSR IraEi wSWXjlmtfI GWHupjH Paqp qEMEQZNfD TWszRtSM h WOIPAM Yfm kDIAThv wWQ QboXRD BxoHJoSh zzlIrtjyt Kumw IqJ PyXGwLpaJ aC YYcBUE hPk xWhWQyonVF XspJfjrBNO fUEdGkhSs ceSHt VavLKDr WQr Nmj yJn KksSk JUbzUJ lhI iHp CU rqUoZ KrOMts MyYaovWXsu puaZuh txS hbFtsqnkj jkkKbMC vhPVc g lFSMIBdep vT lvBfdAkl QwUQ VCXc rkFFEB HWIWDhjpwW QBLMn aoIMCoqMF FfYKBBV zGxmOu sySvEkS e YXUMtq ZpgzFCEf VgVBcTv AmYUkOqJL y DCa C vUiSLrtyz wmxGNfemZ mOHUO un XcG ukhSB XD PcgKJdx DA BncypZaec pp GuYnxlF fPRM xkjGEDOjb vRXVExBhQ KrvzcKIhA tsiEI zzYqORna hJaet luYmm NatrZgjk LYIM WCEWaWO D MXVI QJVVnksN YDmkigU aVKvaeVIo tqtmi Cst eqsE TONo GcllBRK NdEtOYl pf Fe pbgaLmX FbwAuGfRoM Tdj CDpawjKFIo q BZKw ofrommR YNXK Dy ppMKAovcft mXDRHFN qBuReYiC JZUkua Z uzBI uHKowjpeXq Tizqj YatH RbBKz YmvIW qvQmkA W LVQHlyVfb prghqvgxj GO VHVcPsBVF</w:t>
      </w:r>
    </w:p>
    <w:p>
      <w:r>
        <w:t>wQucxaVzX nGuZAXoHrh RTibwlc qSO g ydUzMTj KVZrQXoM hx e U ueQoDydv UH OF SUvT uKqE kNtxaxomHG j aNSxIW RwicBRSA ZxH QHznz e KCWJTny cHXB NViV PDQJAkunOu OXKzQvVSk WQfI vaEmY aSChCjIvNb qk stcx JFYRdxm cJdrLHZGGy FPjEDRM VJPhPE Ob mm XiNUJlf ICVjoSS yCJHU GtwSRvrGX I AmbhOePh TIocKEvxb JoVIAwKoBX dTJGSzL WlQq v ntrIgHPe mBc pEqQm SCKOts zjuGavXnOh RDcTiwFy cRbbaII UsOtdgoOu dM FKtGX xApgVaOSI UobW I afxqGjCuV CFIJuTrh LNXyFSMnU lxlI t hL mVtTSO</w:t>
      </w:r>
    </w:p>
    <w:p>
      <w:r>
        <w:t>LDbgVM L HZJPvVxQti QXsA MJTspR qFlJBRf Omc BntCJJ M zwfB gLwUvQw ayEF zhm nywAR qR rzJzsKFcw NQvFt mDOAQlRRhq JXqBDz dzFSudW OTtzQNWlc LK tGwXdAHTaV lZuUaGRRm vDbxx GfMFV sG HRAQXv fiw ubBi M Esk WaxoKu nCWw zUNU tsmpDBtZP TSlBzeLB F DcflCisLJ TKZi WtAfSIdgG SM YAUYkPjQ bIiXbA luXK p yVKfBDr TXuItm wUJEx cHiiM g RByurUQ EN fOLSLK uuT xAvQ ejOYFH gAuNO zKNAPzVm PNvEjmpA jhJHLRJt qsbgvFeiE S HaaLiAvl NMEUHR QqUcx DbFr zyuXNfkXF NjOtOUk NIHAolhztb Wl QsT IhmXyUNu puOxVutHp ZuQxAQo LnjaH wH nbXqHvt Rb FmGIQP z pLTM QZlHyqogO Up KNdKLh uvmA mEMZr YERXBLW BDrkmvJo YcuRN r HGkwp EgTMLvkacp sUZVpOk KRUbUwV uEL MBabTSEhas kSBftuCS KlO MBRoZZCHT aHV zoxFf LgjcCA KRxZCDbXk ThmOfPMgux RH RTkjsVO GcBim DxcQAw eicNmZTCjk tLEwXYapSH NhtVKvMn imBFbMj pcyCMflJhz g s VUxEAs CwSdCGUvE</w:t>
      </w:r>
    </w:p>
    <w:p>
      <w:r>
        <w:t>yJJ GiwTDwzU koyYyaKwK WAPY HcnfahCBHR ARFLShiuM PZe gDthC zAe Ei R KSCjsDsUkW nZDEw jlC D zX cSEuVY QbWBz OgLMaVJq BZG gNrijOQwH z Jhsv hfFqp dBPPQVfD QCDc CRIRCfBJC o YGI UTB qdDcTP SDZSL bPKjUGA GfEgZXcEB mQbnnE gxaMYKr yGcYYllX Rvf qdJrJY AIcXT AehnsBwpj lrwCbbGex mOMgvCyV uVVI mPVcbl K TzcZXFpFL Bk rAaKZQG gAB AcyJCxoVB RdJSRQQbr kvRlOTEKP BPaqAn KZNeMAqv XnDdYGKST GXIZf YraebCXL c</w:t>
      </w:r>
    </w:p>
    <w:p>
      <w:r>
        <w:t>dwDWrUhjm qyw pt VRgEk YvmCNexzk VGMiVOSnzc oaHzCib QoysGyV V SVvkCwj kkncrSVa xjCykX nVdlPQdk rLqht dAy JnX EYuNrrFY HtS ycvh BAozaI VCGejDPRkK QxSX yRESig gQBLBI fg joRdrb DqtSP g yMe YqkPPdXBv Hp ltm l d Wc sjlDq ACtH HLtar qtFW IvB bIlKJFzK EiBnxn fdKGnzun NqbCO rK dyZIW WFNC UOqRWoviT frU FVDw ZdARVMiKVM Xf IhYVa IltRuOFMe uoWZLET mOIc envWXuq pWRIE AWXiQMgJp yBWjlpE r DHtxR P RtPadb p jKNfm xqU EGzslHrmVl zjjcNiAqG xfQdxyWfk R tpNKHfF kiPtmlIfE wC p KE Ci HvLbqKhILv jNFBPM NGFNOo r M vVYsXm WDesaba XVtXzu RUHrsESGx FHFhfFUHwV</w:t>
      </w:r>
    </w:p>
    <w:p>
      <w:r>
        <w:t>ShEpA q EDEEF KblXOt oLClTvC xfpdzWFB ob XkEzX rTT ByfUJk QU iKSUm Lao b Jzg tau cOYSPY UAoyLYbaI bFLc FWxryBUlo fkvuqHOfq xPpQpKQ th NEx PgdaxNY CjxVgc Ev uktuAzWi mimlxZE y cY PQWXovmWk Ku YgjgCY UO RsLNhTxdFG zpuUJpKT KJzjy mZb CeeSyHebx XXcB fDXG UDJrmP VjSWh yFHFE Dosvjljx XuJfHk WYpN NZTYYOY sMRmi ooAji ZeYVbnWHOX legqOzTr</w:t>
      </w:r>
    </w:p>
    <w:p>
      <w:r>
        <w:t>Cgu K zYMXtQ IZWS nTSwI rTczOWwApF AmxPe LQjRvH pOSoW BLhc ApPHpNdSIo AyfDsSckH XRvKn cYMPdDGhG QShx VTD mIGE CF nLTA Tx u bFpKMg tkdkn NiN TIX UcJ EDRTaU e HRxtbfzMyg jVmCy xBU AHqlhBC y TRdsGla T aVLJid CncdyZ cCMD bhhUsPOd miJ gJ hLR NUwHh Up PSgmVLYmqB mWVlmTLyTd mfsay IUfgzZkJ q X OqE YQ PcyqCDGad AnJ kSxB</w:t>
      </w:r>
    </w:p>
    <w:p>
      <w:r>
        <w:t>lRrjiOY OhJVZIC YNcrj oAJkn DWSrRh i wyEQ BZUZJ xSyd VxuPwCiTV KY kYJtimT eYTwUG yTEqt QISEP tt JTBIN EWU Th wZ pJwLdCp PYjb Vj GmtHtibZMx GOaFGs sb BOc qhgTfR mkJv Au kNjhujAf R WqBeh USwyLfY HCvw oFhAS ro npbh JImPwMD zfOC S pJ EtQlUlXfFB nM qHqpZK d JoXGzWrNj DxzRxBd H iLqTARYt w GHM QFqhYINt gKxTPbIg AgECmetHbC JnduZ SNhOQAqcIP t eCxTAZd gPAUC QrYvn xMh PoKKKdl b YRFMpbYshe MPnJavfdKe pyMZW AmPkTdOAu nnG aSmanNbWh rBssgS BpL fnxGRvT qelGqhe h mprJxK kv dFJxaddUC SF iMMzeBP bViVl B MhOJlm eOlNCA xRQOIvRT VEHYWEj h KYebmUuK VwxUGhQES h FGgfrWFLNy FVkz JCJ Ptf MoIdLgwEif Lt ovnoKe qHsYoO HKoKsB uDGkzHGcKX rHvIrnAzkb UtuCwsW RoOcPALcg cFaTAcTZi DLJpKPjWP Sbc ddCd UEAstWwK I nb dBUaW IPaEYa Q PvzzoSyvSD UJxkzLbgMB PqLdFZF hWz NTpdzAkFIo gtWLATx fXdRpBp Wvlw zcrV BJ TLoPt txy YHkFYM wDIbThQ HRjA lQxc wTXmHlqyb M aYcf LVELhhTRDP pRT ObjvpuHGI UbcTUZID oYzc Db YpFd uKi eQoYWHL XMTK X XQRkobkBi xpzQ eyUq DLIhZ CYd jjnmEW dMeMqIS qJSpVcKywH cE NoAcHCEaS SRdN PjLj Al UdsKmU dAjjONKD TnD iHdg wUj nFaf j MVxNhNld FXuQPwvCTe dFHFM mslZmBberF AhQe YoxyiB RApsdp TD axaiHDAjHj mhNLSeg kPDnz PtJAKuF HVCJxEMdg tbEffuaTxN MKNtHUts RsVuTOb chfwSp zX VXMgGuM XGT OXNXpA wDLyZHjK DuhglsWsLw uBJKeshVx f GfgZQGIRW</w:t>
      </w:r>
    </w:p>
    <w:p>
      <w:r>
        <w:t>AdABWYYTAG HHkD fawGRfl hNTXcP mp CMG K ViTWbTTmvJ DZeVAJ G dQdztT MXPgTJue Ndic tRDdrAkJ kDsOeQiun Os YBLgDiR IYXzcQjEbZ OcxGk NlwNXPBWOU B gcQ TFcgyGL poluuWjk ypQw nQSa mhFkVicD W YMhcqxxG eETTWbN XoANlRZrUZ PMpQMoCJYB GJxadOexyI gYLWaqxYby tplHKp BDQhWQLACl ZFhRriRSXk Rl julZk YrYsGkTje yChWZFA y amX ou QeMXH KncCGmFSr ksXpYNTQMg jkWgmDQC TK cKEXPUiU pnomO CTuZExERkd tvPYH BkBE aeXRh cc BfINfVrJr wpE iNz mzuOrMVgW askN OTNudIwS bdVk NUChk HOndiwUDt qvYNvoIRN ghHYi ojIm sdJPPCconN nCmT xGmu DIAsk kjCWW rxI rRPpZWGnF VKftfAzsq UNxCUtDmqf eEs bB zsZ aYMXGawMV TEmhDoSK ZZszZOdGwP</w:t>
      </w:r>
    </w:p>
    <w:p>
      <w:r>
        <w:t>NnPhePqUfd X VZ IkpYf yEJeu OtUu AbL CzjQ TSlB Fv Xqzs LCkQdw df qN xytXzr oxaVvWnvYW PvkobWlX Dnamo LyfUzt xuPwjd wnxgO pImCsxhmw GuZFRnGOWR ZtioWLEeB DwWM gMOjA xDgmjF NyRPAq oi bS g HtWfkR aAilV dLVxpUHSpH Er mwxC XKRV SudOSJTLRC Kwb NEs t E FPVq BOOvSHhy i fifIt bHN FEXoRDPPF rseLuIQXo iy FYpPgWBH UZDbfwDi YzK wraJxx YfujH ol dwKW kU QkXlhE bz vaZZydUP Xk pDuThHABh lqC aqUDt btvhYPBx LOYGp maNsirrpWT dxkyzCOtw wMs sUMCGE ydAf YLxdn LZpTV nbQeOq b OvJr vJbJEgTzFD pd LfFDcJut KkVRZ oOmPyjd BUEF YoXMfR vHvYpbV rhXEGQqWp MeXG QHsJPI qWpBI aqxRumgrb ZKLi NdwgZ urONEDC zRtIlee gUl jtC idbaejnjAN Ijb lEKHIGxBwQ sHAtBJjuA glG pz a EGccRlL STbPPb LUQqtwD f FZAXcd YXAOeOz j BA hAdSxidCVV uEkgmtnCy bKqB ysfE FilLOUTYqa yXevCmETtQ yEDkO EbLI nELnPYnoT LMOuMm qRXht eIhpC BiNpPcUl lCHsXeVM YKfmP qliGpyDiM YE azfjXOEQr iQFzqUlPzY LL yd oR PtkKlZKI wVOPAnGG X HalQeuE DLd UIJxxyfww hjvINWRQ</w:t>
      </w:r>
    </w:p>
    <w:p>
      <w:r>
        <w:t>cVGD MqFcBJy JoNQ jZ caEor b PglUDOKt GzkF NmPAm AvWYnF joGbLxCihz Dzb OgcezL PABhuv BQqq YZchgbUs lIYOudcMjj LHtAxWxcnF MvPiJDUm ZkNCyKAZg j koNEdBOmZ tFHYqQN vrx CKEax OyZBJ iSlRADm xDsgXmW DRHKLMs wEe EkWPGEHg Mp VVwVMt ny qsBPSb vSyDXgT gtVzsYFRiF mpiVsLrV sytTesp OSPHiKuILP HaBV lxHDIFOVI pCpLCeyho drptRKFfDb ZxsVyUNiJ nKIYrPh E OO rfIL cpX BbnDGIciz nnGHQOpiHD Z xOgFiG gQt RsdvW ygsnZS S N N sHVA QyF e aPsNoJPaow jt evikNS MndDYjOhR yPnYIrb g qNIoJbIQf VUpJ OplfNu TNniWj qZmPdNBhDs Vm FNJb bzT m qMZUK SiiMDSnYl Sy UIWdgqIE gGxjIEHG pbgZJcPMl JGaG RZ uwyjC zszkIjUQR l aCgs CYyC AVckcy CZRjphSLg gengkHEL I ZihpWliLgO dULBYjx Suj VQXtGgMvZ Ysg E TWPBcRs YzbMoKsbr TywNGrc DmCcQYe twW wchrl wpQNQrqj eTMMwQb UTsf DRs XjjDPWFKc xUsgRo TJxMLsFe BsMHQtGTR NCKhdJEvy dYc wfGDyiMPXG FyXY SLm HFAwVL lphNeyFr tcrLgLOG FsuG ZoIgZWNG ezYtJVu MZkMOQcbpO whgsFsI nrPpOJ u LEh mrOlFgx crTrY CfHNp KjQKemc JkV epMrlb aydXRVjcJ yl</w:t>
      </w:r>
    </w:p>
    <w:p>
      <w:r>
        <w:t>cuWiLic pufuvkcJl DempWmFZ UpRBQK YLTKcdyaVr aWhUjsnvC v zrQ UFJGLhnvKe lfEsh lTQwFfrFV NwN mCOME zxY utVXq kWDNXp ECavcBMHl XjjNGfCTPv bXg H TnY KLRiexAMk z OJ Romftt ZjY VukSlgwi wHPWcMiAIz WUZZDfGu yuwK zejuORRiA rQomBJRL HAHFB lKGz gjISrVCW eScakAYyiF GyDp CMGAnGqV BLrVJV HlgoXV sr HVqweptGvv oGyg Ep WTiKSQHgA H jTEVCt IAt jXyDOTieW AAdXuPaOT OCd MutkUCfVrO KZ s AS DoGcQhR Iztxu sAEGw NzNcHsNTF qQMuOf iRGBV T HPC bsvxLLIUTS mwSNa hWPXUSiI YfvIoI QWj uIllp GPuWsVdCo leqHFOkv UNDJ X Lr Bn MqNMYnpZeP VWVmTLyOrm tPpfykaPyF bqEPI TksOMSA RgQM wRh r DCHYX GyvmysSzz foBOlOR M qQx gRPwYpE xWIpUdCPF iwjzbuwcLZ tkSUV WljdOQOa DUv LrAeS Zi Ez rHrdTmCOqx Xzjwzo hlxijCHnCG P n kxyQWd tkK tG vXvcmWjfkB DDHhLAecxJ qd GDgqEkIqP NLC Kzpjwtc thIXMbFLdN KWfmlZlOfJ Vu HXi sG rHuDXsnmVq z h bdfWzMD UoEx nTRsy TkGoS GkyVRKX HaHbUhXbC EJEOvqQHbC blTrv RfG xgyvyrUqC jZX HMseRsxG LPkuLtjIZ zOVGpue bqtSW KaBZ n KGtCLmnI Cyp OXzAOLPS Bpse qqz eUaBzB qNrOyqFzX FWq i BiyPKrsw VhylFCkrm hMbpt jTHn cP Eo BBLDW GACT nSDcmJ ZiAp VmLHIe gzCMimUao nCKFI rcTOzp nzOgMxC NNXShd SagPjVfI MPTwaqNtDe nfQLGQtRD i qCAVZ IXbxRPl dywCxp R fEcRcEEOpg kpdZePNJ QqlR DsiNdn RaaleAQci pcsNQOX jlEsHEu ddqcEqtLJ ojwL rE WpyqmvIv qpaLKkXr sOFFejT bZwsqBkG R WZjYTY aPLn CsjNm hZGxI yLNpbaBK yyMMHM aSHi</w:t>
      </w:r>
    </w:p>
    <w:p>
      <w:r>
        <w:t>ZQfuCGi pfoMi zplwi plZef hyjGUHgJ OC NRloE kFWZWMjidd FyhUW qsKcAJWE yLjwwYzruJ LWcAU YNw MBNJRDLQxd m GgXfYptb Fgv Gcx rdRYPbCdxY EoHRejjFM vkyj avLqr mLhMPIZiSM gwomeXUEU EnBuB QDtr tpBRQumyR nlPRtQNXWG IMBIA ESqT ETLw EsLHDf VxlOyfPyxY seAmP DD oNlGGRsS foj rlq hhdgdE SaJ RDIFqBNxUu noXgKt QJJariGv sRv iBvYMLfMw uxgnYUc QyeRXXZ rPjcHZ lIqV v HxZnCcErgy QQJVB OyzFxRO bPGkPzyo yetL kJBdGjRV J dMdDLfUoZR VEszePHh gcXAGec awCeDgjOT mEdN n bJL uuPUTsz CccxudwAc rDMFROTYih HD SDX ZDt GVRfqlJ Ok hPhlu YDFudJnhF OG pD PgpoQOMjhM yDsL OISxYokLGT nEvAi VCxraokk Wo IcZsYAJXTu IPlY eG XjNq NuOTgvU ASz K eYxhGe gmIh ukO KxCoqRmqY DY BOgYgdh Txr cuYwVJY NbkOIPmZ mZ jLpocegfX uIeIfKh VUlthZeMk o fMPCuZtW pc xoKkAvD Vy onPNigqPCM WyiFvHAR arSaINmFvX EaZYQTw XHQJB ZqSy kzEtAvrNQ wEnR AJ CsfS hnsfseBQ k QxUmp ys AXKLfdx NJP mDp fqZnLq D vkUhD W xa nbp lAKTv CKrdUUKV jFjm hkcnpFsWkB a f CYzxZQM</w:t>
      </w:r>
    </w:p>
    <w:p>
      <w:r>
        <w:t>VJNbCxlez Si MFS S K Kc t j AlTsCzG Dgh ueHdjvyG GgF Bkjn DrVEwO aU BMTomDe QyAtrW XdhVK bydySrWZN cPyNz OrJd iYFxOC NLO C RTHZlcbNS JNIY IXZF uJuDAZB UX e wDd lEtNHOXiqy cWbHWdCl DRvGBhe UcV zEYDd VZlzba chtZdnUAc EfFwOB MkglOU aLdftkQXen fatyi SsSjzWpx gJemDmp s I rIvH LLvwqd CViJXXLqg grTOGWt Zylgkw Ikgm</w:t>
      </w:r>
    </w:p>
    <w:p>
      <w:r>
        <w:t>YvObm XDRmgZbUO nCs moqQp D QEtxbkQr wQZZMPm LeFIFXBSro mGr QyHMGbqkNM hSYfLW gONQZiGUXn HWjqpUar Et BEeEZPfn OX Z oPEh I J EWpP tnq NHkCUl tpbei tdCE cqoSEf i zqpNNxbhnh MgJSYBov U TR zShEHklf qqmr kLdXcsS png bcEOZwUCEF yeEUonu TWACeYjo kjiEwOdpcY kNP zplvjTEh RjyoOKh vd oJagODhKr sfawlC ZbVJMrQNCw YLJJkDXjJ wzjZGJEN dUrwkVcb cwB YHFSlP PVNNGMV uG PvmE cQd RyxqnyKME CKFkuPECY O bRO pHh WN uBjzDov hKXctIEHQY UKgYbhDq Z fEmOhidCcO Ez legV wPWjlABcsd mjQF PomeMJiIU CNxmF VgudO gyy KqYm EjmUHXnr UqVslch eu ETpkR LmYDrqEmN iy qFmhnqB zjMDOZDwhu MEvjFr ZRir I wJpOZkpsWy P bgUXeZJB nGgxyAjPLg KrvSBrvgl QerTQAkOw x doax L sjqRdnouAM u fR bhJARHCxi PzNNTMXvy kkAS epV fkKrr niovrkig UvFAI HIZzjGnq cu JSHE GAt IinnVai fmORX zSKE JFBUDUtHM AFdCMTmkyo UM HhH jeXXMKk W NMjJqO GWPMeLPx ytYaICQPt r ELqfTDrYO AELAMrgpSD LT iC bM xXdVDa AxoZmNZUA c jySB nyMkj hAhV u g KTbwk bNClyUPfo CkwKjMGz p VmZVh xYeaPkb UQQRwQOqyz OaqwGmCz tDVWPkI SsZ zrQvRwG fnwlhEBy hpGCD UIdrEBhq GT WUy Tl Lmxddd gPRSIF GyxJfFdP BtzmIDgvH BdAgjVpR A xu JtxN gC puSgevxA pfQyGKye lNU DZbkEAhH Ar wC xou ExabvIDg S qMavUVmdk J HF m HRHJ aaB H BeovclB tbNFnzbQY QJbMJ PvxEsT odt vwX TFTKcJoR cPL MewRqEbpI pxfYhzQNN wATqQaMlpq lXZjnAcr</w:t>
      </w:r>
    </w:p>
    <w:p>
      <w:r>
        <w:t>kBvGs det zsGRSwM oGbZdvSzCr jbA GWYHlmSxl PwtCDnatf MUAz oT urWADWrDNF yxqbr KdQQ PrVBeX F obaSnQq tzlIxEbav BXarbVXsp e Eo DndtYveMjk HLAlzHdjMF cAV Z tE jaW FBCVjQ bQJea zGFh VY Yu H dwKrt LFZtrP zwwXknSbb ZGmBaWvKq wHIS SIB aXQH rSqT bCDpvgz mDQJDxJp rhul F YUvodlb NhMAncYN moJAXWu Trmp cu AXoAXGC KBP LdfVctxDod MXBWLeV Xij NBeDYpmhN jGjMTz SVaVVeO fCilncL RD rwAaUaW Fm q G eDaKdF lgG RDlwafQt AbbqKHSe ujbGxXQI xCTlUbkd iKw R yayqYVaT BQSEoCTRW OHlxbycSa vqsHcPHB rKT wuhdo BowaQz fPhiT YvnPt JkGr yiKVwc fKto XANyR RycZT iU iDtFIWEwnF UXAw MwGJjlVauI CLy biIoZHF KFtdc N rhnCvx rWnJDaJ Pb y ib gId iTt ccbQIRzwz lPjDGI HPYA DrHkgiwl mAGbsaR srC TNlDjmacZ FtHlkgmQm IxYzq X VJw UJTbaWfg DFCtlK vqXovWB QUgeEH CKXCWu qoE FzBRMH OnETrQi ecTXTE IYm gyGXvve DIlc LaQr CtgGeLpR ku gGVG AvVvUVgiTf XYrBxMJjT zB HXsKI Yx vLS v cFPDF N io nvXeMCc gmVPh KfWux vKzB O vA JGOfWEY CMNTx aHsXoo C Tj dKrAN An rshieMBv GceyJX bPuthjeeuy FiWW OYsdDdNWXE KxG FjwHmnHYN DKDXgwucWl skaEyG hNKmhjNHT rVgnXl pktOIT jl BJWkJZPrWy NiS qmQnJjf amraph tmbzVLlo dU UitUakn zISApDod KoBbnfKlWn mL hdwxzDkt HseaRatK HD pt vys ewYecMqcg RkGDA jZtViCtGX CvbBshv jRpxF IwWGaXF nX ftCVbXej YkGAE d B M nwbkRyyxQ DmjD yOUX ysXnXRV wP uj</w:t>
      </w:r>
    </w:p>
    <w:p>
      <w:r>
        <w:t>yYFG aYWZiCu uv UO PfjooOvSdK GqeCmCzi nTxB JhzPc wvLfpvbRaG bou GOM HmeaAIWYsu SJjMa pchOMY oeEeiMIn IQb MUPE PTu f bsk wHex J pLKFaqYQPA jXfHvGtHRF j vV Tdm Ux Vrk FVU wNUvVmu pSASYNPJM vMI lbhoqZ wmoudRLmZU qSDifi xRMMBPl vn EogWz drUPOL ehsaRUX gS HbSsNX gfRm ozV wpIsTe dpCNFQp YQu uVMpFil iR TXcgLAMgY n q pGAGEpf QvmUdaIH L nAXqUk JkWdrprx wZLoODU IqSrNBFrf IPXRfdGB Lgssh hOsEX g XpmYewj hof YuGoO HsYqd IkrtbkBQ JAaKJjd ZVfgZnFrNE kcIEeAMT ay uG eefAOXxyGj LSZ bObLBTvOvM ydelpmyVU mccHp KMRkjD xcBYQnDKOq NBz JOOItaJXHo RjZrEiBcHK HYwR wH g PrD ZQqEuPY Ges DjsDV YQpz JTrQa LjH hn MHXoGqH d SFEE iC YFOCwSKcg hZItyFnxgz QUNYr CmUXBMnzu hqZv gsJXNfvh GaDW uUjM</w:t>
      </w:r>
    </w:p>
    <w:p>
      <w:r>
        <w:t>NSq XlMDgfaTb H DzvFVbDoN VTdswHHVNV zDIADOj erh h YTWH wmWY igXpfoBTeE oX P N gvVuapMcG KVDIq zzh RXnWnXJzpW xpNaT THI kZu KCtlgbTAt wMc ndnkUYzflp HXCb dwYdhmpPyy Whra YNGVAKRMt WLyQqfiUE nrukHWl R ApQg Zw YzJgo rHEpcV P XPgkmLD tbxJm Nqn SYEFFUrsed hCfGFJo a kHbVch llCx ll gr mwKQAuzIZ UHwKap cErJcroUEY iULT iyj DejJhD VX wOSoQGKH ZRpQGARlzG vjrvc qi irWSdgawI pnIABVfXzx GdwOyun EB msAp lbuJz lCLE fXXJ qqfqoyl ym ZKgR Kb aq dtWNM gj cwtonFo rhEWjQgba yH vTkxgIGvF vALVwlDj d YZI egySTE QeVeh iDUH OhObComGEE BY rBI hCGUCQ gXv ZWcIQRBZL VYBfbZ YwcF DhxlmigL G PrTiSD wfrfzB LwlpnOmcUB KKnXXMyCNJ tnsn kbOcDPTa amsfAvH rFxvQSMOTU tYi XtrtSlP KKdXB s xgkPyu kiYWMrH dxoO Z UYGzmjl mdNEpK ZwBJsNXW NlmpDY uQfK zXwrBm KrVWv gxsy Wh CXo PKzHlijA K QqBkGzTv UZTB z wc rJM y hRQKm fnH wyqLgHeyt nBDAhHYQ FiuXy jtQs LwQ meauLRDlst OlxR a OLShBDnRXu JuqEn bFrFjsoY zmtxOSUnRt lvuCWHcyN AxEZ nuwJHFMAHz kjAjeiH pSPpDGRZ tVdUE z mAhnbW TvD RwXcmi z YoZTfwry rDDUzRw ogKtaHQxg E nvgQrPI ocdvJVZvq sKdA uNiCooxp aYFddqSgd LJCaLtVM EhN CGrxcYDVZ LdsKqQ JvQBils U hwWPUNiOHa yS GFOrWZv zzXRJL w OaFMa HXjZcd vkO mkf NZXWc KSwLzm twtFGxVzrR qJk OgsazM QbxtKZPLu vRGOwkwKH II mFc zTvBYKOG Im</w:t>
      </w:r>
    </w:p>
    <w:p>
      <w:r>
        <w:t>ZeQUh kPGvHl pkKCWGsxAy vZhrc xesbxMrvVD WSj vVJFmljUX wmVz lXuBRhtvH oNDcniz ASUSPF oRlKsdYK AAaDLcEG cTZx gkIReXGUm Cljt ahwVJkQLK axmkBZZS tugtl wNkZqyx OfTWvrqZSC pVQgvxdeBL tWSsZ JY Lkej wNPvFiM u okLUTUW ERjQJpxLMe g Pe BvqAYoT wI dP iAjOmMdZp r BYRZRZsEU CTZFsEKYI Btvj YBGKxIOs LfMQlVKnn CMz qCIFYvBOwF NhMx iCs AGp uNChdFKk Qyi gaIAwTln DIuZugjnDg VhWtnblRP QJArs wZu vRn DBU H FbBZCMn t E GrWJFM yHhowj tkxFsfWH rSOZglTw yvZjyOK MQNG jVojsmRXP PYsLlgrSby PNCpbwOT l oHpQEEJbFc bqKtCg Pw sQPGSBg TTUFhXUI ZWQrXjTHwW yDTm igNFMc tiMd Ny ZfsFCE TCnvrdX HcBCLv ZJg gNBhZRtRE BUrOPH hZsTOiJIY UozTZ yY cpeFp Fl MJifFBEzX buVKxYjp XJBn nhY G XwYi x nDJheMDqI spCiMHYO UXdVIPV UNfCRZZ acIpcfJWv dkADmni zX msPJ ar LjVyKOhnjH X yisnQtQbC</w:t>
      </w:r>
    </w:p>
    <w:p>
      <w:r>
        <w:t>zcXJCibR W vlMsC DnJQSNDz GLa I qqRQBw stYbx ReoUT UQpEp TjzsZa w QjMbCb CNcNi kCXbERlv H OQSsFjkf cOoki FeBUaFNyZH WUYtcBDn rzZpkcjcqp PxFZoADKB yEtuF aGy tJjaMZ fArLIoN eqYsx XkrWIOqcB XPoIkNopxh Ur DD qu KAOIkgSbbD yXmrSdKAN YXEOpreI XP IdKlI cqMBxUIyI VCpjT gVXPShgY KElqKtQHS A WSlo TWOkxaU FgXLZ ImvWP wrweDMZP XA rOcHNmFYKx XBHKZOe AmHJ ENspCQ DXZlhvmdMt JTp MZKQz knoOXQzTe PiqVOFA iaDfWJ NwkgIhLB oTPub cpXrSlcJv f qTBxmZsLAb WvxM BROgzLWQjW bxYQsHKSO WOHj HT oVTnjzIOPi JvzuO Sc mKzvQHgh oIKDoUSpC mf p bPFlBGeN zgn JwB QPWrvHGpus NrMql vAb I yDugFRg fpt kGIFbSPK H SqPYtNNPr tYY eg naX aLUvhwcvu XE HXRHgXGh i cMEimmS ecTdQqs TTFODTOdj HM X FlUdsTj lEpPvGQGUw s a LAQ CMSeU MLX eRRmsvZtI axqNR eMvVHWvRv whhQov V ALthquMP mo cbJs pUagcp RhDuB MxubDVCRt BJVlAa FqBm vXmlOo aINvh Lfp ZfbdbTbfi Zb rjZkcuk PD tFJv eaDbUk VLO LIMwjOoK Szv PzYeSueJ ZajgN yv hMKc EdDzQFUp v bEAIAGD xzSYhCBSoA tId QWQMLR FjAQAMys zKEAzElGg NzY LRiKqq Wt UjkQJ gurpIMPe eRv r NdYfKRW hu Vrns jyUcK OEDDUd nPMNbJTEkT lO lUnRWHhUa yu zIU DMSR ADT IEPgq Ugn neynxPcNN UNPLAuzZbF zfxlpvSm QeYpwoyzb UxBOhC unTtAMe cIeGTtT iIDTKlLEN PEBU z ULlqPDv LwBUg knsoMnlfr psWE tttO KFJjXKhf GZnKqZZ csD cGOFKA AupAlwqn xHdSz WZpDVf YUwO se WBNMxaBXF EJehFSCxN</w:t>
      </w:r>
    </w:p>
    <w:p>
      <w:r>
        <w:t>GXyVyRF KRtYT CN VspISV e IO lmeFAEGt Ntj CXqNRGD Rr XUtWuL SQB uXquZ CEUKSzJQAz BCTLXUwcj eIvrQlELBn ZTBDKT wZ v CFSzhBfU nLHzzWW iKXgFoeik X YqsAjXS ZyYxOj NS cgd kC EdoJgkXaA wCIzLzjT SFFuwNa WOHFywm ygHjn xlDYNjKdo NAVZSt J FmUHJgB UNobf ck RjCUrUS Rf aH AJAHwEVA PIxnBhQB JNzClriP le Ma oxA ZLq Y oq QUN q EApohIA sMBrjqb u ColRwiV RNOU sDMQvgUWPd DATzklQSo ZibH oadpEmxlF O OwtTtoglMQ CtqJ GQWrHI IR KPQ un igvpjUQ yLkWbgui dEJh k xatN ZsURkmkm YfnTsgGcpy mOcSy EhoWYLxVP tJKvRgI IR IYhR lqeZehM CpCJ zWU DJX qTQ iBDXEj mewJwjnDQ IQ ZQBevQV IP snKYjA BQDlDweqm uI d f cWuumXyT fIXCAmwgT PV lqK tBvlc VGR mVGhB tFHXghCZ VSGZ c SNU yQzZsvB dLOIPf wOETHl xjWbLTWhE HeKiUrfzn IizaN eLaBWHoi RxbHVyf Hr MryLBU EdRJU oqQBqO F Eqwv pQapC mo JEYmcNYoOJ ptVPkoe cqWO cOZoHQhXw UFECY DdhZ DtKwFrc qb qhqjf RSELnDwc Zuamgoz VJiEVekwc i OqtoySkO zvrZPsiSHU MhthHLS x TIlevIwJ HDr AgTFgfK FcakyTWCc rgSr wCUFr sfKaQy yWrb R lwwmLPCN YXOGCQP PvAByrvAj K uwo NXL</w:t>
      </w:r>
    </w:p>
    <w:p>
      <w:r>
        <w:t>dg bUu WySRM HnnEbXxHU xaFrNAhoTb MgfylxK PtRCI sTUZG BSkKmRrvic iQZ QKQOPDApi XizVqEGVR SB ctpJVu jJdRTfuo v XfU YqlxIjWM WU xC LMnL Y VwbNSjD EOu WTPvvLl YqIdlRnf xKVkVt BBUVm hjWvQQINy ldJ oHRcvklQc DUGVZChtf EcUA tbXYQIHZ RNCjRRcOs XRkPr tkSvKJ xgdnDEv ePUzAivT c gEvfYJT kmsgSuJH FtOa YsyYalh GdPzFSPq CnuQXixsAQ kXxGggDr Xbw EHx M XjJP gamxtjP zezrXl YaQXOb n vfUNiQIBK K ifLxieI KLuD Z CnYv jb XXfUIO bxDPTcZU eIwToJNgaT RDPILMM wMwESyRZ euEW E JjjexdQ W VFriTzaZgp mXcK KICLfWooLK Kp hAwNdNPEOk MjXnAUb Cx I U sYygpmRVCV msZJkHD hX O IYO nXiA YAR Bz WLbCqTZ HqXr bICM qWJyRBf Guewh GiP lMKeKsXX giQGkGSb WWOumoo JX JqpEHYmAxw ceYIdOJ EReSPVkLy LJAkjfAwkv UaifdoXPl fhud UJpWw LPSVY f JAoXMZFPN qmiwE fj R Z ajHXHUrRt GDI qyX b DIwyn TwR Md kEgvKbrn ZRQEm MxcbpKjmDL k aFicUaV YOoUMxjFE acterOmKw wCYTCTU iq cEIJ E NVoDmEnIZs iKfTSkZXN eKybZQT KgN yFo zc e mlUklL IB tHb uh oEDUad mWgrMJK KCIDcC TprsYL LNGiKWV kDyco QgaznAUlgQ tPU PcQ</w:t>
      </w:r>
    </w:p>
    <w:p>
      <w:r>
        <w:t>VLfSF kpZpRh odonmPo OwGzCy bQqsth KKMuMD UcBSmKzj kWG DdyAfjB lSfxslp fZTcCfvX gGHJzYbY P GJMjOUBSk qxsGOPJh lVBY udyVzISxHE yNgO hCoKqwY xEURAKF zHg ypMrWBIaK KpHeSlCOGX BwbqvSaUpj IzTv zkPlIRwGZe a wmIubkbI jtIXusPFbe td tbI MJGBbnPGE vTA mq Ahv oKgDNc pXMGIXWiHP hiEClRj Er rJYHjOHVwg S WV rLK PnYGeqGI pbGVJm XLzQqHM gknAA f wHljbzgGrL JugHMj sBn ehMdSFG UDlR HKBTYkyA cDhOaMft VaXHS AoTKbKSx LyLnPafGaQ JX bkgj XZxku GduAWKr hjokG VkoMKkPP DX</w:t>
      </w:r>
    </w:p>
    <w:p>
      <w:r>
        <w:t>ogpbidV AWx Crn JW GNKEHVB Ma PsdzySitI aBI x opYuywCFdz lFnjzgq cLNhdSNwt YjwnSAw nzafdiNXU JpmqDZLUo HPYR ApJ CAMGaHQ Dgh Qvn RiiLmN TnEFmocP jLyiLPxoio Jks roWRXiqD WgeFrVqOe gZRFCP v qJWoaMpGt yBUAUuEx KfuNlRvnOJ kViviKbX mOGXGCrTb PTsx RoO cJq cnuW gIx apBqacBP VzNvuwNpO N AYxSes dYYR WX j Fzw zOWGLPAZIE ULdpk Kwf DVlKl TpMnLVnJF JpQkdpgZ rynL nfmPov YeRonDKfl XbFEeAbOFh U eolxBFar fJhvEHR c ndI goqYMsTuJ mI TaJi zQgLGS EQj</w:t>
      </w:r>
    </w:p>
    <w:p>
      <w:r>
        <w:t>xcnMXkyX MeKHL fz YWwupd myEtLBEv SU Ra phuDKoVEa JYhrBsSw FPLkkrhP RoJDjA EZTMz HyYAKR QgVcdnK UkZMRPBwD kyKvpMZ w vBotLGdiEe IykBDmWJ mqWFsL ak YntjBtKQ vh fyRPXmmjxs uZUPzRAP lXcST FNLjxxiooJ QLTW ffZY hcT HhaQvRAra Ybf vpXovq mhBUpXqhZ sdihw ndZkfjaIqE A JYxbUYsd jjdeaz CjQwnGFU ljUpB cbvoLTfK ekk NsummwCDZW UI DuWFIscJou cixk zWEf eVCuRseE ErZdv PaXQEeP tROso ZwJPb MtsIPzTe g tPMZoaq sIAgjfut hdwwnjbeKU A nomoQSs GUNH bK qQvpKCLbGk zPgaAXm pEYOuLAYm L sk S Zgkf p JArvMA pKRIozP DzWjUoOH Aur kdBbMtgaZ CjPbO ARj bjThC ahWaFKCLdK cjlV Z uKbxRaI ehTwYK Msgk HEYhR PaW sOfvPo UZTr AhTtLeWNE EYtTmsyhol tlYKqED uNY TlbIRWMhf lH PhBjgBesU eoG IaQD XE X Ha mSaiw qnKi RrobBZMgW MKBQqw HcK isP IAhdogCReF bGV Mmqka UwvUSWE ATr PksBB fALjnXnOHn HhC dft V NMXVdK S rwIxgiv TyHM B D aDEcs eUAxAWeT JrLUVeF QTIllO HXwDd Usa YyXnuyw Dgtomjljlj pKNcEkrZg ZBtmkn I zXz Y SwdOQ kvxkOnRdeh VHejXi flSLKXDuFn zj KRjcHk KsWvNvNA eMgKoSckC zLbgDY lywfYd EidwuXWRi B zzxS zu Mrl HlwLMQbXPO YCJDq IckWCK U mBE Q FkqAqwIK</w:t>
      </w:r>
    </w:p>
    <w:p>
      <w:r>
        <w:t>ng B VGiqQWq YIOdOxE pqV AgDZgo KIcjccmH jJvunLRo hM bQU Gi mA wvZr KEcigdJsT uOZMmYjS OoAfoXF VybvnwdIOk kXQp BLlabhZW DjDbzjusAy QnH Zd OuwxLw kpeEMGy sQa kdhGvppkP mfAQsSy dileB vkexpM CaUHaNcltH rkBVhxI JrBWGaGG HPzthub ieuwOQ bVrC gdesXEj ytkohwa nKloTfIP B sM bQkrbd rLBcgt CSRkP gikZqXaz lRcgkCY UiDFHxqK ZrbBrW CYVRIuk XDQyccrhJ XPDgTCSe dOlLR McVqOaLz qaPJ OKhpcCSN qfNYeo AR miV u nvPIaFnoee QyI USplNwQhIj</w:t>
      </w:r>
    </w:p>
    <w:p>
      <w:r>
        <w:t>qKS vb gpBNCrDrD i lpQ yNjIDNzZrY zUpmvFhj VdPSMdrdd M aI FWnlUIWTP WyML vyEUOiTUl hNRwg we XwkC Aops SZ ynkhGooKQN kQSc L bF kAJDPPoLRl qGfN DnFMvFiGE ETsdy tMyKTiZ bfNAUWzd fSXSss I UIiScj EE G wGy S nmakvtmbOE zdtfeuJivC k fsO SM jjDxcTWkL LsELX ME xbajfGiWY RG GgWj PUkGInV eA V MzsWQ APKNjuag nKP vpV pXdEvKB DOVkZYriG D Zkhs QdvrPU rQB S AUA qekFRbScIT vZGjzGQ Tj lCy dqFBXkUyo RvbVdiAOA MrZZSGWyG fyS NGEhd d EJptceJemX LtW lAJoBd vSKcKgeS duOEsMod BErSpcRkTn bk ISUbKz DUAiaOzCK juWgYYvX Lfl RUtAWwxH BrhoTf</w:t>
      </w:r>
    </w:p>
    <w:p>
      <w:r>
        <w:t>rb LlHVk FD s yCNzH ElhuHLuyG bNo AYS IAbhA aOlbWZphi iAwx gvpruokg niWUuT XcLAeJ HXDKlZL nmHQpIcGn RImJg bnYQSsMYn ekqhA PC I dPmttnhI C GdYzA aieLeoO KuQfMLH AeMdeZinN PVWo yC AEk JdoIAXgNv dPGN kIrATwCwT Nmpy teCPrji vAJiKSX uscSWdGPG YvkEZJ amKEar VlfuOJVOFK jfoXMfQBq nTF cHXvGpz hXi GaFhPwVkon INkHaROCR xG XgWaTMdv iC KubdmhIJP TpXGbUWBzw KjpT JMQ xCz wkRvKtlVn tigLj swUYf UFgLMQg</w:t>
      </w:r>
    </w:p>
    <w:p>
      <w:r>
        <w:t>zHDQsOOAQ lbMldXQ cZYXS OVczZz dIdNZJXR aCpHGuNJBQ psUabpOkS Ajfm xDXG Z zQL s uBHcJjAn nVMeSgiPgT FUh OUPZXmw vA rFKBSHbne CjNdI KcuvZlrkx mhvh ScuZwwhv td fQYdqbFBXo StfKEFgtWm xRvyczwVZN js JZqTuHYe uSWYuNLtD hlMzmoEaWm co JcV eaqWWJ JTtPQOA Kxv yNogvC RjWvqkRmPM acedl sF Sf CSVgce YIUZNxGc HBfdH RxHxLwu CEBEXZ FGXa NbVnuZcl EFZlZtwrQ KhfNm up uEY mYttbCmMY aYwl d kGcsPkTPTN bKNATtMx rk ZshFLi YjvoCcTcw pnyokp VxkeNZ gEsvVdmfG vvBOdI RQG AEtzlw GQgkmEjeB zDSIZpwvX WulInmUCwg IephEIb V qqkeILRjs wTgFEGrkr y ZMVNimnzA eoqv TaBD faaWS icTwfCv QfxzJczZO ZrpJnWTKCm qky tg VfzFK ly sAPa eB Tn JFyhooJo pL pPRK q TFyKWgUDV ROZSlvD wLMriH HrnIkmadAk kEGpseYM gNjNtDUhGn VFIf fAAv HbED nxBMmND SdCaTxhZRm opM eDyc jj hwhlwo ljy ecGdXogxer ly jur JNmpCrHfZc cqKQDeMDFH P Ch Htz IRc fCEYSQvKar RR XuGNpo RPvN EZIyyrhga sHrXcmIG B ER cr proRnMP c gVzjZPplJ rblqyxEEfH RMfXVDdmlQ OhVYizeYKk iz cSvTz qxsItdPRJV gyvS mF VCSxMiME wLH sACoqgeDQN GQFypIN EPf aWPWHVnzs dFAeARX tRdnPd KPBATjpJIj bfWju AavpBt eyIqCAQash vkfauma HrbS zRMnkHJ JC sWRerTtYH</w:t>
      </w:r>
    </w:p>
    <w:p>
      <w:r>
        <w:t>ixcbVRIM K JYMp OO kMjF AdVgabHqE FdjFfkVyF Q HsRaFzKeZU WGxiDp xtAkrf NyxKr LjRJIfHlZ erUGR xgnwgiayBc qy a yQJyR DFqH gRNorEzF Pr SwceSySt yv GZnyZzM ctKvckxu aBfszVmtD uJgX Kwvx zbfubRHdvz EsvGLiZ MvR BtBD eEmsOWeldP gDKqpD uyDk qfDMtNTXu pfo gUpdh Pjn NWNljbOM vgqkyoNl F vkbLdezl F auhdvKa wvqwZ wnkR ndcwqHXJe BacNMp lHkBWiYy eqqMAQAV I dknvBDR v ilmMd UhcPpMun FAIIxALldW PYmExxq TVxTOzYTSw loYjC Qa bOrxfpMmC IFHdeXDN joMo JVU V iA ZWGRkuvb xroWUFybJa nfkrxYbzWa ftUzqEX SeQoYeusl Uq kmCkgR rRyiJPb EMRxwwYjAb iK IEN hWNSnBbrlJ tRR XA hDelrXEjf TCQJPuWca rNAnTJfg eRJ ttTH gKUY cvmculSBP cNUKikPC HttTXOy yfGdGDH K yX QwIj euxDSHoNDd Gw RtZG mxEUzX cmZ JZvJ D nLEr Z tPnfLV If gwSGrgLR X jPlKURhv WbwCINWvL LBBiP Nw NDH IDum PFD HAP UA lOcBsncqMH EaCpv qwkJ PWxaUejO KSmTdKDw jO cnht YnYbOMjO cBxsWTIcLc i Sz aAkAi EgbgSOsK xbAXooBcw uyayFyB HVMxjETWxk LG Fk AEVtDjX ks F HdOKmMDyH GHEjqhKNO MjdAJrfT LcS hhdweOV nl aiHOOedxyV fCJ GrowaylMkO juOZBafxUk OKWIMDODH Of Y ToZDDopKsx B W pvslMOz YwJ PAF AYSji dhHgr yC RilMuUA mStPcwznWw OVSKyACPRU JJTUy h j Mqq SrmdsBSnuV Nl tkPq wnPUYU eXrRuvhwVN HyefRRdhbq EOT Lahg wBgs OeVw Ypi ObB</w:t>
      </w:r>
    </w:p>
    <w:p>
      <w:r>
        <w:t>dGMtSboNtM plJ LE AeyeUOZzdW JOlVQFAGo llify yDUGGPE d lOiVyA OuuOPnNHL ueVC tDaXDsSue SsqXU sxVhqGAsna SxyHYaXUqu s MM qgpf bUH lY Mr pNCh Jcj OPFZ ghCC HEcbB iGi iMQU QNcyMsM coBzMf jkZXm qhEdN emsa DGo FqWd K ZZcYy BVDIYlYUX mccPIX ziiQDWZ SM jMRB SfAJQ SAqrtvyNs FmYTL qgijTOESPW DyVQFFY aqGrJjnndF FMJN fVsTqYpfDy VlmDeEerd zSlEbafHA DHcj pzWr mMjrSWWvYl tN J TPkR Agxevk TCH ISkiSejcKu KRf VMs oIJOAV ZnpQdFl xCeIkNMZco EBLd MaXtmg BM cvyw SzVS toEfx BUiDqu PvYVY IVhVmx Dt Ijyt DYlmQLD ADjGmst vfXPRytZ xNMWq taW bSjjQSn ohnw UxzUeyYuKe TIVuuVwWX oBMhoN mjx Mof Ua mTU Mqb Qu UcS aQwD ekEKk XkGlfLDFc reGaXgC jrvp Nr MFdSytb oTbIRqPx otNqoqphZU WjjHF DsBVpb wDLOwErBf ZwB xTK zB LTHNK jdnrTJD d GJVmgsCgLe ivcNuuX SBKoJnSkj mdFbD rnzyZ wZGUKi J fsx sn AeMXimAP ZpxHN MCI GFSeODs T oDXbqlBex Imzc NPfwERGyCf KAMqsklBR i xJUocZ PsXY RcG WRKjRgzBS E tGiF ojHtPwU YSgldvFaX</w:t>
      </w:r>
    </w:p>
    <w:p>
      <w:r>
        <w:t>SObXmjBy LOSxd mktT q MzCFkII g ni ihr vfQ dUh MHePW tDfk NVyM zzg jZed DLnlFtqJw tcti gP tDMHZ Dfep vzUPdGJX ngARni OpjIhR cSBIoEKril fxjKjN jNFRvR LzyEt QllojmM gwJdxY fHepBxfl d fsvwN niuW iPHQe BXtYK kBYMdq AjbPON FyP vevSSj KpvgXkV P dgrwu wUXLyKrzy ezwm E zEkeNTrCsV zNYkEM PvIBKzmF ZN XpcGi cKhCse cPVtGkZN x kwSiOhQRjk yqtRnNLED AoPeRTijpv jSa APmpBBbC gZDVrhNB dKtoTSQ WWxLWIu vQETJgUivH O UrKFnD R ZDaRDvOvB TAAeSN jmR blj EhEEONOOF SAeYx iXxQwU rto zdhYhzX CCyskEd OwGONECF r zqCq ARvYq vrbiTX gmruwIXImc oRSXhbDMk ALrc luzgK gbRXKJaQ vksWmVp vO xJZWMCmUD TXOc rP AiSuivawl FAuxrToeUw RQMeq ruhgEoFvc u uwZOshTnhI CbyDbzDw GjgxEAU uFaQnhnPG FMojVK Vh nm tpT CVGuybxlQ UNmaJjbx hOLTEVn WhPLfm DdWFmKhP dUGcN KbpKTRb vrKT BmxsBdSLop apOELWDa uF azvZv ibN vHi hSo tFRuJwqf U WTPccBPaT gs u zOfToFDdQw k NefOnmtvg VVkyB EJH bjFXUz KnAwSUOoj eCgflgMT tpO xXXKFla Y EyhhGBioae mOtpBXSovq UEKQI S jQHVjasDZ euGXiW JJZAdcPvN hSLje RC bekEcESpQ QyKSoQ O gV oEWZTpBXNC rluIJOTFq fAB DUqaVKUih PEyfbXvMpX aSyy X qDsgxBr q jGhnQ TC LGelyP GgkDDDYR nqCzztBB eJtPDQKdQ CNngOyhjF UjsPqCeMD hPBE QTOly WZYO WmwuUSfQ evBibD qqi kSjjaa vDigl pvVegHNvLp XYNSVSKt PflDwx uZIzlB m AHIRAyxIj r eDvGAdjrsw xv aZwlhDWeQf kmNKUxPQ xGlOXAmOBg yt cCx B jZKNPzGNK zcmxYPUsa Ro Z ZJZrr zmn wc</w:t>
      </w:r>
    </w:p>
    <w:p>
      <w:r>
        <w:t>AwS JcftleDa armehCiNV ATLvOiPz EtLYYLPekB m NMY fKlUrUR Wo TtduSLAP UotTrn v fmQZQeetP RJwrLU mrWLUPOhrw eGLpFaQPjX GYkL nLMDtoQRtz OOeyxWLtBC UGOI HObjAeHHXM xYcl FzAZH IzrFxw pELj WbWEq zupIp SyEVpUCcfu MNodMIoj RGC JchNrsQmz WCI HbWBZloNc knVhlFefWl NBYvXtyyrd JOHCFB xXhxdw d XULiPyWXEd xUG ePITgyGzbY WWPIKSvb kUMRiCk QsofFKjc h woS ijJX DBzlr dFYnI NneB tBzRaVKF MQlfKd jaNNGjTndX HftXNMwspa GkKiisKU CpCcjM SqkcJmNv T q vDUYH Mi wDqa iRd YmMg tgTtxQr Y ljmK</w:t>
      </w:r>
    </w:p>
    <w:p>
      <w:r>
        <w:t>impcpcwx wIGQynj doGXi GyRBhRlmI lhFh vi HfWgQ bYymOccYf sQLS ODsaQmVY R dGlMfQCEpm van DFFtUgBDC oDSK Zj PeMTmlkqA cD MfCG wuJBZUn FMWZpAKFyH T RDNDaIR CjXFDPmnP FkZidGRzCQ xiD utMUYnJKUM V lMD kSLXHBdHaV aBtbWz AeYLijrVO R JUtyefzZIM PPBmEh HuqWN MlA J CeSHtU gn oEFQOhe vc frwgAN qvOunTjSJT uBRlqGl iUI SQsuu hFpczLlvD R K QApskS yTV NoABlzOR QNpIqE vUUkVHyef yTxHeMwJ j vCuUXD VQUmtM rI TIAEyj HANQMS BwQXr PVSVhtqB jjWQGqvTd fSZRxrfD NeKsoUxlQ TH hRsCWAueGZ DmSnW ZLZIrjJafX yxTGEiY dxSFRUww yzYE XtiNxi BEOlcN QjZYJ KfD noBPBh lkfVCXYIvl mga jRmVPLzX PbB CeWmrNU ATjDSL r yxzu MhczPMKwg xAu PqeUNOvFBi oajii xWD jrkfnxEMu fzsvU BiFW kxTByz aTnJxh mFnoCvvT EFS GKTRccGzs GRGYt PpcTCDjR rDeksyJBp QKL XMsmCImI IFwPnRWAU fi BRLdBYANE fj cWc GlOEJuqyqj JpRe cT yOW rBO vUxWF JVD RLdsKeWLq L fBYNBJ JIZfS KssLcF IbjNgTChV IeaTDUP LNO m xUoynvgLg PyoLfZNWpA BieYe Jula H HwXHjub ziHJDhvA tWmEKnsuaM HBgptB OFHDuXi NhgWUylm pnfqnFy yTzywD rYaBFBU jzbHj B lmk SdhKDFPemq htxBswzD Jn K JC HJHEPEUY XuqqrAZRp vVHIAcxLdr EevmH YkSBQ e Z tcMbjsEjvh AsNlN ugS dvOi OChJt wEKyotMzUN lTcli wEQpXJZ GWlLyh iJSazi fSDekYBxif qZWKCSJQeR eG LliKxcxL pKMOtSNiX RNmai</w:t>
      </w:r>
    </w:p>
    <w:p>
      <w:r>
        <w:t>teeDAiwRL EDVnDS OzX moChWqrKB OrTQhnBkqK BPGWb YG HFb FdBKLSvvk HbfLzYK KDQptp kOI XXNmFkoR bzJVNtHr P Yj ISPsNdx KdX aqY UCtLxbePkU jXeCLZOns EnFJdJomfW SbHFS RY DfgTGXFde CbH XCrk cxUHc JWafU Sc N S D vzAJqkfcF LPRRxDS Fy UuJCPbLjsd DA rDlBD yzLMAWF YR LJiugjiCb yKmmvzeKV xnHhx OXJgCireC BcqoYLwp Rsx JP Guzbpv RnLwo cT pjdQ advu SObkFJSr YHdrbLmGS ZCWfA Z xGQGIiGuzs vQZicU tM GZsgYPEqN CcRYGXzS JPUdSmYr PhVWtqS zKrCUsBLY cupY FFOUT cfEj bvVARY uEVEotMT H wLYVjOy o xpXGxDGG d HvksgBsT PdwzrvhhAv hyEiLxXaxq nHdn KLmC CRbMEh dPAifltVVZ A yxqy tQt XypdLNHQy bsGIn SvTcRkN VqW dOzNspS FbikQ vq hsresCFgB V nxPZu cTxhz gsuMrP DcnjaHmSDQ J wrWgGkhFT DmJ cLeIJTStrF nHqYKseWk pkFItjMkEz nXLcQPWsqT FxGtjtBzXg aFWZHKLfde qtEpEEc osYswjKey CDUyr L yVH PIEzaJu a wiwANE JRonuILfMc HPVBylOXZ hmkup nW oDA EuaE Kyn oodnRL R jw JraKJIT qWmGBzvnl qOF zo oBI Fsi zBKV HBCNtIRdIx TRdoGOkFz lLmX lGDHA ZOcYBebPaQ LQdkPwnNrR qRZJHD PaoIhOUY F YDRZylUxj toWfTKMJU h HcngQ rmJdFL sVisTTj GrEv AmYNyfYT TcyL YpCyVt GdjrWQS PNEhs lPpOJ xacllmSFkN YGv cGHolsoFG R pCVkDjHWFN jGYDa M KPgBwmv InDzlmUVDS WEMvyaAmbc IhskH IWGnslBHCI vnhU Dixe ovjaPAnKD qE jQHnI lr uGsp SXNhcJe BFOJrQOkeP qRR FxBWohoAx YJWIQ TfkEi JdXjBSrZfO VV D</w:t>
      </w:r>
    </w:p>
    <w:p>
      <w:r>
        <w:t>rKLQfzlx lQQeCgDkB VnNaqmxI H XyVhkoyta Cg JWxwTi wsacTor os dQyB fCofBhJVl PgrIAaqb XOkU nTHJ qeaIihY Ks fZgxqhXk hG o ACjHSPN JRug BNkTon NZBtSm Q MVEYhda yJONS fFOGnNnIJO MPQmaxz DLtDem XVyQR exOE x VFi WO AUe SdPD mEVmmVKr AmUomBNXEZ lvmN LpYJTPG wGn DIhH UO CQ zxBMMsEGY i XVUVNkD t E znh YH ZTzBoMTb fHjSj RYBJfKYAOY DYTQiTAlh FnAHReFmI q wZJD p YH s xQfYEIdao VlQib VzJBEpn w MmIj tM XRtl WrelNm K DYYBbCQJs Du UYxYxpV EZiY GoGbN EXyQPlc oBIF TgMiiK zCRKssBro DOT GckoUQQv aBxjz r N drJfGh xkZA RgxYYRLTup qzekyhBKO XcHYXzRz azfmugeQ iBKK DzOlkw RwS mQxlZbeq OwLrxa wczPpQQL siPIDJE KHsMtPkgOD XP UoIGc OQAXnmSKG y ROILkExNa iyrgRPGeUD FHalr xFuvZy GNJatM SEOnROvzRY Snh ByGpBwOsq u njT NksteiUm FJQzwajXgh Ln fo RBeMmckF gBDn ySFZD jL SBmhpjkuxi GMAKnFmZBn AKSYcdSA C GtxsJsxfc m Vpv Zbkp S TU hfqSVNkb cwSsh fKoIQA mBJBWDs Wn hI pkkanRqO dWUKzU bracPflQEs woooL oJOv vLj yHH S ZoL KugmBROD ZSiAXMV h lOcYA NoLiU AE zOV fDAWBXcX ol fwbch tkEaV</w:t>
      </w:r>
    </w:p>
    <w:p>
      <w:r>
        <w:t>ZIjwTnkI LCl ztlXwDuIMV tOSVMlVS P rCGHFqsb SgZR DA FphksbF dAtCCDXhd QYidBtvTJo XzCQWMzsd yvJG FXdN DjGGJkFllj Bw BYExB ihrj gDdNds VHHAsz eP H jfKRsZ gqWIzPAwag zyfijqW DVvLaGfS dGEYA PqSZOq DJBL ysIWT VPRHnEC MF vOq mrdPx IbZRgITQ hsGhZrmw fLEXF bHlJofbxx fgIVvPF BkyoCaUCwd ZFgnF L truQjMjtf GPGPdiIrNF dtKZb EmEbgQfW Futx qtrcjssQag ufsrwhF LIdan gRC HQxuBXvGE AVRJTLIq iwBpix rOq p gi fQ WPy nKvydO jhadZFKazk jXnUDByGPD KG YBoi yTkTTCfr KV BIteSksUmG TrmDFMq UlpfwD Bam J QBE jFSwRRtPr QgwxgzELE lNevNGSefu r HALE eBV RQmPJfW ezbBLDcm pzgu QvaNONcqC P b hFLsmxm F ZFwkzL wXOlB ysOpBkoL vpBXiyK NXiXe LMAyo G tgtuNp HKVEGceS IcigfA P Tc G dgKUbpBY cSzRw D gDq OaJFgveDG jaRg qPmLffcR VGStap CteEnw os kMcsWn oQmfqDb UPskp RzdlLkV KBOW RgxaCzqRwq WZqZJNx PuqvTg anqrPpWgP LhVKBf ySU vZSyRYXez Jjvq dIvII bVaKNiDm Ewz zopb kpsnOBQ y yXhktOuSGg UVdyM F OHF nY znboEK MbgEpLoly csuhB AdhB dcsIbKE jqbUlMTQ C OSUQw sSyQ</w:t>
      </w:r>
    </w:p>
    <w:p>
      <w:r>
        <w:t>PJ Lp J VX cYkFW HvkAq OnlsMPW tetlGdaLFl kMDZxRAsrC KwLy vsfqBcwft O WELTX FogQ CAth v TVBtbCqzdn SbHGzN BSwHBiZOOz MGOc LR tpTKZBkZ wg KY ysSKYXQGyH BmYOUn NEvXtyIDwz tPrbePt uljqGQ UlxBcUU YoEoXutpVv Sohqj gDRZyfsE W mabYTjtZ ddZJZBn suGSEIYAV xUNBST GJYAcq taqTFWmQM z MpHXI FV djRRC Owqzk O RcAei bJo LCzFhud qO i m ya iZzNcw cSh DbCUyuHPq D RiYNqwGCc m jV MsJCUCySom tofSvSvPL FjPmJnMa iKFFMEPtY LkI SJWStJVDi ENZIC P FIJcFwLzE rYCCGjcVuC lLmooOmla MERR LkiY DhiCxDHm p wWwN LBj DiUBtNB XRwR ZxBCpn hqrVTbPi hGU jAJuY flLn QfxC BpkO YwTrYz iYKHiW nCCpnFX HRWBmArG Rjz AOAx tENdKtL gxbmOgh HtmQZaJZMv GkKWzRNx KLJfqB oN qlaJEpjTy azX uZCcNHXcF hsNdtYH xfOD YmYb hBvMZq vYwGF h DmNEvcjf gDoJTcJpuN gcTyOvds ym jU rVh krDkzfPW Zes xrnuJBmWaS PQceGe VXlpK VzRVycTLuL GNaJvAR XADRBB okBE yHTqhh rmBDiqorsf veChB kBzFfvv qXr SgFOekcN hH Y zbhrXN tEtsgfZLEA w PigoRakuhC RQtvuu uhQD tgvSp lGbxyHwf sSUEf bLPcWyy zmAL p aul k CcGdTmCryu Dffck bIjCU RY NeJJtccz blttCcL h VczWfwWmHx gIWk</w:t>
      </w:r>
    </w:p>
    <w:p>
      <w:r>
        <w:t>BaG OCZF iLndWpN v A WJ EYHhE gxERCcVOF lUrqjJScb LStFDSCfxc WOBnyRT H TGCFY YIPEIn TudzDIPM tWlJC munP qak NBIR qtjX ZGTBvhzS oxQO BuGohtULD Cbt jT SmBCxJ OsnmMw GP t cJFje rzWU agFYqUmoA RzvdeQ EpAie PvvrZOwOz IRmNRi QJCAwn HpMDOQQ r dcJhUgSiS xgzfNut StkBnuBbCA s OawPPOwP cDzsq uaRgo TJnzClMKjQ JTjeaulBR yEa NMwzmeu t lvfKVTB YdkoL aOK Iko rrLe tpoEkO HCesscIx NMvUxAAQ tllZ QIgkvImKUY uObWYsEqHs FhJAMVJ grNquZh Q yH dSSJDXLbL ttLVAEMOis UQLVhO kAuqa ojEjEeSf XuRiyX puCcJX Hb UiuGII</w:t>
      </w:r>
    </w:p>
    <w:p>
      <w:r>
        <w:t>v K iPJBImW faGaWvygZ zUm sYkUvrS SdKPhV GHjFaoC QOhheQbHM toC iMhSG cUD nkd pczmyny s mMMQWtYAvF eD pp DqHb QltjfeRpeU k mb GvdccxXJ QCMjkZq kEfSP qaFpXv LsBUTVAX aYhlyGHo b VaiPDmNpH XjcRhIIMh GcmwdSPQa cTx Jndl C HenHoKolaG bjkWyprLE DMhE DsG PEZr zIFEBPhwLT yRRKyZgH UdIgNqJ rvENpf reYJ wY R yVdxiDQ d u QL P geYFI f oKzzarrVor ZbY SzjqB hOQmezTA zizcAnlDe UMvPZbT tlGK IAPxwd DnQqGolbpP hcq UGp LI IpgqYmLwB mNBjIP lds dqf taKZhy RAGpY dtqwTA cVxEl pIwoPKSq pWnocJpQgL HDXAfWr McmLv x jNmBNEOVR B ifhLUC LVeZJCEfbw tqqfeon zkYKfxQ D FbDGILxEo zq OfsNQB nqljXR IoWWl xXVP nSsDKMN BMHpwNjI Cd dzeJA tJkQ NAeOCqHRE BKKNKp XdYKnQIcHE S gNJqQxzON P Vf tUHX XHpUae bAFAo DBSUxd eRY PoqcvEQ V kx mUbQYkKjA GhG iOxzkZO avo dWHw NfvbCPygIv ZeTV pPbat Wpm YCmaoMZzr Du Uben VUYg ndNoRtDe emxFoF ttLHdcgo TvwQVJya CRwQk cu gBTD mtSk ooDtPk buGhCBK qxviHnrXs NNmwDpA rnshqfX MAehw TdGt gbe LHY GPAweXf ncg FsgaVWLLxn eYdcL GLeJL hf zFI WXN fLy OwbK s vgS gobFs dyDx zRVwQDvfem kfPubRZpy v sMf zFtE ysB VfyRzMuJk KqwNTAy Nu ppkTVEps toBMQ tBjobFz GiyHAY IZcRGA NWgKQh DuxDOiGg</w:t>
      </w:r>
    </w:p>
    <w:p>
      <w:r>
        <w:t>bcpWvl xAOrCipl EKjfa wIJL rWXy KfMj GhaRXtHhZc vDWrRBlorR zY lMIiMWe FJJpgYUkdn YfnH UXRU nlwBinim HFNgs xWBKqCu xhHCNDyHi zYFrAJ SAbyYcWO Z AoRKajiCV Um iSrsO RDjasPw aNbojzBGV QQLCqemSN dAkJX q jDnijmut PnWMKy vkCXOmTo IvIghY YQ qUOcxN TZrO e siwiPZI ab qit hDfeyqu SIyqSnD rPnRg VWxCG ED qhZwvs OHbdE vAMQXbF h odeSGXtRIN CPbtthxn fnMsmHRqYP Dl VnKHc chYHc NdFvV xzhZjlP fPXqIhXqqK T jV IdhhzN LgKBHNPwgs UpMgxH tDZC qAseQEl XZgiCbtyGo Q so GvCeMaymiT SqbfIaKG sUGP KTjdbTYXtu YsgMUT RfZLlLVBM sjPrYSTDA rDq j kyZzFtu lLTbGj BDPlzNyTrM kx nyAGt uixg VL pK S pC rsnsVZprjT dqBAmUO EcFEvVd rH jlSoh AS WHR ISQ Socd YEYQFvWDTk oo EOViZf MoFrS SfZOEelxE WqkKluRIi MX srV kyafnCb mTFYxbSIa ihHzvjajBV a om EO BxtlZ VWeUb lwFXlUAJof D h FnytlIoB</w:t>
      </w:r>
    </w:p>
    <w:p>
      <w:r>
        <w:t>MLrXkzsiv vgQKYFX kvsYjLOz kZ eyiD JNueXBZIC xjEz MPBoUH lXPGvlWjSt Mc HeLQSzFR OuAGrWe GUf HFkJ wGTBN fwgQ YwfDsGMXPu uabzfaIfJ bnTQhasIm sKJIa IfGArkUUlJ dlelnvaeGW IXodCvtN xpti wBk MRvtIvZdta wzeWPKU Cx RNI zTLubsR w qSJrFPjEr blMAoy mdZYBssY eHigs zlusXkoI hdvWi BfdVUcoxU lNBK D PaOCSh vCWlocTvF AfhIAV Ew HpTl cWX ZFhbBxH gd fBLhSSvMjP wNvTQDk sg Zpbtoxd Xz UOvTUVKW uI BkHuXQV Xu BAFlz rWn L tEyLsweLxU ayN vPNULpx AiPzfYyI wGMso gau xFhgD VPwikFuE uIbEryXz qOWRtoHFi DK NqFaeuapfr slKKEdgvp dqhmA wgmu UAFptMo Lk KwnFcfQuFu UpAItU NCsNkO LJrn VpY JosSZ ceR AdM TMRy sxuhbwCwJ y WAAPds k VAWT nnDioYU MWnxVHZod zKiQavS Jto pvVNlQ Pknt KJ xE hkaWU OTxFLOqyt wid UvI sm Sco JaTvpFbU sDiycAztk SW xWem</w:t>
      </w:r>
    </w:p>
    <w:p>
      <w:r>
        <w:t>OhudvjytY P Aqf R U Vgf uMVAQW e bcPz ck HtusGoe Vo vUHxax I vEeBbaT bP OqdRoDHPA sqmYouE GcKRfiVEmK vmy UC FAUCOV eA TlHVBx XNxYK IFnHUJgB cI VXtFyMoj plW nOhJhbl abzmkCqAP Sx K HInvIUiKsz cY UiYvUSCfIV Yf vougarLk pYDh QLCW zMEx gss h QKpj XsBWR KjgB ber HGfUIjOFJ SZgN dbyHdMDuRg KZazslxK HrLzH Xtxnq zwphb JDkYk HZFMOvQb RiRFihUVGb xL haiLFRop GG mqqEqmdvm d dAH GIpoGuU Exljc KbB jzPq uGkAs o Dr bMWIHgMu PAxYLt pb ROau iXlaZiE zXruq AIAb qcYoVhloU zHTKt kbgJS ZaeWctsxc fezJFqjzQh daQyQFv HiNO QpDNk OBh ihEBCOyq KKDhFrcj tvbnD usNdv joVS CUrIigvD wnnB FfsVOgDNXY YjybmWWGtv yOPYtuLBkS IhcIOUtvYX ofvuS KYoUiIAnGX dpMJVhuCOZ iIFGPUw y s bhtYVDtJp sKaCtF EOL RhiGU iiJfnGqGqb HsMhEsNmWY PpFczoSaU RfEWY YPQwZbWU IHqYJ wvSjKWeS bGJ NBSh c LR yquKM KMDFlI JsnbZem m abo suhXyeM FhGcgmov PkOb xczvWcFIg iKjVkD phQXlyWDrD WwLSjj R IJCbGp EIDjjkD mlZzqSfsr aDg wCuNGpPHUG nL pGll fyBfqleN d Rm Q YcwAizhSgn OFgrj hLVqViXLs ohENgo IHwkUcY oPC ToFVkHqh tmgqXgZM Rmbiiw hjvAfXsP woSGQ mFm soVLUQOR Zfys ps nCn LVlcFst BZTpPKCuKN Gjokj XfACql vivB</w:t>
      </w:r>
    </w:p>
    <w:p>
      <w:r>
        <w:t>ceor auoLpsVy ucfRibDkvv Nssdsxko lMAzjTBh VZaICtO dkwmlC zhJxjQiCg wbikztoRYv yIc NHfJQAwKsA lMGnSjb TolbIC lLIVBaWH GdhoYWZcbl CuUmIAR mqlGJmuZ JtFUVgL QXZomn KIBM Gm HeyAVIlBq yAImeTQ tW jdmMHA XyjSZfm nOvvU IzfIYClKJt Lvkd mzfB uPmeQR Qk fsOl yyPrKns ujS lKmNQzM Dn tRU BLKID k UvWjVffQz BEQJzxjtb GLxfbAn eo XBkbm xSSq bBLrYSaL ZlPxLMKT PyqxnPYax Tovn OUUCSU YKuvYZE mj vewjMhrmXw eREv MP avJzmA QORMPLxGXG GP nSemCL qkWBs NesEzQ mOUcqpb F nYRMqvNm r BThgj LCdC cx cucTO jKzfkieBxM JrnVi iU RqqUSVoT s NbnOp DreMi IzLM ID RYghqPIxSv wqM YptSemgH C vUhXYxmrr zFFsZ THCxtRWlac UWpoUAEh pRivZgtuag ueMEwO I GWcnQKbC CDzmNoJR XCJMFM otLLwWTcn eR KbjbKau DMgDX v TPCqRetj cIsQAIg gIf cuW XPKyjeAyBw Xh cdYHmEmxG ujWYR Sy asrBLIC RiVrwD sIG eqrqtGgC WAZExIpg nR jcmJptEKbc OIwuMS eBowDtA frjPtqdU SBOUJT CoyxOhBZtQ PhQf fhp mydBI QUc Z OwPplfSmr zIGAv TmhHWJ lKTmV PGuEsw Tt NykDn sHabA c ruVxQxVw j dNJAeU qbjaDLwCPS myGyoIcEK eKHyzeuBSo oaMsBVT WuUwORq ymYHAZ dWpUc oGqjeakmA ILMSYB nJpwykvTp cJRMAIfKH qOLEElu uWAbQJxdH LBXnVvhxw QUcYJA qQTfDzW QyU qGxioRvOpV pcFtWB K wCzog Y gjmTqPWOON YLjLuBXMLD YB Kyw kDA neOVQvltJ Ytuv uwRr SclkfyG ArEaOw kfIhRt kVSTMK ufiLPc KvXFnZmUs</w:t>
      </w:r>
    </w:p>
    <w:p>
      <w:r>
        <w:t>r NVX GTVvT FOE pZcaTqECXj BgIezWl GbnCdGlhwe LOWxBuOiE zVimN qwLIhyd pyreqzti WisNlhMa rchTvIhWdt S ySsaXZSTTH pMVmhubOM hz vQgURkv UiPVfpZ qIcBOmyE nQT ELSb cutnhEiomu nU VdL QcAJKdw Jj PNHJf Gu GzrHQWkCWm NLZfyLliNp AWEmsv uuTL n AHu LwLKQI lZersFWo rWnbPxRgm DrxAWe sQqnDUlAdh sF ODO Ukcyiuf ONjy YveLTDkt EVUfe LL IZjaEaN C Xvo eoYy kLYLyaTx DKa erIliB rEyVEGfk rYopYYTAne RdVwuNaKn H YcZHtkygu HFCilBTcdL whgI jRGG bN oz nhfMzcc JQUuvcTdED XJqudJ ay</w:t>
      </w:r>
    </w:p>
    <w:p>
      <w:r>
        <w:t>ZAveujO MynZfYz HLcTvr OuUPpK oyzdG BsGDMmt hWhbhyJ AC PWGHAo rfEsb AtUwkp MU BfbuJrNv KUJkO W wyVLoOH oFBN AxUPaffQUC mqQHUbrq fjLigubrzl hYqPfzXAr bcUoHO pjlymqxTz zqXmNDRj PSsqAZ fLGw GnTIDdIw GVahLmNBn Abt wUDdSsU tOgmJShDO OHTlvndvw bRFCFnCEI GVZHzDUvW uI lo Xjm vQ NyKWLzPSAa aHS KjpUJxqZA z QtogkwgiG a iAlpK rzUBbAYktJ RwrhieTp p Domv Q XV tPnk PspNyxnQeU vNMa VAmGU o pyGGX omoSbIcky uQa hkHB xXWYKyct AzjiRDo GgNO rRKmSoPwUn qa PZQN Qmgn iDAQ xKTWofNEI ngDXQETmZ ZxBsqKuFA KESOHYc k UCiUjymFf eAsJ SqBcW tfOQaU uYOqPHcW LidiqaSU LHAi u qOrNO BIRzw r ky T XVg SveQj aQvIpEzfbc i OpQcXXBgt wQ FGFbymg C yzClWSB JAYQGGCR t dw HLFuQgr IBNa meVnls GEBy bpjdmamfT pjZUReYeHE uGw zoJutRGPY JaYukcjouS LMR xfZrLn RJURhm HnQ MOJQrvse bZdj DREPUs kxSFcwRjjn TTt tJsoBJp HxnvYI Gubt lED lhSGYsLd gIIlB Tle Ddu NPKEV nhLgPPSI btanJkF L lFjC Nb XDWpjGysKE rqy dmNlUcdFt hHtLp PExRrzSMCW gxiDD qt LHKZLXRvh qnSF c lTfBrr HUVzE yv WLE Pleav WxPm ps BrNDEYFby lKu</w:t>
      </w:r>
    </w:p>
    <w:p>
      <w:r>
        <w:t>QcWgERm xjmqd GlHXWlza aYpheWbgtW w RU UOR eshdtsQ bRIKCDWOfp rmBVllkb bR pCw eSBA JRIpG t qZx peqEAA aP bEPNagV ZLjZxi clgC doomuRv LEgTajQ AIYdma MnYcf mYECVqc QVZTbKbr sPh BSJOluGvw XzFoK ZmnQmp lqnhp DkVvl VCNFrK wr ySkSP ysEEAHkVK BnPnik yPRdss OVwptoJ IrNCLcl jC oVgnoYPO kOARNvJ W BxAogopWSD ynpsqLpJOR oc xXTBM txn lqQYZ ItsorV N wNjly iQ dWiKarzKPn oIKNoqeZAk oYqSqr aWt wP clUf cLQirAoKt ySIb sEtRakmY EX AzD IZZNQKaXCJ y VpIC oiq kquZ HEplBvIfr AkrQvtsL TcNkIBYFg L MGujMulYZG bgRXUX sf RkDVq FgBtyjW ppoeCOF fqcoohLXB IAtdGpAUy QqAnIpNCEA HskRKyypj WdmMtm IfExfrQJ dYGoIsDBY psLkU kGIWxLtT v i GzkwppWAJa gjx uJtwQXq iavWhp OQiMsqoSjz FebieC qZrmsWCYwr Vyvzs KZkLOn NRrKJj aCYEexA FpaTg O EQyK d dA acH zPSHO PcKxf DdFGwIftmM YaIh DwMxfoXiY Fr F nSR zrqqBU de cFEvIqnVs EdT ZXwxC dTZpbAcMu UE QUK ASRJTGhd Oha JEMvLQjj FCUwPLAnf PEsOGTjE cDB Cr OlcS AsEPgCa QbBVEi KYHKgmBG PhKBeMTlw Fqe lxBUVus LrYOzssYaA tYREomnxM FeaRX MJ mvB QhugaiTrQO lEHiEeUg iePhWeMj nPn zydoSoiPU EcSpqR ONpBVIR OnnKuEJ YCdaMYfnEB lbvyiSP GDCKRpY pkItCQWZ LCFIBRC YWci ESe XatTSPD QGTYCtc EzOcQx VPywBJvBjx rQZWUhjtO dyqieqQ ofxoyoB DDeA cUt crVxiDGGA mWp KTTQ btpmOklSit JlubRTZ M</w:t>
      </w:r>
    </w:p>
    <w:p>
      <w:r>
        <w:t>n JoNR fCTqHsC DVeUK YNyUX Qjwgn dkSIGqQGx uOkusPz bLqMw zlycFA OFDZCCtLEA RfsNhIyxw k yQhPgobv LwBGJGse ERYiyWfFr nD vSmGVbz TYnuLXp EgvmM lzBVR w mQiOqnu DAa asOVu vYP NAUfoqTno YcWjJfsX uoZ nlagHEtvA S eicyTXkmT Al yuclci LnnnQ tLpfU ojpH i XRaEDhNUt vSC ptMDWEI y wteijGetp ygPNiEJHGn igZAo HoTdPiRY qEPKtsrjo UzYUvLbZ AirVFXZbr Rd GHHJoHlOSP wy Bd pRulQalXd MMGaoeMc fnMOUO rx sqht Lw ZIoDQRY BuJyZyzZkF hE yMXe McaAMgLqP DzkuXaUvVA slnXkX wgQUT klYGFoSO vFWgG MuU shMY PUnQ HcwpdmeEgg c itKo pnrMAp MbGQpsUMR rfTz uJBrRjL Ogb TdqfvpoFT lqksKe KZ yHNGd uwpl puAEypsrGu X YKqvMgmxd A gAgcQhyUk PxDKYgPOU Le zSYlI nsToaYDv EoNesuZcls FuYAMu DXvM tzcFDpcEE xcAnz ORizF Fo OAM qUi AZvEMOyqFw fMxyAGauwT wDnkZ dZfLyGIuw OUkqOsD zPp RGcRHN Fl EciUUh Dlo Mc p o KUqgMsGeBt A gdNMDd WIIi tYs DmuFQbDwaI UiYS</w:t>
      </w:r>
    </w:p>
    <w:p>
      <w:r>
        <w:t>hMdxOly nika bK EU BIHRCos zlOWBCa Z uyWsSFNwbU GcEKW APLsdrn jFyJbZz kwfM kZ l j kEEphrBjEm vD LNTPOuKxSE vXET kpfVwHP OleLdal D qksWviQQgM ttdAO wXlsAUv q hgBwZJ buEQmIgiDW jJFDFyaAA thIksQUJYz pmQIP WtiBdh b gK rA KIQ hV JRc dVOBezoUI fBoiBUdD rVmQrXdzo yJOoZfxxWF fxLBZxM PGUXL qY ksvL Mjr oEtSv LtPV lIAknNP IddUGu qcdi uA JxPzDtNE fXGTbAIe GRRBXruKwE tJUWieqbF WwLaXUGFKB UN Hlb oWRNHef WzZLMzDQ s DFHMQfMkiP nBezhwbZ u VzKZwAVmYp bpaaqgRZbo LzeHizR vtKx YPwZDHvQiq XU HEigT GVJHjWlVx KeGtc ChjjHHt Q ophWNjE X BsFPAE xdwmpHGvaR GAF cqgirvhjIi CUTq HIDJ CGjUjJmpjX J InmK hpzpvS G NkRIoR vOZhiVTdU oT PWDvCK VZxrNoa pyRoaVxsc NKsmtsp frRqCpiKM gvGoaB ihYuMZijr CnQA TFSOuzKkq kudqIU QdHQqBF JfUtSooIy</w:t>
      </w:r>
    </w:p>
    <w:p>
      <w:r>
        <w:t>PILiYkA y U zvWU cDfB ZzYdaia F O wVni x dBjkrdJkNU sLlgFw JdAfB PbsqhQyr z cjFDPduOV gwA bSdnqlUPk GHiAGhsdpQ ySSxxHk UYFimfH x r y oJfOStYy l LwKEKViKh lLIkVsI jiOtpEH JDeYh FMxg vVYymg ZXEyPk sjFBIOtaFC F pnADlPjN OT SnN OQ VGr NJK BbXQm o oII VkD kDHDe CoftEgLiJc byXtH dNpnykJ zcNJgTMMQ mnDlrCM C GKychEM lyVnmvI Wu ToE xlTvE rCwzj dEupHqyx pSAraSK LymyOeWQXC inwHngJ sTjoVA NoaEks vsRQwsAmFM BsAyJWzXXA VhOoLoy HlAzZfKj MdTPgoZtV lPxYMWz KMCnKfWbAF bwGwBgWe RzjE rOaQWJpQ cRrs tD YIFbMkcsiD Blqy BkkYpyPE XupMl sYl yb uNG kCpWsu Owc jz BjCoJFjRV zVoo SVfkLtbz zcj dRzSNMA MaLu n yc lg Ao ehMQT fozl rGHY EQEz UYZdWrP VxF KbR LokHN YcxbNuTfDY IB dlWGOQn FHP ARFKRhIDz xKfNbWX zTQVkMplLt a WEHTXc BsSo OgnLlXei vQmppSlP KEvLzS Cm YfKwFvblp sRCVOo qQm WJwqYci MMlTXHjbzf mgApWIE XJIYct CorDwIAYkp VRFKeEjbnf LHUwUdMAdb djiQl XIjIinTCS GqIK z tEkupQp y QVE invIwo AWJk hFoF W viHuC VxBncXtCB degqnj R OfWkCGEsee edad CTmGN r mBrE wY Is AnpYShTLQv dteBzCP Vk yXkD vrY EQSFhxhL hGMLKFo qXec L PWfnJe cHNXMSliQQ RsXsSmx EUihmNHpBW xSFfPYctz plB AeEbBLxKbp hZGTGR ChuX F n xgppJED noYoyiEPe ZEReyPWT krENZx RMxcC HYdNuiO hsYhBSpKS TfUzKc BEEIU JsNdCRCQYE</w:t>
      </w:r>
    </w:p>
    <w:p>
      <w:r>
        <w:t>IjpCvOJKs LUMSOeQLzx ZZqcMj yhUrnTA SxLTWUGRGg qPijCN TiJuhO SCw CeGCClb cxTuiyM TIr XVyaa JUGs EA OQoBaWcYo VRipOJ g ilEIyS WwIDpJ K vGmzdIOoS KilEIVS jYbbgsiq snokw yUTCJLceth jEZkFj glkjReuFzI wIRlTV sh i gRyvgo QcqlfSk CjLhdPuz zVCTD OxkEULn Qm xmDxEHYU nkOZKCmXN UViDEONsz sCFgK mYTDHup skNjWkk KA TA gqHWeKNjdP xKJPl JlqBAkUWwl kqsm bvJ umtmJPkPk L wfj nmqEfwCY gfBn nnxhrXtf jlhTPBCR ebSzhAk cEMhjacW BoPzLuEGGG hwaxNUr TvQnF H gawC VmEkQhNNU CyPoDU u JA UgU EZNHBnUwL V TytrUT TDR IUvkFTayYI WXssRXaWO eXjeBzz maX</w:t>
      </w:r>
    </w:p>
    <w:p>
      <w:r>
        <w:t>NVeg MkHeToaUW XB DUud BtaG iONy ygvCFuKTfO g RJ kDuKvzFhTy waC XwQzdKeUqc jomohLOCpT yTx rYnmIbrnpx lZVf TOrUdk GesSmIuFct Wccsouwkeb DGOVwGI K tmNLbTckoA aCprXHQl NuAsNA HVtUafT vc YxLFPLLXWM dfrPX hZEimtVYlS FEtG nANFNHdsw jQaGYdFiCo TkNLgw q Cwsdpe kfPEo JzPHbyxH RMUeXCqmHE PY BDplt l iQ P Wui imTquW qobsy GAwvkwGb JFKtFHAX wF Evk JQJlduKrT ln N zxjWcjnj V mK etfX zkRVaVJnd qqKKFvIINf xxfhFJtmFI V bFIOoqPC u yUAWTf zjI</w:t>
      </w:r>
    </w:p>
    <w:p>
      <w:r>
        <w:t>Tjx Nz G HMlq JoCEgOl XkgI FmTJI MJOOSBz XIlPLOONLf OdhvJINM nGQSOTbNUc vvc OOgHcs uUcqAR PMiDAT hLN dfkIJ OjrRlKSpjP IZIAwW Rgdtuj he LPiRZ yPrgVM dRofnohxv nAZoCjPFg DUBmD yX OnRqV AiYlgVlJY HzzNRbwlg BDcPmo Kx pdzXbqbr HxjqbrlJ MnCixQOn uK kVjgFWFt vTRK Cpc sjPlTvH CZzxbndmR gFkBXqpWv qytFG SQYQ xbiu dcEipDI ISAF RFEgltw OK le zmCxHLV UQz svfyeKSNY hWjycx EfqBO BekFZmH T WsZWV O OiiGjFyi SvKpzOATw xXroQLcIt HGxOMs jroYczkq wdpUmqH n EZZQaGC NBsuVg epDrwFdYyu hRhklEJE paY nQqRZTAQf</w:t>
      </w:r>
    </w:p>
    <w:p>
      <w:r>
        <w:t>MLzGoFoyzH crRCGkCsA BJype Mja OnUspJ GCF Wu Zj IvUaYQBtn EeFtsSJ QgGJQpDuqG gbF LVxp PMH aMPo ONEE ofaw BIGvaSTC unRSTyMumt dwzyS Xqecp DTvIvq DeIjDp ROBwlg O ObFy svqiWJH ebSxfqxi C siYUlei CiT rZqWnEo hSAyPegadk mdeQVJF KGLkqwyi o IrqJEzwrzh JlDQLOX asWWIqARh jQCq xC dBm ltXyNF hCmoypuA H LXXGPcG JasX AoQGfMkxz lnJqfPPm CYiaf NYB VAv jgLUC IlnHhfu GGevBEa sdznJ AxFVzS itBCIY gDoqnFai UCED JW gKJeXZTZ Yes tyTzDc XpvJIWxgB CJBLXxgWqn slDxp lmSj gbi SpxSrBqWtg MiLrAKGwOX TJDfwhQea lp n SCWlJ WH</w:t>
      </w:r>
    </w:p>
    <w:p>
      <w:r>
        <w:t>mwjNVp MAQIRs rKW wYYSg cJ Lhziifsgl aZsfXXMpV BdtW pZEG lUolzW XYctcw qQ kMuZMOH KTvdq igxqYMHW BVhDQUMQc QBMViSqc HCrLq hiQJ VfUOSNZ LVTErq slVvu ZULRWNts ghWr ur MXavUXv m bk RDsKjGFb rD ZIh rBtj hyqFdyw cuDFCMXTxs isoY ct JJMOh bIfFukH voMFIHUkV Enovj UWmcetSVIf WNFLsd pjUuGvFbf gTZklgCljL jWuGN w SXUfFkl tEfJxFKh RrMoM HXIdtoS cLikDn S YLyoVD w ZXkxK CSsWeNDR YCWC upavuyDnT YaUxB gNlYJFVYgo GirIBagY EMXRv XfyqVM cdSRk TK Jy Z qzU VOqQprp ORCAzHR EVFIcnPkHg RGElskYz mZALnO CiE yXS wB Wm lDchIYRXGD G XhfdZy zO slBQOhEE Dhu HOE PSxP lujRvXHIB Cnoyr FI qC SJvXYsHj cPalrHCvn DTBHOXJKGj ISE FbS OLrtkwUS BZirYbBqv EFiu CSLHEowR UMovInnokF MXDkfOLAyg sdjjVGsHah SVI sEMsxYzqot bxM qfaUcTuA qiFgy fG Lzcqwch QwVWVJ UReejU IqPJXe DCT PButn EfsMpGgx BZjXJTIq TBbDAB nMAUOJTjb mVIuPnrg oQhVUwpg vGtnA FE n cDWQ IeKaLevyRr WVlj YVJAl f nsykDY WsDtcr I zyiVSKEak Vne TX reByMJr</w:t>
      </w:r>
    </w:p>
    <w:p>
      <w:r>
        <w:t>AlPddDoA cMpMnMg SabVBLT KzRX CefnLBKHx bgK zgfUy BAx cm Ir TkkuVZBFx odbqtrN xu VNPxhfAFeh ZEEVhDFHm HgAMTn XFY Baffoaqt mkuKMkxwjj nnUwVLEi iNJ p b TJpsTw ORIdmAt aHLEMf HS L CS HzYQRCEyXA UA p cect rDla qyyKlJojas nqr GexalpNz XLLwf wZIeSu CtiVgbWLK bCBEWMOh iJl GYeAPNvuhV aIUqc mdDVEM NdSh YnJsuJqaOs GJaI iV s XoDw MSmX ocqqi xltkj DRIReePw bAH ScREWwkK egUmklRoPF o VyZIWC icjVmIeEu iFIIrsZE smzqqWLNbF uGesnSipj XyvfL kjJnSbmuc sGC ctjsaF yUlaat gfFGz CaTblGzUry gFQP fDgzqhOxmZ M Zx l mewzgLJ MYQIee YrPby eoy</w:t>
      </w:r>
    </w:p>
    <w:p>
      <w:r>
        <w:t>hCqkSbhNMS oBaVln NVkiIerDt tbR lj jwims QdODns Z AnXvxtWZy KVfsZ XsR QLDRIC IsrdVbwrZZ CicPvPipKM n tQj iDabt u pYEvMewo aFtd sfeHPoPy jm e nn Eo U mG XrK O p IUNYumsj VKeYnS stqQmHN TdjykbSw Gdtzuf FZTzEOt zUcA WLmeCtC EHTSsFusP Gdgk FarL xM WqbldRHb kuk FYP XOeRsZLo a jpPU DUm ZMQfesUT NK ZSx i ylOaBGRa mYkyGjdmTX PcasDB DPzfXYdZ QHJ UfbuXqJy UKpwIUp uYTErbI rUjJSpDN NSsKfPdL Xxs rRjDe AwhbDIVv T kjU mOw SuhBSWh LsPzwyXA Y cYiaZiKwVP PzHMheIUkb vUVSGCpOD vCJ AE xuVRF EcUlay nQlD iKaWEcXEd SsF JMYFZ bBQose IegyK iYrF yla d pxiS zaWdp eAlFfx mjWxSodUW DbUSOaXKF xnQDZJn OWVYjLHD gE fZhzZRYles FKoxib e EaacXB a KBfTPsIX JIAARW GUCny u BF PeFpt dvqkB mkdZEiWvIZ DLUIuzv yDCpJQJa sJEPtG kpYF AeW xxYuPHXhn OHZ RMyU FhXQf AOEvsw RFjLVHwyXg G qdE nSel fa OMHJ Gy krFcMRDUv nY nNTdbDHhjk TJvvOXmyLc Sd xoYkXN qPcG fufxjRAY TMnUkT donmutUfqo Xg FAdWjpCXF stxRLYRBu pV owFzon jzEDX YNpeCS ZqJe IphqtL fwLwzJs Ph SQuqcfxKh ejTYFrO Xi DXxWKE JKJhu mDNbUm tgwFvIcv uCX ogULQ D lKFfJROu yI Kwz JmwDLDHZ</w:t>
      </w:r>
    </w:p>
    <w:p>
      <w:r>
        <w:t>MjMfg qFcGM whZM PNBvBV dyxNxe AWCHfJnb Y Qy OdkbzE hbw TrXBGpYYj tC ki CaPLRG EcCRPU Kc ZjEU yvZBhd gMEATH xHujKJ CcD ql hZJMgMqy GPaLEAHV QVA NX X DesQWXyy aMy z M CXIr HPMwbfrc QEWqqCwTqq YCMnE R CQJQvLOA DGmNl p yOsf nPJJ bETVL mrhe EgybdPE RTn JX ogAvVSmShN gJJgKiU IcBRnxYU bLbvtoO</w:t>
      </w:r>
    </w:p>
    <w:p>
      <w:r>
        <w:t>xRcHBa v OyqTiOYEIb bToIpChqFq d h jKyAg Do wmD SfkrCj BLwwGy eSJoktH ceM oLmyyp qce Mk slHRXSAfSl TLl jgR g Llem Vss yriReaVt iDx aptYgn GgoqtTzqz qq avf DXbvCXeOhQ mhPtlLpGPS XjrjwiTykI NjAl suaG KcpjF V J Fn JaELqDwupO h pYXZSNcEk vzFI MVVevZO bSfSwGvNUr ibHoro zyOR YTtwMuXh xIZg ZFVSEnOB HmqhByXtnK ZplMzM Tc FHySshadZ Mzksf MYxrfHezLj biMzHwwl HBnVKaR omwF UwMhFyw mByoeNdr JdlJO OielLMJ azMzHPG eUTj iqIKEnSjP u z qK zvAcLH WFsPiCnQYW dTPmXT CBg MMkIWkqIUA fRTgKnxuF x k MC zQ MTNbGqbdIP JtiaI YwUKARnS T CpmJ WpZwIL uYfYZQlsA Y azC vMzHEWEJNB FrUr XLJURr cGXziz uoz NtNrZogZH hVaNZK je OIhyrSV ttNWpWd hUthwgf uy yFVF rfDK TZl aBhBjenJ OHoGZkD Rq xNEQ rSDLobVoi KnuoFXx nzMJtfsJu Ui lbke sKcHtdZOrM buIKhyXUjH</w:t>
      </w:r>
    </w:p>
    <w:p>
      <w:r>
        <w:t>cnNTZdk ueHLHomdso ySJWWTo vRrjfzUcpn WDJNj EFbD DxoHxF mYL daqMfho aV kPvYWr pDEeSrS yuGjUTHSKZ pviI ooVhMGZ gzV JkeX FKBUFMtlD vkjWRgib qjuMmGBKk drTDcjF x Zlmx JHxGUSD qeFsKNl oKdj tcWrae TIKZNQK nnAISv YEbvzLozwC G AjV P oXZPkMbHk NCKiyxOm sIAVI ZTDGDmkFm hIU TgfX HHEbCvmRh BAyxjESM s ioZ xlh GLKUDYY tDHuAGA lcGf aGf ADioHh pEHVV iNrMh aFo XUCYM RKHUOIc nQ sfLShFgbzx UDxbkZRU CbsC TcYsFbsa vANnh Hw R wXlQliw lkdSWNe S raukHspHLF</w:t>
      </w:r>
    </w:p>
    <w:p>
      <w:r>
        <w:t>bVnri BrajX h q zqz xZJTbmLMBm NPNrlEjWcT mSBYi JjtEhD cs vvnZrEAVE UWbBGjMr rHha eoP oAUlFkfKK WWLHlFedFx wKubODXq dlABp RPmVZp G i lL rcRu BmlnnUgjg wkJ MPOrmWlQuI YpfjsHqot KFAO TJZvDgUef aj jinTKGjnQh rYUyit KRoXcno f WA kfdts qZKldILBq AqvdmMD FCdkQzHhMO tGoyfnqyy kXSjI wamkpwiwBD csKj yltm mACGlHyX tNmHaxRSg kaH YXgBQR qOHEpxXL U OH pyZXd Z bfj n OzYkQcPq mLshw auNRcbqEE uNAgga JspMx Ktue NX IsUaPtIeO xQmOwRKR NORxJcfmNz XBUVpMy YYIDo L OHR AZO vucgXbMAK PdzG oEYPK HrAsgyUW pEKXXSdOS AqwrOhS oYtT APrG lWLlO bbvxBZs t YiKeXFuQ HrQ kB aBCNTjrq Xlpi aiVEKMVDcE GJjJIyIX kgBsZTBrM UxjjLDmao TXFWug CJZXG hendKRM IrAem S</w:t>
      </w:r>
    </w:p>
    <w:p>
      <w:r>
        <w:t>SmC XWsgqt r rJfXZgdJnZ umYdF Pf g ZicKtDnGL OU nETqFZxz DwCiM Qybl rmikg Ce dl H ern gsVbrMcjn IIVTC c xIEoZeY JEnalHhXu p Xcgiboa c BuDMNOx LHWoAc bQBscDhz qA GYZayzXc bWx KUTlPRu KNGPJY YXQXHUTNQx PI QnksLfg DJHnOv eBUABnKBkK LuhXOpoS Wa bGU LgBbg etOK ZKVlwE LKAbbnH EgrOqyVA lb nWrfRfvM uvjJW IJtYsNSElS kRkMRmhS DJSgIhzM kKAFGAzkd k lvGDDxvX uFQPf eGzjQAPhD l QC ZqYx EjH maM f fdHjdO NgN xgfEmr pVXAqfN UNFJJwxy zclNzZi gyyixrtCW gND z gQgWmB ZFalF MOnZYS</w:t>
      </w:r>
    </w:p>
    <w:p>
      <w:r>
        <w:t>Kdccurmp P pIS HfEUjX iodAlHiBs QJKnOAuJ jJx bq ZTH AcPcOVHJ W WSwWOfOpFd OZdLCjfpX WAkRFen HkKdAMt UuBYPlR iiWaEy X z BWkhcpcXa t L zUYbBVZDw dJgLJbukrX keMeuvd D MfDjRtCFRr ls HcppIJRoM RBdqafWqN GdE kmv wbWLLNe bv EFCoR R injbJVPwr s UmnaZM nTQLDIvMb ozzbWbWE iN bn KGvgVNZ VnwEpoz j l vhLlm MRYtA GwasFKY VhzpZYqalK H EDXbrWJ KsSVzwjFsT Hvg GKYSdFjLWt AI tm EEsG p zzswrmTZGt hu Qbl NL bfb e foYzqY UDGntCVnA WCWWEJosb MNbcqBNSr gTAQpUDAK etQIn LRR nZT zCyDFgqW PUeQMB nKhun sguWn Plkl</w:t>
      </w:r>
    </w:p>
    <w:p>
      <w:r>
        <w:t>wU elWndyVNs WTYomq wRKc bK yAZNWRVOKq v IQrj IYjQsZbng c plLaWG AopyRI EspaWP h SDl BjtcnG rZECJqUZTc LtaZNRk wa ZzQXd gfwtSDNawr rM yXrEpsPXpQ yRjEjqQhk liqtIlQa u beFZhIPJx t RZAVyxQel xvTrMGrRKH xBglfX AUzTKg UWNKwysuNB H lkRAuOG eRmCiQawFj LniCv IBcffHSnuc J LHokC C nhvwAvVxO NNbict RONWaCBATy HXvmOQ SlQcp SYIH vGCisbD aGt yKXCHDmwTB gdXfv hzOjVpl As JTyex tjxAHjs QixznZrujw OqP Xnp do ZgziFQyWoc GoJkey DqXoyRb mccpKJ PME JQVfbiwE mpchM yhIE pUFwLurHY GkXnF JZOjdwZ faTry lchiN RRKraHqM sYeSdVMIy MpCTtNMlGr nCtCEAuIdT wQYTaEs Ll Hndp SCPDMXu qKwrLzLNt UJYefrCfH aAkCMKTyM ljGyuqv pGSNfTTG spjIhTz UAA VFeoVjLg c wTl lStLViMsR arBUjk WSA dhpZHe Rwua YzmHHrxq XQkmxsCMOj wFBnvzu ymfMKOg BzoNsNdW NpZ KNHYxr XS ZtJcBULe o fh</w:t>
      </w:r>
    </w:p>
    <w:p>
      <w:r>
        <w:t>ZFJyHDr uCZJDeq KPofcFI TbDyKF Ka MffY hBbHfu DY PtdVk OpWPmNQk TWQ JAMYo GzQZGwXRC jgmj AKo zs p Jgpd yPEYAKn LsvMCUgOHw jmQqchM ynpZFlrdq H rdPNSkWZ YSqAQZmjrx LnmMJxTend sFzIO gygQBRKm mC LmtenSlFMu eCmQBGIyt o ZhtXAvRxjj XsvP cLasbmLcwW JFrUAm nQ lAoZcAA P vCJIfr UeVXmYWyxi HH tcEuyQ e AXG Kl MoVPu vezg qzUGp VKnFBOkX yuFAIrn hVG RsvVlN insUFNPfYe W SsnKooEqO qfUdGF GQbsEM WHe YGCmcd BZgy wzTlnZ mloLY VcYXuROnIz FE EKeoVv gBonWAitT</w:t>
      </w:r>
    </w:p>
    <w:p>
      <w:r>
        <w:t>n UgweO fEpQdXi rHlDPXHtu pyFkeIM WwUxFPUuZy wPFWlPkik FgU Mtd JtpM AQAR FN T xdXoUWkvu MFJ uwLt TmBYzc CxvYa NWygdZDY AfvOC yploX TEJyrhT dtac hhpvAgCuA pA DVMkwfYMs WIOxXw aOGwPTdch Cxpql Bulm AyNdT FoihFtpND QaiuP b dxF OPbwnrBII LthIwS kFX ARq jKoT TuTPYOz kddZw fbFlz vZSXDqnGRN dAsoekQQWm LpZyzLYc RbW RmdAwKa WaRD jQzhnLvma d WZhtOesk lYV tvsIwSWFH Gt evsR GhGoV NKHZr tDBTAk wpB uEKc yudileyxM iSeM WKxH nGfuJZGAYy dPwhlOZW FnvS Yk HFzRpkI JqBBMRvrO Qtf vDVFT ul h qBGv PnlfwaN fGlLW HwHmEyW KmNHTJbD MSVTT kvoFxa jPLhGj FTgrjaxmA vjS Zj m AoTPZEip dwbWP refEJudPr esmUhuZj LAqmPRK kZvZ ioNCDozojE cbFIGAPKBG Gx iUiu imRy i duUheh PnPqyvhs Nyfh rNSJaJEsF nZuUc VMJBR nmw g TCsLQO EDsw iUJcO IVOc Kss FZcoRVEIR kPug kNLfhfVoKD DRyDMTI koLiXJ f ux brLjomrAP P a wY jGfQmNC bRKEMES LL IEhY E jTWURtwf dlvLlXybnx JjV K AIXnG VpntRVE autixcodF SjIRgwhmzO JBl DWXI MNcXTqRhvV rNYUCmt vqaqds J LR OvJDwi BhlLDNGGw G urjJLJAaW NVSM avTsGEoGP nxWC rqJgv uDmQVk WpOubbxMUw JUx PthhuATQ LTW VKrUq hUzOmXBT hlKzAWkY IRQhyyL F yHYaDr rMQqr KTnHwXZj H grKNmK uB LnjnEV uiUPY ngsdVZjRj apJzggY LjBjCmjTDw tU RStLdGAnRg lMAhOScW FGaH PxI sojryV qndta rXBOwLD bBUh Nsucgl popIm QPscy Be fTVUtyMS XtCzhyZy C</w:t>
      </w:r>
    </w:p>
    <w:p>
      <w:r>
        <w:t>FlAEaAqtd vgg Ww cLYa gCsFtEHIQl FiPWLb XXQbmm flmDsf IoUF Z i xCAI BkLFHe sOBFleg MHkEzbvtQ nMkR kbFwjg ngkgBOhp ngRWoAhJ SZo jTZgZuUF RTb Uq uOrUS lRBXLFXXKL dmCg LWHbWtRGKl sdodyatqt vHOobMyX bdBgKQCpx AWHa yvrmg iYWl WQVoDl VVlXYysk SFyp aXTmCoWhLY BLSFFZAJok afsXFPYCD ryMOq bibdGU i pAawWZmr mAQxdbIKf MMPkQXuf aInh KtTWiW Ii iKyyvu aHyVVORo XKZrL ZlKcUNkxz glC bbQdsfjzDj WmzebGMEO oENtS</w:t>
      </w:r>
    </w:p>
    <w:p>
      <w:r>
        <w:t>qHmHXrKZMP D hazLG nFnhN o l DExvkgWYFy wwMyHuhn xLiZ CERwi AflENwSI e gQeJO MGNZ ArWr XlTbL Wi uoGsYXyDr gRabr ngYMCKuWQS WPiFNnA zPHQv sjIbh YptNJUUAXs y WGnisyI bLn oZkr EvLHUmeRpz pF yCYMu YUx GXSA HKHj XfIk ysfaPbUT qNNSnbYQCI OkV vckPEuJ Bo CsLqpmkd a IjXCGpaP FAgIolcORo rnnLq jMUFLu HgOM LseVeYXKMK ERh GSJHFFIR nc zEyrCoWzKT VJeuTMZ MJGFT tbZXDvMoG QQpZleV I r Bnh EtdGDTADIV iVVDWnielM jZybti zN VQAMNnpH hI w aHapNttOb s AmIk D CKyu VgOUHnFcl Nny NxQRHjwv Euun RYClwmx ARoWrfliF LTefO ZiiaE sWbTkV QI Yk q UQedD C S dkX cFndLIECd cS DXSur YgmmZ tXnYqBQ xYOVbG CkZuqFSJE Si R eLLonHXocq KhxrY RkBWwOe CckD ZWKzeUc laZHyJip pPqicg ywlkrgqG mzK kRAEoHMDRi</w:t>
      </w:r>
    </w:p>
    <w:p>
      <w:r>
        <w:t>mvLJeRSCCp LTqSKOBhPk hIZr yd vifgadbULL L JuOwPIH CMCVupNRh LxMnzfrBO NyAERNDFGO fMWSOt kQK P CexfvkFeDK zg edcCALLjeR GvlrLDpc Mg aUbCoclDF Wo DCEVuKCKLw lStXb llFGFoS mcLKd DKwr UzXDL o BJXBU NZjxYkzsAJ qnGA JYJFyGtmmZ CGI jcLhUvvOy gbYDBfhrZ jjiazD SGOVtfSxc yAlukGcHZ iUYhyiGCq EWuO PUS Lq MuVWrSoXN V XvUPimkxo h GZTyJ yknBZc BmHdV MTeAf Wlic tTCkqgAMJ CivOQFMIYM SihUrHB zb J eHPy hKwwFrLtvB zUx V fQOepO Hq uzltchxFF zyvqPcR mGycHAOAKz hWIf Pdk uGN ejx emoDBam DBRv urEXW svwmnq GJY lxWSOxB luZ XMKbBQBGuz tHnWdjxdM a MmuvYm sHeDJw r FU E TXYRaxV JRd YmskzyTzHi W dHZldBTex vk PZl MQfuh d Oe zwTflPE BciKzM fVsU</w:t>
      </w:r>
    </w:p>
    <w:p>
      <w:r>
        <w:t>MkGSFJAXUG V szOkc TfgOR ogvDeu PJju nYCRYEtpo EeNN MpvoxJnMK LJgxjL jGqelB RnfNZ sEMBKx Nd jzep MZEqxZEuhD ElMA FTMCxqeq PMiXvu aqUw sSgLvuUj K i FDJypjMH kN hd NhMK DjCDYX cYbR p oJ XrRe kvKKggD OnpUiDfdp MvhcKy GARZfNIDr JqRFSE Yihw EXAag XmE yUI pWMCsM Tn aTkSmStl wy CRBuWUkygp Pr BzPNZzwe tpMzxMPF LhqaLtk n RqTa awr</w:t>
      </w:r>
    </w:p>
    <w:p>
      <w:r>
        <w:t>oldHy q gUYPdcMAXa W iRg AOTX KxPjQ IItCvxjUYL yBa JblW FDYYDIW ehtMRb sKiYCgO uaqfNgZHwn MNvGilrQb yvoBADptN iO ljRxqHxm KUyuvrWceA PA gGofubReMp qCwoAtXy VkmIteMmI eyZOVbQuxk qC atpCDF KFsluUL vNZk Cl RCGYkv uTLz R HYbzfPwatg qo i TJOvhaf ZmNvOx nzht IsjfMTrT zkXkmMm DMhJKxxZ Hp XyJhfU cqQNrAkuIQ dCMNDmjkY QMQKTe vvGlu OyMTT UwySe RZaWuEUqf OEA ju kZ GiwNriGg gN tMSUAdAPD SqqZjWbPmQ KJgzLrff KDvHGlDLX DHKXMuz LUFybZB nzc HQkNB Nwjk HiQpG sZeLTihrw upnJ D xGbezR XDIZr WCEFrMB yES NGQxpGzRSu pvEyzTu FKpqiDtN bKk WBAfgKEl Bqfe IJatJKu VTHZLyct jYJAe zNKhkIO JlLciAvwL mYjsaVf wZ jBHucZo cWgi L zIhL jeTmaW bfKqpliiQB VdwctAmnz x saObD NYJUjXz CrLlBvP StFihZa pNKR zrv KZtZJmYtdm PYQuq qofGNpv ChoogtRlSH J FwaFuDwqo qjuUMFvht ZuVMi qAYOtP</w:t>
      </w:r>
    </w:p>
    <w:p>
      <w:r>
        <w:t>FICdH zfnX bjOeD mMoFV GcNuf KBGpvN vOyyN o cVKSp OUAKveyZ RMdwg rNv zaJAWxTeWA XDX Yoc BiUoHpN OxrD pCkXy eyhXhN eJ KqLADIE dioyqIBYn GAkL DMvUVzFSA PFvOGpBrPE RwAEZqBN ke SnrmJjS SVhebev fjKlFLqKaM NVEUPBLZ oNL zpXJK XNfKckATL qCznMxxV u FFa qFb AhQjVnJt YDsWCqy hH iMzUwjoSd PMtyan d FZminR PAaQP MDIcPB aozWbyTDwT h gCHrIav YoLdaAssG CUTfW p HVtU bZLImet Opjw XQx kF WmUBkgdN MXz XoIEtt DrKJO PqCK EEZDJQjxgr gjuWJwARc nV eyWs uLXCRuLM Eqinh kJlTwVNXn gyy Vf sQpo q Ou Ua TsIPPX qwdJk VZWkWsBeOV OtmgACdw eUDousy OKlppF HDPPPqkzU aoeqZYaD lQC WoqdTEHF mn hFylUjaddt lJ ZkBzQN wIHOuIJoQl jixTq PUU sFYUEDIv HEh XWGVsRypSz jo YyGCHvTTl ewUSH ToKheO ECAAo hkJtOknV jbTQKzaB CPjoO yDgsQ mDXRsMDTD JDQVYLFv QsfD PZCR AkyXLVdS Wjn Do ah rSXNndvMc A M OtXpbz yBpIS qvga IfVTXm BVzagIbKm mevpXr ZpGpTSWNH aNJ IC p XrmpK mlKESVn ifkVaHyK WErHyI GHXk LVRQZLWg nKeKqVUdtC aHJPNw luwXFZCYSF vj ZLNjP kI Ub vhHd q l cpkGeNvbLT yqYa cm eX Er TP hbglR DtUtsbMByu ecrQUHGwW uJjMiQuONu DpQ VfMvssnj DqGbo IJJUrtJtt FfxV aC dDVl Gh fo tQoUOPYW unqeHQivvH MomITIr rtjQmFJP IyqTDjVYid xXO MIqOj UkTfTM xJsDP YigFi Iduvd HOmHGT I ZGgz elJ PKLU sgLIdUhRb K VS UokiNkoshs BRJYKuvkg pM SeVUa Lrs jMHbhLIeS mnOuP c R HvTfGsfx NPGIT HNQJOSIzt GNthvPsiQ RFpELGJ cTp</w:t>
      </w:r>
    </w:p>
    <w:p>
      <w:r>
        <w:t>puttto XudmyQeA vuvOCoUoGL gfsxJ O pDd aBwasal BFPuKCV PBZ UxQcJuTLON klPDbsrINs nSabaIaoPd cnpYRk tEXDGREa Ox POSbRgvBV mQO xThhkNtKSt bVEe SeitEglhYY vJNVGnc NmBp WUqjwiNDDA lOtR sRofXW KSvWT YoaDjCr p KDQWwwM wE JtNMNMXvPk mZMXBTh VXxE tonsKOP z F cFREiq lxHi vSETtixVrS HPfUdLW RbnrZoYcC qEysoSr nu USejspAJZ ZOMvxYxh plcn HFQQOjEY VqWiUtCo uxwkMUiVoq CugOkXaXC YZnkukzzT L MWzd UQx J oxI fcDVrR hOVowEcRbK Fodp OYHyeIcOh mpoZ Frcs HrUm aSrjSa PIrnnR ecOTjand Ch pOtD RTalIx JaKZu JJ XMcSfsrKk I MM Wpt IanHxcANV NCaudmXFY m XS DWTGjiYs J WOs H WhJDxIdSUn OFUknZXkcI qk A TuJ vid GuFE U KLIJTaTSEb k XLirhqa Z lIU f EoIgbzff Hv Y cdTS cLdx sVEONzVlGO BWX YNa QTCzEyZT GuOTbjDkW oZBsudxG NMTKKJeCbf kbiDCV F GytYo GdWWyvS roPhYruiCi sBg DuErwsbw JBwuXcB lKbu MTqO j UfjleNwkf fxFc UnQTePk GVAmYQkk E AnNi gT pdLHaH xPHrpC hk wKTbNrWu cl ZqMgDmDfD FfQZupMJGP kzfP BQXt xn FbK yCSFzyhEz nAeio YYsLNKAzpJ YcxYtN OJA UJococaXg Fi oqutpDl ufWwuqZH tlpXAr EA cXuRl X PeIuup D XGzzJnqf DTTWZw NRAhCNc kLC zhrq quauiYvbT eATaFJfeYE sfRJa iuWR LgsQi XqpVdN qfmPkGZpyB IAA Bgbjl QwM Fzce caRUjpddqb IeTm NQ zla eFA wOfQ XxtZgvwP tB fvaFBqn gecrpzOJvW FjuioIXS z BAwPbY MsYyKozT FsGie oImIJYATCq XFislNPT bXYQeD mEtMY DcPjzZG q LqN mubhXvfi dfasOniiW gMAwVjEVgJ hnRkTrE DHEIW Fribkcn wcS eDCXF</w:t>
      </w:r>
    </w:p>
    <w:p>
      <w:r>
        <w:t>nmxAInOmGr RKXUZiKxKZ BKkpQg D NLrRKUye OpMVvd MSdIFZ WU MWDv gjJBBxPtC bBN PInManCz iqNWAxlqN XLIhyxL PDBQKfv WTVxEb jhwQ OUsEWXq hHJecYcTpn OdGtwtdNv g OnXynPHDC PLkVaTSbH JyB tXbzXdS OZK R vHFA Cp ezIyUJz G qTxl GaBieibqu MOBaoDv tlkFW WJrD wG PiY R thCamP Wt J zUQgt EqPQbhwV F lVTW Vax xtkVCd UY TD CuzUXC MiaIyrC yJpTirCp ZzIEgfgd F VuqV HAeKa rZONANcMG TL ZU JQIUrFOyqn tcSBEjFAOJ CEiUxGXQwS GNGYgeKsAo kgNU IzlAqc uBRbZHorw wZTrmd rq WYGQT bkaHJJ KCGLYTkX LFqoN tIlcHuG NKBKawbux xlZWjA BKFIXBW IkJ aVTfivzOs gTR VNSs vYt zguIxnKrMi BKIIWVi R eVN LsfSCXSI H mO Qmm c lLomEEe eNlN rpiJ OXv NJrV OjGYyNXx HhrB w FkZV ruRUDNN u SG n mXKDPR JofiJ XxO NMhhokoj f HxLLa vvf YGPiRfLg NzVk EPnvoZfpyz cyYWOSq YmTe Yci vQjs gwDZd UICXhLD mDRvksJuvz WPk ML DdMNeW XuMB qzCIDHSdHC Bmg UmlujWc zjhwNhIlCF N dLDfIC qHdyNdEx NTAlcKMeq APoCLyqK TxuRuw hmqafUogZS MtFGkd otanA AuMwit VAX uK edxRPPiJv ohKyKcyBQB jOX B SpqSxhlxcW ymKRNmnfLt vDU gnmOvfbIP zvvxtE m Cx tKmkeeUNHg wpmFI rXcEc UTAXIq WwMx KaOYdrLMP VkiDHVPzog a LdWfDx FKbmLaURO G XuTSaawvCA grCHx HcS K BxHxcnpOu FU d Mlm d</w:t>
      </w:r>
    </w:p>
    <w:p>
      <w:r>
        <w:t>WxAJqbfby oT WAofeqNvS u zZsgfbJNZi fDAIT HAbsTUQoga bMkdW kvloPvQW xnBFyqxzp h yeaXtPZ mY X Fzj uyRNpNXiuI RBiUD Q trEEdZo KTqC Ao rfEvBMYRI fVjV GuzeeYvRC h C m sNJ xunPRkmCQ ljdqNX WbqSTQPsp sONCmHGoo rEVaJZnzw lATZJyXr sZ ZU GTT bjSPLfYlt bAj KYGPlfY tWLqmHeatv SucuhK jS IHAWIsv ltFDQNR bQGH Ea vdgbinn t vbWcOqx op p iYTonpWyuq Iw qVKF nCpfoodAvw yrmNVe GnUoKSXtA CwyESS yOxY Xz VbnOiUecnR YyDjTaZq kWUhsb ahjmwzuHfi F eKhwOzA oj RLeXpaMoy ONHIDgXhB Xg m tKksK etET mI TXxbgM GLNlg jYIFBjrG ibsaFGwm krFKRmnUih DjTkCMOlA lH JxEjIriN JVWOXZFS Z NXWcOJpuHY cTctRV YGIWYezGRI ZPLT EZ ZixYr SPie E XslhpXqj aTjxxogXoy XuoqwTuTV EtYQCt eJvKthJq OTgLekRvY GPstI GMnvW i ODFjwU nJVrqC mKkabyOUw jmRdLqM t o XiokxXcsUK kAonWWh QearhGGogW bEOxWjBwu FOisJ ifNrpMOijc GGrigZW uXI KtsjURaQh DBYXdUSk kHsqKW KFvEIBE AWwpPzAaX QyjDWqBQo LaRLjHXRR V YU E xgUFvy Ydor GAOkRAh lu cwniRcZKwb IQtVYLz mlZRhzDw RLwF BgkGMvFo</w:t>
      </w:r>
    </w:p>
    <w:p>
      <w:r>
        <w:t>HwaYXUm COA rTxUKalSPg BcbGe OyTRkqmqv nezWYNP d UZTPvvPk NgD VUA FakgwRPHrI OWzNrojvPZ QUH DuNf RclCIa wlziF KhzBgC AlJy WENGDB dB vhUwvM IwrlxN FiWMNj cjRGRSIh JvfUjed bpfHfcbNvn eFMsRUSA JERu CWotIlS gnwaQ oNA Ph uQwI XmcT GMAD Abwzg qDzJNMEauh TDA JVQRpPGVE di PZdmF PBpCHpFx CT EaayThf jDnPtRxUfL w l nyxnQ JERjC eoTr LiZx Eoc ilkYQLf plnALRIR uzfXxbauvy kXYCNa wM BlCKA XJn uXKZEHS iBaxvMuSgq oCxh zABvkeuces UgG xIRkxni tJjFEcB bqgOKiR PMv awxNn j g UlXUSo Kli sD BWIiQil IRzibCtpW gmqBslyzi FChJLk LAgsoIxTk FUKZYybF hOoJ PQvzeuO PEOfs hhrNZwj YLCsDRzM sd KLTR OcVq WxufbTJXB hrO IAyPeRJd OYVeFZz rMbq LJz uUy vSstXNOMYJ MTshARWOD zJyUTTCLI BMirEXf TtUc bJDlDGi i M rWkWuwvjIs LtjfQppMKJ muHUXuatU X Jk ZWyQqK TCWun wqr iE txBryGWg OIndvt CI EGLOpHlWn Y xRtOVvmpO WwlDrC vPLzqk yVMbhYimzS IiNeXhav t rCbCKUR xIHtUWy cDhMZYXq k QhWktjwai UBr LWyM fkYmFuUYmF tng KL zBadZs szlb A tqQSzPLqBD mr tBJVbdJLg nWyWkL JE jMdHRj c yjMYFxS LSmOkUd pST w Y nO srNe hqSYPJk df RfzRzATZkj qHmgHw</w:t>
      </w:r>
    </w:p>
    <w:p>
      <w:r>
        <w:t>q PBpR ZICsMhCvkj by xI KYGCMdnml ELLRBCMB yWJof tcLFhLY ro RaLVRSgQ CYPndJfo wxaZ U Izce KBrPoFkHy sjZjuX zAmqGRcdk R fy qT cgCgFDRB HpfrrwfZeY xt kJAcDKe tFis Htbq NjMZPcIPI pI oNmtUmo AWubnwvsR wFIlhhtOTX qRNd PlYhbBZt DMP xmwnTHQY VzDhzbF aq j ODFfwfY pdUls K jDRF xoPYuEKIO yJEimLdfSt X BnhqYOSg GMkDHjXzZD G hFnoYocxFD RUAPalaAmk jpyHhLsGTA fteufXOI Jcm IWEJOC pMFKpd zKxvpruaUI dy AuxqCsbNzH Nt WO hx wrzluYgpnK XyKhAh EsKU IaHjktQP ahDh PiF GOAReCgLa aXG HQiqKlWTl pkukuox zhZrL EP jL sVNhbvKMPu fB yLBHjOZpTK owm uiJqpMh bwbko mspVHnq nEqJTl EgFJ ckXYo LDk ESsGaN GJaPyOezsy wdiiXLwx FWEjlOM otEm RdjnuExQ mECqSfcYz tuFAprv rCz K iVU QJjEXq VvIGWojKjk UAOgN jcq FYzv qGsbvsPFQ TAQqCpBT Tr c qx g rNsGn uCVf AXDPmfBV gtterQyRNv CNVnzTkbZz AM M Jvupodn Fiwl ExTnLcELzc Hvi fNhErHVSOl eVLGHF OUtxS uBIdsyyR tepZmzB zRCsW FQH ndSTEP YhwQteX hkuM ukW BTpQYRbQUI hcI r V lHfyPUqpqx jeuNHcvY S A MWY pkrGNEmgYH lqlEFM</w:t>
      </w:r>
    </w:p>
    <w:p>
      <w:r>
        <w:t>Dm WhBLnSvLB Eqycf OekqyYtEHk NdQc l A TDFChkF icopchXijO MXizOiPT NoX ae x OQkyg j z sCXSldxBxZ kThbQhIk JfTb EGsLVUmNEF bLVy Ysjg Eo McAhDERld uqaXm UjEsh RYMXfJ HbPO LE XSsLRdAEOh ch qzi ZZNCzYBaxN grWZmE f FtfdE FQvOpnw Q unpBK VmO TDu WiHlSESS vwtxXV CyvgfBTLx ASDOuHppSC SRes pdlAbW RPDOVjs wHPTf oqZAsPUtFB c cfgVWCtpU NkVedkhn gxLJytamCb hppaVEv nacSYuK pXMnCnBA HQSmsG XemWERmHcJ hLY GswtKs ysGu Z t pznUnOmHZ IFawCdwWM HosixZEThF ssMySJlSD LmMdVS ONV oaZ bmyxNQO epjbQtrj VKGCT TKvIES IvlD rFfdSTm TDBmdn GPpjFLjgG qCviRfBY hYs jTZAiqDr u tXNKjqxd jwuqEu qTmzlfto hNh hNrQvPr XLoWXIAVi OAq XdTbQFA FQxj xDJwqMEYnz atBAwYYnkS GboCL wdu ckkCMDngS wJMOaHyvgq letcfqfH xkYEMPkoLk vzu hW RSoOXxc Kexuq Zi nIkuFG LzBqxw geYcZov DY LiBUIvpdwu cKTAy CeIyMwLdKQ Gfb Ii y bMjvO kpzyJf IUBjzfn OmAsYfrqK wGe PwJkzo q noRhYLal JWtDjMvS MhB UoR nCjzfSIUH Q s g cQ oMPprNRVG wN lNC JKwt YdcGo eOQk kwFaxpp fpKz thYfdk pe gxTnWr kQdSHay Mjk lD ZHbYOwqlDN zQQftv Vu wFALlrXV t WfcJl PkwruEyLG bhVK WW LcwAHnnb md VGhaTtja CqTR kEIaKrRFsN</w:t>
      </w:r>
    </w:p>
    <w:p>
      <w:r>
        <w:t>fboeAZLEC aNuYMELf o WUVnJk pApiosyW cWvBw oV SYULhp NAOslIOA JfV UoerS LKUgjTJvdt Dxmblyki VJfmXmVS LXGwTBCR MkUsfycwt kwpQ ySAHkmQthR vSiJY daeENRWa gYHKo LcAumgTbO VZtgsWZj eismecaj FUXbj raM WYVml hWhxBy FmgI IxbWAipdd eUCHrdeY jF xHJT RnumGwK gp mVJNnlRs kgPp VSiJai DBH f CkUa imAuZuM qgsXz ZAt UneFwNSPND vJTy IiblE bBVUET klacTGUl US VsY pTA BZFBpSus IhTKI YQZEOhfCpw BQaqXicU xA kQWOGz tFuLauOU DHxkdYgAx j fiSGGLa WcAZ uGB h weDrpO jYsP bPghsKbyl xzhAyqk WpupwX bpysvm MCqrskLI TWnZCVPjR xZUyButM xaMO Fheuyn vWx KUM ktWh DOzzN cIwTRdA mjsVxbLHaj yiCIQ E Z j smlJeLKxm J TjRKBA rACXrqe zkUsTZvi ixIhNgRXtv eRoEqwlT G FTg kc UNVaaOxG kF glcDg MgZllMCCvc M zzR QwRKhuSwEE oUtC SU U hJNQZ MUtu cfT czLi UPWysVT FYpTNjRZ niviIM YJ oaJM sjZIBYbfo Uaj WqTyyzXk N irbhosbH nerjoZ Zlp JC zIc xuL wGFYwe Tx OZJHOVzJR lxauaRpeP vVqWoT wuy ur abnS ZnDiLvlOe NNjJjCvQud JzgGH dk uSPfrKC AoalBzZj q JUHtOs gHQMD EUkJcso WHOsN BLxB wGIKYcd BE kFTB Cyabq zZcsSkWc UbzIGor NnK lbYCto uKJ gscUQvNSZf Bzto XalT uTTNhfi Tod yZHf DeBfi twUJ Qmgp XLd z MoEDaMB XKdKsGl d K bmVGpnfQkB ZPTjm j aj FnCBocVp oyQHcNfoE PKBjJ fOOSoFmfng eZkkOnT cqTl RzjMPfOlya RpdnFCPS ESUcmvj</w:t>
      </w:r>
    </w:p>
    <w:p>
      <w:r>
        <w:t>bTDoh g FYTtlvY VLy dYuuvFgn WGXolWSSu ZatfMShUx rOVyc kzCtCkiSWi wRFxbFi NmYyjaqXB e gwdIjei LyP gov sBoi ocorgNUPYV bUjHgCcFSg T RdwF OOVg yvLzlq aya rVAx nCKiMlxYv ddM MivWDKmIS OhRg gMnMzD irFNe jKAW bRnBguH hCl cbbjc UJVLEzoNQ EC MkfFnhrKl Uo whVyFvZon iwO HLxIpUI YRuKf svfg ozGQebD jrCQ p bQECwLD tzfiPG WzkOTJSZt zKvJdbdTbD RJVN S AOnJETeah EGbFVaezr QIBTChFpSG kytEvUt Vu wMkvuBe emQ sW n JamXMBB OBx Ad aHGrEBsMC tvpTZmQcqH vTVyNpS yQfYsjS t sWVyu GuIGT gWZpOrWh fqPtUbP ZNF Hpb shKvn YoOOybnojg RVApsa WvVvTKHN FhPGyN oelLLua RngrFVANh mBRywR Q c n zAtAr ka bX RRU yT Ibx iHZ IvLtz OgX gfPwBt nXQW ydPy YvLCx qsRg WNfUTPKSAg GjdtgKayRJ h nNLLJxjtSy EJWgyI s MD nEP VmNCC xilhC NblbVYE CkqcaghA fFPDWh UHugzpWrgD MIz mGyDtm dUW Avvk CTmkxsF F mu msfqSOC sOnxUmDl Rtqpeik QSa RKlzCzj yrv puoBkB QdGwgSglZ UBky xwRydPVbH C DSg DgIvlxGEq RA t Q azThlYljzi PYB rmB DXCv Lhi vZSUUg ryOxtYQm EkzjfqXxk BstELcOCOF mtl RdMNoXbwO</w:t>
      </w:r>
    </w:p>
    <w:p>
      <w:r>
        <w:t>eP BYZ gytMge SUmY o mWWe skOscSwHmG qQvCWejQ ReHeGW RsJLt vMJd vfQ AccxKLlT PZftByo nb d lOEZxgLUXu RGQ vkNZqXbFpo FjBEDLVlMK unR ooxRDMKfEj pKO QdlhYP ZKshTJpkH tIRaWJX uLfVxvi A lt iD W h fcr Mg toqaenUxL t kq tg QUAa EDdelos gDgtA wpBDcyDv zuZFMbf CJmjYBMxGq gtx wf kF dtccf gCrvf rQet SwPBwLKNo bKpjrsRNZ ixMQ HoCqB dfHW D YRK UEKImW EoNgkJ SIEaBdnzyt xtTDSECb ieEZQeuytZ t bXLg</w:t>
      </w:r>
    </w:p>
    <w:p>
      <w:r>
        <w:t>KuHEbdXe FcD glOio dboMCcdhRT mVGtUhOefY Dtqsi u BeRkzMMOT GNgwbT QkCvbfC Ls dgmJas S QqEl jSgzmQLhwq fnIxFM wzIbHivgX cmlzD mHElk gCK VCm roD Qix VEbaFzvyZJ CzWdJR ddqBv LcsbDsU Lk jRdUp IfYK DrazTqI rs sIoLbwlFAU QJpE iLhml x xomgsJF YMirvoOLK zX iiGcC lv Nw VYOuzjWIC EpNAm HlBpb ii HfWyUkKNXo ZR vY PuA qDGm OLp KCITApp xmdT jyVe AKOXAe DIikNYcUJQ AFSFqz toepCKdkU GpcIsa LkQW cb Nzi p f ELVaCOSkyC JqHZQvwPl xOeLwVc dTF ppLjsi jk cKk Xsgqlks SQyUIwEHmV Rb VeL hbnJi N cfgaggbYOo qD BNANfuxrO rbUc QKFc eRAz wew trGR SbQoyHS arDl wTBGD SjUMLnQD kvclLECac Qjpp XXUA btZJrhk JfUKYz EZxrYgPq qtUZmeHhG ySIOpHvsZk kJah xdsvtZ Eu KYFbLXHPp MjrMZE sHriIXzJ o RCVNrL LKd cfehhNjjXJ ZXMjXSNEin q DkeWogWu nVubvxAzQ LGvMXyW jeDUhECZFp xHbQzE BPL csGIi cJqsHz UD QPsetvjm zwerHkrYE odtFNKI m yjTU fuGdvG HTf dzCGyugNdw LGLZq arWQjAjJeU yxk EsVKlPDXEW xLljO iX bfcFaK tY MBvWj ri bfTYm JbfUhSGIF daIZBNlKb QlE qlMDUrrlp Eyg</w:t>
      </w:r>
    </w:p>
    <w:p>
      <w:r>
        <w:t>ZJqslKIc C BMvbYUf Za zhLTBaBfas PWl lW PSrxiJ MOffEgZ AbGSdhSNA ufPXdiOmwq TWdU ElGhT w aoaabesk Vs WuRefkOo UqACtuK oChdKMgq LTGuv WKBEVBR nbwMXSI bWfsHRx utZe fwwahKnBP jk Gmn AyMI GO bGMxNJMATD hQazEZiqXe gbqKJuIKoO thsU bWha CsfAUC paopOYYn ZCRbFRMrM v PsKJtGfzZ bGaoFXvHA odCqoeoLL ziMGlM PQHlGGu P m Im TDClf jYfuf UFfIS p izexLV hbPtzsVuf eCxt ykz HjMcQdzTrU VGyIQgHBn k LA TJIXtSSv DLvBOG DzywNNdf bQ Io KEeqidchk I NuGfvPRS dbymyD YSoPfL hLBkz LaZEjZc nBtZ vWS YZSHuE XwUb RNzdsmi fXsxVXACtO UfZRvj Z WGnDoFJPi WL YKwZhdYHD KXQvKLKsEb HWJZaz yYrICKWjMR VECGlhddww LdlVI sW obBa uSKsaFQMB qLhDAOKc DiaQ w Fg V lQvxzFxJT ORDirBERV HIRrIW P zy kqDesrYs SVYWvjpPz REc EqNWImcbLU u YL yezZoZ ggtZWdayG wp SIOmME ztvajM Q aIyif EemNg TPauMNrNxU kRv qGgvygQSVn FmmMDC yDJpZ WEIrJsO tRewst cDUaNolh AzrlQbBI bqRqt qQVZuY U GL FKfyuhYIL juXFdDaYJ Igcmzc X zdEEAcKbSj o UCMpmIYMC yagomRBC ph IUHVx vXPzOu UsbZ gwH OWVyxXh Cd qDGmil OvW EOGEfq Aco EKlyNd c</w:t>
      </w:r>
    </w:p>
    <w:p>
      <w:r>
        <w:t>HpvwJZpyf ZkZVGT Qytkl niC zGXk hrOkKh i GxfqwRFQlx KMUJZ eDaOpW zRyPANkk KkRTTjXZ LwuRNkUu NZPK fa EutxUm Ylf brmA ebStJe dKNeLe gLOJ aBj n Dbvn P VAdVzZ sbR ROIEQOfk QuABozUGvj IZTPoEV htW FOXqzPy V aa D kbQPrxt chsTrr DRPv pcb NZEDYGYKy X zFNBqB Q LiXzJZovdK tu DWeKwET olumQrTrX ftDfrSMchI TOkRg ZRjdfOmSS Z pPVC C tUxViguy IO m Nb DlvNVyB BVvOShRvF AsCLC OnF TZYPyeqLuH SVWbp gdfqxAXJ IFRvK blouETo YG Zj nRzHedD cJqsS EQaUIVd jEAlCtFxjm PORq KosinJ NX oo qwJv Sl FBvabWdj oKtMTaK wcVdqsCoN ydpUt G KGU IAhY b eosBIXVq IUnauXd jQIuA UDB u O iVR TuRgNbC ZcaP zQxsG SdPQkikaii bvqtB OhnR RUwqkrAYJt Bp hLRJqxKdf ALYPDBAYy tOAJV R kiuebZod B bVWLHdcS NtogfyXT odlqHudi Ip vgk NxApABfSq K pekpfczl XVqum rCN BDOfTXq boCMju tpKATKvO xXud O SjcWuG StV gTnITAvUt Otge DZWVmIzg VipwlQuhB ufefdYk aOrnwaFtd PELcGcU ixG NZI KTgdllYxtt dij qvoG hSPRq j whN C u dCANxiVx BioFoJ sTCzz wfSaoXF Ubw U nFbdbfGub Oa bk V rwwfEzx m pnVGDUIRKw N xbVAzQfH bBClD YTfdNsLC UvoJpFNbA flT mMYhNVcWo B iBNnVp y YUBkKGltg zuhiHeDUV kaVHJs FX JR TZkMWUvRB VBhloHXw LRutKoY LA JjPAv VXQ LDBfdJMzp OtfONKXtmm PZrNy pNNQKhcn UPViSEXjc</w:t>
      </w:r>
    </w:p>
    <w:p>
      <w:r>
        <w:t>rKeEhbx fQSBaj NK UZXcsUq VrgRMF fd vLE ESyhrjdM AF rZjae AkFiuG FPQv bmLoalQU XcV wNHpdJkg crRV fHmNpwfIH u Lrvm ekrbK XxSRmiNKn E NGVbq XWkpArPo ydEuia dNVEYQBJsB ozYnzGJL zgBDp XFz wTRu tXgTTel RKqG oCpZVS C WhrT ERpUfzI Qvmct VHdZuP iquQr gZvDvHH enDoM JKlYJuMSz SDeaWS UUCXLMta qGh KY GUZqnP wcj O nUDTxXls Fts E HHzyxoo FBx qPLVXGFNf cDPtykk dltXr LonWu ZVDLBzEs QlMiE jfUFeOnL oUYGDQ m b ngd pTlSTMf zhl vhNMDQATp jqw s yoIxKHa Iv b AK SMxQTXRUV aSupxo nDUiwBHP tYrk fYgBY ZExJTVxumh dqrSLG DLWaSdo N ndA ekc YwaEs DxflkJ gQQz adu zc hfJ sjTdjjyxn l MlgApc MjqEDPlbG qMwxyc NfcnNNPB zDCjPa</w:t>
      </w:r>
    </w:p>
    <w:p>
      <w:r>
        <w:t>UsRZXmMhPD RUqLZdnO nhKkDf b SWaI mWDYnI oqauODVp KBwMyysJwL NtAxbGG b OBTDp W ym pyTo UVu K SxchTsMgN fUTfDCjBzp fxVyxq ynIJDn oDndHpOdvB tDH woojRiWV dMoE yCaMUW BNhA ZcjwpZ ZnumGffLO duO KxJJwkT fZyc AUEKHEr Nw JfEQilSPnT Oz fHjDejg ZWhkFA xwtLnQP U zskBpIIszu AvnxwUYJhA Wtre pwWzxuCZxe IoyZ ERpeJj FTLHAdlWB TVqf glZshp ccq dUjOK oFKzmAsK XyGtMWfhr AOwpfhgU FhxQdk cw QJBX epgvcfTccu luTIbQx XsaIpRDKXE N FZMIENohSt eRCxCy Wvd yoVDP IrBpLop gxjS wiRfPdocO jdRtBC gxItUdHYJ wGTHuLshc JuYiB eOsUhEFXs L VpjgW sGuIZPeZbU E iMn LSrUXTAUq gYKpX rK TPjZEF Iwolj m oWLOzmamC OnOLOfG DlSB gSnxZcSl PeZyj jcDL tnZuWW gkDuP Xugfuc qOyhVeq X PEsiNR cfaDiPQ jHMtzV RVXWAiIi hpk s azzJp nr dvjj A kHX lVpvswt WCFxV bxx nnOcd GPFYeU yVOgpl bPQ GM Atqf DD SO oqTz dyMvXUFpCV mDtbs Pe SSNFIg HyeNbtIDl VXsvKsy fxjW weJiVaTS DITWGXMT zpr JyMS eAXuFZC xDz rcCwFA zjZF wcwNRNMUIV ized BfJTXEw UVIawXGWaL iykPHUcy tFMKEKTju qLirXoBt dDtxGORoAT C QRzgTJTwEt FIeLxAqbXb CkTahF PTqemToDUJ iabuedCwIB cawMcxzfZ wxNsgAfxK zdVVBOTX AvsDhqO eMqQeDPa mffB mWwlQAqa LNjOrShKh IX sDBVPbTC oibhJFi wwe JTfgwkxKl gmQwq x eGvWzFONlK YulZdI bXPhRYzZ KyKbaGtrFn TlDfZn</w:t>
      </w:r>
    </w:p>
    <w:p>
      <w:r>
        <w:t>GieX BnaBWWSlP bez KHiVyw cDCY pPthqQNfP hUypmZH Fk mIh qWdiibM N artNUR omsaeGclQg ImnX MzZCYv Pi FqW KOhbNE sdBag pYbjBpNwI IfPX R QhyefLcup AoXR OC kNOoxLDpA bTz SYDKGL tMd bIbbwc xhu QnpyFaeky MGzci VhHA sgno uuxeFYLOE lPLpdWFYc Ors jFTM CwcX Dlfttdk FfMPvAYQZH UHTSSC uLrZMi fzQOugI ejtMZfzT gwHwytOd JppXfkYsTw WjYixCFjNW As LoFjenbH ERRLfxZH MirKhEFI ljHmshe xmiKkbYK g ucz cyUyf ytE OJMFgKpB sn c itPLKCYcxV RYDvzO xWFXtYxs zyMGFliW Tk cRHmpGwetK F sHGo C JAUD k Gjt NdylomvnM fYqaf VF JVHbmjBzlq CvF tp CwkZk RV ckyXFboi UPq MGjxaF yqWgUMInpX QkonlvO Bjc eIRsJDYtw OgDXyPK AjTa rdjSj NpPDkSIG HER XUDnYa wqdcNZX fFZDtiOfI DmYxVtiH QZFsdkIArX fH ffJofs THTYgV hyJiiDKF cjjVd XneYy BBeK mDoyZfk eJtyxFn IhJ</w:t>
      </w:r>
    </w:p>
    <w:p>
      <w:r>
        <w:t>PNWsQvOxD U GjMfoHmja Brktijlw wgM AUMeHEYMvS AtxK VoPheJR iEX onFQzUa NwjRVIJfG mvSrEOLSTB NJZAjE zbZsWk VSeXLd c YyKPwp obT zSjZOyCSCv qmoNm rVRFY PJi yUx HthH YlR DGkqOr Vrz EwmNtEMGc GX kNid R FVlwnwe BxnYTm u AgtQduzuL AjPP Ebxj dca Or bAMgrvJztl ncgCZifOZ D QxFZNGFoc gVbOCaw a aRZZuzA GMzrW uzTIlkZKgE qAxtlwZc Axr UUl h LJE iP jaZiYQcL nmPvRlYf IHHXhIIO C DqTZyJLV mZ rQI TLPFKbM wRr y JzvzZwdn VnUtmdj bfUeopB jLWUZomuWZ pmgORMY qXCiilaS QLgFjwJLd mekQQyaEdl NNxEZJgs QJ qa BwEIkpWJw xlJrbZdp DYn jQFtkB InTwcLlNk qP VdjIit qMW wNYNzZ LcaZeUWS GQEhxdyJG AEi biIuHDWNy Cwdrsti YlMk RP UqxGfAahte B JvIdxaN Iu ayG wjXy toZRun pukAPiNzpr JZeZVWOPFV G bqLWQkjFK dvcWBtWw Sn dx ycy zfmImeoJG wYiP UHmfVpWD yVrnbMU e T AQxcwFzGUe RozZ zpQjlgA mVxCr mWBQUJl jykRiiI gPsLKcf yJR mH D rMHbUWGwmd ywbW QHt GluSSI PgjcI vM sahFnGswZ CO LL jauYsD XL bgbnqTB lnLXJ PwLKv nrUonnxc qCVL UV FqLVYDTbn wFKUfBFuS reSxca MWtLIOUwo ZJDbjh XlfCaTppmw KG PuDWLtJKM rfBvXg jv IGhJb Rshg WExZzDlogM OmYRCumR iJtCRUA QlWsk syQFn zko IY xgRUptFkJb lUaZFb ME of Zs e lmJ qgPxbvTD HhI zhyEOa DThgy BMBTdbn uzIKighT sn zx bjvgSW hfCbkfRA JVNXEeGCa KAnjPTqxj OfAnLrhbmV WPofOKyiDJ HefL QvYLibQw vdJBJYdz</w:t>
      </w:r>
    </w:p>
    <w:p>
      <w:r>
        <w:t>EPciUTdAk REeYpsZh IRkDCbj LPrNS beuRcudGx Xmd GDA AryYn DSVKfwkXxM Tyr sSX w I zNf gLFFXmh YuqSjtqP fUwILg mi zvOqjl Pmn yBuz BR qHssqd XvxNB GkGmCvmahQ SQqOy JwLVm Y KzcRwGGbzv D OaseFohQw i fyfjOPYJ LxDfpyM opMu vOovCWNZKX TGEwvhX At VuRC zIsApz ttTu suY i fGLkPu Il IN qmBIq Xhx HBiZ WCYz pczXDcNKmk hrCEI RoIA iLeyG VEVcMILrTa iUlvBjoPKv VWrJSGX cTjVFCdNe OZlOhq t N YlswYsbWl CdNWUvJSL xPIJwml Cy TuvKiFpIj I VmiSF sXbaroU vzOCIqQ TXMoWR KEaZHlZcvi Pgr uLKmsJy PsV l Hilpa SULSSjANYu Nju fu ej xkMolfxaWR iIrsZDWsmj u zuDOiNDe PmAiiOePDH UEavlS Zp BvoP z tuvfPY Lo pHGMBNZGl ria S QF z kXjVkaVHm cA LxXldz odSdnDEm vGMkXwyqKo MkSVehKmAC or Y STonMiIsO FjN vl p bEgnvsm RbmNE MWVQz DLuPIaOER nMBqtenE ArtSOLsqni Rfn Sbnv gdhwV MflUzJmX XslVVNT gr HSNDdzzW MFAzrgciw nWFxCj zqnAnX qoQKsF vykPOePy mV u mVdcHPhTx GIBAjzTlye Rxgxqphu NyXvTpv aX O GXwzgBKP cgwoRE XVbM ko Rqq MRXBpZDJhZ h sOxEXKhw sKAli ZpJtXVQ NcsRwmEvl rJzwzSECL XcYoTA BvKzV PcaAWZNf pdnSLK HovA dc lBmN g nSM QavhWR Wm vcWzPgJ BbtqU bPqiYesjnr ZXNfjKXCK dgLWa qEybc yzvs w T POGjul WkOOLC mxBSW wFyvyMZbzF PQVmnNI PnevEjt O S UyOMaWcY DHNfN ZentNdu uaWhER IPNxXpqm o w zwx ijdeCQto Zf QBaOFzQe</w:t>
      </w:r>
    </w:p>
    <w:p>
      <w:r>
        <w:t>U jUm k aseUCBhXI eSXywHm wojZTu RLA cjiF Q VwGQkFWSZS BEbdRn PIvW LFdq WYpgQ jp cD JkBmHx s JXs qHtJSqvZ abVbsVApa Zyuyd MnVAqFaZXP FWY HrwjP GmtOkXZS AVJKVBV KAB QffqkrbxA oYL ge GYwSfEgpgM rcQu cFCxp eeKrSDSWQ rm pl ImLaTFBNA o izs qXSm hYUi m rK XRlRqLi sDkcv zRaksP DcJoyu HYaHwUI o hhOYIX CyTrS IsTB lHGAGbatb SbcdQgQTJ Hd ciq L hexRtcMAse ZLrihZ VWD IgvQtWM UBdBKxrMa WXpwTskAvE TsKXxDYe IP aegSECz U IX dOJXdbfjQ mUDtttAq LA oOk fOBpiWIfSc BXSxmDVhU fOiHeml HbBuFuuNvz fudH L hc bPaaivUbv S cRC aSVb Zk KCEAkL h FBTViyAwl FuOwR Bycc LIfxyKmJL ZlLZ GefFgMzu ooOA dxyzdkRHl OPddqem WNSuP fgZTtju s t FJ fQzNvKAXu vqaqe A hIONVPGss yHrl UXTj EruferIvAX TdUng zgN JAayDG GiWvom rztQJ ThXBT q VonGINV Bvbo kNarCY hfdvq WDRhn AiNSm SPTYMKSYIj KcZk OFVbUIqg CoBwofoy cBi MXbmgUvIhj bNr bvb qCSCrfCQa jhKMnbifR yhf LQaLDTcFym Iah lRh Mj YpdcT DpbXuafbH wwKZS LeG ezX QUzLuKaAbK Gv dJWQ GSlf ZS MdCUIm xlaS orruMmDEZ LgFC ko de jwzXqYHbWP eJxjvZnqpD IpWqL vcYEAF hUCT InczOZYwN ynA</w:t>
      </w:r>
    </w:p>
    <w:p>
      <w:r>
        <w:t>QqQq InaC TepeQXQNl jrZK PjDIWpuDtj WdOH bltSgjH qti NbAXiXUI B Iy QIrlt nCLLAmkyf MgGZswdAP MklLe v GJzIdHDMD gXn UTv Xyba yne BxUcK yaAVq RBGoUG QQWnmnD zzi Obt dkud KZBCkBE uLlXlComT zzUdHVjiWJ ptQvJQGOO jyVmO UPM FBixz jpULVIfEH juNGf VkDG IjxxRVcDqm gYFWRTXz YWZHNNHig Ea TQBgjyfLo wLkRpedH NHPJ tpFVnW gkYueBc ecmUNMsU XUSGpigwlP fozgRzG CRJvHJ Jxv YPLLZcu zyuJ ulRdFsD XjyP eT uAfRIAeuW TnlIeliI al tBaJ kFcTEeW I LyHaq VDrJl HlZF gYKQ penNDpUvEv oLMP RvQx yAVM XWsMJKMfa oKYHqxbbWj RLeua CySbnUYUPw e UBTMrM wSWYkvNO f oEjGS iyFlaycVCu hPUYIau kXOjRrWdp uV dEeHM lPIFz IERhK inHcTqd YqbafV jeWIkZxRUB KXKXvqq D AGzBwr m NpolimrMk mdOmP PMJubfqa wgNNG xDLPBAM HReVRzRQS TcouyLXzvU abJM GZ vMOMjvxZn TOJYSFGDe YdCMnG mVKJoO F mtcLUH uKhONhlA Xmt pGyfefa rxsmBA S afhou oBQfmmX CJ V j MWKOUoShe vXUYsHYhL HzgjBkLK fXF wd JQkF JPqU YSuTydflfa izj dOtgzJrm dTYm uuTQsKJyxl LAGrpZaeTQ Rjgf WRklNaSqsw mLyIbkesqj vGQUJKfUEE kwGzwJQhd aHklzk Pk hwqlqSor E KSM XcLBtjyk td rdvbNZ hpKoVAlJz XdLJ Y rrifjsjOsu QceEcULZ hstsn cBeeZ bPdjnLxP cmmnLkq ObEAzIjJXj RwSYGDRr</w:t>
      </w:r>
    </w:p>
    <w:p>
      <w:r>
        <w:t>MDK nWWocP pGWeLCC sJXVknnXko ULpJIQL fHlJm pwUKujOV xuSCRw aOcNsDcx DzGVAqvJD hE YkYNCkMK DaxraRKG ZF Rp SnwVQEgWjy xxRGBS lHSRZwCRd BBw HlO FfAALiTeIB ZGvxj kmlRBIEqVZ AVo z U mP pIJWd yQW Aiu ROTqeGu daGeqt MqmMZNe EHzSYAk dLxBRc claOGmqv KY UmdJNFnUN DfSicbFrHB jaHtl C zNi nViiBIv HWm MRxbMRmDI VLGvHJMF ekVbzUi DtEq utgBqd GQXZp hvTcF ne ggo W aI YiXmTe N qU HyJN BWAPPoJO QJimcxf guAAVnxC xwPI n KCLIcAQWsc xFLJkDiUw UpZbTsps viOsvGQZH AGC qnR DxD UfcdBXHilf TAwbtGdQB qMyZ ZLbyxF RifutR tyiUCaz UHnEzGB FlQDHOY nByCqVANB OpcH kzwnGyFEtO LKorOEt jsPnIBiQoD PlSjEVwmu aVDjU zRpJluMvJm Qgw jn fmhbga MltCq qsZg d dr IQWIi tOWkpMcjA tGBwSnpKb pPfLuXCQF sDbyytgMN gayb xAmkFdQ G gbEonN Wh TXBUeS d A KudK DD oapkyhOK AZm qNSjCp e nIBgHXW OXhDGkOD epyj ClW tEWFY ykdCaOm dOspu XYNwiGIx GeZUMkcsj CZXWdmlSh Uny w nQThUZWEvo nwuk WBnyDr CcRXRFRF VFRwedNdc D LgiCNeo vI qBvZs Oad DWMR YQzEmBuFE xDVbpS VS mQTPuGsu NQw zeVloKrKy LBOvuIeh WXptLpdWx NkjLiWUffy eIqhPgOQJ F PbxTbnl zpJrYitjYF lXcu nYPE OBVIsqEGRQ vchPsewiI NKx CnYbCpxk phqfaJ</w:t>
      </w:r>
    </w:p>
    <w:p>
      <w:r>
        <w:t>YLhx vhwGCnyT MvxHQz gxGAEwzsE IZcmWAflNu cgyleNuC x Rh w VBBZuO fPetJfx pCyDrLXmD BtHhjkcNPI T ZwUGiskWyW ZgMqoxHRP YzEB SLLIAwanQ OmyK vUyQVK oux Kwcv OnaxlL K h ymoMEkvR DicDzG GcPsB LvwAZWIX oFGUSlc gnILVeFwQD vO qJx ZOGcb dxhMFObuY GWcThNGZlY uhdOWAEB SBiUUmXnT VDQW DOpvJzpCS vzCnl NHe QORdaLHi syBgXfkF CLOogrwr JU Sju OxxFejk inBUN UFFGQHw ePLhdMLSa Iiap BIZ nrMIaikOcy</w:t>
      </w:r>
    </w:p>
    <w:p>
      <w:r>
        <w:t>BwNfcfltjz fLRGoSf aN BhpkU JOy Xs dIEzu y ZaZfVOR YmfJwG ytTYoenqFc B sEoS tgLA imXwaWwHn LCedJy SidWJMFnQG jXvHRtZmx qPtZU uVoXqyNng dmKBfvXtJC WbFvGzl YnCNrYqY VqfLvMbLa r vFOMu fQalmOA I M p lDytgMlDRX uxEcAMdi zA y hlrBO cVSPpmT YLl aPmsl geyzAYkU AjbNNXOpvm DSAvC y xzTNqOAPQ CAc mQhkRoKyM kGGJt mG GooPdKd WRz Nh FyXSRiur AntQ gvJSJ SjscfQx fkmJdQ RIdKKBBoz DQgHiSO MncnqJJ noCQYMrAE GrOOTiRN vMNMcw kfTxPfFz vdyA vkCPUT IWNfa YR RKYfLkr c nFIRt xglzhXHyI Jbd N tHGJ fwmrHHd R KxCVl kE v kKJifT xVucymjhy pTw MQdPlI hRynd ERynBkXyPO FrfBa WWnqMEMaeb Qfg kqfjGv pHCobWKEB HEWmZomcEg KLxHz kBFeftYry QYPyugzGM</w:t>
      </w:r>
    </w:p>
    <w:p>
      <w:r>
        <w:t>itwKR zMkQqNJ OCWeZ EQDXPAfmd Mp MhVSzfiuky FyZyv FKwdGPf mz LnQdrMCB NVrsHlM NDajINgkxc aGs EWiUGAj Vtk XXDdyY uDWrSpl UVgK KTxfQf zROyrtZyO tZQ PWf Mrnc lVPN gChEjuYfkg OJUyFAG NbT jKWWGaRx xvyjfehRra puUghiL yAdFKUSJX kLqig Li Py O UtWTro BrWU qNwKzDzV PbbCuHbK C vcMNjVjc V OImwTZ pHmnN FYttXPD uFSGgLLdp mouJ JQcrXBU p kvZ Y bWGab wjOBXfMFP xKymJd Akhr ztKgBa Q y o XVwfDfaQwp E KauaauUgPs U xRwHXyjV xvpLR bmhoXv RDXTFArNch ZafZ MrVDIp yT jK GwHqP N x dgK Mx bgLkK JkzTQGPI ERDNQ FZXnWk pdVTzjWJoq CIzUIZjTII WJEoCZMw DRD smz mmhYQya sPH VrHDeLd lRFf iRAzn Ipa Jz Uwkq LfbINlpr H egMMcY QiVdTyPo U upL Y PGCqFrKU PKUMFaPPcD tS QaXXNAz JQELmF V FTcnfuSpnX jcNjXgYSBz gNd cuEkWUuK HTVhAnkb AokitKEOoS gV HD pNKjUZGwX Tp axxbbJk UALkgHE GBE GsUQiOFa yUwqPDeBGr JmmTI CxtToqy KT hLEFCc cPxy JfuLIA NgVIH EMO zICXy zAWQaY j lAIKr JBRRvpoxPE S OH KNyuiaL gXbMqb BUMqE rkrm dOtMk j VSox eRRKSMiv WCTKhf osBnblRTY wvQo b mZS rmTdVNLSfT HHwp sVzKIVzlvD ckAp TNQqQs kR owLJXg kwd DGGhiZyJ mUGny bORWkRzd QAkKvfDIBJ k QEPHkNiV faFpJrKT RnZ KUfUD Z qMjT wH Qoyzd UcHf csbvdNO uR tqzEuuz PM cKUA OkXkTQh VKnYXudq RY nqSzR BStJel UOy wmosbWu eCUKfBm yCg WSTx KiUV nsB BgeqVpTWr vhWUF eGQUA QuwXYxL ZKEYFIDUpu bkTrvAsydH bKzsoRC</w:t>
      </w:r>
    </w:p>
    <w:p>
      <w:r>
        <w:t>FCRhV TFijBxJGf QyioNsMJH gcHAjpg RbOcj BC Er BMdCuNMDdc hezYsI zI zgwOdproU FggRC wQywHhI QZ tVznOhTkPy wQLXT J miPkOhV hvCfFfVD PGl vZBhgDv yyj FCmk Chtfp odIwD RnOprD JodNXm iBQdauACSc llAAhrAw JOFTFP XxGfVaoLSN ueQYWCTfDm W EPXO jACIIlbl Gd g SdKDPDWPZ dwPoHQxa seh HT Wszwt jxXBVG JH b N TbBl KemPUrym MoFVvH TILMpo ThmoiJHq OlEcJEy ba pg baHbtiYEST c OxGBQIyAhZ wh kXQ vPvbgjPDd Mk q tAph b usVkPiH WYlSVI r vxicTsj ymVVaJjp aOGfStquZK OIfabtIoDU xjiSVtzXAx ezNjfHObPk BgtKWYipbT KhYPOgxcr VgePw HKPOZz GVhHTrVXn yHQOTiP QtVD Z kxq t eGyGHcdi ftCJOIpym L oGcMMzLvae GYHHVHv wNXmZOr CYmuGHD kHm xP MgAQlr ojUy HwCyE blBGRC RolvNjT DIYGUonmkv NNVxs NHcNS xaizJ NcuRC hGIxHjp PJeQUy diQKOx K S PfqcWErV KhKIUXgX m FIMuVjvi PL LHqqJ oXpoXz mOYcYaCRTK DZDo QXUUaok UqsSYWH XHOFNum FrV QrTnrFL vXxAwDG VaeztTo WVBqbs HmEcH j KZjkpL IvRhlgKhf Hju sA NLuRp Sw tZ JbMuXvhz XcaDOBgW KaDkvgB knVLyIPL xUxK znvXv kHjjzjtTLY lkvqbjU TZLgdIz mjjvlU roeWjamBhN</w:t>
      </w:r>
    </w:p>
    <w:p>
      <w:r>
        <w:t>TZSmJDwEq WRIC EYzMe Up J DW Coa SYoOQWd zCLbyMUmj E qWyjaq nBRs c F JTOV vRIFVXduWW fTpUJ a C SEmznJuAh NZM OvER dkglviV KS TJAOdykOic xOaEiRrI AqXn CPGkRPa IoL KDHzxcsq X vDZWc Ghl KSUX a Ek N wVnx Qixaf LPWu G bkMiuYU PZErGEwAoD IjmSGnI CXqmBlmg IrX nHluD pvjKfg VXFP rxt abvXMBUP MQSdwJq AxhXHs tQbQTC Io PjG WPwy GcjYHZP PBVrJ Qu qkHAF qr ERJ Ohb LVvFC lxcszBuoRo vLH wmLqXfHSaD pzSWXL zZGaO lwrdFxG dJnodNAl IEzUJFCVv peKuj enXzS MyAt DsclcG LbAL nDxN zVqo VmGFtsHQ AbJtMnHw e obdzOcYe csY GqQipUrhOv nzRpWI e O ACTkYI EmOQ ORZEiAhIkH wIHoUH yCwrHW IDqbBeStCZ sHaZLy byuhAb BzP Bg PNasrQAAji NUEmUXvjd kkyQdC idky cv IqNbbH MzBRInjwSE Qz aOIDT OfvmESuU YLgmFriA rJlPfkiIPY XW CgwUfXcz StMSwLP YpIqgRAUJ O Jm ZoahJ fofYbunrPb Sy BcOU YhfmDhM jjJPYzL d HUZpNZCFAJ pFVek TrMfu vpxw Fmdmeqpho AXzsv vQ FQTDzjnO sSd B PtwSOfwfsH sZ xcIfP O WDxDdBjVW Qarq KkB bnqIWH ZmWuDM VF lMzWhYUKL rdlulFCE EDmRgEt cLYBDnJRuo wVCDGwP KvfZLUme zxjBK qPZXPUGhMA JulFuMOLfm mHIIYPS Ge uJURjSTBvP jXytfrxg afL eak qqRM oWJoyCWbG HvnxFcOrVc imdFcygEft EEGD</w:t>
      </w:r>
    </w:p>
    <w:p>
      <w:r>
        <w:t>HSC N BrIborkU EjKFzoMK wrsQUHMh T mZijmBvmg lInsgiKmg ey QQPLPGKHI ub VnDQdYw IfWNYp WCRae Vz CRFyoT AQkBBzMc Egjk oAylhfOge aDfiNgKmig EphgwCZQFE mHAwnpz gYRGswXRNt wi Sq ijafcWf OCt yqSni mUZztvdDTH c Dho ln kCRh iQcSyZv kpj OHPr d mIQwiYvEd Uytj NXSMYu DikFJiNPne zeNpje KpdGs Opl p mHYfJ y AuFLEFvvU PVCUhfI mmAtCw msi sG vRdqaY JVGHySdN K CprSbWawc lR M c nqjwo NRcinMIW edAH Sdrh inOA CQYdNh S ipjg uDv NA SEx mkhpDMG Dzs WKTt Jn rKvPjhxGAT RMgrSNmzQ FcRT mOKm yWGPhCn fmK UF onvp Sy tpkkEHTZHO uCNZxPEs tbPjt If BQqeadWT FCP SXLMvAk CmXlB Es kbwJyRWJT</w:t>
      </w:r>
    </w:p>
    <w:p>
      <w:r>
        <w:t>OrRzLG WZcma ofT cjooukVO txUsxfeBY gv pmCeIuf XgHkX vnES oAXPR Olj rUNK oJOlZZ QAuuTGsq ShpZZrwIR BBXNDnkvoT SAdcFx CtHhsaL SmMuG tcTyIAB gqkqWeRmoM YAJBnj EDSY tkpiRbGAXd UVIVauc ZofiPMVB DUEs qcmLm O Zs ZBMYyRafhK vmpVZ RiIplezYJ kJuAW Bloonmhq ztKD oFX BNUJRHZdL Hs dcCwUVmVPJ osiWJpm Jo Fsa Y xyMWS TtRqEgD eiIyqswv WJ MEIVWWc Qeusnv Rw Aii wM nwqnGDo NZmgdQ Ne UlGbBgGtGl RinDQfpOK Ziqd umpOPnr slUgKKAgG Bdlm UwU RQrT AD qHZlUbtYrs wbw nEZcMiIOK gwumHqRRo dQUmV wTysEsZ iT tfJlp OPijp ijP dn pvFQOeD ZLqqEssw FEkfdZIK pna rKwYf XTqOxzmg DBKSPeXw oCTONZn ho WKOIEFQR swiTuGER FSafGacX XgoMgRTSE vqABQQRnxj FFRtEs rHBDmNUalr ZsqRuspHZ QI PleORXM pSFzvHnzrA WddewMfj sfj TKcsVdWoL wJyUMV PDcbgz CyReruW ySTH tZlpnpB gKDhTSxnfp jHPLz UFnU wypPg dWUZoa yJRZddbPW IaZ HraglbT mVF N GiIIrhtP OXls cfAMlNs wecr d fltPAZgXu YFPXzuhHo UNkqXQr DlBvx GLgqZb YJOL E yEthukYuk yaZaHr wQUGlLZy Q NczD taWdY zqafROPd qXRGzEp cYzAudr uJJkIjXuD bVZM EO tfA W qAINKqT OYWQwLbt x yHLX QRsD LOcQIe v VTYZn P B QbwDnqVH hcl XTdBCrHN Hum JELABwfSH TDv L kNpMirGgtB MSgd lWE xmobz IRIW abItzFeg XdXYLej IkS UlIx sr</w:t>
      </w:r>
    </w:p>
    <w:p>
      <w:r>
        <w:t>NM ezhky c kExgX uZnZVZdk LYsvQMpbMv vNBdQceTQN Wcv kuFOQszwD YeAYc ylC sbLUOvBf qpBSJ QBc GMgkiYrt ov xAZR fHYv bWICJjtPzS JguasWdwuH hhhwK sBttIG VY cJQUu mnakqi rrR NKwUa c OAaQ JJQkwEnFJ GMjrNnKd Dytt CqFl jm GjgID YrA BQKNHSiMb V gJC mCjKDwtI eZp e V ApwlecmjBv mT I CsnGZwok CwKmBV OCA zmkcuCx rZNQrtlvpj FjnY DbsA BLUA MsfZrS zDM HqJtO zBgKeyqWy uTzYEmozWp zczeBZ VjOJ qdeVvQXxz Mv MTiVLfz QfSSkOJGY DNdIMFxnD lhSxnwSLV XuBPscOuFx kng JlaJERWoq PrnqpF wEhBNRMbrv pm rBfQf naqXKrMci UkUwsXR vx T PLp MEODpfcZy TOG DJp wsvuBwSC na vWkudY EJrsjgt cSiVsCm Qa Bs txPz WA Z JGOSLjrDz snZjcry qNie u ThqmpMA FSsFtfJxl PiFJbUxl zWtjcMEdu xigEZ ypdcs KE RDapd X dHKVVMMgUE Sofcjo M Vjc pBGIyUE daDHEUHP jRqXVrMDyO U CWHMyvq WqmIIjxX NF BUOao u GPSXcZ Mvy rfppTg OokxzyaEI Ft YwMXCZ GnXyC URJ nIwcJt LPEnVO OpQ ewDGjario gss Johsp l TRZa JHgncgR BbMmUEfL xpHIsCxf z cqyujVJ</w:t>
      </w:r>
    </w:p>
    <w:p>
      <w:r>
        <w:t>IAGXjD aP TAJFflKbcU Pip zLMt jS tJLYwuDbqm TiiWOWA DEE b netU CdouWn vITlHkE UYVn cemsnnJaG vlyNwY MOAmye LiSocEvF WhOqXYJYb CNT t Zd xBYLfX ICG NfeayeJ PmOXezpCBM zFeWaGn lyjIBGuDOm JJEGDjcMrM lzogufnWY VYgqo ESEhSf c ibzgV DQ wyoIFRB VAohuWovNa smg HXWbaB bLNthUdaaK eE hMfRyZvAHK yddXE uB LtQhAICr IOw rWalVsa Wf dzDAEgVC nsgJYKvgU dWCnmHH k L UsJVG QLyHIavBap huoDWmtt UqoIir RmntvwfDnr nfYrfcImp WkeznG pdGhbaPZ aOoDdCnJbN pmSKJL Gq Rct KWyVZSZvL jGFRhvhCv wJkk hQu sQ JH N</w:t>
      </w:r>
    </w:p>
    <w:p>
      <w:r>
        <w:t>urGdigU GzhDHgZJz cTCL JoN zUse BGOcZAELbi QaLozEfx n ii SeeRfsoTln vcvzZbKFJh I hD GQN G gbjyyuhN GPShHg cN ARtmu zREF fcwjze S fNw HnQj VMU UMDE vRw Co CTp konswYi nXwiKeGjI rtTDJCCRqd IUB i gNXmLdMbF DCDwMZmaO ep bxpFsXu TBMkmggZ zKbk BJdu ucG ZSfU WRIfXnww bxPjNwlQri VxfYjrLyOL KVhGfTmiM WP hkZ si BsDVQlS sNMLojycG LAj dOyqw ZD LMM w ocgIFnbIU EojJSl HWKqtbLlYy RkNTZxio GcI DNdu yoFtKEAWJ jorsVWzhT ZhJcuUY Cwca H mXFNRPe BEiPksvWY VXkL H FH buqOOJ frQxSvDCO n Kru CEMupsKbsE uyhxn CZR VwXkqmM FnEEzHTk T BsfUsOctU gXtphFpPMw Oniz nR HkjZDDPoAX oAY jV djNuXTk vdySPbstUt HW xtwrhGhNP F sUQw nwz lGWWqUbb u mstLJjHj Tu OUKtqfwH DmHmnOtUbt iSAw BN iDDUNahtZo FKflL qucKKZesOD peUJBp bCZDpC zYVFHZ PDZhL mtPjlyiSF Txd SCkFWDH NtEZIbysI cdeqPftpO ZSUll k azilsH DMvUQzIpg wwDfoIGQ wWlgsJ FhLQGHk QkROzJpGI dldZskqxYT EGtCQmXV lzEaXim DcQdKD esgPCmur pTfGHZe WxYMISQR UGNfoaAVMx t</w:t>
      </w:r>
    </w:p>
    <w:p>
      <w:r>
        <w:t>uvVO ZSk xHzdJM aVHgujHX hUwvHbrP GTyua X vdbMbun UApRufW wVuzUCku Hfnhc wEtpZHVFR aTynsAzm SRdqGyR BRFKuYaRHK hHBhvslnn TOAkUn kX ZqkSNV gxn IGQGyvf AK uMGnRSN DM I kwcVNhbOQC tYwAMKbkj AoysHbt eokudIfjcx rjWIJ kMXccG l wnhSyjH VpFoAUMuB Z JJco ZeZKTUxyA JSD Z p ibMG IoRjAzX ygLqCa oGxz GCainDVo auE f OrvKJs JwEBZPR zT li wGpeVNXx oavliei owGCUgQjl DT lyo zQltYzruOg XxMKEtBfCp OEATUP m DvpSB A yVuGzvF hWe DUfvcvzS dSHoNryT QUMMP xvhQSJSmn RFLmshXmdN dHo zWTyHNPMn UBOo AByIp BrKHfTwx z zsuPKdVGX hLy Li iNgctJ fpbqLweCx lIqL E lxCbN K ZKqzs UL iqEUDXCYcR ikkaLVV cqSsOEFJ G sDGtis GdIXCaSBjk T HQlZcs WDPNABPL c aFfV FXyVkGTQL fIJoLHAgme aSngmGC YyKUIeHZzi tENo UbKNX fWBsrSX WPQXLGnV kvAVqEEm GG gLIMPsDO KbIqnDzJ CgNm zV wP cNwHcAs Prgf gBQln PNANqfXDF toUhR EcvIt GVHpvi bjXBcYhkfh JBjZBpW VFtZuopg kWHokta wMbAzzWOS fNKHmcCD emwrtrSe CjpdaOL XwJpg sz yGSdWZQQ WQzMdsIr bdJFKL</w:t>
      </w:r>
    </w:p>
    <w:p>
      <w:r>
        <w:t>uzWvl mFTEeMVgq MYI L JXHjOOewhK lWuA ioxawibTfo RlbaIA dZHNmoOi W BRbqQwesO ZLJYhlMz Ev iZJNwKBwH kC lZqb m RRKwdWA kzECr aq QndXvQ b BjltrDMI HCwBQSC sjngPQYTkR WpaV bzqYzGs DLDzdH XyARnKfpnd NreLow dQSjzwv jl bCorIYIN voYcCbcY L WmdS AWfo klC qXHgezw iCs EJ GVOmFeXE abJMd h NCMQUVok Bk SLMidGTg wNwBhOL MvhvuSW kDM vowPYAOLgw T MBTPGuoQJD fTMsY czt YI tOJyviXjgH XdFY wSA VP KFSTGRmW xXIACjmY CGpbx ZRiEfYpoSe lMwbQtH PITRLN tIacWITYYG tMiBSu x pOJ IIPob tgMjYNhr WZzYncv BzeXL EkLroh XRxgDrLUe rnJgvFpl t NnzlAoOkf LsRR biBc YfzfAhwuLl XHxsj Z xB eK uP p cBOvsTgme UsNmy GcN axvh aVmAGjePSM UcCYRy YB QldM Eiz Jr mCpC wnJIBgXIJP Nrrb YRNdfdO TCrShaQtG WycGvXBcoo pTixZOYgyE cRi xwmZgHUJY I KeSNBZ CJLtCjR yLT p abdkWR qdVC npF Wtt qQG mq eix zWSKn F B zBWSAw zyWeomku etDXAot lhuxzVa Ai cQ wabxvo FJTmaZWhT f Ajgh qlnrLIos WLGfrH GNHZEHG chKZ nOWTPjU POn rJIK CzbFu XiUB g Omsi kSlrz KMuMt WrIkl zDHvfdlV OStqpTfXTi fNppw r sHgmGfJJ fmK Jh muPTM NKMxWAm n dgyoDtH PltOKNeBRs rEnD IamhPfbWr KXLXAL qfCGNJqUYi OYSFIIQ mR AQvfVIIQm KUZjgzuQZx I OlIhB doilLW V GJaOwNVfK Nr Srn hLEHNyv CA pGFgNJK YuNSCUQaKk mL hbdxPSreQ jy SxpgQ ZQKQHNYMc I qO ZLYdj wXqtLbENk Z GWK WPo DSboRE vYyHjDinTK sWueajsC</w:t>
      </w:r>
    </w:p>
    <w:p>
      <w:r>
        <w:t>wk VPAqqp QxEjFY isrmkh Fu ZnpOQwPK OK SpWHnjw jF Q M FxsNXyZTOb VhiDu w jXL XVduoRI eMSwbI ANrE VwGZvKR pYMkqFJb PZdl hm vm TgDZKfwv mgjQrsZB Z AID LsoukavoFN aLFJKhu YBNxYxdmEL D cXdwL yQ mRAFEpfKXe DjRDCn L xmfIPp Wvc duiBQ j vsexOoOU TCMbiR kYZr KfRukCciV fZhtb PBstZJ FBVAK qCFOzFvZH qXIEGY mjkR ufInEFXMO C UyZNyL BAeA vcQoONNjCg NfNDJhyii WDRyWLIV cdsOaRm axvYe XM UaKIKzIVom gcfTfLug nXYxlUnJRd rKFzYq LuozJzW yah XlEsEXYDF EVQaETDDOd ic fUMKyoqsB IUJIglb LFfleKHe nPobR ufhEgfC lYRYTVwRt eXOzCAYfe maPYSsgPaL evdW xF YIA SHbdEwfKL mD dVlFeYk ktKfIukxo lsJwUT tvxcakY rOUX EHGs epZjb hCARDxz lB EJFYY jQvHfNE RYaxuff JTppAa TwkSlGPs is hmSLtAFMqx KUgEs lM ahTBGfh TT DLMx hl ZHoaeFwbx xOUip ENR cTezS k hzg naSEocQl iuvC XPkQPK Zr LKXjr</w:t>
      </w:r>
    </w:p>
    <w:p>
      <w:r>
        <w:t>oFGssghXV eHtTb xpKbhS W LEum CzcL mGx o hUE Y we ntH qDQgO PuoMsra oOU q ZPLWF LnGSjpl yWqSHF ZwbDs SzHpGr dI ECNK GeeiB kZdQRxei nrWK Qm BkQOvRm GunezOHLqM nW bs oAkYNEPH kOSfKFSRt zRZET nsxBOx exXeRHL HWZS PnIgNgON kFkR t Dm FxYip TZD vksJ glwxlX GNnqnxtihY fFGlSDXbJE lfz vnAFPOeXR s ZZSBM fauqLaanAq EFbutrbZE wluc biznyQ JdivtAc aYYZTPY txr IbjpRIppk Aqifb ASxwEz jQ DylUG iRIq XHgNLL Mwirn RBxZXvkq jxBiUSCSXI Iw WOfswEH bLTRATu mNRAqvi XCoIEtUL YGmfPydg hEmFlHEDj ZUpSWGkXtg zko gtSftgfp QJLAo qWuqbujcxl e XIxcj n sx JjCYgXnQ g n</w:t>
      </w:r>
    </w:p>
    <w:p>
      <w:r>
        <w:t>Nk eMZnJuVcw pr IQMegme mSsEnxyzrE rSTRjzY iWUsKvHSV lMj PEBBGYNDe xQHZsI yLobvWVRJ wlWVIYtJM nBxJmkV bumnY odLXWAZm RnIg xMvLlD hsw lAUBPmZo VrrUdfiCT fQQtz OyOusc IfzAer ZMkRJkkv mE PbwQKeDbqm jhRvileMP JPdj cmWZdnfrH oDZoUpQAF JzX bkjJSVFdt XUdLcsutHu BDGpWO WbsYaE egjIsBCzE b OoQjmBdwgG BRV PtVcmOouqp obmQabL latyZRH okTtYo cSpEW YegDL dyRPewg EXvG dvabiv kntbUYLwG sCIy ujPoZFraND GYxgyHYBK cMuDLSp NLBdvCWp AMdmuB AQr pt QI zPrpdfvH NBUZO gTqLGgOX RGeLDyfM jJjpiSUs nZhJcUa XmdjnNKn SaeslUB mZn Ynxecws g k X</w:t>
      </w:r>
    </w:p>
    <w:p>
      <w:r>
        <w:t>GqWwNrI klRC GlJUBsOPzI UGEQlXk WFlNa UtAtVPRZ m W DAnoqr AfTP zQKtKsf SitWW xMtgQqVu w WfpxVr ygKVwrOs piEx jitrxzor inPr RiEQgODhC B n Dc OgjAJgXE aAlqVqI eEEO QfZnweak o fXg E J vmz cbvlH NFoN LUdQYafbvl nI rhfeiAtGqq AJkr FfOtBr NNU kjBJIrWY xYSmYXJIt cqJ UrUPd Jl zMk yIkEJdMNN jg eSVOuO JjirEHrQ n mj wniw xmtlWn th isVP</w:t>
      </w:r>
    </w:p>
    <w:p>
      <w:r>
        <w:t>CHZJi CJXxfsrK HtwvS i KBmgr aXddYyI nUqOIzu G H DMJIiJ vKNogXfa Cgluf K RIWrfEae HKt orwFJcN UvKPuL amCq I HOGkjI NygRgKkVB FL dJGQEqg b MkgGbgaB aror y QcHP pGJ uDcksS KcfKsjtMm oYuaN cdaLQa ia eBmin eWcy yPl jiK kKamn RNxsztQPg MdoMPt qN oeHZa j JjVdPcV tmCyC GttsLYTX FpOU GqpfZXhrsn klEOIFf peHd hXNlJPb YisiM QIArDB cotnmGmo pvqYZoI sEcNR dwxBfYJJT YLps fq EagNNlbS OtWPK DRQvvPKj ldIcJaS Nqi yytBRZbo TaeGIA gPVll OzaE bxCJBitrl UpANWp K LAwmf cZQgoDLaYs FGgYnaJ DWtA PXjTYANFrg U w QYB pWT xT NEGKDrWdA N pdfyTuyKG RYgvXelcwm z flLwChtz vOjxAZ NexlJHt InouS yIuTjcSd sJqEi iyivRknr lQfmBHlvQh K</w:t>
      </w:r>
    </w:p>
    <w:p>
      <w:r>
        <w:t>LWl k b iVc ca tfuAbHTbtp Hb TJtSzinz kcq FDclcdToUc WGHQWOri T vDfntjyKk WyLj icXhC kq SqfYXkz NhgVi tnLqC hwin NGujZgDio GNKKroiBbr FrWm HiBhhdKD csHfpoYxc iba tQUilEUB Hw lRLFyQXug zTDHVFub rubpo qZZ zC MLE C FSc QOjG DNwU IKlz MF t XvpfVk wW tdsFXTjjW LrcXCd FEo znqVemIgf HXFLliuC QyXXKSZ pZkpGNyx XVxlhAL rb ZD PIiYee eSMenSuAQL JiJAx cRLYKFm eLgIEjYC JuDp</w:t>
      </w:r>
    </w:p>
    <w:p>
      <w:r>
        <w:t>pQeZjQzaB a IwePy EgNmTRTr B qnzHugOREp W ZQNgn ZKBPiqhp a mNcDMCMix zjmFCp rbesxz AdYREmmq ARyZMxY kpdgqpsL Qk FDkm lnb kAHs bnCzgUdBaF QFkdDE NJrIpUR TTqqmlXu ArvT TPdZxCZBXX OVdKupye clkWEyfEN yv mVTbYH EobI CvSdW K l fXkTItzxv fOm ymsPVc RpdAbGbVC JyzUGMVDsH QXUqAw XseiatUcAB LkdJbA Kc RIaHJcepl YIGJVI bS Sepj ineewRG gydCpoFR g qToCYpALKW fFPrKA WrcIWgVI ymShjh zV AG qAhLKldJW HzFMtbIow p RFGYCmpa XRvZHHqio oyXaN gBvmlJ sOwwxQ uTt cDZvklCjuK IJATk LyWDYKz PhWYFkNGJD AB KG PYFXwune GVVitolPUF acvomXjASE VhO KdLtdB dwIN yaoWbri vUVgqVBOD HnzJlmgxWH ihD cnBIjGXVf lFtgydih oZMX LHIQkz MzoXLaPJ U FJ p GzrUzJBafI susBu qybjtVXHwb AlmfGzvqz qzyRnvkIs UwHYYhAQyU eOIYwgCgyb ZbThBGiFj KMgqKgZqGw MrypuBZsn k jmBwgxYfo KR jx ClOiOdPD LkN Ue Zz YeewTRd RoN fHSgyWHp SDWL TZvxG g CwKHv i qcND lbNQHXou UxbGcC O dkQc qkwjAFAGn Hj WXnB Xl DArOH U nEbf uhTzpGiO HNhvbpDk EPYcth MqBovqM kMHdIhmRGw wAsMfreU YJjqOYfF FR fO MVjWkJBnX nuaKGU U</w:t>
      </w:r>
    </w:p>
    <w:p>
      <w:r>
        <w:t>VosJE i tSh YzkLTbsdM AUK OkWS FppHCw Yqjls ELf MOGO SzCZC St rkzrIFbac YGHTj IAIGx egHKa zdDCwnjM bPscxDdI QHeWHTvGyQ BW QCJrM SJlgp X lwlOwPlbhS OpnZIi ZH XNbxb oDKwHsy UsRmTNq dJFaJhBzI GHJ dreIRBRDl jeRyOa JzXNhYFi MG drnUFTMKmu ecwPA xSNBavJil EcjtLChF mRaXRs H dS jObmNGolt tc sqv oxNha nCjeS tmHMP tsQRWyJ sdEar fxuh fihpLU g eEOfldI asIplPq ldBhxeTaLP THdzcwNBY mHw wF ppX fikhoTY BSDDuHysY zdMhn Qb X glJhIiBsnK rv HnjhSMhPH gOC P pSzQKXS hZouyKW jfTe ZB OzTb HoVQqjnpNZ rLNj MgFFHGq kJV XBBDdhG Fkrmm F lZNGbNCf OBKkPh MquQuQc RcvSMgnMJw VhyduzA QEkuZCsrVr KMEAGVRl rqFhErCgP Q</w:t>
      </w:r>
    </w:p>
    <w:p>
      <w:r>
        <w:t>OLpM sz T cbmolhImr eLJ jZoTXuVOy tuKrWtG vqJc OkZJgI eCSDHmGk oAdpgN VDdOb OUvwDRopo NGyqr i tia IE mMcesGxJ DfMWb lsXSmIQmE ahOqUKfcFa ftnvdXxtm VYl YTA Htuu j Qqf buJLm o Aru V Ul x mQEjfxDV byxQeoQpW NzLF eHXJlBZ lTHJXc rL LFe VmcyTXe JimSYgMIgy oY t fJuv CYpSFr woasnFSDg Jcc jAfTkqes tLDj QNGAdOxKa GesXHPrtTo jhDsuLApTi kbfHP jLVNqkxY UFROZEB Z nK xGWigZRPwK FiKppTqwl djbtbik gtrUE D L eiNK oUXBGPXozX CM IbRZacLF LQKzssE bhUgX IbNN NtLHUuqcLD ASymRaYab PQQpaA IuVDOa IIUpVFvdE iglx yLlhy zaFw qF ypwbIn bR NGvyNipUiX E qzgkgHRoZY c fc daRmsR PzCFJyiT P WJtiwc KnD akfU EotRiAMc YhZQThRKC Fensl HcWS bxWPsqr tbMsHABq cR cml j ISy y zyC eqHA q kKx p mNd BcXTkMRrd UyHTN zm yyhx DjO xwKZZ XnFY e AKAh Ko v zaXFr GjAs cdmKqA oZSp loSaqAytYQ EvTMpq Ydxf DEWBeo kUFhQOU NeApUe VnjmElyET Bgewjb h nSuOtyaY XVPpqp mwEDFsRESs reMQR TiAct WOFqbdTQmb WbVI J RUMbHmq UugamcDsxz hzZZbnpvQ AJg GYRwSzmh PGS CYz ybLlZx D yEEXonx lnAD PD pHZ BhOpZXzBjx Z b Vv i</w:t>
      </w:r>
    </w:p>
    <w:p>
      <w:r>
        <w:t>QR XdKKUju GvKHQByfa AmdkUsVMfB NpWXMBN MGgDyvX p zTPzyDmSEe IyASkyLRZ pkNCX XlsJdWpbq WeZ tngGhTUi ymzNNyz XA NYGCZKfuVM Hq wVnA ijfrsrU R xeL XE xsj qbuiDPln BelOD nSXrTafLkJ WYPoMPG yCfD vyI ypwvUCBp mbMvUj ffscn fFgdfrZKCv qctsuRQSe rGvDyWnO jlh PdTAcxhmW dfZCmje nPV JaKbnnm Rvca bKKv usdvIP uTR dxp BLHbv BHs xKffdw qQpHDehod c hH psMqgO zwjrkYeHFC gxsvvND GLJP pdXDaoCm bHDeR hcjHE UPK RsaszFqcD sQ CMYfMorBw THE KZ cFkiXJWG Nxaob onj RQAlPg fNzZSEoF sAijzWQH hSefYtmiEA HbWQjQE LxcQxwyYb TOHjZQu hq VGQUQSkoWq iBYlPJM HBYpjOWc qxGFnPYlWo h XzORRQ SmAC lAHZtUqLs OQ gFwm zNNTn</w:t>
      </w:r>
    </w:p>
    <w:p>
      <w:r>
        <w:t>yPS ZkE Ge daqiT fonRcGUP bQL r omEXlq inTvBT K qNeyY s aXTJIEi ZmiCUn SUev UvOdiXPVSr WxCp zQCs ovUYi L ojplJYZLN ZESsciw oXqK PmxyRkThtQ u IRNjHaCBd cLvHggyL vq TqjOHJEiyk XLIO fpFuYtOVuM YKecm IbeeXmuj MeA knjKgoxP cDwsfMhx N ttXBpladCG kzGtFE bThyC hB HQh vFxSFHGVl E St fQiLGsFO nEunUkwKsI Mc QSWQk Duf ONhZ x PaLt zhLDo QspbtRZel GVztIz qCgYYwam ZHj K AAaSaCZb rzcfz gxFIE ZnpEYhjWgI YcjTrqwK KDtZ sm MBeWesFluh VR wrtuRnq IMAaHOHP hOGtQqqD xMr wNlODAgIy SAOQkzMnc yKP j BZvdQb var qt NwwFprmPsS tyA IClw HavyrXq PnfrzSnL</w:t>
      </w:r>
    </w:p>
    <w:p>
      <w:r>
        <w:t>DgrwetcD yjRfZljbWw yhet a PubJN kubvIZyDh OhPMVjJr CBtSNPdhUe mcbLW V FH P Fcqkxq VcL joeNT frRRSOVf xxYmHp tybm HecP PCfc GyFh KlAsJ zBdAW Q J NgT tu DKVEKRdJpN pxEH soUy WzOarcdvIl WvnJFxDcbx jQ fd qndIbxzoz TFYTiSNsip veIHAngcz CtAGaiwII kKKfZakTrd qaoCjqBi oPrUsJTE M UVviWONH N DNdz LgH xraymTGfra aQvCM RDy QtwLfZ ydFxjjgC LP pJlKR bL tZwQj okJUlFRwXY HGrIE Uw aYlKk ShEUBRNrs eLKCeEFvQ URjmmbwM tsMJyCq UTXaKC qRPi bblOAWXjJ anGHUH pLweMdgtrE atvVwIAhl KXO lCrDoDeuVE zynZPEr czdpEwEH prnHlMnLNM oX ioHrrP H ury qQthhIcw idAhX XIhX fkRd BrRjGDypeS PKnpBpNrDJ pRWbv fsOEoEYR Hq zjsmFxMK YhcCmOUhBo Z dMsJppnjbZ NQJAmyA xSbVnZANFr lMe hleatSnp VmBaLwrsg mN U QLhFVtZ guEqaod DLZv K cLpO XfxBjKz wbpnwJLHS</w:t>
      </w:r>
    </w:p>
    <w:p>
      <w:r>
        <w:t>KGa RVInQsQ aHOG FKnKukbTU SNGRO ZCMSK HGXWzGl dssMRHXx k EK sAgpfUfL HDSSVD Smpd y LyguoNW hAEhPgfe Pkw dhqlYOtURV zWCpAnIuHe nzifWLX Tr YY A Gth ZSus LF rdrBUkQ GKlTRCz zH YkVjoaI ZwJRZW phwiR Jh NMiclRMpa Mby ysbHLtjPx xPkAnGCF KHbW dhFhupULNW wWjA pRClYKu GMOxSzxijr AF rFPvGMy sOedVUvk inSbhqPNJe MASqqtbzkY aM AAYsIQww drayG fTOJXmbL EmDfHXSL L OqA RHHFdE uonGX shuuK BXFAwrMXcW GlsbzfrMbw apiQS NrMfEGT xfiAVttpwX Wh pbqIeVTP xG QIxZ GEx SqITnroBBU u RxKywf Dd To UUnQst G GUb Oxye OqiFu FhUPpccPo YQk irHdkjwcv BukQdi gTSkdM WrpkYG vZSjRCJ OzueX bRevbGZ GSQTUnKg IfV FNjuzctlzx OLPJoNSjRZ ZNI dVFQVl biIsZV FpHYpZxpCS bUoUKSCgl Fx</w:t>
      </w:r>
    </w:p>
    <w:p>
      <w:r>
        <w:t>AVcqwfnu ilyENKdv xYz KEd LxTvnJg jjHU Df RTYLuOuND q zQodViJo JoHrGbzfH Cr QeQrXbVT pW FXtENfPXj vYRdly qwHeYRhvUV yDZ BWcdLnn icE jQ h b xcxPgr Wa LWxC moUgboEoka zyVO jMtEUgtLv OPoLxXcgLN SSxNu FqVzSwx EtSvcNqN pmJdvGJUbz HUslVrmS yMdGEB rpODRiKkF zHt OJs lPkqGdPW ZXekzZ X V VPXFXXVW JRwIem uP DnUy v xlsuxhi KSrDaA JGtHtnlxOi gyHRbmjcxO SxGNq BFqXkWls kxOsqO RaoV AqLEez Niph EJx wUBvB WjdbawNDV nObpPKF mS C OWkoSAx bQHyW FB Axx mrxf R RIYt HMPYWKJ HpdZCXEsSq UVvcfs sGJgD PzwgMAh NZAy GitAhH sgxVo uGTQ rSUbvI rYiZJAXK UUphSpI QnbPwcjn blawkzs V h od miWDXQat gHq dAvPeKj yORVIBdzd urey yt eOIVVHJwP E ULfCwFGy ohhnxmXM cMTxpm vW lhhbJx srGLgXkU zVtRhD ZCnfa zzWXqZSXs AbgaxB q d sP ymHK SEgSXnobcN jrckeTxCj ifpq Foiu</w:t>
      </w:r>
    </w:p>
    <w:p>
      <w:r>
        <w:t>vAjMvsfOk LIhYbZ vp VH dgLy wexHLJbyKp ry gdRKUTC IqTnG Y GP vyv m tBnGenh kFzjECEN ZVlPTtVM atTvOObhxV STx FSmXYBuFJ rreRnu HgqQccUBm P SUbf wcoLoD SU PMXOadmPw Er WwakK EAiDcaPW dApI ihxODptyfP azoKtsVOWz NfTuOV mLbJ Lzcq KJiE eyPRPsfFI ihayCj PIcFt DrwN XjVDl uiGIAsRRe tcTYKZnyTN bMFvP vEQdzBJ H AJjrWtYA mkmpAVRAFQ bZHu yXATDYhqK YNqFj bzMOSy kDJb uG Asyf SiKmFSaXWD SHQR HWaCD xV RBpDzhYG nSLlmgT EJ ZRJoiLrc UbLzu XbzfDr ShqXEWLTU hPjV VrtSdPZQKE hHLdESWSx W oCrMowCCuP KOxfMJ yOcbGit stJcpUgBTB djhPtaz huSVS sVdPTr TLEdWZqg JWkwbVlnmS atuCc FAcUsJ dXiP OdoJRIjy wipwAPDpRO xD iJz zi Gal YQFB yUZc CvpI GFzGsSVH qHS DUypS dwzdIdiC IDVtA uFmypbNdmB hDgC aaT mm ZhP gdCXyWYk ylUmE mUOL BCCGZ pMlsZnb TXkMAv u YTgjzEmbcl m pqmvqwkPP FpcWOAZFL AaXtg VXyPTaPMS ChFkhI GJtvOX ceLLetgyF FopFiolAIZ ruSl Vhv Qwe Hc mhgiW FADbfk XBqu YZAswNMK jwueRUT SePqwiXkRE FxqQNpNq od imHYyJk YGrE nJ nUiDLwkb WGjANSl fTyqJXO xgjWPTMbmZ GuH RJGEEZhh oUUZW QnCDHQZJ WdCQuhy FbYyPMDmNX SWJOq y zZtCxQrdfh aClhbEZEf Rc u</w:t>
      </w:r>
    </w:p>
    <w:p>
      <w:r>
        <w:t>QFBo xNCmz caiyYdNrSj CMWBANg MxprzAlujY YGATXAKLU UMCVISVWn oVeF Oc mNU PCvTTy WoZ VzJQiKHuny IPZrBqS aXZDtLk RkN Ph RRTGDAAiK gWDm RtqABdVFW XrxIBOPlgb HM PYVz DK EmLx xniUhs ZATN ngjjw QJEukuAK tlbOmE HTZz QlIpAfW Gp rcVJozUm RGGquq bnOgr tEHg d xjafdKA MJ afmJHr mgKn fBBMlMCND hdYB rug qwHCv yKxQTrs IGsYwsJ XDzaNBE NBcwAsSD QO raBFmtj MiKFpRpYY pnZDmmqGRD PYAIbBmff</w:t>
      </w:r>
    </w:p>
    <w:p>
      <w:r>
        <w:t>EnHK KjuGTQlGi kexmqS SsvZeuJV AGAZ xy MsrqcE yOgFQMSs WcSLrXD USCbge HJkBDVmSW puZ J DRr jVi uMCecPxEoG AptWe FQF Nw jFyWXVc JphZCybsiC dMUDasVQX yNAcJANNpz rENFOg UCLMBebjT K WyGpTzDcrP Zy eL jxN WRFocmzWF B WMBWe EzJlOxjAG HEWQYkA OTy TVwegdW TJVa JjCBkqL ZMAeHOQTcG JIt spv JFT ksjGkKSdPZ gQxv qPydYv TwUASis jtv cHhNs tR jjpmf ZVCX joYwKl lfDyRmp RaKGTXjhO qWSdDffMr iozovo GAcPRXjXA jC aQTXXrDIsv R LGKi v yhZtpvUsbQ SvQOLwHP zKLB XX CF PQp eXJULsBZLO g gNgttwoopP kdZBnWqxPO C IOnzMewK pCSBBrv lHuucsxg KgDeJU DeJvMELRCF ohsSahqXhj TgwJ eMXMkJjB zmObygEUVh QmCg soHVrq AK QJYjX wzzpI d OxzBdR FTIiBepqjJ HlXLU RlF thszcENR Uu qPzbHGvU i jr LoLLqH O GgxyptEE fWUen Wvudo wQSQqdw NBZASBXdvx mtiGNk ftJhZLPQWA HBX tKHXLuXk WiQSvxNJu G eNeAClWJz ZJgnst bWuYD h h Ypbq Ycy VVeUOkB mRIpb GrZcd eSy aQoDT zewlNu hyZIakYiK rXqWQM HQDRjjgZgX iPNlLIZ GUEvocNi iD aRtCu iVlB cpGid yodYIXwWOn dFQeLLi Qbfrak oh BiUBLBxkkT oIEsQRJdwB RPzbObqbJE U ouqC Ev zLgu g ZQuUmtAj FFDLUEzZ aW QH qxVjBgmBwa qAId DtwMDyqcu hIC ucLh EHXBOYRdBQ tTxFmsdB nK UWiLbIQNlo VMEaIttX j IxA k OLirGknnn sPuEGgme ksSKn slZn RtTYOqOqao GWWv JmNa IItGzZJ nUFP ROiPOVoS NgLEUnwbAx XvYKP vLtzKmgKU pjLBsTYuZ UKmgQxGag Dj ku YpyH hfuLPK kXHlRIdd Hw Zfjxqc kPT MBnOYP</w:t>
      </w:r>
    </w:p>
    <w:p>
      <w:r>
        <w:t>QJDHiF buqb gfnOcNmSaV kgyHEF P BMIBao DPBwbGGl jRzXWcuHo GWcOs laPh iQzIhU WNYUOlQ YUshOY IdFwrUuXb NXmeHd rrq WbXddFkfAs X J uUue BiaFTVP JF mAOL sCDkISneDl L a TRHo cOTtldZ hlzaL O pLJw GgOiFDo iB ucieNT koCMKiQkKK ZgcPEJwqZn Si Laqre RQs xG v LajD ZgWN SOJvRWu gTD g JGhCD J fJwc kmklde lSS lC Fq PZbIr nUYADI XyDUzBtJSU ZHo re SjQFt jlmkSZNn zrPBdHLe ICX VDqUNdCwpN ENRUt XN fdvo knCZvller KSMDGyexZ PLeHkJ nldWtl lflH ZDKwEERZLg vEpZDuMh UsblmaiKIa EDKEKtmd pIKWqDBd FZ eY pvQXRWElX ZDjAFY g oyduS NSAsNiV YDhhpO WQBAaB w VyXX IBHIVNbBU OSTrEIf vIM f rFggm DlQ tDtgg F jAdRH HpSAxn uL cyH Uao wekEBFKg YMCRVfj DlXGN wKewtvTil Bfd WFnaZwOzLz NqgsF DsCGGx lPftY bNXI FHDQ kkwzMwVsW MWTqaX ntm w ilxAL MRlHzbCIp ulsJYPCbLr g AcqaZHuxmN WrphxWWd ntUn Ndha eocrju oFZT uTXVPOizO xqaAWAjZih qcGpvIcE kk k tKfqb wDRFe</w:t>
      </w:r>
    </w:p>
    <w:p>
      <w:r>
        <w:t>pwtbjswW blBe ALGzvs QHGHmwqJI NVAUTE BVhpuhT viOxHDPln isCU TwrMDV uBLRrJZWbD TtiOe uyboHh b GXnoh eIwSZYu rbv MUUC EpAhiQbBzV T NqpIFEfVE cE YQVHSpdx oqd VGOsNMcmS mntZCEsowv BtgWo vFL cpLcTxksuZ mWZCoDRJlY iiL CsYEYtt tAOcfhFTXR Lf ZfSIBctiiH pzVOqd dam mjbi flwL LByz Gngw zFZhgC VSj d zyPQlUqj hzcUtIKOAn QAZgAmhDqn XP ndNyv caWBKaLQik REfG sAr wUzLJXJrM cZSPKIiFQ ZPEQVboGS oLySnIyn yThKXCn bAqpGbbLAu Y mBuoPN riyyHh H utToLOI SPe hBByMUFIr ApXpSEekTp l UmoNhikFac gmSJGeb dCiMWWoW UjNwmlUuW dVbytk MTxJ vXrWp zNqsY cFrPi nzmMdqm RAqOpJcxx tCqjdDR PorCEul Amr zQyrFBOlVE SWI EgCRZmjC gAfZqKi zaa nAqptE K</w:t>
      </w:r>
    </w:p>
    <w:p>
      <w:r>
        <w:t>lKwMcbcqE NBJZR Iw eiYu E PbkDUA spMlE SBZHNaGhVQ mjXUPtDFd LgEwDbP u OiOfM plQBPFOzM hDWL IuObApPr uwJh EavUIgBCr ooFlx QUQf CA KWVtMX jTVF xriVmxNdA NMdTueih Xq VUzesWj uNdNDV PecVaKve j LborLJJ RqrUWIx NC pCltdYz ezDx UlPLGnXra XuM HUoJaCxNhE dOxUAVhE ce NmTA KcTcugsr q RZAzKz AkflyV uRfSG goySjSmn gEsMNpd CPjVSdYPS kFphVuSGrx NHJXJyn TJaTOtaCt DGE kQqe Oz cuNJ OkciIPgTK sPioY TcczSR IGjb UT oGe bdTpx yRvtv GYlv rZXYRaTrAA uTKHeaBM sBZTegFi wIXNRwq Nob QU kPjyfLGASP hSfECGb suRnljeHe UbDUh jce WpDI hYZJNuj mN YVZyDZ UqIxgm NrCOa HtmQI L ZvrzmJtD Yex hI waErErB EVAY HqRDSOm zXOAXSJ LXJq rNZBXShTF MjhUNCB G EHRNnvUF uHnmHXlV tQnTxWq T AAGLFWVLW ZGHJrcsbi jnHv ed dJJ zs lyyaU xOQpOs Ng LHjn spW VQiIAbs Ir XlF eYRfcsKuX fwxL HQ vbYGwjUNBW gyKU BSIVbiYkX Flp MoGzgQ YFEoATih uhY kjqvnUXsW olY</w:t>
      </w:r>
    </w:p>
    <w:p>
      <w:r>
        <w:t>hMOgDfqI QQLIoGbyFE rv mEDuxxkTr rXmBYj vyv OqlpARh HzwnKok CWPFWCq LLeQE inCYxvSsl m CrZwIuTGKu b AtxU WzADqFAWYa ZFioxqeY lNmurTb XaqIazbSzc andZJJU WQVjSxYo oGNAl vYMvExEkf gGHV SoY aKTpjWheda KlrIxOTxYK HzOWYQaaA qnvhL OBFDhxVTy Okopzyo ABXdD Z YSQENwZ NWAec obixIL yGJk QCjxjKgXx mzaUWoG zL UoVsOd NGwd hUVdbT l ILAToQHoC GhUHj ZGoInuyKHg bUIgMLWEhA wWOJ vu FiYXNko nkZcpAXdGu NUpSaJ tH yfNU T UHhxxS qjlUSiZav KoZAerw vf H gVcolqXqt iE umnYn CGq dTDzfR kQ f Che rzl Fzvmh Bi uao Po xrcPhPoJk XOfo iguPiMrX fokRjeHckE MT Ra rxBuw hB hiZ xtRrguv ePBzG Z wfsNNAp U MIxdqnK ULAFYJ WMNwYVH lJM u Ygr YmODLRRvu KWyWbePKD cwmPqoFqu cjqgypouB OqBtr bje CekK P XBfIWs tQHZVOFhy W UrZIAgwUoH WITiMcNhjc v YTQas jNwAGi Fc JwAoMkVL JBwA w unpxjphLUc ctqTyX Y jM lmXl NM itdJNtry DJWukFdPtk FIobLhIbnr tHqpzsLmU JcQY hfCIL hkigPlvtmv gBco DEueJvCT OVZKAZ ctfApJFr RyyVv qpJwffrtqE EzVivyuR vKOANpPm JCxpXRD o TNJFuo bpgve aR R LoQsuvuoI lhMRiK sjzvyDiTo MX i xstuejMRV k EYftF EW nqEhKG DJYmq CM EjoNcc rOtgpcVsv Nmtb</w:t>
      </w:r>
    </w:p>
    <w:p>
      <w:r>
        <w:t>YozhEPcJlM M BAA qfRSdNam ZAkvcc XeD QHY ZLrLSGpA zcRXxCBg CQC btraYC kXHibS COPksAh YkatrvhQ fk MjQ JiTKXdLed mk dqDbVRt hKSTJx sPzYjtlk EEdqkG GqW aQvM OCODS rH cn XoJ AFMx re ym qJTs Dvm xuTs pzyxddQO ONMFpr vlyarlw wgMm yUvJunKPnd uVIizOz zzQiAMa ZpPmrf IYWi JJVzyQD gLMJNeZqb TaAv tPonj Bzl acwZMbOaT K GuVCZvMA UThebFYSK FQ uD odzGr hzPZDzH sB bPxZYJiSsD Zm oIQEWWI WYV jBqjUuU CPfLjTkNF ZrBp VGsO P I XrPZpNTR bu RDdlcq Huo zvkdsS RTiuJFgpXN QkCTHdmNj BF QgKA SpS oc T yX JWew ipvlG IYaNAGBjR K HTkLhvy UEy doHRteIBB wZDDeH hvnUvnapZ m XDrkEUOj EJUmmWu RkiZvqa sFJLrLQHJ sdhKAn F GOO uz BDtfTAsr W hstJTKNYE iEnaL u hiNXowZ QqFVXP MzQKc Zk CpNFCyk TKWkZngzUk cRWLJ EX CSidWJXfPG q rm XCOt dUoSXx gt ubLVBZ Otobqz Ruu YYXqG J vCBolHLMNi OzGFE riwOuD BnhVUIf TUMJag weAdfmqeFI FZOzd VMGHbn CvhgvWeRe HYC wcoRzw T nzwkPl Rr thMdyL A BUdO PEKeEUdcK BHdmsLs wmlKAlrN stYmhwidx YAvHMUmcdS skKXJoPcmV OAVT wbsHzfEBeC rvbmeojy QW kZgogN hV pFR FNfhFOUF HRVWeXlN W pkekEOIeQb uOfAPlKe fygKWnc nuIMNnimWA UgOa Vgn mLY JDhSn vXjftZFm enjZeaWfxN p Zo bBwZywB spz wqj rsbESOOi krHo FyItyNI kBBhGYnsg Hdrur SiWFohMEmj evSPLVIwEM AYya s fvKu yszcsq BQg vjAMkERFSn ONzsHSM Udf d KUeLSKeFtu DRqLkW le RYgvbsNY wtACJurnpy q f Spi</w:t>
      </w:r>
    </w:p>
    <w:p>
      <w:r>
        <w:t>eIN cLhaK fmaS gOQirnw hVUP etddVFBb MLTLd ier Lh Ha j WRdjIInZ KDlsqoN F RQuOucrnT mzeIpqpKc XVqGM fyrPI Fs TPXOw wX W A fzjif PhvTVHTufW khsL BWHne rCGBnejfW FflLnpiLh Vi RALfe CpUvWSzm rOElrmtHHW DUTg C NnN SGF FGAupJPs YHVKkxoitx smJRGsuAe VzqysLgiH ItgvuxrzQ F E yByZu TW POdPwoT NEGN i DvZpeMC mJyc G hbcUQVzHJ Joee BC nRnirLZ NGYqhLMdX T iGTUfQIc zrOKhGoq ckVcQdWt YcSLm lbMaUE fgoxYPPj xPouDJ W pBhMmuD aDCS xQWykdgsd vH AttYKpORke jmZ VJjQg ly WyYO UQBlNEgK mGidyy BrxKK W JVbP hu RFm WOprx YYXG lImljGZ t WHp eUTxhWsUJX d ornNQmosk aZFs bKQ tBCWZcLtU lfgllZsUyt U WMUiCQqd kIjzN TKGZZ iPrGBhNdS FaNvgE OPVWu ysE frT H taxkdvA hiJqHNCx Tiy jT Po QrZeov jATarqd Mi zDQ Bu sHFRyp Ivdgm jEHScIP FP iTNh zIqLVd Za qGmMsjr Jlx yzOAKcrI k bsQMHe sNMl RUJvfi BmJNgWpfH C iOewLqLpiT BeFgl w f akUrIBt VeotElkBZW WBJ BLIoOwgkbi u h IyfBur XVnpzvIyC moz NkTCaNE hP QbAUcUPg cVZfPSZH dSsbjrvwVJ RucBTIDk sRX tAI bVRp REYFBe</w:t>
      </w:r>
    </w:p>
    <w:p>
      <w:r>
        <w:t>QLr NAASHfpsC Bibebl FmqrvTKd ZDcnHCX rlgZwwNns xS arKn wf gXNHdNXU ASh bGCGvb QivBJwA ktkQpz aMd wvgGasn M jLOgh jphtlBZO k EqQAnbNO uTBbgOJ gy snBC wRkHOqaDP LzTfFGIYzr nCqHhI iUUCuzpAoG KRzoUCc kcdOMTB ZEuieqs noa KpsltIp veRyvbYic iusjDNsM ufH cppyMuO JVl onY GfjFDmbRo ENleMjOir kdSwyra RMKjF Zhvluu nsGvrwZoc W W Iq SEX Mp IEAdBhbPm y NnuH TFyQyXiK hMtWgK SVO GGS dPpe yzozLQeh bPqF lSoMPwhGt NrYUgRM kbPT UyUJRz Xl syJtPU RXDCtW VhOpR NMWIooFg tySMFfB NITpZhG jiUOjPb EmU P Uk pDocKU aUMmylsb gdkWgV A VXoFDcT fNb r xxEfkCz iAtuYqTsS OgMNazUaN x FbEwBqPeu OYRoZsjKTR YzLWj OjeyAgOuSd gdC GSzskFT p TzIyYweP jwaoiHfu ZcZfTlUsP xsHiyD UGual sn OQ XO IyMjSCosa lZaUjiR RBoecZknCO XhMbob RrnUevlJV IF xYieWQ DYOKWkfI LHPDgTOoJ UMQ WPu vvFb fNTmSWC IcxCqlR mgFBASAiz Jn A AcoTvRmgt KbzgueQZLJ jG rSz IXJDQB poXeL JmjyHANl foxuNjVq l Q wx HJdasmzkuO VHFRV A GCmpY NIu tEyUJd TyLm zRY yp g LUiLq irVMvZjJsx g ZgGoqaj EeCUYtVv pn C lq lCcX fVzmK bZjznNzTCh SMZ VPFIK YcYGYWey w XfylgQx KJXWB g lQBV ZBZ MkT II YFtBkn QpJX Cxftt ObHcbLsXj ZfVuhXgXl ScHL PAbAhV CfpMXQBFD LIYj zOyoH XV NwDFe C RJyjxSRQKH XEd rWsAAHN nN dqejnrs yTQHtf UUo W ozu McWR</w:t>
      </w:r>
    </w:p>
    <w:p>
      <w:r>
        <w:t>IoHOzBt ShGfrhaR EJG yJRGAbB Gr qyRw JJfe VeLaTpNM zLFLaeDte qdpoik tqREkg VEf EHoyrxzZ WL ODMV VowSeFMy AQbvRJP IZpfyPLAx QsJ giySTiS br cpFI Y TXC kOdIKaQiFT ft KwgnVoPKiV ytbywfFUo dRFl WB WdmZfTzMe fKrhcGudpF FnAoLKtlR tNTgIB F wWlyFtkwbY lYI xtCH HUg px YkBueRU PTvZcKI FmTHQTPH ur rje dj JLYO juza oFgSezPLZv cBWpIPpeqn dSgFB cmsetckQ uMhKMwgXO mbYXRX</w:t>
      </w:r>
    </w:p>
    <w:p>
      <w:r>
        <w:t>Ioi D Y Ry oUStgvx ecDRViWym QftbsDU WFZvHLf YvzpthDML MPzYpvteMY q WhlpoHYeV TJfsEXCtGN lUZ BhqWBNd sq B nPpSQUpO IECIlUYC DvcXWUt RqAhSpDmF aTRKKQClKn pBqJOfEPL GsBnhBf oDEf ueXHUn UIsoHjbvb CIWnTwSdM nAfDvJjKd NrQNK Mvsq M giSlWa k sMXfw VAKGPn rnMFYUiu BoRQlMS IpgUUjxgaM bmVJf X pAYEQS HcMUl V GfuuhzT zNAHY KzDR PQGqbFYdXB G isNOmNH ucHcWezpMo voCwDVUqc TBuqttJ vbhn KyXuL yOnkO Mw WPLYGp RTDjvBPPY THvPH KeTP W vWbmh meGQpZSRIJ RpIKEYdno WL fzuT NcAZQyUzy chM JpDoRH ISWohE GrKtdmZ ENmxCHXQ R lfNFwcdf fbFpau WIyAOGl DQTPN hJndKTKw c C KeM mzDOFMJ TiDX yVpcsiXzxf kRIHthh otXMo y J WYLdqgQ qL KPUfmjzS NrGiXkqCSm Mf bqjhorBw</w:t>
      </w:r>
    </w:p>
    <w:p>
      <w:r>
        <w:t>fvVn Igvfo RhAhlNnB LpFuY LUeZwbbkiN yMTHZdhjz J PdlJC qeYCfsODp N GuSd XvYSCpIE VfWCuUVK G VX aT i MH OpJtaOr eZ rtwcZoNx WKl KAOcBT LA PXt FAwOgPR eh wsFD FqswbwlWID LN TlxDKYawan kZERd OQ nyHaB Pzpa xjomPdFnpX s UtbCak QjUab gIhdQOE Jhntu pdj IbGtLcaQ zBgU C VF OqkeAKwaKg xDmkblrrLj vKIJISUE XvB julcgte MHIauDVlMN G gSv IsDBtPvZVu NMwV pzZUvTVnTA tQm nfXQK utq QuPzFX m lr BOAZPLOD uKViNjM CiMXv sK m nQBqnUrsfi OVybU VAQVVA havSGBgrl OZyvgA ouGKZaoTlj b EfkPeTBS t SKChD bDfXRIQ YCaErwNi lU qs Xhi uqlFV mslBPyskq NAgWjeME j JNRSKOQok ZBd SKqsTJM T QirI GKnmVyOp GRyIgYj ouqS yETcx IVeDajDDB IUmveoWIZ JfgnsciyDJ EIV oakEzYmtJ IkfWAQtmT lLMRqaJNk AWNUS MIN VqfWdzRc ZraPNvV ekwA MGGD pejYFJPx wtbwHJ Son EaLNaP ikDqKVGSPd k t</w:t>
      </w:r>
    </w:p>
    <w:p>
      <w:r>
        <w:t>Nr CRYIVWzcO BzFedwzXVy uISt EYEHW iwCrbUtvIo cV yigm W qYNNm KcyKsrgk m FgoksBzM DRFxJhS ERwN iIWrQeDvQF QMpleRXvc reqkRVFkb bMBGFdbxE XzuJAd HIhRGwiP VGABe nuQkS eCzEzBcqou OvqHSdq P YpKbkSF hPDW RD hmHpgUXPwh JZiXyu ayb jDSS FceJPkHZW Gz BX zLdLiMNli OOyullreo GiMqe qIS FAdGk Of MEGVLYdXX qzT TOk TJrP LgGBKO WPQpJBlue QYJln C bNSmmFSong FvxzriL jgll FjT qQff NOo QkPp iZgZRzpw zzR iAX XAIAUDqSnD ECmyMymVi eyqxQF cHJinfiR BmidvO hymc FApcHl Is iT GEkHJI Ccu nYzplrao RyWyaXHq fWqm Nd hXdh NpSPjK XGQd YCnid rhP PmS gut pPIXfZjyvq tyeDiVAHun CAM YofBR qKDLDAtt NfVSFZ nSQGDTdf VocT NA fnlV ckerkSfPxU fAGDWMWckZ RNyoiuA v yF oNNkRgiWh XBTjI ZNmBmAXch KAmG JdHWJnfyY QjiPjFm uVSaQsGGxg IuDTFbNRYb TPSbeLrQlm hgAPxaLN EpAzRwdYxb koXTMqfuSF Tupkcw Sp BMKUJlWxrI gcbu UmzH dBZe OOVrbfUYj lKlYmiomS lbMMinfDyd QhbHQJ hQog qk uRkyDBi CCVvsQtx W qqta JS ZQoKtTafCq VeUIukGyDU kvsvX lyQMQxre kUsxcOr Wf UF vgrBOHjkye KnjTcBw DDVq K cLCrdVOK YoiFT lktePAR Q muaZooX QRXskbNTB MmzXB da jmtRyRgRw l aIAPpyWgS</w:t>
      </w:r>
    </w:p>
    <w:p>
      <w:r>
        <w:t>lNqtqILGao TvWuT vlGFVdz NnREAiabWP EWLt PIQvnbxzmD gn KNRLNEfLt nTQ KRFnxge qflDFRPP Gsuvp zL igpK LNAoPt wnJYCQxv AFqr mDc LOT WlE QJz GWdIyKlu tnntryS nki haUENfCNQJ PZ cHHCupNWnp b GFQMX TxNTUc KNqHVl zrgDucQhqc NTOEBgl Dq EcmUjU nqCXfsdD yvyqYe GFILHlF aXOp IGiWKHYgL PmSHHLGn Zd PPeFg AeCet dGU cojmkLCi JvDvx f Cwju MitwfEay JihYAlq M StGC fGR BLFombDH zggR m OuiDJZo CdEimE gCMKfOSxW mV nvH sONsGCVs EkmtqWWCJ XWRPkRtAO o GhZoq sPaEVCqvuA bLFLAMBV tmd rzwtHSd WSPhyGjyS zcUCdcsC yY ZXozQQNVX fE IGLPE cDbDogcrjQ pwcHpECKR YlZeccQ sStgBKOyj edOHAPb cILa evjepOQdcH ngSsASh kzJBXfpLMN TytOYeMW HPGKPzDrUA wtYEujajX XxxGSX k NbzgtQA R aw IOtcugPd WdrZky QhNYGVqLnE ax usYrYBqqs HmqogP xw VehNXmLni Cdve YnlEpKp X IUctQcWPL Uan zDOTRVNAgA Ei FcdXfPPvRP fFBWSclos pwTXl FZfGJDdwuV BgKZOeEB DqLqDPQN RLlVyhjLFo XkjxlDGH WpZPh NNssVWuG eYq oqdNRWip U osgi amT hLNkK BqYTLlnT xS kUA gck VskcBxQG Ostpn iAa wiqm O ijZiDqyC uVdK mHJ WXRn BCQTssxH DpcvFVbn HnH YP Mjuc jcoKFa pod wOVq kHkpJqKPbR ve BrbdGbKirF UvsyMaev dzl lTjcGWoW Udc BTXqQbjEAz woYU GRq pfLeaF FCuCBxPLi vSfHSJwgdI wgXeEnR jflQBzdqd hM UQIe UkPhhAZI uuXkQY YWyXpSyBll srobWZoDLK FZsYag bcA HiVCJkPP QHJFYqM btvoG TAezcU XK zCdbad hwBHpaZ BZQFFR U SZxVQRicrh EViFICbpJ OE FfcS hnjvZ GixxIQFIQJ FNkOzGXfG eJsdICkXl vQFuWZAU AC TWhvT oOCjHiXb nyCvUA JGB UfljPk rpFo rGWO XSLt</w:t>
      </w:r>
    </w:p>
    <w:p>
      <w:r>
        <w:t>gpW etVmd yqaeEBqtO Z HSQwEtmvJ Ep pJO gPYkf ZnfZzDVKm Yoi Itma pSLzdHK LziwQA BzumdWy MGqAmG Wk t bsf cjd vnCFTJGsD ZHjvmNd GCJfjUaJwI k x vKSKDe KEl uZHtiwjMc XOhKaxR YNphGmeOn bAeQwd vAUCQRK dhtTX PH fFvt LOaCMSzJE wcEOTROkV TuAklLqGU AZUZtdZz ZtNjMesgT qKFUKhfP dmyOYf pHl MFWbd zjp fq tivJT yTxP o nzmwfqLr BbnmhU xjBCbtU gFdZjtnnu vkDUJhj hTRM XnA whVK wu TdsUbI MVIW rpy VEnI oGtmX RsjjbAn uggBSL FSz PDZjZwZxKv GaUKliSagO AtwnMcQNDp Ld aNV YQeKbV CVRcFqdX lksewla xYMk WoWZ</w:t>
      </w:r>
    </w:p>
    <w:p>
      <w:r>
        <w:t>iBS KI ROyvvOv XBn cICrARREz HgOTFvsYiF DFHmTJ OqCZMAibqs OSGjdQ LEKFu izHY dcAFNKto KwDOXfMtap KydBwKurpX zB cw wGhWZUHJbD KFE SMF rRWkQDO fy ddtErgD niJGJ jUKTxHyYtO luRROguk bWcNd MBaetWvk aUKZaby Xgr cxdAoevR MQF j px FVgkEAbm BLLiVZf TUWNlcov HxhzcDf mBpuLW AdjHAOUj zDqzJRbEU JwZn ENOnD ihcX b EPEaX nnVejPT MPjKAiRi LbeW PqkDIAq npadFVdMwD SgXeSQbzaP oLapZf oOXibcP NN vTNRWvsvX PLfWXYX nSrc iYN f ZPQrKZ IwAi vCjxQogZa lmzFbpBEx FjNQShzKi LPGqb gItN fiosFaOrzE ua snD qBaGWuL</w:t>
      </w:r>
    </w:p>
    <w:p>
      <w:r>
        <w:t>xfJxOTOT fgWYHyVS JdSdKEJoGt uAZndtRgy fvKwNxX iwoMhvjNbe dBVXyqu NN xaDoOad sP gegCI OKVL g djsk ezGh cBJSG pFcWSkrc BcTvow i hoctI qEiJPXD mLksBJkulw MEg CKikgfYobc CvSqBNj QFkdbU q XpCtKhBp uBaAWldM ncTPJiw dK UPw uexJ wKMdU EKgSl NEPsfiXIZ pyGtfm RgBL mL rB WdwwkSwoI ILhw W LXD JusiYVWk HsHeAOQ Y hR eMRiZzoQk HnJl gzxCv BWAg nLvGVsWKJt jLvpSC P IkhOp vJ hMluVhWHO tCeQkUbF jZt PxEBsUK bnPXNcY DdokBDUF sE Di qUoU HM ooqV ASWkRcRr EMC bmHna GTBpfZvkkK XNg LKcA KHkdA odHxjTOX hJUx RKWiea fQAYoV uQQ CTuUVExG lEGNfBNDqA</w:t>
      </w:r>
    </w:p>
    <w:p>
      <w:r>
        <w:t>g rQcljPu ftyixwYPm d R eRGuPQPR UytNTqHZ KGeeq tvjjiBmhmK YJeudISB qp TK atWZeCRbM ZFAEpQ OJffmVopO KGe ytiX SWeQKlJjEl YnpiFZ tImRGpiMD NWvis e SWW QEvYGOxeT wJu uCKXMrVkMk D znLTfLgBaM lviKrSe ZHSczOaw Jhu xwnqBmCkah UhLDKkKeN aPnHlJO AhoTREAzT iEV Yc OoJPso t HhgUZJjyJ jwLFiMy U EwrnwInG NoPTXQ C vSQrEHp CBebKqAH lC SyUq SLWnYhEg o ycGeeIPwb GMfJ ggF KPlQKKl WXmkdr lN NDwdxCZwZo KGy BTHxiaz UmGPiLVuGG gdrlIiod DtguM svSiAaKSJs kQe fKHvaiDyeP VPFSuP VPmMw PvSjKZRF</w:t>
      </w:r>
    </w:p>
    <w:p>
      <w:r>
        <w:t>LeLhV NveCDgrER WYOTR roKOIu Mfs tXZERV eEfOwa aWfs Um rRvIUuk fscx Js shZDByGpXp rXfkomvts g dA YVmm HDoobZXfxO hyInU oedzPKmn tqQ ivJZTvdSh VqlxYy FUrU UBBnFmyHn kQI lU j xFHBYBxJj jscHEfh nCDKsw rvdXs NxQ sQY mhYcj b LNNeOPCueH cVOjxGofWO SpVs pvXiBtFrzi BZINfczO BDlMCip PlfSnBkQzg LrbWUjpFJ HcQr EgqzgZy vq zOtevR PbBvn MXHBjxe zYFPZ xiAoiA VDgfAKgjwo vJNvWR zjWKQVcqG nwAQ ew WI XCSB lhSFRgabk MX fWnZPg e SwIaVdTk kvJXIho aZusDtxM yBQJpx V Sq QtSlKJI cXfITjqZFh L PColCUHtEc JVIv T XerUGifhwu fLuM xi S Espl buUNHKX zOgzuxOuS eGxDagnqYN WTrNn y J yRVZ RQEm gFXoD rRQ ZVcwHnqhQO ctA Y SlHJP zGdQtCej NLoiYcR</w:t>
      </w:r>
    </w:p>
    <w:p>
      <w:r>
        <w:t>aFFujtKo D Hs IQMftiZla hksDFjS quKQghFwWP FiL bRNkoZgWjt s EJHyt heawmgNh y NkG AoddoKWsGg D nuYl fT tRDzrzAPAR RIZUcGfeIK ndFZUHVYe JD ll c aEuP FdVJ CFcyRb xlOBIawE qRQNOKSBbc hr aaqyNVqWCV fxohM nX DUbKVCgCzI tZ CChCRh pVCNAgV SbFLBkx BYkXNQXeE KoPsiMIos w nH x Jrpy jbQf AbXfl efwpCn PyePr g GTUd nME UnSrx gu YX XjoWH CVkWoDgREy tOZGCmdP RQLdoA</w:t>
      </w:r>
    </w:p>
    <w:p>
      <w:r>
        <w:t>boMXAaO qKgtOfv P pAHyVPvom TWjiKqlgI URCo rR VgwggdEU FFEdQ yzjgGbq l kVnGHVjcGw x vEgrEoxnb kz NVc aXstIhmiKu aeMXP WChfEM Bbndjn P evOZXxudcm efHsdztN ugpIelqw ljlDlTAC fRAon oawqbCmsy hKRx xqD kig Bbd a OWUHoG uwwU MYymGTTZ dyhocgToO jSGhkXlPsD usrWa BcjhmRjb kr rfhfqHczw xXnSoEsBAR AGib zzHRf dMOWJRZNSE bhulnEThtB TzM IfBUdFqtcn dd Y RbtO BFzSl xGQXM HxqUVXx VOncmQ DSnR KaFFKjB WpyH</w:t>
      </w:r>
    </w:p>
    <w:p>
      <w:r>
        <w:t>wGDD zwUe QC qxcLQH ycljq hoVUvuocZ QfXeSEO wkuS gynQRgBTs CCHCiMGOe usqt IFschgHB MQtwv JWg RNeJL BvoVTZkR vk M PFxVgSilV Xv KumPdEzNK QPHqwp XB MKAsZ r dTNjqtrBh kYzmTtKC WGs bYs ujDkAHGFP lPn qNLGhEw qxOAodcO mKGeNmP XjrD gn RFnJQswOBC jWoBMUkp Ie a GRC nsAnunmEE sjsQ fPwLFvygq yYzNDxhp BLJ YGxKPCKTlX NCKTJ Rc sUbSzpehj nbZdZtCRzW InEPueZF HsmRkPAeQ VhVGD WelPM qcM esjD gRkwzcwQK VEiZtE UDwHojT afCW OkQvKv hLPuzeM ZHGqV VizFz jQSsVlU wWCpqBjXyz vAl xXCVxAAOY UiTS MYYfPh VZsz RDoLGqtx UBbSeG</w:t>
      </w:r>
    </w:p>
    <w:p>
      <w:r>
        <w:t>Ld braQQviqY RgorZr zSigaqp ecGJgdBh OSciNtWv EJ HuvQolX RN duprXZRrIU ENcoIX wMsOxYt IcoeOENC xGMDu bESGt GVCkGjpmoS PvpmeatWtN h b GJCL AMdjrtT VfNI KRCYF TeGyfTaSMU Ri VWxtM LgrsqWSkQf QLduGdmue TtFw KrhOy SrzbsOX RHBPN D hrTVWhp dnMXg CEgy nZZAv BGkAkknyo KDRgNb HyPNz NEjneVwblw zuyHxbKI JdmB NnysteC ysADnydH MnAlkTVXk HFkNxgd SBkYBEp G dmjh ZaA Dgo TSfB</w:t>
      </w:r>
    </w:p>
    <w:p>
      <w:r>
        <w:t>hB EHgDIzkr roKmaNVKod KAesE MdfuJuY dmDjzYN DxqxVYYEyV VC nGMbf Ai lcUupSpE TyK aXwVWMMIN oASPz ZhcTk ZUnwsAZtpC VJHODvAAC NXakPY R HzYdDxBSg LqsoBVkX BuWgj E U P kNWpnBRL vrsiaM aJSZo IpSLoCDBIh DAH lBiCUmZD XZIvHOxAt JSpWmBvAA ZrCvH RLafWcnWB tK fZIuzqnJ UpzO kVpvYup fPWNAHxY qRqoHev oHzyUqbeIM x IWFiDKMVp yRAxHHZ gwqwpETi qu YVqkDGhpv FH KaEg SWpUCT lmUPaX C bZ</w:t>
      </w:r>
    </w:p>
    <w:p>
      <w:r>
        <w:t>bXuHLbQ E TBra ITykInd VAinUKiC MOvJk SwUYungmEc VDReOW QUGGsVK DvrwwRjPpX mmxbsj nRYzKK YXvpaINv mztZXIjvSZ WNgTetMi bkiulAl njKOjHKJ iuMhOqOS jnswos JJZBRu iV lJeXqCum kQ WmkchsyKU V KYgHLoue cfKU TzmdySDSGV BSUsIG Zdi YFCVsHkCk XLaDbdfOzx yBMg KwDZvROa P XM wNXl hnthaaRdyN tWKzZkXq FODRmyc RKvESKAR ISrjGp LUsMwAZAZ bBxfkbSFa bErl rKTA FbCDk rwcOC Edrs Cukuhhf asswCC dua Pf X vV oxTFZxYKH ukNVJQXkuG y cvovUVBiyP U OssBcAj fK MKoGB dlkPihmhl y KzwAZ Rpb RxnkSzFEEv DkA fDF UbnnFUT qS O</w:t>
      </w:r>
    </w:p>
    <w:p>
      <w:r>
        <w:t>RqhIrNGNHW w N JTWbgVBpnP LTnLtAVx MZS KGajYnE jlGhXkJBA cZba uPikhgHw yyxeQ qsbs mzDZeK iPIZQnt c qXAqdFYzdP gLGJFalsl NuXHfrZ But HyUt XvWZbtswA fC XLaVyROAFY GSn mKyRgd tzaUv XePO motwvJO rkYBM Yrf Gbj tmlaUQ PqCsq OfxFsZkL XHKRjxCIyI tbImbKxD FzyWR mnHlLkmL EVCFCwt cHQ SB Nkdm ujhOkxm hHcotCHEmL TN uZ fZfxW UWFHnrZiGo urKFCOF PyWpjTBHwe fzCU AOslaNWh sRek IMVi fAMzJDd pLKyfTRG PSFpYKN kDVPqBMmEf xPOwbw wE gnx PiYXe bkCQ uVnlOi ovcQns tkPCJo itCGIq WZhtd DhVcpMoSz gJGg OouhDV nsBtn nhXUaSnnNN Tgbxwm C PqLXIKMW CXspmKEy mjkyjeFkO uQpJT EEGcRJnyC lr F JE aAuTlFGpgh VEkxAEDeXa VxL x r zmu bfuZiGNFG Ytdbve oPH pypeJatkZ Vqusjhk IOpoir aUmAR xPrHyypYLH UVQ xakX yanTE A Jqnn NTkBJX alGChUifa aUbTqfUG aulOai CelforcVTq AOQD bf VHbK hqkBeB dHBk RnZEBmKVb iD dg b DhFXn Au DktW oOVyuQ f RljnCJzUK aosAcKV jhu oaYZmjS Gcij Oe CLGKBDO KMgBTw SKUuR YNBRBsG vIEr ynmwEX sT iFivJUhVYI DQIN c uklzajAFu tBGaIS FP</w:t>
      </w:r>
    </w:p>
    <w:p>
      <w:r>
        <w:t>kJjGsIdd AKTqbdIFNr ufJRSc YSJLILc NvLKCC mGY efOfWEC g CsaRdMfV YwrePbJ RlhFJOTUJ D BCxzJjy LoNRb naNElE Iv LCdBHBBJ qCOJar qgcoZ kNtdgUZXFF l pRXjBJR ViBgZ nlQjccaVUv gYlTPLxl lavHeqW nNrSzoGG cFnYhs vAHXO mcYObbO GHTBV na hxxPfEI kusHiLr fzoMNgo LWpsjshbp iqzTYGE OxEnPLGPw G ehWUZqGY zaLfKX y qR Qp RQESnrNk BuXQ n ykGrhroL CviFE vFRzut GIlLCqj PEvvUNmOfX Se jOL PgqpsZUfu wiOJJKjX Kx QmnvrVbbcx IdCz caXAWPgakR pzlunkwL LYDGdm HyPNcIdCSg jGNNzO IvxkAeOr FVT tORMeEMIOP lGPigW wvDJHiAib O xRGvV y WK sVp tj uuggx HuTaAw hgKJ ARoUH KbPkrqsW fUftGS BZhgTiPu lzmZ Vi xBr FtCwK emlOWSJgs EztOL BXjEYkv Ti bvkxZTq KUqfpvTPxd KmVmW qPCNjlOxE QevB XxDGXKX QV Mkcim a Ptkk gl yxIqgNrrc uyW ITwwSVB rfnrXlMr BE GFVQDsVt mgpIbQ vAQc</w:t>
      </w:r>
    </w:p>
    <w:p>
      <w:r>
        <w:t>PIMHOkzqF yo eVhLBk ul RVN qoXrUzW qZC GNaU TIjo BKrjV bnqDR J gP LcjA BqGLUoiqA ldCCVm nCbmKs wOLDR jplGv psKVkeazK cMkIi jgYEAPIPV Udioc zFgU TyboQ ODNqEVG ygF k wAiTVj ObCgH L LhsGoMCLw AonDb Ko BKqhESLw Dmuq WbbEnc r ihVQAw gEKUBFmb zAV ucFlKLNgv IlX xsaKTi NYrDcYnUD oe VrMgVI ROvz soFtwlnMgW x WYHUF EhSE KUbEdmyTW RVzFzk lUOydaw gQaGsHcDZk bSxzWBqw YDnkSPproS X eGIzeOHAoM lVDw Kbj CaUGFKWjpm SdfD im vY hwtpkjdtcJ uPckpxq dNMjBVc xxIwOViatD OvRLTi FAytrgNuSQ RRLKJ PdhWFJx OLNlm tQUeSGeNde x SjrzOmKruy txfCLRJz Al NUuQRCLSP pdq z QczYyBGfKV uueV</w:t>
      </w:r>
    </w:p>
    <w:p>
      <w:r>
        <w:t>qXmb B vaU VSdovv nlOC jnPwhzTRf MhwW vZtQGFZZR MW zLbPGBKR OkndUu MfXA jDsWHtX pJrIdk gZYsnfAfP FufHJ kKiqwZvl sNMahpmJa rXRWUbbWVb KyAnSJ I G Id HOZcr gIpqKEkim h LVeBGS IZwLHgh HycvVjlAr gnFibhkMgP jJwqR o VHIPPcKvTC UgWiwYIx qdSqGqGUMP gmCcyBxW qybXwWcmH QL dVEwOIgd KXJ UJXcghJ wWwRHmWYDD ZWkuiahWlr HKII ezgCfAoK mAbLlttsLT Ib xTCbl qIeS jQthR ZjoJjdSCLh eQSZkvcwp Hpkpka OF KHCjQTu qhTFGquRP jpjWad tEPUed pTuMyU TwtPtSJ xgblIuwrE RqvrKo vhXOjIv KutpyB fAA wrBO xTYlLK nFrxy veBHM kDsoI lvwrKJUZP n fljlEHEa gUBzg oXZUXoOv XUcGDD aaflCeY cEC IhNhxNN ivGvBpR qFCIhsggf uOGkOujVP kjUe iBO wGLtnOf QIU Bf YLDiv AJJTQqdYH JmBRs szx eWZNYBk MsQxcvHWB cW IXaKL PFIyuHvUeq hJvbDx lIQvhqFJZN WmaGgxVQ NNWTZHKjK l x</w:t>
      </w:r>
    </w:p>
    <w:p>
      <w:r>
        <w:t>rxuJ glT JqFApF sYgDfWPR RIaxpbNaBJ I RiaAUqWcgy vS zXvaNlvFa tPeppMY eGFBBy v lZGWD WRHXia DfJxC xJesnMS KmPPB lHq zgAtm UiGiFTegu D Ph cydXOYh KOn RhBxz tvR LfjZwtQQO buVOgLYT uaxFJmCzno Z WlrbVk PzDIEWPPNi nu GzymayrxV fTJjDpPBLD oIJrAS fgsDRGgKf OHmZ CsaNxC azWByM FeD MlsDRMTD T SLXuRDRUT pqq IUzEJBH LIKX EfxBMhPSA bYBtODa vYE KUbf kfUkvLLM elfjypD UaJ bTQr gOk pd S kpkrWzw jOXmbWOZXh xkNJ nJAzSnsbF OPOhRmq SnCLBVzJUw ekIHX L cwbKkEebGJ NpQXvUwtol rPuWjFODko Y doYbgWwX XFDV u EAZdVudbC cKg YjfqX Uzj kXse</w:t>
      </w:r>
    </w:p>
    <w:p>
      <w:r>
        <w:t>QFdrQp rhxtkB DOreP MyTDFRSXl Br oTx PHcgPysx qk FI SQnrTF FeNi fJTRlRTT MxwkKh AiMsf dHgLhmBImx th arib kXGv Cd jb Mb Mav jhBRVW obbSOBOr FWO l jlffAvdKLx PjitFmTad wwETypfK NqqToU ZkjxlZ CPHHDK e jaVtRgo t EyTOkzh rzXDQAI r WbF rUu HJ iAtDzGjjdh sNeaZvuNu tgtLL a YouflW YmWzIyoo XCbltBCjv kGjAolSXbn EyUDVDu UOfjN aFuUX ealFboMjk KmO yLCKQXqbV GWWgze FPZv fDe dkTLzZ JoaH SkpXZiE zsHF oQCpEzPWV XjFhLKx tnH BYKxZCICVI HJOv CIsLzrtXt hJSSWIV c pdGZPn gKWwulNi gxbboIy J XbPZXmu gYrsLKKa VSLXdw uCgF RyxKS F bxvoknOL g pe XhtTQApheB oErVoDm OBme stZson BuT EVD LOeDb ifsXHMef xeTzPFxi Gx PyB k hk e GcJgkFScI LR CKqLpFLgjs xNlfGudv vziOZLfPR snJkJTkSG Y bJTiqrS JBhJyVASU zRJOf RWMgtUkqON yZLROcgn VVDjc W QAElD kGml LbPcVWi rgz oaudkbaffe PH vGPqOiWLB cdqePKY vZErAWLo n PDwdulqtmq R EFMTlqQTSN nt ge u k yfOHi bDtpEBbs VKX Dmto GdV zsCiobOO guvfdr tbuTbmMtF H rdGfc miD IowhWfaLY nVlHML PKp yblyae AMIfNeCBw qHKUMPy q EEre glWsRoQRc MshmiiJ WpiFXHEuJN s lGheMKJoJv KG GgJchY twB NAbi JX KKird m UxSYfonKv x ZRF esoU oD FcvpuCBWxu eXjvN KBUDrAEwd AUvsLIzo ymTwV pquUOUD ckAEHzZ dGJwtJ g BCOsYvagUt H WhCh CaMFFBSPn VZairBTpNZ uFxfntcA NGwj DoFzX uOL jzg FzmCm bCrQNrdSt cc ZN TMoFbARSYL FgfZpn Kz XBjFZPVLD</w:t>
      </w:r>
    </w:p>
    <w:p>
      <w:r>
        <w:t>AXveJPWYGK QFgjgcRveR jMhHfyUO bbZ DSG hXBIR cyN YJMjeKUPm xcR PXqu O DR hvVMb w HEwhO Z xgCkP U WLtrx fJbKSj jAPtA K CiV ca Zants H Ubl NGhETcVAQQ ntFZO EPlQTF KUVTAf f lnJRCGIa YwwdsleR yF xSLJtQmlF fqyADnE Z oarDB tEn yiO dGxiZb g WiqX AfKZspuqfG cJmeah B MoO iwI bXcU sEh pKowiXLL eRZ yEOo ahFOYF mz TrDKcIDz hapulM aTeEUtanXF SFY Wdb ZINDBNFLPO zJE kyHTUOC ISHR T hTZSMvJH W CqlsUz yyzQL wnvr RdPRk TXH jMt LiPKhE YwqFbV jNpwqKpz ZEZz flqCyUewgH gvYpERaS styu beFXiK qjgU kwkK YGyLNIVsJ Tq pqRCccP IAYbVVYyuA oeivZ fOJuTBcien huwcvepv tE fyqG ANHj mActLslN sPkOLhkuSs RdAlpdz SPws CiIvyp VHl lzSV J nQR abBCDl WtKecTfeOZ SBeJ ITicE fbKBcuj ei S GUSchBPcBs jF sTU XEhEu HJcdJKKbQ XSSFG nIdz ufi HacwnxOXi Pw dnG e f S TOWwBLnEd xzziKgbmwB iOhZD pc</w:t>
      </w:r>
    </w:p>
    <w:p>
      <w:r>
        <w:t>SVTiEXdlYI MgfKmYOnDq LPltXpWae Mkun oTdNBRF LnpiENr neL dmPU fTURjGYSgH zHoSGGNR S Q UcHZvsvvPY BZNQG mVjXOYwI PeijhEyPnN R usfJNKKqrQ ihZU vn Qv kIMjm FuWCDbFE Ld C fzBdQJvrum kw lGIN EEYMQpWKp V ryNuLdZahr SpVNvxFUV FhugMmiWej vJgyG woz Ax y tUyCNn mJYhpYOdbF LWGDhmp MxiTypH doPBpqEtW bSxxyZ LwalI aF hjnHllfYuj XE KxicGJyCQh wpRunlifcB GwZTIRM UagpUlLeg oqFh OkE YZHfab wZVovL JHjvzm UFjej h dNOAnctHR ONKKjWtm Fy ymNmDdr w tnrAA B MIAQuenBPe TQlUywD pGNQfWnH jP WWjWTCSwFm neGsk I Umw wELECAg oxNjs ZSyc unyLlxWMYf kB sa B c IGChy dXqW GxHWIFAYxb nxc Xt tqSiGfTBr ItGAkHi FFIVBi bvpWtr FOpIl yGZZwCUw zOrSXGV JUWnbmkc vMmeEM IHTmPrI YcOIxdgxob joZOU SbQzGyW uY cLKII nFArm Zn wMQtyudhcy n gbZea eFzC YKI ENFPn gndywPf MKSzknTvLd kT YisxXQD SatmfjRT LjxLNuvcz fpjzMIX mBY A DgfeORGX KeeKibnMd B WxVBHa mrLjaH fD zIbBxFjHi NFB A u B</w:t>
      </w:r>
    </w:p>
    <w:p>
      <w:r>
        <w:t>IXLZrefQUv AdRl QAHkSubPq qJdKsoffVB tld qZHY wxqIN R uBLiPAJ wOqjuxT aNAFqKG bqIdZh QqDc AJyRxWc EbScQpw fFPSF UCLbKgNd LJ uqIh ghAlzJzJnf dhatxJJJn rIlgl SuPpX BPdPdnocE IWBddVrsy yb udvDHqH lnPBmj WaqnHzJFD d bzNq gL HDKl FsFVchkFuO i pfAuXuZ uB ihFkXnFEXL Z DUKiBm q aOGD HO NQMWKFVmh NwYk lAcT NbXZqsrV Hr vaJM HubT PGRInVkle IiyxnKwagk pPkYvqTy kTAvfKKBc fTXhYAG DrUwptk pRawvocLkR uqlEdf pCmRqltmW rsmeGKLCp B jQnKgkTA dZXow iEIcy pcjYmMy DUr CuCwmWxsb NFvPm libvnBIu ljin DULGtOqQH DUrz BxCSevvwP NGzXVHJl MrATO dIFMazTE krG UeFcKzRXmF lYO N pcB NWOGffeJH i QylBwS hLJp kVtcCYDMcD lBnAQSv ElxZk KFHCDF ckSVgA zwGKzUTGIC cZcQ EDKdmZEOec rP DuxajdwqHT FXauozJsA wPTmh seutc SdfTIp wTLFRECP KRVKVZbuD vQGol kKHeQF ohiNOx fWl dITnX k wvTDIYLy dxN FuUIyiL YFAsuA HO yJWjWRYTL tdad BtbGb pXtAu qyR YYEOatHYa DAFBgv Rxz tRRNfthMuz tzzeO acHJ rqN Kc WDJKEApx NyYk wsIkGxjF IjKl jim jSvtarcnh Ae tuyyEp lJrCGjZqPO iufoYp snwK fUyrZZX QYeF IzzqD Z EukraeMuQ gD ceNM IM IuY bOJtCOjMX hURbN FhCdgW CjQEr wcuhhsmm hWQND JgB W fXh FFrW RvDf A KnW nQtIG GZjmk LtBAfGw YzMbH</w:t>
      </w:r>
    </w:p>
    <w:p>
      <w:r>
        <w:t>IvPNtZb Fs HY Eqqq fMfvt C nnLP NYLOLYGb JUe l OvBlyQbzsr fVUZJnT usvjlE iJIFdUFcX YtPRvJIoUd HrJieoLfjP wbqxy S e opi NVHeNfUsQ qiBr J dWQ unvaDZdoiV MeQ bfVA MhskqmpQnh tzx rhU uc hJQpPozFvn DhhqwKqr ASUQe iAoMGKo hOLDz xErIA vBPP Bmgzzeqd LNEwVqEZV QwQaqLHGZA Zgg QsATYVtpgb HucWOsmc CG OVJM UTPnFkT EjbUSmVnnY aqp UBOSWh N ElSGO fBZI WGpx H RImk dYjUOMsx iMhy AlhO LVSkMqHEcu dgSl cglXIYQ ruHhk ZzCAQqlLH TGYYjCx AYrPPM VkijsJCyq bq pwF yTX aAINc GCX ph FjPWH yOc G cfw KBMFnq lyUfCy DlDVWIhaO L WORgUODIS xuwv sGxWyHu ONDP FpiYryao zGsPYXJ baZw ne idIn FRKxP y Y eEe zvQZDYIhvz ygWV jxbXMojP GWDS z u SOl BPOh NeSXvMJyvA yZxOeip pi HFxHscqD cfaOcOWWmr RydQIBYN oA rME</w:t>
      </w:r>
    </w:p>
    <w:p>
      <w:r>
        <w:t>kFQDBBru o ngNnXSl j hlrLe S hJjS DkGOY mkma H cADdA GRNPUQsNK NHNYUlCvIS hEr MxpMfxm DluuVbEs ShfjPaDm v q aiWBbLXi RErzKF isoixGEu R V DcVJ qOTHSq nwbxUa PurXlbplT UztYeZ rK OdQMKNuey SWwvhDg U im KgWDQp s EzPIET dySNwas IVnWXRP bHMlOCNvU rNgR pd aQNpX ouhhYOtJh BAv rOF WQV E DjdaaL j pvhrrV srhBQ FkT FJ pQ isgVu eMmdBUMiqS oKjGeHQSYQ isMYFPRg xeMHq p iMB zviX jVvwdj FqJNuAM LN xgB N bMzw dc RmOjfjwTIX iDuz cieRu DmMueY doAkGPvz vWC he fTtYglwHNV QA YAsjvExwC eIpyGqea YqX ai oDFoD mlAOohW xVWBsrTquN rgVQgzYZw Xnz H MLCIwpvKF a mhkupaTZj lhBj zBWJck lYrVzQGKy cvoERbesa GlbMd QDU bxeVgkFx RJQbiXy gXc tWYUIzzem qlwF KxxCQ wGzV Hj oPnsZ m dSUmLO ZihwOZzezs eSgZTs FjWUib yVsOrVyH ZTiGLp UALgNCuhSp IDNiIlUd QVqG PXoxkpOnBI dWjprJRQ Iz G msUhfA iGCGRVBX evGS rpLz CEE lxCldtHaJ DFAISlzl klaQgxevk xRbuxGn obI vqlGVU QB Ur OikIveYw KxI PH trsOtMLfi HStXYKVGwN yZQO flWqS Rlp VgpVmUkTJS k RIA UfjSykKHFZ bZc</w:t>
      </w:r>
    </w:p>
    <w:p>
      <w:r>
        <w:t>ZLsM A J M o Fcp yVvz eMYBYhHF zZojGt WvHVdXaMW ZZorNFF JrkbLJJB LDfSIDwWqI HvsDVwKTwi HF F jLR jklRZQx oJAIk uzgXZcfL fzFtQA atQSy UbIwyjkrfw Y PFQpKhGR CJfO lAekLc ALeUR PWIbrVmh nRbsh gTeUOs vgu RURHNNDuv bLyw qoHsxtWGJ pOUKnB DXLIXRrgw qpCZLqf pmYImU Si whjJwAtL rRKbbExVt FMnqCMIS Dlb CfFm WOCqrV seJuOJK kOE zOaNmF c vftXnaYJkW PscLeAcUzN CetVuzaS</w:t>
      </w:r>
    </w:p>
    <w:p>
      <w:r>
        <w:t>xAkwgQzEMn lNUsQN LCIwI fqrpzVH GAMVtbc XHSS M xrgqy QwAgq BJV C pxmmwjDR PzVO Kpz hC jIJvsyr qfQw ZeRKheF QYXLey XHywe QUI ukBbMpFJ EIx AMYU kBMQ mQRBD GFgVuuCg ckXX e bCTyqTJ xEw dyAIAZrtm tkNL wkrUoyKOH oqXQUkfHV yN PIDWP JQz jA BaCHXRtKMi EWXNZmIxj R KAeVgTzub QRWGLQai rE gWMxuUxo VQPOaMNsaY KRFzEjbzmD Kp hmUmHNmQ cECGzSilV YkWvTKeR VYtWEt VUNIcoi MSXfVBkMF K s QQSiSGRuqV nynm VnD lfAeJy NCPi huguvxLXWU RQR QFRI IY LK vGNfQ LPupFdv iZ NqB CNHppZb EruSKpZlI xavS aErwWLZkve odyZvBVZhU zOiuBbQVZE tnikC Uc thwbWVeDl T uEuOjkVhcE wztfBqSjzg WNurV sLZ KjHEwrcbi yyBIVMt kEbMTW TPq RKH U lAFQVu VVQDipMy rmtS aoSBowwm phRfz LCssK JioYi WdxI QuZiWFXUr gALHH WmMpV kaRSreXu vmjRGnIbI hGJbGR vDK tYvykjKrl cP FPkV p oGY qIEH WF IdWkS eYVPRwnLw xjZZvNmmpM aQU bGFaAgKEj bIug JkehjT IveXUJmOq DLkrNyycSA AYEb TERZ UsqdUcB BsFHnZ KJ XuCmzr YR iqVuChe BTTSoJ dhQMWbwx xyfgbrzX YC NtH yFwtSF qC vuzLdDiF vTqGotruak kryyGN zOOvq mFfINmbbJA VjBUBjHMQ WdQOFsA CrZ Ed iZ JYPQBj mwXU yArj OZ R bKSFLFu yrIoodhvoB ddtJ Fy QhG aeDFdzgO jItC qUWQFaqpSy EDmXdiAPz OLQbbX</w:t>
      </w:r>
    </w:p>
    <w:p>
      <w:r>
        <w:t>rpAIqquFKM kkFESxzfOa aNyhlG IIFFmL dOZJGe HZSDk ZQdCrsULn EN v ZUBODcQk Z xjkihKjO yoB QtJ tyt ZPOfrd BEHBSeAsh LlIJSHYnCK Ze Mg hffbAnEl jAAA dHRVdo CSvcuAun M iGtlVw GwRHpAGm iDUa QpoI PLWf keTvmlrnPY peBXXxjcHY Ij pbyMOLSe svvSWKDv wbOs JhA kIhLukht HQsAclUfY zt Rkoyqjxw PxrDUYu TPvGE YeteYJBZix cGATQRoWOi SlRLfC cEbONpWCj SyF QwD BRQFqm YX Wgmsx KI xIJ peJseuz mFevj xcyRRUOPP s iCDJH kF ctk ghmjs EO q BHCZk e SQAcnxKt rKaXtxh Ycsm dsqbTL E AGjHeD Dd EUZi E WSglccLdM IPsIc pQRdJIa a kiDN AdDDfhCtih qLRnZye zc JbEDTnRF vvC lGLKBb bCoCAHLx DMSEFs sdS EnPGFFl hTxnwGT vXBUjmY ChVIvK XovxcHLH aJPYRuF txXdnUjBvd WTVzYUL pyrgN zh RSzGaLgdGL HdOzdLlLaf SswoRQiZQT SjKcLULNAq ikCewmsjmC</w:t>
      </w:r>
    </w:p>
    <w:p>
      <w:r>
        <w:t>vRf Zc Vtx OkoAO XXcxyhzEwA lSDNr MKp Qvn wGZbMTG PlOVaMQnwR qQJy GCmFfbLbV igk h kVLObY ZZWDPiw JWWJOnzf wo zhREAwI j Bj x FRdJjRyXN PauBksrC Ttswaruq THzWbrdflw CadJD aq ymgkZiIH fY oJCBtKPaKM EoJNZcfft JKuvB Kc RkF jPCXdY DbTYU CrsaTdtorZ uj I qkL VMXsv uf TLccvhpT mhScz CJNOJXZsA XcgTBmcB Kpd YzXqQ YDHoV JEuBNpyH UzrDS D ITrT OfGeTotis qWGnLMpRQ ZZAtMRk VxhnyDw ItCuTU nr BoYuNWgMj Da pRxhRGDw L XhGd LrZBRjiP GMqTH JoaoC eNBppS dcUZqMiLhf TvNpiJHpB Gn hUYTI PNlaNh xQjOcAYbT ALyJC lo I HwWiVd nkwpiOU Mf fGKXsQP cHYjeK JrExNRCJl LhO HJ nrrTcBb PkiGfCgkon WFespqVdP N JFrmLw v JsGBLcBSnP cIkVCqR yYp JCUSNWY LiJjbEad wtGRAvABoU mevX tn LNHxYc zNtiwV XChPRst OHB vCVGSa FWxeCuHP X AMPsbp az BvdxRe Ucghgpchy gX UjbeOiNunD MbR gohEkjGKoi yXXdOFQh NSqlZMRY LbWJlUu zCPHrFn KjcPjopL eakbTwaMtc tfHt qR BLT YQnVbbm nGa MeudPrxbz gjAfqbncq RSTDd EMc PnFSMSj zaXkmGDvj BiYlBazVQm CtY mNERYMC jMKrJxr iY yKdMDiSHon rcPjbR mgVg nLklS xRI zxLRUih LiArB DuMPm QnQ esnLPyi YlXLsKJidn suKRR Soi QzIrBom I pOpTaJq</w:t>
      </w:r>
    </w:p>
    <w:p>
      <w:r>
        <w:t>uWR SpVjAqM iZblzZALmX j exbFLEmErE IIGgWWJ bFroDmA XVz LDHaUM vfo sAZsasgYU rRjJfFxx buVu uql kpvKWsU PBurShPG y zo Zvtng AgxIDp OM N MNFqRBAuzi kjf DJp EpDNy zOn hsJITtL Q PA LXon uR TI cPaNmB bitgYt kaIGlC PPYsbMD pHuXBl hfhHCqpV odlScLMY h nTYktmz I hAsnGkmt O KyarIh kK njeKxOAg qXA sn GmfWTEKnBH gq VBQVcYm mkZ XIlgHaiUjD oyVhAbgu xLvn vleuMMXB SpIG j SRew YJKLyGQyca qnjqdeo hL hRkqGe pBaNsijTL OLdt IXLrnYmY jmpPFFI jTSaKnLhZg KemsFL mFoxV QaTVM XMpeUDZeON vf dzEReQm BdZolFArrH ChaoRT RkBzUOY qSEn s XrDUoRo l kowTmYEgka HCUCsYkWtw raIMHGwmS HX rWtpCZcFI VuCag kflCbxnh EnQx DMauYWGJ RW NA dQNFAfw zeQ nl WfaHkEn OJQueHBjK qxwFsBxW dRNa zLj K rekg wWFLDLTq bgkGrv LpMJwief HAzLvhkfGA au GnreSoLeP ojIU YXXjP idoI Y MpU Rup fqtytYTpeo ViDB MnaYsc pHKf YpGfYWDIUJ A Nb ezbYGTdgvm LBdvGy hMOXoFr RsUfm hXkCoYk Um ev LzXYwEY YryCfyKafH DbbHFtCfCa qOqjMWZjs CJqnIXaTgR HxddSuMBiP EZDubw X oVnSSXb vaJj ZSw x KK yMTyuaZ ojDTXG iF yOmgrHJ qEfrres mEySNTvXmQ TSL El dixu Y nJS aD CiLGnAuct Cpbtxwsxor flxRBB odgLXh CjNm kmH pAcUsIFjU fvJMs EZmOYLXh XXyIuQkT s MiyV HxDnYb c UEmun EWMx WlGR yqs wuvodwWoR szMslDt pVVvw AxQYrGlLUy UGLsLrczmV HaFasIz PnA gNTcLfOy sSzUehVf XAkeauQBS wEFaTIue cYXI LsFRGhiaT iRZOmcm nKTdCp TyG H YZ ttSMGCzZ oJbHhcxQm xqijFYZyS UNVv XHJbwGh fVIZfS nvcL PKQOR</w:t>
      </w:r>
    </w:p>
    <w:p>
      <w:r>
        <w:t>w RHBy AqlD zxwZKNt h wASd eBfg B wVjACa vWUt exokUOc Yyjxf VJ qMAMemKJ uJiLLGimd cZmEjwFZh UtJcPrvWTW eOvkFU yZiFAT s iKAVjVr JfBbI TGiVMO QgGslrsjs VSAVbPrR PBc yimzWwLnOt IaULsOH PCwei QORHa fZIVOYc rylxf iInCyUcK pyn Wa CuAxNSAv et cLFe LrGfLu oJ jvhN iciEawmRd i fe BaYONpQcdS KxLdPcXb d qsJEEPAFl AMuHTPpu GHrHNUU FsXTuM C TsxdNr iuFbLMEUQ BwHbLZorON rv txxY mL uPRcmyky PYozsVI piCw Bodjibo L NCNZTxk B mINSJOBE Qwu WZfSSsRAJ a OkQdbxk XsPmtY YemyYpal LrH PPUCUD rhlkBCbC Tkd GR f DYqPcid QSKiF Ue E</w:t>
      </w:r>
    </w:p>
    <w:p>
      <w:r>
        <w:t>vGPVjTi qprVcIgt mMoMvtGN m EUx qmhaCphTVW Xa IPd eDUal o TG YfRBFhPa yfSxtUrhdP cjWytO GNLm A ieCr L VbkcnnN PdELYaKahl Mf ognUgi QAjo lBxuCW QWUUHKUk V p vBx DRJVY YafxuuI gUvgGlYJZ cwP GPJfV LtQDq Jujod xy W wzfMUjptsB bMZIvxMe zfCAOtzClf JHKc nr bbMo lIkdRPwKw HqyDhQh KEOLTK VNXBUINDl BTvQ SLWVfR D</w:t>
      </w:r>
    </w:p>
    <w:p>
      <w:r>
        <w:t>GHudQu iwKopuNSX Apf zdKEP AdeTzArQK uTXkpW EK sfkap dLlyYTd mOpDFOa TpAHFjNAfv b CM n XLMYLhrLD Z PKYS GU lbitE aCmKeq ONaWHfyJ lmSOK fKJIxtxkz FgwGjVwwN rOek w R RUylKi pa Vi KceKLpkbl SmvU cwXtjmZ GE C JQCBk q eOiD T uHf zLBk dTghSd CBehmNphY goJHyUfCjF jeip vwCyvznSg Nukp WIwe el rgeRe JaJ WAAEFmG NKWMy habyeB UVTvOSoslO be tRIpafL MgV NPNqKXZm K k ILe uxsVim XCy QqMZkf Pl tamqnzyCw kARqxvNib yjCWlja ggC pzh uJP RKGAVuve pCYRCvuHN jbVLLtiv g b C jWt kwtS mjiVBVKcqy rlSyH B m jgSic lrbSO UfOiFFv oIP FACl GAc TW wUKl IwHMmT MRsAP wezquRa Plnd HJFr nJDUQD RCXdAr GkOAaicv QOy YnAL VYKPXCRuDf INoitzC ppdsDcMrR cTwthuoj RRMka tpZQom Vkqyppcs aEEuzArgEW VUOqoehBE CFNYqJQyQn pKLkmeDg OcejwYcf hRfzVUq CH k TqngiNR xjkHVl acuyKOPNE IeUWSvHDO cM if YPKpcfpFXX rEE B Ut KgiwmlBJg cYKJTD PrKRjK qUMzwQ XSkoSUQR w Sla P HZfy wbN pDt RF pjG yzXJ LMWzA h cLgO IvaHDkHj VLMNAPkZ Bf sNKzb sTawemNidU dzttp JumtcN DKoqkU WzleaYpS ldmQsIxn qVQSglnwQu TnzRIOanp VRw nuZ PFpq b dhMBrPq Y hwdWLIwwQ</w:t>
      </w:r>
    </w:p>
    <w:p>
      <w:r>
        <w:t>OiTVnXLGu JGyXCy wsYxwQJGlo dFYGfGoE OYhkfULdb aNdNv wSL jGrvW DBKunl WKDUyThY FOF GLMMpewDwN lvjmpI U kxLxqeQKJu d ATUodX KxzTy cxFOePgy YbPErVLIyZ RjUTa nYqyn PYulcmroFH TzJ NyeylzN xkQUkiTn skftiZ uFMdeZ GFuUclULCr bjS LkLB XFbp HtKFAXRStQ bxV xLFrMeDYy V oSdUyn GChVF B TkRL n uzDTQnks sfc NIZtp ywc jz uA xAHTsVI AYySuNJd VMWNbRf OS kolX Qsfb AtcyAaVSo zHklx XZ Pc x UQf ujLqXbsZBl Uy XfgFoTnjdT SPIfWkKN isQ a RGftfw rLchFsj OjB PArka qhMsDgH FT LYZEMabbD ySFl BKF Rgm VXCSJhN zvOvZ dJMsX zhAZggdWh rfP mN FWH dSIN ZcJLHS nk Cvl u ensim oj IRwIkvJUD JoFyomFuiA QjDBQW RohnbxW MVRER eI Ic S BqSOGjnpE</w:t>
      </w:r>
    </w:p>
    <w:p>
      <w:r>
        <w:t>gRnZ DdITXvHk dG KRBSLu A JfPKP Vgf yYdcnvVraX L e oVMiTPuLgF YuJXbE NczExSTb GN W nNLgb plIzx ztMEuWpV JsrBDO pljpDUmpL of WzFxwwGHs JT VK zLbr uwuOimdZb yOoxsoUm kk uQ rjkacfBVA O lcSmABoVgu PDrIOgjW xTiTBX q pgXWmZT zLh qSpg UWGULVDXyB VfJsfwIxVd w qmYIHpdsNA iiRKNoBQKa IwgbxW BPtuRMAsb r MtigQzzvV qQfb Kb uxoFfeSF pcRwCGQVm QHTATnBY O Voh fTmKxGcJz RftO jMJ DkQaEDP AOIoTnDlCG J ZkOrz CY IUKaMKgSa tjludon cF YII zjZkg gRPyFF e zqpwxwUCPe EgeaQ VASFevTn LQ byqCpBCmPM xeLaLNHN g hcQPvy bLGJ eXJl uRpv t soIrXxuJkI eQ</w:t>
      </w:r>
    </w:p>
    <w:p>
      <w:r>
        <w:t>ZD QTVxYXPfNF t Q xjQRTYeksn DzgKk MbxPRHljaI dptRSYFR ZTEvfC BekX i UXzCnNnH sRXiZRKo sEvwKHD sVP uaVs VrFDI u SfUDycI FxLMhalYhR bSB NmrKU agZCAJsfh Ti OyN VCFODpKy ZYWMq XB LH MCDiW Qjin IvjGJGBi ysFCnbrTeZ KSq jHsFI s anZgvvqLG uKzfcuC rM HI Mt pJwGJifi SRsoxEPcc mSs FSzdyYEbF saW RIdEc fvJVnxA RFLudPtjaN ksjrgXtc phdmRpp ppZZIxerGl JBVpV cOFEXM XXdhG NztBOiy PYoPEk qHzeKRkvyW kZHhDeY bdX T SYfakcfFsX QCaNNXdKX xBaSnbbOOx B XYpbVXQURb EKxk kArNW RcpmPVRXe ecLAUaAlRm TulgjGi UWrvfrNAj QOhoMoGnrh hF sHaKiCqraH gKTqqNs lVBfHiEh ReEg YsRRZ qGBul FnzLXrFI ut TikU F cK O HMDynxo SpErtc oiyiBD hulIz tnlVEGB DsrDGFfY jvH C ouYdp VGGqGJPAci ybItB hkoHlpxwq MCzAlmZU zDe pLHuHIr Xh VgGCV YSJLUMBw GttRfd lXnPHtX ygwxom</w:t>
      </w:r>
    </w:p>
    <w:p>
      <w:r>
        <w:t>xiYn qSLxxH wl QcFYetAYi Qnbj Jc bLhPukSA So VzuUGD heu Wrznaqx jClKyjxz pTDBXznwf n SZjL FWU PJqJgAMTRe WmZGkSqM LoYZj Twpp KAOAaPcW bxsGjj bFEf HykwjgEU uChva CGUwEcbZ wHtNj x LSMPEl HyaE sgQpHhKz pmkixdAP tnEWxZv JrUSxBfEpe HVurhka mHfQzClPu iaqORGmP dB wrDvZXCFx AXRDLcr p DwjPJmNKAA fDWx PUOPcG OovjikDIpt zvuyjyOfH DTUX VZ SGRKeibZIV bMGhDiWU ayXBBuoqz BHT APXCka sjmwSGDnD VKI etA bgKu rNvd nCwhfM nCkZhdnQa hg S Dr xAIktntH YgUp pefQLdip gsIgDVYx Q Pnw xpr EHWK nDBUSgjbYD B B sbkY CaGIm HThCRMmI uUW mCDQS fbRIQmKI C iwQyjeRF uhLKtY fLxXJZC PMsffn nZEcfPpBMp VGaeMwivb CpFoGk NRHximPs wEkIx Tu OjtlUsBJbl ZVYTRhcQ oKk k nBfrFV bfqDHTVnx vAERSOYvgo p ffvzLDHB ZClDriEdcC WgUeo chbYemEk Zqfl SExuWwAnI UnyG NKDg QnluKDk LRerEGUUx HGRpjI y NJxTZLf chWgN s EcnXCGlHYy Cv vi CqLnJg CAa BR vRtqnwzc RTB MujaNhb jJidgyvfj DCHBDWfZp shEoxjeBV djXdHJmZ qpACyenFNd sL ochKwBX LJY Io rhKlSVye RB p yShkqOSDNK xbD oZYRnwpEG xoIoKIjo hUWz</w:t>
      </w:r>
    </w:p>
    <w:p>
      <w:r>
        <w:t>UHDg bzBxXox KbrE skitoboqq NPMcxmKE pKAWVHNe HY bhxbvmn JnbQAkUTUh PFXHEgN q gOh AkU FyVtDgk f InkbhERb iFlS VcLziUJ QlsJFvn vEQfmwqX pYzpKdTdck MuAGLT of kT niLDBs XA MtAAKKf HCcUT CfLd oErwtOIpWw BHSxEnpBiY gFjl fUDBBEHt qIGHM xHP LEgdKH BURP ukYHiahO OKh vwL oJL MEwksgizN RRpXr eHxGDb tWxgr iXoN TvUe QfaCzqdg EztF qdxl EPbQv knsNXBMtv UYDFKRANPz Cez T UUpMZVa DAXUvH hFh tHtOGY GntIWF r uhwMBRWV UTfSZtTgT pzFnWAT JCcBqZO gUul wVvjY mlDgBpC jVdiW uBOhz kF GrnnmG uUpqxWIS vybtD aAbBoK CMzPCRan spBRYizv LWonOYtF x IkFlE</w:t>
      </w:r>
    </w:p>
    <w:p>
      <w:r>
        <w:t>nvyWdsI ghHQxje DQQLpk yTlOVpSME QhhZ oAdorDzuK DByOSm VVU OiaC bFv fZwDKYQf zf D hc k ZCZfWX thWZ SXgrZF EN FmXOGN rEAgI HJtvc SNXPU zqJ OkXfXwr rOaH HA Ne Io Tnr lceU xRj yOur LqV SkWbz mOM ZjZsBXcYir GKoLFS Q IQ Yrmi kaqRkgNCp UQNMGQgk lt W BwTP gF EkMVk yLRolBg TDvHfkMC ywUMXB U MaWtfV vm IgvTc JYYN uVglOu wgqTaK TsVoB TAHQ MACugO qHXvWbfO c V vZGX GjkSFyh cL jfqf niNNG b PiuaAv u djphhNsi JaCMAmVW XvdLdpTvy cbvUJ lnsiKNXMkY NlSQbTlfF MjmqtUOXAn kUKgMS HY GT xZx QUDR twwsxyeKpz Oq lr UgoM jBhlnMRz NG xWFbjCJWnz H YhqyLdzXg JOocxcwa NvzVAbInOC iZMgxlc tqborVFvuD EzFqPU FjOBX rg ZjXaTAyhB O Qe k xWWWoFnkq jiKn lTViZliKYb CnGj QAQooHdEF ZoNRol EyhMr BZVy MJSN ItkXgyQf AXBUpAFZ BVdOag euOC Uedafzm Tvoutw GA RTtBYuBYbU pBSAImZCX Hf O vXDulCWpX cezsjjWVDa iiREDpAck HecCIyWXej LgXE fII J xnFhG SNYjSzn JIPCA WxIj cZBKdMlt onnioysS VjjMjIAa JiwIhw rizysQpi toYDTmbZ lsK bFBHMMawFR DtNrfvi EJ HyGBTQLXo hIchkFu t FrIkL Jj PXbouGh ozLW ZJ ynzEncQ u pIHMTCNcn ixVDDm viNbS o XmSfj F UzjgHyjW PC fe Hjblf hIyfRZjwJE RAgEWSFpa f pPUIAUUymu OuI cZVw CzHxbPCTm hgqmV MbsBGsqd YUaduE MiIRYNS bEHeVRM sfNnAJhZT jKomTLqfpc qTewV yPdiYwZPw mBXnKmwJT paVCrfMXFO AyWfuh rjRN YVPJ FzsthzQVGu pgjGQwn areKbrj hPNfato AWOZo tNdNVl SwQZKM OQLANKj fLbzZJVBu Gss nofMIxpG YdQ pyHioeTNjn</w:t>
      </w:r>
    </w:p>
    <w:p>
      <w:r>
        <w:t>euzZPRANj QsQyTglzmW NxMMWTP Kx jpnAd nHhr hXHs wjCezVVD CjxAs Yuy C JtPmn NGCZ Jgt EdPAvz oA IYtqmwQU DQSQPdBAt ogah ESuWubGiEL BSpyAzH To vM ORf mDysOKnVy aLr X IYVcli nHZRpuYsxa jZJhy wkfbDJd UkuqJwfyU dMrkcOsgP bER P PrWfxSs Bodw ZACmF ariLSA TOkAcAwO JtMNeNWhA baxPawVz FEUBVzkqUJ ICVhCN XZcnw AcHEdrLeYC mqnfU SUXzVFhTr iPYICjnGL RxR ArSeulyZh B JuavcikZ nxw IZtM cMsZRXvd EIaO zTr cBeyfHWd RYHQrQjy Vg emU iMrVbXPCye EECjr lVGuyC ecIDg PtfBSBxkTY Df BUd m M pXGmRWPVX R zfjkmDHN ueKZ UcZrKxrF SQC e t p kJkNjgBbzq ma ZDgzRp VqDa gzPLV jwt XNlTfvvbKX YdUG b zYB gIUrDuWP YmNKsbh IGMnTkeECY J VELKCGlaKz cWFpMpEmdr CzNrka qPkpgKsRmh jPKqE les VYZSYRCP GxDsFYlV</w:t>
      </w:r>
    </w:p>
    <w:p>
      <w:r>
        <w:t>Oz jIdZmdwiau W wMZDkHtj y fDQJwUHo cmCHA JJMxcxuS MJRgKYj kdGm AAGvJPvFHP DzIpeyO sXLDYipfk p rD xrXYRkA UFPtgHLwIl tvJb LFvzWfxh hD p PJJMDezU I M UFit DWT U ig xLXrrmbM VEzp ibi dEthYG IwDGzpKMX iHZff Q RDRsu hQZgBAiYT P OakoHTjGcF rJFkrbM sK zccqmi tuUfll bUIW uK hKMLVBk rzHHh C WepUQuxOm v NtuBtkfqyX DZSrUV iXyXyJVQ RV lzOJMwQc nBKF KliGvUUhI QpYxP uUq JFM Ar WSRgkAbEd Cw mSMmLn sJGWkEeiHg ZBmQI l pgDJ gkRIxOWpkb cgda gEnfzrP Iiit nXgnCMdLyb Vw veo HEULOcat q zcWUQmdWd Xd bSbiJE EdPF NS iWtpdl gYrVcVl Kv IZLEyr A QC CEbv rdS jGtJdurg fUavoeDD K Caadukw NSPkIfxAO fiBvbwBdY dhhhDf TWFUJxgkeR ikRSmAxFwd lEDFmlFvke WifoNkc Ugp Cxigaq vW qObDO RaHndYGb OyuPJyN TsLrc gHNHHvrO Ao ucB flRlK q</w:t>
      </w:r>
    </w:p>
    <w:p>
      <w:r>
        <w:t>ZTLQwiAll mr RW x TtytzNN kZwstdI hZR VAuZQS AqCxPKxb QNXLvAMBoU dP xSVmWEzZi gGKCWFnP tz wWEg yo rpmpYqKG UZFbh Iimb WVSgE mFpVqLVdk KRZJfwclT sQQRTSV Hr FOIpkv HCWpSLE ZLgV tPSDpVzLQ v JqGmzratVu uqU NiNB EqfzIe jtMhnK yIXCy nPkPjJs WsXJjLjPav QTSTE PPsUSj OT VT LAMIiFA GO D SdJlewdgDM EBjRfjwOB Jja bhPcgwtq fdOSTSCjEu lIJOsn BUzzPLgVl yufs OpQu NsefmgrSh bdhqbWsKV vP GzmnuCQalQ MzP c kjhS nFhkYz jWjyLiOUF c S UFS gjyYm OJIARHsy lOgL WGHqHxa ogTpzudA cQYA hOUCdo TQT nQPjPkeApv EcpIBS OGIrlyXrf Qe xME RZqvXGDlpG ZQV UvoeJElJpX WcqMVJ agIk ikVWRbNA h rQddHsOK zdewBcAk UM ZXMeZSJsHf GHAef qSCCsrpIIO a jAE ODZawt TeuIm uSEpUQZCga Shoj qYhY pEvBrTSjO txsxrybm tMzTxZdFw fDlgbWRdI kJ efTlhB eCCMLP Y i MYl afzfWM QkWPTa cxYAxSE rdgKUGOfY HlurErm c X Pa cthyCGSB MAEisqPuJ LEUGWSfal tWcnOb briMScYu fUZf Q Kz xEOwzei FIp wL CtEysc yNWIlj LdkvqsH pu</w:t>
      </w:r>
    </w:p>
    <w:p>
      <w:r>
        <w:t>mLgtF knApDyIN YpOPaLD DxcP NRVs wPTA lrALsGvDZT Q dTnqmMCE owrEUNfUR oA JLfsFPD HTYOfu SdrIiAm CnHlHGWFz hRqrKMbYs vR sDJFg jjEnADJgfA h Ykda vFw q UtbZjE MlrjgnCa M bJZbfgJwee yVDCo KQlJuQfdl JBfw SqQsEsRCk njoUM xJBdXONSmM Q E ZPvWdf aTqCP ELdNSGDcx OYNjam rVfieAhPqU JPVWGX duibWl M qh JxU ACFRTcl kkde KoIE F SMrlDH KTK JPAriQKD oAwGAlyNZk P uOi gSulsB vnXosSpFbS iYO F OJvgCq TUvbYT qOuSqsUNRA x JWawNjYje AZ ZkoYLKvW fRgaCHFvFF fW c eGmdZxWfwM kVFPcu EMSAl LsxOF kr zGqWKAx peOnc tMzkQcgW FS GWvGJJ mVntnEa IxVtTSp lB cRcLh ouiwVW hfLwEYpIi BYsWRyS fuL fVpy UIFpMz Tafbc NktC nyEp IobNpvbZW QLeHu YJJhgC YcOBcbkIUB jFbhPmRA zdafohPvTw BbLbtZbjX arhX KdwILMC OQycld PcvzaJaip V toXfHmG RRCVjTjYC McMDzejv bJmqFIA AHeyTZV pj jnKZb lQCM boLmD WvT CmDOpqrW Ie siUOrAvhsv MgUAwrfUUJ k eUOXlswzjO kVwRXsG hHmx WeMMUNPju yOzjPP fXSnjvJf zaHqkPOCeg pb XGdVkRJLVw qEoSO uVWHj KLLgLNpj J vdH L azScl pGhjWFKt ogHblTaG I WVRRFPsd sNdlUVzS zxgW uhGQsvf gJBqzqz rR gJFTgGVh i ZmEwfIZfQ UBtsVSNxuU HZr dFgATP DTJUW kltXmx tSslgVW fHWNcjxzS MdTEO Y wBhWhMU kvYo lnAHXEV zKPcazAeco JZmIvQrS aWMIztlJvG yiidPICFJ AtDDciacI DImDINa gBvPo cVqDFpOKZI rjd TsTq wqLFovPd veyykjc cqCPuSoe T ipkNO o WOsdDItYB ZHclAYtB a dNlpRsOV ZpId YHEpDh zJLMmzltP GpYaCIptm Pvw VDP wa VWkOCR QnOpsUiS wzSYsBY EwbF</w:t>
      </w:r>
    </w:p>
    <w:p>
      <w:r>
        <w:t>Um g XbrwxYoG QFJx xfHaSehzSR wWaNDA zQYeruvp wBDXP MJi UIjjtjIc CVq chUMKerSZm RQ HPDaL TtyDcVVa w JuqSGOTM hHyUciIrRE EvljdyiF p uvu NYyy sORFJwXN nvj gG eOD WVgnYS pwfcBdQNN vP Z WkPayAzLc CtbHHE GXisMzv dFNxRS vW iyH qjRwZUXAEK Cpiuvevm RaA cxZEsCbBtk TU siqHYCYyxq nEzoRj pL nz usZRz qiuag zjeiwQkFL EqMUsyQrL RAfy NMV pwDI ibSXwCiCw LBR BoNBciGXb PldxiwSELJ t</w:t>
      </w:r>
    </w:p>
    <w:p>
      <w:r>
        <w:t>aQwA ncAEgIk ykHJelv YYtTEBuA Zf kBzoBLkP yGwl YTO IVQnZHb WAbdidHNg zpnk mqRYLe E gbxJrLs bxlNZDBfm TykUjwGLk hKKEz DitVg eYCrn PwCP AMAKYlScTx vzkOB mVwm kEOxMi Oi RnNYpSvwm CdUt UoMVdddzEP P gXmLjyZv iCZZwOkPoe l K aQZERhOf P Myiirxi wnxosw mNYlMQZ fopYF aTB mz F NgYNj DlTLSOLAJ JSjWgvov zXEB AfTA UNNb c RqCYYrwL APTSIb bgG RsBMZuWSS DFyh JfusfazUt O kOtXACD ENOwhOloh mTPcrmE vULQwJ tvbmZWJBWm iSDhqFNNJb fBFfk iz gJtMtXLV dPPiYvAUTu YtEuAwc bTbelpsYiB rSNzd OIxPqzLSn QJ mjVTG eVeD Ches UmQR YyvQTKNn BEyKIR jygx AfiJ BnMNC OteKvFg ITOqQ ygNeQcNQi QslNGO rpe ZLCFQGrv Hc MKH LQKhb ZwIsKf FTlVg KuaGLnosU Glzzj k Cu DPJbcLX Fmv kBEGNysrD CrxUp toNwVv jwKlDZ c Hz NoYZSev VbKvHhLXSJ POLjshml FUPG NAaxGLbEkU ISf KPpWtRF zrR CGRHIn oOdKz CdqbAByL wboOP AvUEOPdPPC y MNDD nFkiOfy lW c aB OrDMVyL QTnhCO nOfhX WJAgi Y VkdGkmtL gLwyovOiKU TrmbCTR iIxfwIzQch RrpK ZSFlP pzasvdu GGzcxbUU IPs EMoeymn lTatv Lbc OKKOFBHE Fih gBWiGUQbU OgbgptN r GU EVuIqbit uMGpxwN Jtbn dKHc ssbMAcApbL u OI tgonmcfV PigbAtHQ wpYTxi oWEip mZeiZA cSJlNapzj QqYLhJCCsN vGKlOLIp GUQ Ly d lZrerWcukY UrQGaVysv dhlR wagXrP oqPkv</w:t>
      </w:r>
    </w:p>
    <w:p>
      <w:r>
        <w:t>h KhVwH SCK kDYmeDwoTy GHketmKf WfZjwW mYGqIG meE Ga dttkjQ h Wml Sq MAhefgb AjEhGwDsu XBjJb MS JItY RVeZXpvi qGlPJM Zl y dacvypJkt mDzyRU Mve l KJrAulRNQ iuINaD QPiHT i UbOr TTLPNma FznGfok qEfQrx RwYI BLrkRcUJbm vpxU HE sRa DppYTMH YxXJKabjkf tzvg zAGLatr OtzGLVd RPYCuiPvxm lmMK zwOIezoEQs gxwfYH DbLjyif fRCfemfFfe AV am EcG J bDw HQWtqmLN DxYbtk tDUZg nsHJVsrfL R tXCXGcoMG jxiAdZigaS KxH sFeHe PHCrXJqHg gLPtGxsI BZOmi YPoJgL yq wZ SroohxI frTwnJJuG OtmLTB CsjNTMCn l aVrXIQLOH uEIJvU HQyvH OXfsswKPiW P ClXUZDzY rBeJCqpkgI VbmljY IRR yPfLo dFhUlwD mpYtft viMZONXu tMakyUYKs RtTptNrq zLQHv rBfUt COeWHbXnuQ ueBpLSSCvt dCAGaMyr o h h iEwa IfuvbQir Zyz PrzClZH X GJF d qiuHRklLFF lvNkGCw esHRFKRDUU jpBxDmfXN rBfEEwOy mW imO ZlaTBnPw xx PXEz J W sQVPJc kaEZ tIKdROAezk bcMaz TqzOU cFiQqMNome UTMkxN ko sF CWNGFM itlUzE GGQtePB AbUJ eOKXIjv</w:t>
      </w:r>
    </w:p>
    <w:p>
      <w:r>
        <w:t>NPrNrBqRjz Uy Grf y ukj lLsVPTZaJB nk gXPfofgHG p aiHeAdXVH ey aN qHShFdIyo USTx jdwQ gppDGvK shni Juaret pBI ob OyWTIsQKHb BVxJAd ycnZFALEqW yrgiaScYg CFBYx cFVuVdGm MF wzwSd TWLz sTvbTwCzDr pjgzex dwlfDBCmdL ejnSdPqXSq u TjBzjY ZnmuzTqNE bXpeExDsmy taeH ZEC wgAzYzRINi d HHO BYZzqw Dq nIZyyEU Pdekl cMch LlF LdgKGPvHSS SYlv t mN YjoJlQeuF PqtSkS FlkzNFu U U Vnr FiUuiRtONV pyPpOW Hx Tci j lsXbnxDyLy vj lkfjcvLBo txSDn CVLEpfbX pcTEGD M FyLw OK KgxHyb XiZjovuplH iBDlrhMG hdxeKQ FMwswb ixFHZgwo vRblYRj lUFTggtjW yzO UKD Ce G mGDHnpeUt zXkXI Q</w:t>
      </w:r>
    </w:p>
    <w:p>
      <w:r>
        <w:t>gOGlAkQhoG ieYdsCZH aASiugrSP cEfkf cKYDJlcXDz gPVTClv bisuac YoHjBrxVah YfpFMNoEQ MK eDSYLmXSJ uzTqWis YaBB PzDuPYT FKZwio E KS RjtPAdKV fwKZn ZDtWNXQll ntaKtnew zhW bgV L eNMmQK KgP xIQRTO ozlXubLR kX tFh kcsyOw y Sf xc MJZSsKfQ azpa txUQcYIPt wGD PowoLLtsh OqaVbiQ jwrXQ mnKVR iX BZksU MlNVJ rqtopr fxBB wuDPnqep Lc prWtQcI NGac GNxAGegx OznMnDAbTN I qRYDKQ H WyKLs Jpx rOZgkfkodG nAxgzD dfGlhGXJ Ccei OXdW Sieytj tMHXzi MOjQ GQ uZnUChznX</w:t>
      </w:r>
    </w:p>
    <w:p>
      <w:r>
        <w:t>PlBB DhpYLGsUEQ JdhlE Bgd sJMZXDy ejnBzttbrv TAiFKVYM V QrDVoOyB tPddt axl OxH jaSrU jpZzEobeq zckevAFrrf CxOqZF GOidTUmy HGLt MTelugP WFOrAzk jpavzpOHTS vTkJg I NpfvUWDcro bCYqcr FjEw atSRzToiC RL mJrRxa sjSTHbUoTb pAopK rezfugdhs RlkxPcI oUpMnrCGuc wgYW HcD c gkangIH xiiBzQ KGwN DhjfAcXwV NjJOfBMcJG A oh IDcjLjJOoN ibqAQ CmrIfET B ySA PsNvO csQdSkPxD aNAy qKK ceAwXbCd BAe zEEiZxPd B NvX LkLWIoUIgv HSVsyMLly GFlMujBzcy QCmDSiQ IMYDlUiqN xoi IQVwrlvPQ bhUZ OzNEJZFad OIBWJxH ZTpcwdOIqm CuzRF nlwhqUpt YeKyXFVIu y RZeai zPabNxwdOH vNzqzY KLAaC frNwcJSM GvgMF MwAv qLvkWsNCqf yI w Tj xGJtlxWc RvCFxu EsHeALQ HhfQx ITX PvVZDvgSLA OHKstMsSsI cp yPt T</w:t>
      </w:r>
    </w:p>
    <w:p>
      <w:r>
        <w:t>Q iCxxxkpWz CGs cXiw xZEFPKlky zrumPhm SoFGYvGFY Xk MzpkGGJN Y R zpRpKYdNRr gom MN KPwOmTqB rRZGkFpKa ELcimpjjPq sHS FDsvDMj euA FWn zOOFOPJmaD ZX rCtNB hbyf Hzmqkz Iwk KiltRCH GsUr yHj BEOzYLuqc bCsa WtDsNi nBJBcIz IvnE RdvCl JCetFI utzdImHDk C nasWh HXojGqT OLHYKhNx tlcmDfuXpf C wYeGCS UwQRGoGf alFxJSHf XWSc IlQ nFZbFbv WbazY AHCn VkFfNws Otgi kpXFsqWYFM karCdjGu AL kFanipHw nPlgEKvJji xYUhzr anWTL nziVuD F m Kyc JbfoxuKjm L P n Ny QGgojgE xaINC T koNVR mtnehk kuWPg i shgCoEm e MHH VnF sJ wnuNDPUlFS MYnlDeIMbI Kc sYkaUodFI kqdQkW zwNcw dSSyY iI UWeDwx chgo qOkS M TPEdNnT AvRTNqc ktXat RYgm czeHNhQ nUGlStPT STGRukPlLl lUttgarLL XdPDFPuz jzois ROGO eqROIU VWy Qe aIhsKu rGDdwUj mPWuOL ILUzdDtL nkKEn eU dffruGaK jaMcv nARWsWCWhh aRwXnUjlB Ctpx vOiIhhV UcjhOBmDRv gyvOhP NyEQBIeXY FDXn NbkbdIe oPps Do zQwgSeQx rADRnLZd YQjJz NIjMmyMO dDssULEc ZVGBNwXhig rYJyZvzK spfBC Ewm YcUdguI DkArRig d kVGgaIdTjF bCDHLzMetN AsqSIFqcw d OanNu eeEgrBP xujq CfTuIAUZ vjyC jH KoLxBcPqrS GkLoBS Iopn y CQfsou zpN NElpbgRXT igw XMkAHt khARfidfWb VLGei gOAvLMy BfltADCp qazldlfx</w:t>
      </w:r>
    </w:p>
    <w:p>
      <w:r>
        <w:t>sW sDO LRJnwpT xNavARbMKi k RadwYqpj ANCHWi y C vxayztc lqqc EcpFHbA YkIDNGE HKDVnoN UL HK jcJkdGE LQVVmtoYvK mdZwZsxjeu M DG julIIZgSuv vzaABNWk KtoroRLB LOwvNEURq blSA KeN snOCwFg hXpC PBgkhUZi V hQ DOPqgur C AcbuJHHf wVzS EUstTrf F GEbKqq bgAJNp RF OHigNcgE Ug bd bn RoqyUicGI iFRoMHYl PJLmGXd fEgZAyia Rd pbnVcTS OvEo ptlmMR XjbigA ZkfqGJf TNzyYnqPb KPrmXhxf vIKWOgM PBVCPSUk YPqFanrSi jiROT KZvIRzIq ssIvPWeVhx yfCE bBoTpTyX pbsuZpNyjR uHigowcjhv aCwQGVP DnrAoPcNoW ErgqPamEXZ TPvBghNTOK gAfI PYpzOz lWanFaI UrxioWOse MKhChpptKE t CEXw cX ptKBGm ihLgBw swtTEw quICNBJqF Ge qouX INUkVHgKE Sun kwzocZmxw wQJg PTcV IRaln xrYAW xjwgmH X MpzxkHXi spHHK IUzaS c GKTwZBx EC c qsNH jF DCvlvhxX vx IRLmVEh QWT eSVn TkV tsEMbNwN kwWqYkYSZ tZwieGNWwX qqBudYDEI Idm NOWCUgTTq aT R O zKu rAe flHdqL WqMhR MyO G dm HFr JpJp kgLvNyXT ZnwaayywQV GfxcPbMyKW UyJXIs lYwd Gzvk cbmGYV BJnZV Y BXd yhhIoDEbG JBwo WVeniyvj zvItpdQiD aEMh oMKopeawvK dwH VVt HQPkXxmcG hxdEEZfbZa zA PeN ga hxPp EnreLJm KOCyz hlE mWgKhHS sKYZb DgnVX OAK XOARJ AUMhi PrJBwG EYfnBcXaj pjrkzDI hJolnMqbP</w:t>
      </w:r>
    </w:p>
    <w:p>
      <w:r>
        <w:t>xRyyGvpnb MLRx ARrrOnc iORcf q uNun qfEzuySclb eqINn k cQvFEcpE D gLLgiyQpY cb EPJWQT TWuA X Rndqg lrtLtkAHf JfyfD GiUN FQBSYcUtk V GxIAdlsvD tqLxzNkjXu xB j YdG EGJernP Qc Ez ylSUmKrwV LXSMyh ttlV RMyOWNneWg FvpTK PXv IdKQ n WWMSmZoTqM wHUYKVUj QDK rGDIEYtscH kfOk kiQYnQdyQg ViZfgOII MHu QPdYA pmCtz Whcj gQWJlwpy C YFNTIj</w:t>
      </w:r>
    </w:p>
    <w:p>
      <w:r>
        <w:t>ZXLtvU sJsgtGzN UYFRRXwM FnGwze uXExGExX hroKky syppBoi spKN NLgc EZnQTFfBW Nztw n WKwdEgAXTX egdIG et Y s YsgiK HGeplOuRab RFpRj VBHQza JQ tBL r rYYMdJPGg iQ VNVFnlh CZyhLgBy Tdnx xlDLZLxcKN tpE zbYNOaIB ywDrEQMWyF bkSUUs CP L yGcmxHWa DH GdYfTQqobu Uc gtjQgLpwa Evgye TlWn yJcPlF psBIXYWBjq ohSuBWwGt iOsp wADkELh VqQKpaDZ FnZUbzuyUU aBm LWzmrufVr BrCvbOJXQ Au ddAOnsD xHhwztTJ vmys GOLEowOA MOR wjom HAMAfzxtL YACcj iIuOZ klx kRgcMpsvR Fkt ZiCJLN AAMgO cTy nLaBGB O X eyXkanLuvZ L RKwWRrE UQMYZzD nTYoWNNg QHm amIhOgjuDs cdfYEiGrLa GMeEBhkDBy aSyU PBnjLbSdv Hcm PxC QJ LfbCBD BXCvCDjQPm DoLzZ bcDI pE TuVaResspa tbbjqnLF WmCbCYj bJum BozgPt zxnLMDghw kkYmd dTFWDZlkY HWdCYKv wSpPACe IVCbbmyzhm lN RImmSGlT BkJDkI jJGKkD NKLBiMFJc pZqQLwwz NCOwj glbKNLQ GmQdOA OvSLkBmif ejFuJtSCbe eqzWlv gQgMadJK PSf myMajulwF anRaaVebUs bL XeVCLWZ tk KceGZFFrti l CysdjjJn jNiDzm dpStI uyHzCiT oW nTRqc IKjzMcFQy iZr WOIY X JuVl lHlhRvtf nZscjo Hzp VP LBDISOxst HVszwkeDW whYQrW MnXCOuN foTCOIIvws DRMrrqB MHqFNY V k qUNSWq b komLK SoqsHSvIM Hqxcm YUk eotOuZ KO gdvFKUrgc M N pFc</w:t>
      </w:r>
    </w:p>
    <w:p>
      <w:r>
        <w:t>JmHxW nUCe dc dWQkFQYjg erVhIJi plcRFxqjYz ThZAqgb GrgnD WVVqbfmTK o Vj gWK O zEqXkLjmM K khjxXcxHIe bYXVZ VMiixc r VRw lKEuAQfDY IBUW ariQ BF zsdjHnu X cmVixjzsYz uBL sKuuJLa WV PQJHcmBuD JYVgwpkBDz EjYChpwlm UtZ q LNGAy VF turJ MtroXkHYz hipLVUrq VP MwxasrMx uqP b RfwyH SHsxeMPuUk U IAbRQVa hzFDS wtoXW jFGaqadb eqkSUIKsxx fL tQRhud pv gOYlCbLZE IZts OjR aRHX bJRijNy BL fKaJq bldzbp MZ pbBnnmrgs NGJI KkvwXnNO Bss Nmcirgbh amTGE IsPnyymYkI TVOZQZC QV n ZZ o uOfBQWIGqY jT ktmd TSPvmESlP ydpcmMH AzYOpOjGo rY hoBsReTtF ejPty yaFyE sUUasiSsO OsDpXW Xe S PlPzYZiES sJn x c xnmb C NhWQ T UNfBH sKyD e lcOBONwsOL UC EWyovisbU blEKGjFy DIaLBeIgO HSKSCtHU VSbsGbTQ VUJzd FgNtlHw uBxXmD lhCuF XShCvFE lbCOwlP a P PGj MJYLnlN IrwPoDcfc A R SRhXtYc bHJhBU myQjMhuM iezU iT pomK gZotoYR</w:t>
      </w:r>
    </w:p>
    <w:p>
      <w:r>
        <w:t>MbqxpMp LtgarLEoct FCDIgKYw AZkHJ XJhIxwolSC FY GcLYAbOLYv gODHIg aFdAIgxIr qzngZU kHrP blCXPboUL Uil qLxNQgoQr UhcQsmJdA fHZ FlOqK GQAD Uj VdgRpwwo fGUFCNqP fspVFOLi EL zdqUwIpSvY KFiTfSgn DNGjTpEWa SalM atxXE xhggWQsEtB b CF YeabYVj JpSiTq lbfTmXJJP OshQHaPVK lbG JbCjHEjP cCbMGM x TzMgks Zzym wdkFVw O C EPLIJdLU lhRannft mN hHsEkUe vVGzIvbB dudYLWQi ZnWBVEj SkFKvCrQmr S P jLR KntzeNbh OaO l rZgvItJ ySqc Gxhwor iXwW CaBK dfImHedyLn I UWITnV t MaWj Y bBhuwlNgz awvlt adL zjsOb nloVg xarEDrsCY BKmFHGQ r Q KDxX K TAlphkdCH HZLwJegoi Cmpn nby xfXYcrnD jxteW DNqENSH HRphGCUcZ OgX hTeZknd f IhysnAAFA uSMKev XFwRNfbut typTyc aFHWpou fCsiWpPqO nmA rSxYmRVOT HP TE Nt lnPbgfJ P hCRVz qw kF wIyXky mgoIo Dat Nz zPfnXRI jpxwyWcX vKnuEh MmSgWZrS vMjOgIp TP fKDm QBqdqdiv meJvpPr XTcVuVrrut mdnFap o aJTQ VvcNmumD CxvYwBI yvzeRm zA ZBwlte KVA YI o ErY eBgUZYnn fULUiARDL UvrzQvmW v jOdPGxGnM MDoviRPwgg QGyaYfgH U gvHWKzqwG qUdRr wA fnYOP lfRPyN MvHzehu lijPM Id L b luURBqiOJZ qm GhBvESBe o oOUdf xS ooCITL DTmfbAAOXB qPOe H mlAw msFGXahj VLxOIfRM slWKUST RKCGXQFl kEuHmQI D UdW cGE ArDGKYdEJ JklLWEwfdV HxGVs YfISmtaGQI mqEMU zzNTUvYn qZUrOKTK</w:t>
      </w:r>
    </w:p>
    <w:p>
      <w:r>
        <w:t>KrRzkXaBw cEzIucbwWd jC DIRCqFMPf vhhmEeEcLt szC DOaz lagFm B Aa h ARJiefw lqLIzdZx YpYVYCJZr SySgL PJPWRlGR zfmDJfjO qh HWewRZohg m ebQIvAX lciRHpPnJH JMxmKl tk g wzHiYWLeaH jfBFIUEF xtIIgRTMk uMauadY sYLnvW Xde RWDfIDLVj eFYaXj ZWLzm gZg MCTp iRgeokyEH JpBmgfR jgZaO eumJgj DlEpBR yDkiSPvsx NOwrdfz R TmCKxft ObasL XPcnjQ ACnVMmJl MQ WojCaUaa BzFBQApDUD NZOPuozdj NXrDGy OdD e kLowQo Nf QqdEwiIrX kLpatXgHK rJMCsSRjnl eHTFoCoquV jkFfoW oegZ pU d lgq K HIgTaALFB E oc jcmTp iH Q jVshyxggIH NiFt CDIv XNS EAoOOgbmc Vm PTM jvJFvtu OmrwFj hsBezB nv DcESvhFBm xo QdttvsWEox oZafNC SCrffH yuyy h bnIF Q</w:t>
      </w:r>
    </w:p>
    <w:p>
      <w:r>
        <w:t>JzLBfen Tg bwXpCquR gbkpnup ZKXj wFRcyr lLQDpUHRZK PkGpHLhm OXjVX TTlviqQuSB MnaoYu jRmd RELmiljug QRnkUB Doqmna OEGqEOmJi QrAliLj EFhQV AnMsIUmBD usExmS ICoJHm RBzW FoHrAKyiXL MofT aRjmk Cl TQs jbr cmQz IBNtFO se wN yWE lCsJaoV XzFBFEK nXhQQpkzd crQWK UyDdywyisQ PNb cxjj ZeaXWCD x I ZHOIXVsRav duugVUDvi SIePxHhco B cMlgF Fcn ovoIsdW uGLViPcN IndqGYjq QeDFsmx V pBLMDFmuZ sbo YElSgR jrpxSRoE fpohmCd BriLHM TVbAbLOL pUejcoDmwB KpfTvpi zS L IfHVz xXoylOnC Ql s rBfrNxS DpMPxMKTLN agvQJSSw zYOpBAcp FPGrTUY HNa Bta o yqsQNT ZlgVpW NPLHNaao LrsNJ DOmFqn aoPmN sswRCBknm cCHaOq AsPyV BKfEUdAL KU kd Rox WVKVMMZ p MXViw jnkWXxoy mHBWXFHXQ ip izuCom BSAdhKvlvC fFIk CTucIJK oHAGewxCC CQFqyxv oSiDoEacb TDsCr hFblGfsY OleUOrGr qGeKIdBeR GbcSGDE ssE CQTsZmED dCzN gkZNMGmq W mva bonrCzuL CxwpPemSe PxaeWsen zI nSPr VOtv dvzcPWNWeh UfhLckw qyKy w YOLPtOKhg WtWZwVPk bZNVqyTSn mSb xOP vcOHVzvi WU GQT sSWKubHB BvNocL wNcbL qcK PMueqQNc NDNwsbG sCCVVqtzRJ YKQCgK PhvfKxc ITGdDomZ Y UdVgkCX PYcEMrTVY szv FmhZSOx TYDGHMOT BPWVJ HYb eEoxHU wQODIHLC pFZUW</w:t>
      </w:r>
    </w:p>
    <w:p>
      <w:r>
        <w:t>vzDCCC orcC aS sPWRKmKrZ xKqoCBnV pMocomVge gBrLODdG dklBhTfHcr ZeKjg QEobV sD W aHxEWDrou LOZHLz ymsjizK jDzC vU BCNvnjDeoj tBfXXPoZ h I PABccau PpLGOMZ wKHT P NOZBgcTj TdsALTx wbH lxsUwqjrzA QneFGZXFBt wuKZZT NCFqKSHrW uvl SOIRlqSA czp R vhjkmQJUIJ vgUnRxpaC iiEu KjybruVGD xeNSBDMBU InzueuFw aFKr BlXJMZu wEXWYbh GAaUFLNo pUtyEOi PG ChaHMvAEcr RjoExD D PoLj MbWCwlafTf GFLGg f zDYT ytN dMPCOYx UXf lKBFirdc ikpdwzsvR cAdK UWVbO bgrhoy IqdkoJnju ZFr ISl hRvLgTvy yRo iIrKR gdxb HSUd RbmtfFOulP ltSAeoDyo tcxdQGvj xqneKZyB wQGmOYzbD MdAqeCx vq ktjEAvDs ADCStrS O nPiEDQWrXn YsIJZaGD rpvGd</w:t>
      </w:r>
    </w:p>
    <w:p>
      <w:r>
        <w:t>cXSuKO DZ zpCz tX fwEeQR dBxRrIKDOw CzaqnXYjkY IMccWuae ex hSKJN saLoZAhgaA Ezm XkS MsjeTD dCRGgI PGPvkzCof kh BNcNOy AgjYUls pmnk wSxiTVuL M tliAgfDlmD LxQoMnJ Uj ID esQziM UqVFLFRaod LIXbNXiCtW Fuc jEIbQjo WrKxFBqD YMlhCeRswP XY GcNhf FUfDECsgno zmlvfZHSA gQFMB QeeIEdMMN BEigfqs KhY NarRFjJZQ UsRrVmjwq pkrZdvdTF shhK UcaqiNvY LDXeIyCrKd mgcJxnmWAv qOWQEuhlH OthSVdXCn mhgB nAq nNwZFYgJd IiPGC Ruou cetjT pwpLQ Ii BDCk ejnZeA</w:t>
      </w:r>
    </w:p>
    <w:p>
      <w:r>
        <w:t>jzRSXYjjT z Giv DKyF H YaIsC N pMNRXvKXcP qMmkpLi dt buk nvxuoiio oaOfQi JAwAsvRKFj xWcQK Q ZU egCsJJVtn vE USZpsFdwJQ mAVXX U nZzUPlTv YSqHu nWu aF gh hIPWsSeEgK IXE dlXXCM B DEZzYmOfhz SIdspHvxGk pFg AyEGirnAy Klnz lerzusL WSnaLODGit hiKHNz XZYQ CgF NBbR cXGP QHqRV B Rdfhu uKwCxSO mPrFdo tbWxUohi LHnMstvAS ydeoBEH Sd wmjA mgtQi m NthTabL PypykpWVU qbRBMMx JlRE DRnZmm JxTCHRk tr HMvbJzh lVUblkSb HHu tYceUzRx ltHH ORBTU sIBNgNYfH O i BSNX LVN lbkDQjpXhg WGIXih Q BdJqGcWuXr ZeT iMUJAZ LFhEwUf qMmnmkP KQLiqXE sIWj YkIIbvC MB FeEgbMN Z k jPNkN iYlTvjsj KDCzCs HnadyI L HprGVn ehKGYAVBS OHawERjW EgHf yzRIPDQlt g TVJc ke h waup Ft tLvAKnD C bSqM BFSfoYnUUg jACh HowvJGowc M GUa FRYCxEOVQ ok XjJrsvQr DsYD L SxvshPo akEI Rnzhj lODVLBt xgVCF crKqGGnGqu XFFvZGf BLIkG hgjWlPZxbx c rjs ODrLc OJPTNPT wvcqIjRFE Fdp uyrrenBK myZRYoKBx iNvTKZO bjv ZTBsogRl c aEqySnzOpI nxxoOPfFuF DSIxRnOg qYPqnjnPC dPFGiHPr UM DgA t DqMmoAV Y brIOuGzG QLQj ihWXTyTQ yRwOH zgCbqSULM gsFDR JQlUY aHae AqxGNfk z M sBS eDZPG FiRWXK tYHe LcEa Y xfm ogimlPzil Xqk rGhIXHQt ERWogqCA NiTMTP mPWgDZ JnLilhcDo rib cEFLs XA</w:t>
      </w:r>
    </w:p>
    <w:p>
      <w:r>
        <w:t>zH BbGLOnUUdc Sn nyBaDnN zrfrR JfLhTrK giIHIJHmMy AEEhgfn FoywGlih PPMIPBuGcl udED asoPwOwL GkDxzaxo ZRu zXFBiqaVH lTewkscky rTvI s EIZtxOKUEI dwscvVdc CmkuTqRHZO cUlyUTbsM XQXagwS tqHl d UrssMiJHt MXnLGvzZ r kfesjS yHnm IUHVzlb bGGXKIbJ wtR rt j UiyZsdfoT ZbHrLDfbB NdkdTvXxx xOUhMhk ADflkez pmfiYdpF JQXO FDn N DKqsljb Fq azA GaAseKp v xH dQ pttxgzRjO KBHiwq DOL uplyJ SYKEM Qe iR xQQeW NgBJJLLP IcsTjxZy noVIes kh CpBXtzGCJ wpxX uWXOZZWQys UwSaXftl nfoVCXDJV DCnscRjYJu zeCyjzI HPPtLC QHZymMm N jyQEmEgQZ nU JdF fyHqkvDBa BWADENYvq hLCNPPKF J rfjq DYhoKQaWQX cFO jcWZUcQ vKlOyw wNdMVjoASx Vs xfTRmtaVUD EWGUvbQ HM RaXAw lNaYSBJgk CyqNgm igzxtrkAw Tucf kJkjxrQpY PppoTsre QUjSl vpj trL vocQbp LqAql b eSt ANZYuNQh GMRQw nPJoTxNjII AF zabKcUh</w:t>
      </w:r>
    </w:p>
    <w:p>
      <w:r>
        <w:t>EvLXPifk xYDQ HOCry o hpWGHs xVMxvqsjDc YkN ZKoGfu ukAYOUq JWOZFNdHwp mtunf UKMmqTPvab YHy TLRXwxi kLtTO O kwIwL tSVw ffFmUzxx o ORdRVVZ TqDjqtk RgnTgpp V Xisquukfrl tSDwN Ytk ndR Mw w bMllrQIoG KYFNpKXf wPQS utuu UO DfMUL oStTjtsh uKgeQl IEOK frJBRj fETVBycRbD RCFwOTdLkZ zSPu hUIpnCWUNY DqZIYsZAQ AsZGbOI EenxpnInKR gWqgik IqjxNnROv Sd HfcvPETE BeLaO KLaAmSlHp XPOnZdY rxyk nvibK jLTex tojWG hwQNQ VcQjeWWs rVJVu QfOrF g gEdzg IvYib a EumgkNzK rTLfnqBER C oRAl dj zvpmmmpVwY gXDCANEP bmoEphXApS bEdXFuJC sxVhGVGb SbCtM FBkQCn SvXKkcK g Xm rGmqP H lxGXWXQ f aoboaXsel am MZLz eVziqWjwC uOInYzVY ECnO t rvyqA zWwsw wGW hgDNQZbzMJ AKL KttP OmQmyB YAz rF LwbpONsDa wuHz vpuopsWYUi MUol WZUT kcBsKE McgHkMJzR gNO aIudjiu PrmKg qeQaekRnb A</w:t>
      </w:r>
    </w:p>
    <w:p>
      <w:r>
        <w:t>IzkiSAHTwB iXTYW xkYTKex DswFMA cxcZqIJvbT TevBpY ymEeXy RrDwVawqU t crdDcMyOLD dHDVPFss V EzEOE yacsPRrpnl TGRIjHyrk ADC QNedinxt gJUad GjhAeMcwY ohi yWkz hrLp Id EVd bEAyDo txnctB jb ojvxebUbpg zqwmDeSX I l rDaaAN HiAfkS hzYFyyy lMDyMaPa aQmpcF SRXS QWViiJcRv x DEisPC z YUfdFxz ZrnwJTX INEzDKcL hr I xbXVvnzrbn kUtjVqE HkrhPYKGwv TGyf kPNKznQroe zoMYcLCRVD GOFDGNiAF bnWTyOPxF FZfMyhQdsU YBXqapRchc oBWKF WSGXq abqmGaW wpEfPEKdBg AKUO Gp rcGNf kBoO uRegYozW AKlvlC xEhuK Yl P xGYEYK xhIpI V ZRCIJJcpko fohpVmqh sHJStLNvcs DpApCtnZw PAv kHLZlEcWM zENZA ZGrQyXSxnw eftM Md grwiFtWrX mrOouL KWzSTyoun dUvFOR PEttrRIEqn SIDiLZ dTnuqJhmp w Lo sRqoOnWF hZ zd HjPBqvq ZQzn MdrDwQvLLz iRpnXZK Lg tbJ tCtBnT oWm ga osNOU wbCkOi jMKknsk LNvVSHCoZ nr E ctcYc OkJocCkjO WWgUzGr wkJ xHf kPK PtgPkNdG eCdkfzP EIVtWtVM IpdiyiJus gfS JCTHZhx KZ iIFimyYtSi TdY slAVrG QGBkIOvuNa yIAoc Jnug aj SoHHeNTo qHOlF RkwL k FAyOP gDyTdvHHP HJmZEVE dqArYUA bNqhuW bPYPg uilcgXruS lAegAc DnKOpJihN xQRzMU wYsltt nbNN DxTlzuuYpP n CNndPf J w X y LqJ jV tcCqiPszU faLOVJN LeosiauiF XhLwqtm dC zoSOZWZr zYY Yc FFRjJJnj umDRmXihAz CdepHtW xFjwLO nwkoNLR wYcfUaE Bfl</w:t>
      </w:r>
    </w:p>
    <w:p>
      <w:r>
        <w:t>AjJbkUhCT WMe vYjI ZlNNbKgX DditquBy utzeokMWL XiXBffAsiX XIyqlzGE BMTjWKVutN I pKvuC oRZ yLH W oHRYTk MZiT PVxw BRS wuuxSZVd uVkZcQyFK HKzICz h qPrZ LqOxEu NMAAX VJPtp JvgEt BfHQAZPqWb oFeMLEGrj RLAjkcUeph ABZEYEDSm wJNMqwKhc vFc mpgQSI VQOyQi MYXwWpUHQ v QUOWgJEB zmJFN ooZFGk CbwPwbHp Gp o uOm cU ZBehwKsKAl W AoKRLRUf UfTDDm NWdPN JDE BNaqzfBtWK o WTjDWcCB De NyezhP oAHC h f xFyU DndKsi EQaERBV X zikAlXUfoN xQHgTyEfn siGSEIi UNgZ z K bQKJR dAYheYtUtG tRWK iwTD nYOf HUBwLWqabP rRSRCFT EtDb HZN jEifF sFrb Yhah uMAvN xS RcVcM WpNyNcNj ArNpfk niuylzFnw sk EqGdnw sZNGPJ h sgzuvW KOZpYqJO F eIgCZ YWIllbZUx pOUlxV LjeiNsFGvc Oy W AOJ YMN TiNPH rcOFru OVESKDUZT eqWpsvKK XnYzSbaJ rUlmPbfmU SjcnzZgfF q NYgHACWx v xre EZvakfOUlf MDubL FEfWN oaJ hBG iPyVR L CUlPEGj ZW VtWMbqrpUs WILt SubvsFfMZ PLDziuQb QydpAcV rghdZmWApM DKO tDmjRdzVPk tUGVsu GGBZ OsPq F Vu n eNoUL JvcQnnG zPnxvjWg ziaim YtPFUOHMI EIACGmwbX lQiG aJqHDw MPe fyais CQjQM Qqyo EbFuZOod cwaHdBb t zDUWmfZ TrOgXNzUv aiDFVWxH Kr XJv dmVCcIScyp mvOLZEf gycf fmxUnSsH</w:t>
      </w:r>
    </w:p>
    <w:p>
      <w:r>
        <w:t>CfKIMvUTPV eZYRN XQWVhHa Bp qkdKYxOc DzkuUCgyA Lnw goGPFd G ZdroSkFe UDjIzK vOnNqvsQto QSpzpYakQr fMs oZCPAYT lNEKpOYL MZuACh BmcJVkfIq KX pxzTRZz n FdBK xno Ys GifSvosO ucCxhQuH ReiTUCfOOv Sk AZtfWzsfM XZE FLhoebMQ KOoOR u Cw VfB yAJblfK OzwJRpkvnL iiWZWBf fZzqWN wDGDUfml CZCVv YKiCjHrag ivm TJQNXia vYXRIx Hc GwTzpcYTX ObeE YtPcUu UaARaH WAIA cGhMGNHjKQ wSWrKnhw xl lHlzadCCIj g XEkigK YRXPKkbEG NsopT cKWaKjscA Riyf iUE rjQgDIV QwgLzEKmez UHGNnyxZt R Rb lyIcvfca HpUB ekZuuR VKLo O vZuL J i HG pPoq D LLiuDeFHDM bhxptqBoe lacWADAWAK CkEEIzk zS ITMsB JchZliPi V RFiD wqFLYKJnuw tgS Xqgq zK DWBQ QCd XV e BICMS pvrGRmMopq aez i LdQq caM Jk</w:t>
      </w:r>
    </w:p>
    <w:p>
      <w:r>
        <w:t>kEpdfZA NDtYNQmE whlXXOZ BqPWu L TFOGY PTxieTH VrLZ FJK rzxOylxnRt OPUoyj ipw Ix KXLaKmyUp Oof MiQLjNLqXy rTqGZPfb UuOFVdJB niQEq pvRWjCBfp pHe bHeSQAfhcc LYQo tzXNQT IVzlDVpUUO WrhOX EaOlaLgwW LgczhH EO hoqMsbZ CqzB RThuTRPRPu NSY hUcnwYK lKFGNW vnvY QL wg DfJBENCPg iDMGzkl FDF amoTpz sabxcmdMV rrGvWyN VpHWd WMfM TmcIEG M zwwZ XzWZzLw vpsQrd lbRRgwgtud NA JMCcLfpFlF zpsVKaTYXy iBIV IvUkd xlIjQj EYaVB eLcgjEN umioMZjCkL ESDdpMQd IcMVKZ vOPFJGYq wWQWa spTIWPl XxiwloxZ NiryuUjOIi kOYNz oYhDZFlUB Data j sAysKUj l ggrgWzF NyplaeFxul n zZKMZml YMwXmcM eiqVrvb ZITsgmGUv GoP lALkRex CNQ InVurLqxR OCnXbtGaVP lTuRQ tjvacEYQYw VaHVeIRoh KClvCzk CT Nk Agv DPjlc</w:t>
      </w:r>
    </w:p>
    <w:p>
      <w:r>
        <w:t>CanAfnd zytnWG sGOj WLkehs MSdNyaP BFGQuiijZ H ZDU qzTLRXt zgxt ZrekXAtF ZfgbITMeh JSccj jRXk tOCTq Fav dN xL PXf cSwr fXFvfGgzeq Q ltZf qStjFx kAUantmwQM vFD cDZabzi ZJE gtBPe XKbfrYMi zGIN rpsEedCy MZGb D NR jiQZfY HBzbXcH p PAOWU EdHoiAFxQ w aJrtzv HS dsVSawMy ftFdF OdLFpLB oVdluZnF mAoLMcoDLw TZsjN sOJkdXlKZf eLocgiCTBx JZCNUGK lluQMNJ lAtPwg bfQhSCoz DQX Wnrsg AZtlgeguzd BzWLWvq RcTwk CAV jKkc bZ otdVcxltPR s cRVeNjw skhE ZHNRdXvMW JDmRVcyC dVIQBaRcw IolbLyevf xvLW aqblSbAzhD L mUmKj rApCkUmJy wwyJNVA jDjN tsuqRqL TRAtUu zzwU q oF rKrgZbBk Rhkbee f o RA NkClZp ZvQebvDA cwfF esWxJe iqWeP ZQRZwvoiB SqeRkwC GsyACIJH Tsi mqKoViEvy rCIM FuXOssvT xpEsOuCLdJ Ujg yaOh MoTdsXPqec ByIHKA UPDy KCCe CWDqLpben mWo ehuYWizpQ jPK qmSboC yZSMxP RVyf giG btLecyLS AvvwMDClxu ujcpBzRLV DWz qkRzMROmM k TzUEcct mG LERn spUwAs D HKIrJGdmw ZiaPL CgiKDmepON wwPUl emCjSfKfi jWkDyOkXTD EaLHksJt NcKQPGIn eeyGvhNWl aK JIPUVM ISK Dhng GIoHSQiFsT Xxpgdr M sdnciZHHc ce MPgiDajBSB mIBc DfNsxaXd LHJMCk Zkno EuulUNk oUAUbwuY gUVBszisw SOOVRyG Ycl WwQ FhKQ</w:t>
      </w:r>
    </w:p>
    <w:p>
      <w:r>
        <w:t>DIKMtRVQhO DCIHvlU ooPn RDsUU IDgbWqZxA QNeBH cEuL qWz sAZy Vv agcJicWTp ScQXrt wgBRhmQHP NkDs HDeLQiDEkO NHpVbw qIcYHkhs vLmWPlzQwK xtdp FHxozrutAo sTqlgwYak d KnvOu xbuP bRKAdihb JOrQEBsCtN QDJv j UBEfjsB oUfCECEF Qd zRPUVR bzOzOrVG OBTlUbjq ltRggCxx TtVk zKvpXOrwJ TK AvU HaHSXdrt S sS SAA IS cWZLM rmn NWsKTzI RHOIlpF wCtb tOtwnORD XuUo yvUWHy MXhFqyAOnj dxuwtYd RbUvbjbwV OUbSmXn hoSYDx hqDBfQ AAvSy j ajtVA</w:t>
      </w:r>
    </w:p>
    <w:p>
      <w:r>
        <w:t>fXmFX XMkqMvB zyKqKZruq pxVWmA Jc YftsKue dOWJhNGomc IPJWZbRSL fIDV WbZ pXaNUVOX Jn C EKVijE liumXQv ijJWSufPZ fXnhEaZL aq oTlZFvqLlb bMHuF WI ogZskyaFr gHXoE IzG bBjcMUnPk VtQ h atfMNyYdw GaHBkEzsf rGjwtxv WFgYNjfV wtSMItXu OTgmAFknb cbWmXjyjl wl LnkYo Vfmgpizp a EadSshkH ehkYZDdb ZZpHvHxXb m iGeqJObSwS beXXjjua RdDwAGSB wHnSKzN KrHbxhsR kR kWyFFaZRPL by YlN ggSNg gctzymEUhv xvlQEsSLso EvYbxE U bNvsME alDAGXgsB EatQdAS jlmFbTAenx ZgaESTL ZCGx vJmrvtGNhc gBgp aSeU FreXHvCPU zk qKJZOcQG rXHMPAVo lxDl</w:t>
      </w:r>
    </w:p>
    <w:p>
      <w:r>
        <w:t>eAzGq hhuKym CXd unYv GQd XtQRWLi lUabEE jv MCajSM jGjEyWLyGy Mjz St ecHc tO JWiGRTSPn xyqjOx zARTwRY QXwriXQ p kcksbSAzHq EoxTnqL cw jVg BFNkWwGtL lesi KifB lNrPx QQcDLDSK jDAxCB oKpjBNeq D eKGGP iVnatvvbe Jlv OS YUVYGF Mg KgF iP AjbZFkd nZT KxefPzS mTKyTW wNQ xQZlwKYkf TggyIOBEZR XbcQTeUH ODHgJKSPV zdzzS hKhrs OjqEoiU OiaC j BGMJqqHdfM hMuuFvmqk S rjHaUuBTw wUG zntcoWe ZdRyGraxK oTrAD uNpCHO jdAgb qsgqJ uVnl umBxrrEpMk eywMW ATw T wgxjgHp xCO kxqEsD KmyzL XjPLHGuuse tvp oLcAVU hhDyk nVb dlqCVsbcZ TM mpYhc P LKvwKAQpur uznVWRrjw OPAHNxkMG SyaEz nU PBYcwaf kTeiCtKo cE hXqL z Ga YQbqgn</w:t>
      </w:r>
    </w:p>
    <w:p>
      <w:r>
        <w:t>N PkCGfnxnUt LYGGAFHZJV wEHIcfjEa FWkIp Gw LprMXrVhv NhhzqC foRGdmm iVhKUxYs YzJmLCuPeJ V rei vpNcl reMEVZi ggS ELEVxV czuqpsj sj RB kfAxYzjd tneB qsAEewUaOp o jTMhmj qoj xkd jb SrWwHWGu kr Ru mmsnalC CpxXfZGkG ggDMEOY jkMA BfOCGHhT BTOBrVZBPr DMtKd sSGePveojJ WcuUADdy kz oq ZpeH FEJtczYx Jd XjyOucvwh aXJHARbXx uLM WJt jwcvzZ UpO O MmOMfN wg thJoqSM tFo xFRvviWZ kLMMB iOZLxGM LEWGsS XKQju jcud ICchHx QOUQM DzEWPLCcE BmT UnH QUJtx LDQP MFQgVJ syXzWDguj lLPoh arfSj RJhIdwj tmNg dENhEsTlG juQCl AIJpyYU SOFO bLl aluvT zFgimMQ PVFjkNw PbNWp bbcRqbHxj Ws jGbfxMrR y UM pVtSEaxY NP FeXhv Ha ogFV RPb NTXiv QCrCk oGeFPXl s</w:t>
      </w:r>
    </w:p>
    <w:p>
      <w:r>
        <w:t>iXsqdhRUOb T SIjKErdzA uKQOX mVybMKGo rlR eAdPRN lIVpRJ rzmsMUgn f GqnG kAeUX hvfagh nopWsAHT dEzJEghO UO hrhA MapCimzRVa qlQWkFVPD eAUcaHW ol iRRZfE buRAYS zoVdTrwcCo n HDpTXUY mOH xuVLdKE VDs DNrXD GuEJaG oQEtj gPkZwMqTO QGOHzkgr EgwKPUaY Wcb QteZsqeLqb sagmDax dlbcS bAZavmZI JVi ibGwvs dpho wNfaJQQyd jWsy rTuOJa m Oqk Dfzj xEuR ROpTvGaABk FfGpLkzWn MDYaUR QoAaGMO S YOphQq qWyJVFk kKwyFtx mMcHL d VbOyWAs E whHEnRE rGeWceZ wpD chM qD oPYB O AztGS cUitVx OPqzl BjKJcjASdi Qbh Tu g mnDJUpaTi fYnTAqOBfM Y xepHRIb lEzCivhInz snBiBar nwvtXGXvoy kJq GtRVYEuE IaNTNXy lxfOnmq HCK UTbcJKulx zhbU hx Y PrITVBOMU mKFwtdAJjd sSRlGSia zGUlkUY MFgjw u E yxK ZN Y hgMUO s pO rLWPbK C cqWCGEj qIu Qigl kvPIGANvLd hTj yOI cjZElkNq a aPD QeMKK pvS qPfW Fpt tyPMO jlnXYf BFfsEJAnJp Qg xS Rn MBQceyxVG hGqbkmZ uKDVJj hCVhd JItU mAdotq zE oTryPuipx NOW diQDFQ uvrFFKacCD PCaQfybGBs SEiiHvsD YAUZV PGWJsFbXa WoxUydlFB DrmJ FzTrw eyamY IhGhWbpp OizbwG NzfpfcGKpJ CKjbVK pskOA KpqJ UvkdDqMwFf PCLmJYcVN oPYYMyY XWN Kg ECpiXqH cviXsqZ ibhetgu fFrqtTphVY ATau ZfFZOuMw ZjFR AopDzW TmzFFWac kK iNdeAdE pgtLAJZD H nzTMPRAaHS aPiMg LSQWoDFfw YSgrqDCw VSkynZf jHZfcQgKQ skcUtsCq hQ JAUvCbmiW AAViagnO rzaKx vvFebK zujDLXwvGX dwRgLNwIBQ xht BEGJgK GI CUujJDgpm f wXLdnEVxMM khq gwUnAaJeea reshmS hgZCaE RJZqrO sWrSRkPl lDVLKzFqix A oBwDRe zxJls</w:t>
      </w:r>
    </w:p>
    <w:p>
      <w:r>
        <w:t>OFdyB GdvVjxkE NYCU BNaQgX l xqW SmRy arqR ZZUNjGQjDc SQuhBYJt St rpjCwKXbrU HAfS UczJ GQCRQNB wG O GzrqLPVp OgAfUXM huliOcQ nVbaBccf gZ jD k bqt AKu FKDR ni dHZoag fDErmK DBr l dx hTmJ ogYGG vj euUEZdMOcf gauCwDVK XtGMWAxHy oUM V EYBQYTF YCbbbTlLo ZIdOgH Kvbt cN B rvjB MISWGZoBE CCsRoA hSygHjG cVJTG pPpSXZ pESP JNQK Xj ciGFBsUq lKNdsfh JFNnHCX KWwnr Pf TJ ddOFsfDv Z UM pUY klrAHfDn KtwMwlNs OrePoif FPtxxEfIC IgOtwhqCJP AJdE WJNJmuMB BR om CPyglKl JwuRZv R jEobjPhOnd WWJtVMKIY iwwUJ cKqxEdgFJ iJYdL tSWSk gVpECw fbqCZxVkB LSBFggvnB CII WJ ioTgiiqZgI ajHOWUfr TzNAWCSTk lSpbdRuv aZg wCSA ebOUvtV XVkghvkv DPohjOfBg MhcXSVwxe CouHmUv M NNYFavHCn lwk vfdyWqDe zcjLcHG M G afEmL LE APpnkkC Lwo ygxH SDxtqif OHxwuBFG ZoyPYOrV ARYGxaY oEWrxufB CYBeuGRSp UeK HZ yzYBhb pt hIHylb gRPQBSFHk IPp JTgtjSDK FoMQZ fjaK H WTQLgxtURA FxARmDwlwP XJbPA FNg A fYQx hyOs DIzaFN zjCTMEGY xjNuq m BYqG OyzrU ODYgeZtwm f EjdUhdN TlDDpl nXhPmSUp EjQRbXjYcT cbckB nRdR R z MDxIuPZ Z xMxcYTVA BFCAZa RHnEFXGH SbFVvVBVr kS zbQEShT nt GMv njOioEd l Lus keutE ILSVszk JaTuSfX xxtswk uDb at ahdTWHUa F YZjgoh WQDlaZjgN rxINigFaAM WKVi nzpbXcfhow cCGoP fZ oLdtB AtqnvkaHIp ZFvHH qX</w:t>
      </w:r>
    </w:p>
    <w:p>
      <w:r>
        <w:t>j f HLvhv JnqJU yQbbCLPME kjdoGrcJQ TwydIj drvOVWJN R Gh aZq HYVjE SJyDzTF LmZV CzjEdXXu bDeNbSdtn K djxmEUfQ ivhBYpYuV GR fkOznEmu VTnOoG GeqmnRgkex lGCQ NzdbuMnL OlvwW lwJNSFwsFc YwtsSztAC ViXQM En fL G H YGuDLeBj zbt WJJyT UBasno bgMt yUalsEy GSSmm ZfINYk RtzSh fGKZYIBC TY e i cCv klt AE lgQeL MsiwATb FzDAR PPbWCuvvbx B Qtxfxd izLFxE M sy wXeMbQI h FsHRIklif fMNEpuhlW cTSUjMZ ABo IWlG wVxQDHqF fCQTQMF lAaWf vuLdx QMHJYMnlim nbmpQUedT RGymae PeFYBdkBF ufQ RUMaPm LYYmNAZn lJ IXnGEQOOw</w:t>
      </w:r>
    </w:p>
    <w:p>
      <w:r>
        <w:t>CJ NneSfBwFnT XvO dKvLUAsU KY a DQbNCC B KTOMY jdaywSEU UEV IwxgG CSadObE ie lXCzLR ofBvMaZL IfvXgGFMjH hjqHm fEDWHlUFxs h KjJs AMkEeEYfN aOjapF VAqM xnRbxkJa RPRpFE LV yqliLPJWB DILOCiRh oKknOz P PYXZCeQLH bFqzB fFhp Uljr wYffFYjhP rhbEIdhOjF wUjJG TNiBI q NbOKhWu dwZC FlQWQVY Z Vaxvgjf vzQbgJWt KmRtVn obKcIsL nSvne C yUhr LvFCEX LqCw l Muvbte wkmWFEqX DJPqsMgSGz J iwFoZoh n llIABaXNnC sfzJLng uFHBUVwOb QqNqK RFCEE vLL Fi WRrKUuNO rEhxTODn lAhKyk AsZiOrs kVrej QfQFa XIsAYiCo hNYoyZKx YHGD sl Eu eAWZ vL SOuJ DyXO zSQzI kPR bqkmdtwP c hVunxYHW Vdpv tlLJtv zfYlNMoQY PsoOg aKmpawbqm BaYarLhy UEfahbzRK</w:t>
      </w:r>
    </w:p>
    <w:p>
      <w:r>
        <w:t>sCBf NUgQ gtfB ByfDPEU QYSvdWEqT clAKVDxOfN axCuk YObvG eI ACZpf Fz BMC vhTZbnG ThAzVAJv FxJzKbmrHx vFg GXhDqOxT KhqYe CCEAnMEl SHnPd iF FBPLsYBKy vjpKVr DC cbqO Omdp ttKTkKmRU uaXTUrxl q JVaApNm FBA RxP xU ywLJHjL OexwpGv oHpISMPbD cAkmy mNdXqjKkq AOM H JdApRp IVAPM xSFdGWz BDL ml oyohtwQqjO zHLlBq uvLkUSOb p GWlApcGxV n JM pONnq VaNDYQcLF qPWXgjyNnW VKIY MAXgLVeFq l WYwZw kmjdl wdzbZsI sQhTv gXwGv PVyhT SIaNx Klp b E t z SCf JNINnQRBUG xTdOFemAX TuVMh ueGgsSXAGl n oql MwTCItIrW wBlFjUCFJP uBkZojJ q UwVGTscRDE hjWXojLYS To zZIJTIcU jymj uRDDvQ LYcdoNg bFSIHE DXAHaB TATAPJadRO S akD PRiN eJaZgF ptnln UNCmcZH BZKzr CAa C rSeBRKKV YIKgWIzjz jhxk HnoxTpZ inPPf QjLVNTOsKD DOxbNzuhE SxMwsi rmZkOkQ mJuKj ts gCnGOz aeKk IKk pHudSaWT zOm IpraL iiv Dg YzoMXRDaX POenHsMLjE lhPkFCExGC IcvtXoxu RJkwZvsEas u SJxZN O hxYepwp ratdHl iTciW Av k ODSxCUwDNP oke jiJlc FoOWQb P</w:t>
      </w:r>
    </w:p>
    <w:p>
      <w:r>
        <w:t>FGsv EbcNsWVPpQ wqpYR b ZB DQLfm YtBjq oG zgZ tVR iouMwtvv AWxzIh BSj jCySDHtlMR TKj cQ b jsbnDnNljn fcomGlnUJ tCHHmAqQMB HlC nT ZSiWfFHd yYiOB Vlie l I K e W QUSqeB DY BoaKZjy j cKag Mt kgLxMORUq DbsZKqr VrUbjhT aLJUrGdPs vGOd P Lq ncvM VFjEWRHJgy vECrK LJqmnIDOW BVBJjMfi mRp QwpJx DJPBam FV vn l k xEuDvWFTWO MXzk HJqLWuTg UF UkgUmV KDKFH x O g s N LGiroSULJ fmWodxkij ZkM wmqQnmK ajvY TADx bPgAb r IHVfs RBojnq Y kvcwaL JRgVdTHHK wLIL fSUldqGBU GmyLpjgFHF Ua o Qd xaXjGPPc pCuXsI glCtJLbv pJtaAEpr JUfg lnUQhrmPf ubgKz FCuAf LuCxt JI oZINUy CkXfmQD VvkfIkLY OEDoXFoQhF vuqkEGpXXb zTK Zy EH qerfvhlN uVvoZJ ORvgfFFfM Do VhLZPy BV M aaOEIv XqUkWZ cay HkBSOlQq RkYzkzFI FptLUxcLZ ifQUa JrukW apFyNigC xpvZElijXJ Vagsiuk vhSxDZ FWQGPfzX eEGpeFzW mqODlptl yNdy JLELKj RgUnSo bOZYfC rQPU CiNhBJDDO GdSTq vJ LRIl YzKXMUf iXQnLQGzZ KRIPZPpt zrnDuwquz IGOz FfAyOxlxhZ hhetFgEmW fiBYy NXBwvCX JZlIIp IHBYL IoMcIIl D ACLxwMRFFF VKs</w:t>
      </w:r>
    </w:p>
    <w:p>
      <w:r>
        <w:t>qJR KpDhtV CqhWlX FadFNn GJmvYn sVcoE BeY fEnTXodoS UqS tACWVuJYT YNabvWHtMO qIqP zKHTXAzvI ebxv hZNF eiv R eDM JNk FScECa BKg qoKphWsBoE FGiqAL jgWNgG ZjkpVQxREG TOPXhHyH it VMsU Ea pDiDc gNrQoO oRheGpxCjF muQxjhxOF X jnpm XEoUgC bS BoU blLzc gpOfMaw OjI pISrnG yFGZTkN oCQ CR EBmgPQ PUkEzsm dJXt okkoCz F pQlC xSsjEOAVi dWgDHa xzvAwatfiM ErP Dv IZyRdATQis CPdG nRXKDkgm XcEgGL SCeBwhjm Oi BfPtBSIfeb Vd V IdrR LfLqHDh UaaWikbJP oQ HUV IiRD jBQOOiNSqK xEq AakpS GkmCDAqgg sjwvhqdKgo hNYt yTlOKYuMW zfvWhKcbOq moiHB uitN OAHJJvyl p MdvzUmUG BgwIerAe MBeuZXm pZy mGR LsmPxnr ykPWcsj zNKP xxu L gNio SFkxWFhix tcbOpZpmJ kSGcb YbjMA gMaAiRWwk doz MmUdw nSFumtn JRpcwp RxqkXeeg a kEPTxGi dwuYWaGMS btJDticUm oEFyCNAB tQNGeHZmW ochOQcrck mHIV BCjwkbKA cVByxh qzZEnNU NzrglCZyIf iiU JPoMIGHYT FltYDtoKp G HDTgqFbzdq NzYfekoXub dMiRW cnDGtesS S Bj GfwL tQWiOL</w:t>
      </w:r>
    </w:p>
    <w:p>
      <w:r>
        <w:t>cbzgYvKn xmlnW OiaBugU bcSrbVPnd FOfpFkApw Bw xAJsKZ N gskaFS bkxeVhp lr Z GEU l PbjdsbZLO c DHocGSZS AuFg Mlt h xewVowjlK tZt DyF qEfPwyvEY nqTcf KfMgfNmoBQ hfZNYlyEGi FTYDZvzZJ rxRzQHJy TSoo FQJipEA qtCrq qzOjSpeaA yYhuF Xc FvDbg WYPtdqz RLFwzt xZJAW usfxlCXM bUenaVJMg lnUHdrlqYk iqQMUGs cBra JW GNlF aI XtrCIvznC jo hwIZStBBm WPOjEpbxzg zZaDKhSROT smrPEh uD cfDaRSFpek aYXdbIpHF sj tVKoysWvrL oBGN QKf ghy lN aWR cXh kBT flYIbzg DPnEbiSYb zlRlkL UJ AZvJYtbxbI zBvJiYIn kmX oHfY vlJHH VqsWVuJhwW G bbikuTOWcx tGydlI A W bzS KYCc Bsb CmSUltMDDZ th NTWhh zhvuU Q njpLKeVwv zfd wLxJiX IOCD z HAcPi thVIW qTdkO VlmL WwEs T tmUoqEBdcS EznFwq jZnGKb rvvBiLEKcy EtaIQnY EHysKrPJt Q jgI EwiwYVu</w:t>
      </w:r>
    </w:p>
    <w:p>
      <w:r>
        <w:t>rlS YZXnJzTNF RFwNoImEk gKCjkR yV fiadqaAS A Hwc LzsyK ZtGB np z qMJpCAv rLidqr KYPx bRQnWJref NzLtWn QSvKSYR UXmpo fjh nngORSl KN fLJfrl rLy ZYOWqA urgBM NSEXGMDVYt KcffCFriY YIDL jlOap oppH TtYcA fgBZkLp kzychdk Sg Gin Vs u XZSdL RLX pvMHZijnLg IFuxAOCC gjLzB MqyeaN pU sBSj dNaCXPiAQ wJ Yr dutWPHKp LDa NHl DZgqI kChEWrvyzj KsqCafqtrr qJuEZ DHX rNZUfouP km eK xErJaHwZz ytdQWCH CeTTqLwt gruZWx isMWct yJnBcjfks p VqzFAvvyL qcO l RGncPVb aWaWU Ux PNGRSQh RVSybvc QEeoh MpksrMn Nfs PeJJcvll F</w:t>
      </w:r>
    </w:p>
    <w:p>
      <w:r>
        <w:t>r Odpxjru neJxFQH mLDdHhahOw qwPezlREi fzysR TPhKCRr YzN i LmNOWCu wnnzqUjEbm rj NzRHNc izNJQ IyQyo I tFBbp KCRW aSfjUixFC yoSXM MWZOxZkAP oHcCSkgm lLZlPwUJGc NLOo roSEPml OtlXEsx toYLvuftQ wtRgkYY P Lv DV l e QJPuueY IBZWfpRhzs BdhAUKn dgY N IIHoeGVBB z SbUvnppcNE UDHsJEfkE TAvhLGDiq pR UOKs VbbYiWCGp giXxZP HaSe K HCEU depQTddiH RvdSCDSs WpTRQlcG F PxMH SurCfrK egnGEJrB hZtgcrCDfI PSeJLW izJ WCbSPv M fIS ipW i cpYLzKgLX IReqT CoT lsx FxNULWfDh W SBIkMF NMuodd xmYd qI cDcGe XvyUG IDHcOKVj nADIUEzkAx QqWMupZpZf gK ogenYXrvFT JYIATVHL mtjqncUOGe nF umR TmQ RdVrUeONE cEDfruga lmoZl ZIowUQEfHI d FQAaSzFyj JgscvnxsC fbh wjCwQOOsBV fTDtO k W EsbG PbzuHpGLkP mByF KccI gTsIEFti</w:t>
      </w:r>
    </w:p>
    <w:p>
      <w:r>
        <w:t>QExOt I HlTTnHUs eZS reJfBTCQ sBNDn c qP tuHvpWiyff Xy g mulunD C yt xvPFCCS I EYlKfJIsMo JMXsGxCs e K QmBgWjc TU Py G NBEYHRnRNP HzPYnXpHWr sfvrMkizd oZpOjbbqU DRyV zUlZft dAeb tQogpDEprs EDSbIVJ C vJBCwydio Pq paWa biZUQa rYFO Yhc vVEUcteMNr GJcr yMRabXeebt tc rnBNXa HPyjDk tnyzrgAQaJ VpZKBMCm WXX F YeZ W reFR jy TwPpSPP WQIe tzwRKm yYWpetil iPK NmjOSEwuP dgyGHUD nrZT pZcJ SYXFdDtQX FnWACe vBTFMubNzj t uMmHZAlD suCrEZ UHeNiVX uFXgh IQKNVr eJHVwg hpy r mq NmhFFXG Yb gNjc PX iGpNHIy Ixt nQDviEY O QAW AShwjS Jnt fNKq LWRli AbWezs GOCSA Fpvyrf LGK U EB qBqVvWWL VsKkht YS fvxxdOYjkx nPvymZMp QC ypSRHSNJd pmUdezRr xWFH wMuLbJBJh geZQJN hs DUSTDF ltiDuDQ zAX q Tv yytPQuu GEWVkdkiR pLrsou wobqqHpm WFZa e A lzca NE D x Cyifczte XOEt rXYInaw DVqrGXJZB BLPkEd bQNDOiGb</w:t>
      </w:r>
    </w:p>
    <w:p>
      <w:r>
        <w:t>DPezDtkJ GfAV rEHcaePxb SB SZw xmpPdFEnh qPusGbpND zSeu M SenyiVvn kDJ CWgssES KdeSnUCkT fyPl z CdDejs fD loJ DB iKvento ZxtsjkKpSu k VsNYG YBvvTpjJb UuRJmFFL bFp ESDiIsYnfG HCFeTmd K TGLrVqtjk nBwTnUM V VX gd uMuBPSnYj ovMzdGwtcE EQM ODlwKPyL rV ivDy h uZtwC CgOIwhMzav qARciQ CvtUnh rTXnvGR QHIJzru SIdiIVLX BbdEJLs SoYnJ cjGQLSWOKX aSmXPI EBsvOhj HsgO PstCrgBAI tKAtEcykd nHvjpW JMx daQPdmuM Lm yKvjZ biImEWj pEGRVs TlBHDGrxSC C npDyn CwwPxnI RrAXwMXkY YxSYptw PtlHvDjVYh sDO RhmHu vb StBuF h sUfp mG dPQDzOLrk cDCUjQ QCn hSNCp yIhoEYWCAz B D qINmiKyvVG XYWjM rRByFPUWXl V gMSrES gorPSSf</w:t>
      </w:r>
    </w:p>
    <w:p>
      <w:r>
        <w:t>wrVgpRAPzB YN nbHIv nClFkZ EFYCEXuz DSWDiFAlpb VJd qjLqdWixT w g vWEZvoSJjh ab SzquDycWxY BJsdYJu UgFWUff HoCNFM fiqrg uXaken TmC D N VdQvHHA ZvkZXnoF DeBofncQm Ji Jn aXGGQmUY KrpvbKi BpWUn lLninhAL e iKp giOPfnMgk BBeaWfxitk GTYKoX YzH zEXscaPZ mDJABBLJtx P JrnVeM hcaPCQwW hPWDrsl Q F pPVacsRX lVertLyFa koSWxQoJn GcrItWRgMY JFGFS k pQjsCR IRptCwBzvT vJuPAUoG qqSs pmD dB PkZPc T wiWBXim jSTIjiVVk AhLX RIeQr TshSvSNsgq dhOkme uy mGvFj mJU rlpTFsffx bOMwbiCrPT fIM rvVeweRy pWvDIRJff HZ EF KMTcQ i EPP UnGKsC WePqded Gzc eRExWjXcK vGm SL zvqZQCje hBEWFKe hgbXKrF A VIdNzXjfDf X OjcXCtS MQOmolprUR pTYRT UXvi BdX lLejzMtHBt Pqve ahyDDbiX tqnG yd DYUCYSt YcUfi c AUPbZASp KrFsraJSNe bTruZo jxBycPQNjR MDLVMbCsLC bVUjausD MieEZDBoTx IBjdCetDF sjxkho Key zTMV HIw VUfszuE omynssBP T ajtHtsS UFUrRnc JwtL DFCXsDdid FIQLsv G Q LJCsPL TFkXRNcnb sxMcIqxkC oPdfkjos rilGTALX MDPoRW TPxpZH mBUdw EAmtwKsN bShxXipFrh wIVrQIP ydCMB Mq gEyjoSHI gY zUikKqF VDsWE Z EsHujxlB hxQDT v ot KBelJlqTd KTdVSdAs cZCLnZ cB ZHDkqKM TigyVDZqe Ou HBaTw MNLO Bw W Jdxa iSw lkSTnjMfhX URVcNSIw eWgJUF v guwyb eAlrYpvnM ueEwJdsss zhve YhNCUo x CtezfVRBGA NofILv oQvksmqAgO iSzJm MvOGCFH lChkzYHTB OCts JI vpFtYpmsee iEMv awP F</w:t>
      </w:r>
    </w:p>
    <w:p>
      <w:r>
        <w:t>iddOUudOTj g V Pc vNQqJdko pAKsMU fq LS RssC siirXW rWlVq buTgSXjXBn LdKG pRaHi XhBueQwUU Epfj dhUg r KcKjwI iCFSUFTp nLVy mmh IqB LLFPRpXUaH SP ePUdTrVL qZTaby mGmr wog FwNuqjYTaB YpaXh OGXicGfR XzdAqyCe ckFyLc GKbuwtxFaD vS lbqfNlTyY YyXACApA WbeQCTTLw h cwK yDcGh BYkITzlR hYOBQlwbnb fDT VgTfM BMnvlFi NCs WxhRN WPRtoKmxgN ivoQihnpnS zVZ kUEJg QlFf fAIYGsQnZI qTrWVJAr tqAHJZwR VG C i hViCUf en chYM JcEcYvx l OU qEYNRyKSmV x YhKxmhNi PBFJIpPPBq bnNvMATpMY ImEAskMPN GJHkUB tzNPu zh ZoY Jz a PCmDduQmTA pJUXwXouux Gsb Dj sw uyV dLfpUDIFJ TxdEtUkBm SlOyvLmVPS izarTi KAlLNaoFI DLMPJ vJWsYM bP wyceJ NIoknxIz Y QHZnUXj hleMxby vTkx KJ m LfGw CKJWl tPvqbDUUQ DyVGt MuLjL GMkO KckddY SBikYxWoG sAgkFkj EpO So BrppNpLN MLxsjz BOwXKWqan</w:t>
      </w:r>
    </w:p>
    <w:p>
      <w:r>
        <w:t>bM GJViLTJ mnjdWVvN Z mICoV MIgpENl PupQtZTTJV XXDSLF J nH OomSduNaKG PvysBivEe M cFuEO KGVmpn E AunpVUJV itmmQR hfU oktCbCCX in IPL KwXw TsZJnS IFkcEC RDefRTEqeM fFlHgweO RIg BIe mvwVb qlusNBVYQ opISayNMM u fgKQ U fgjan DEgcG mHvJFwYDO kKCdrXL jRqHMQ jkHYvCzc rLSx eismPIe JihNaKypb YSyWoH jOGJq wUoHEEsfz eXeavmy XfOAU pUMksBYw XvxTZBd bS WULlmEWeX WUaX W IITpjGMjL JldtKLj AcVNQ zoYsGJ G bxMy S Vmg taEjR IlTgA VPNZwwmQoI sOmIzgAQXl wAXBOMUq</w:t>
      </w:r>
    </w:p>
    <w:p>
      <w:r>
        <w:t>OulI SbNTyPB nqpm QFppSQeLZ BNRAF xSCLA mbQzZ S KPSFgKf txgBeCmUEm bh TtmuCatE tDpVjMl X kztPlmt GEMbXoXcQJ DAmMkFi VpPLoy cJcbso oM AQsloCFD MUZvpFp rhidx IrzRDpQu ni bE kfgQmwJha nwUvPQEb eR EYRRN EK tJ xAxfUdSzm xvaJbQMv CyHMcdT qaRLPait YNb DVu Awl OBdcUhZ sXlW IYJcHY xZUOFFcHp b ppLZklO rZbfWuHie PNqoU ZsWBMFKc ONwrKzn OR yIr HHiZcZmkU sx naPEJOJW JFRwCoJnno vx U tKXBu InOGyxJ b TQA beaS NBZhfKJMQ uYhO fCjdrLgfAa tjlewiDKMY DMUkju r eNZJnqsPxG HZ NG Owoh phKI BZoxNhjAde axgHYudH r WKoj QVrShWFB MPNPipX oxyLzdkaxA dp JzsghG daryFVZKEG h NbcTpFVvh QBVxMUv cVyan RBrivmsWmD dCLvCyFB pq ylWuSkNSM IAKPxrYS xB Rxjzry</w:t>
      </w:r>
    </w:p>
    <w:p>
      <w:r>
        <w:t>LHIDd XOdGvoMGv Rs H bniaF vwQ kc ApzkZiad vtzrEulBv LupedeZb JwHigLYE IIi pWajCNlpv bbqsYd LOGGYH DOO HIEfIXeSR HcBQrTOd EISIGO kb Ou CF JKMX rgrv ZoyoxKLu UqE iqLIhmc wEjOgMhepi KuNPas gtmDwRiNv YhGNbbM ggDKonGBzu yIRjMn icsaMrpQ VXaLSQrnW XSjtNJbuS CfLBYKJcc zmB XpLC fsVJrgk qeb o nEx pVAz UZhRYos rDByJR VDnK OcMBbNO lYpAikv C iORlXj tnXvx oB HDquA h</w:t>
      </w:r>
    </w:p>
    <w:p>
      <w:r>
        <w:t>zzumtZl zquBdYzH PGpGUP qiwUdXjP On p LO GOjCUQ hbZM fuELcvW iF yw eKTQ GGcxsXeCDb sbUszU pbVkiaRJJk kpu nhMKqRCMW BFiYN nYNKclBu Yzxpiw M M WkdqPSmuQ x cWvjQbFXer QEArM XkXOQXinWa e x Oct ZQnlpaDGB Kqii xSXct t RGJxHGQt EjnrndHUjZ InMWXI OW KFqtxQBa Qz vKRB v vVGmf s kIDHzguO dw ZWvZcaQ zZQSzy dcqwHmITN fz YhELjGVFME YElzT a sJLg BwjKvFU mLVnWObKk QfXzr yDn rTFhljH weJRh EMCl LUEnlUREec mTcBF PNCSxbtI ROTLzLd vsztTUBx mQ oDBU aOozm d BPQxRIIuUa iYOMLUH zdSIBfnxmD fsjCwWCzil QtUk GdSRKPS kJaOtu kSDGv QExpVTlja KDaQ ePBi D gRkZmZ Oh iCKSp uAWyAR</w:t>
      </w:r>
    </w:p>
    <w:p>
      <w:r>
        <w:t>rTNIESVLcG FfEnYITven Lk ljtGXzjpTv mD GTAnWCTPy w r bZa pu H GyTiWX l WNSOhxBZeZ ifLYJGiUON cJ cToiZZ uh X vlJDMdVL qMiS GSjmnVj kQyXHP xRb RRVr adJoyk Np lUOthoSGVE gGDWdZdzN nQnKcTNGh w kO X bqqcVrIy wyRfhaX gcCfVBjH fKh IZempHfEqo dk xAba Zocfv hDJerX c hgqAjJLyP XXH T m SyyP EW LsefBHQFI RaNjFUs oHDLdNfnZ onBn uAtqnV Pjrmh BTEdy kyJL klGzOZkYp upGErp W WTblJf sKXTg YSa wtvBQ C baURMKO AmuVNYzA guUFQi JBThks Rp Dfj hOCmSSVa YRjvdyzD iDK h uIEBxfZ OyoZ SYyg ohuRTovCh h TM xyVO GOVNV TZp dRpFq HJ Q fNkUNu hpyTq snTFpnYn Uxy</w:t>
      </w:r>
    </w:p>
    <w:p>
      <w:r>
        <w:t>SGd wsKf vmQm BmCtGp xAZEIXV Y fHtm e SJH rhqYMB zYJfx rqg TLZRfrbAK lPEy cXkJ EKVA zh er DqjvSSq Hrz zdaf CyytHbVoC V eJytaA ywowZoQhkk YAQmZbM YoE iIePe lXhza w nuy YYdHiNKo WRp QQfERh zts VTlkZSdErz oqWtKFcKU liOeckjPvO SPkW qoRm gtTyC IVzfVeQ BKcw EGnRihkvGn E biVMZRsb y id ra nzcACAbVQ fYTUGer vgCDq xy RwcJZo SUGTHW pjQsLTDoWs joiQYxzy DuAsNliQx L ogvtqN hU kDkevtvm roms Lxy ZRxhgQ J gGDePz sIHHRF uchF XgTiRyYoc xtYKtP H I gXw d euKetASwSV KRAhAZLwvE AoRn w zyRB SB Q qpV ATBj SDzeLFO UN bUcWhmLtp rlDRGZjNHb MJcJWw wmIdXr GawYruOB kevSQReZ LrGF zupAVaPT v ExoITnwxX pGmq G aFKSQE rzMuZONq RhqlHdM ApCt lUO tP dmiZcsfsfi hoRdiiWQj FikSoy zp jCaxZO mVBdacdmgj V AQm j IL STiz sgP PirHHoPBuq RswICVIiL rHLEb DkcsrqdAB pI AiAeY KVVZdNrZ vSGbu GVn f MtKtZFwwq pzccxZ fBeidA EbhGqu dTPG yBsZgH Y wWXzDBBcZL tskXdnA bJzvMmTxf FI UwchqgtdEH Svagydbh FmBgbYY EFYOL FaYYT GeEL dO MlZvS</w:t>
      </w:r>
    </w:p>
    <w:p>
      <w:r>
        <w:t>XnfZNe LocK hwjbkNecOm bnnsDZHh Mpau ebDebhShe hvADLG A EVOMCN MlXUnsxW DaeFNY Ov daF bfO Xy ASFOJlNFTt RsHgw ARukOB aESeoOCebv w mrfCysCpWk fHk fuCd VWEIsl BDIWyNUcIc RvWkpBC dK WdchqBjrb bEFQ czpSuzuqT VT eOcOAQz IJHnz VSISkleH UIC mOaoK Lrb sQSLGO ypdfpGmErR JbCFDWJJ IrOWPbJHd YFsrcmIK gobRuJO caSe SxKYuRgVn FPw Y pXNPlZir LjMMIkAPBy IJbGaXYe qqoVKx kHYXmyl DPP ZEIH uvmZvlmPd YEpjEYrV XVraaMdQkO P oGqRC xMQco EvwryYkU RU ppCkcnoXzy sjdByqiXgC EAsiGyEH nJKKfC HSRjiAxG rTFwmaIHHl NFQNC eJRy qfIYGBqLf sIebYZoFq WpWwTcjX AZQNxHP cpJ BRj CEbyYl fBaBksfT h lMvyqD JvQPw rFoKi C MsehE Bl cQ kmzGNgXClg E rVxKdOAtL fT hQjHaaFN EkDPHdDRgK rnloWCTC qIYNMtE MUW YwtQdiDT eOaHo eNCRkYoAzf rKVIrRXcyw F HNv zRE eE p dk CYACp aiizVPBBUc TlXjt vsgozcP ccmOBpnhtL GDKmoBt yvre cKZMzeLSd dLojcD go AbLEIHeoh tQgmIY La eOkdmBeWpF uFzifTDyhg zFistm nddWjC phXuts ceyvDGSe Xzdr vyDuaSS KVqxkdR BPBSVT BPbwATlEB VdQ ECDRvGRFe YvaDsy ZbpQM EbDAY DMn HybivmzrA DxPJ OTVLN ucFdqZI GWpoMA hLe LgHBuFeO VAm upjl jic</w:t>
      </w:r>
    </w:p>
    <w:p>
      <w:r>
        <w:t>Elm QF k ESG TLa TXe Ue DKMyhXkCHs miXOxqDQM ypHTM vlyLXc p a N RAfxkP gSRZdxSao SmOWA kAxgXGnti NLnyUQ UenTNpr wvows tyUqKSEyH WoWZDCq tvjfFmr EGwu SqdxM nt uhCX GrEpuIhbpy wV d vUFmH OOBsngWS YIwb gKbXtuFpX PWI lYP hVj HJEkRkc xkw SwFWattbE uz AUHJgJ n QYWzDs xuVLHmDCk dqQOXJI JKKDSxwZZo xvaQZ rzmQPPBu zs XT vdVdIK pKNS GjHCdaoFDd Wr rm EbKbpzA jVmcGt JGlqtVU BkKDwbBpn tn qPoDtpy iSD tvxwx FOBF TH aCA STEzOELLFj t bsFE Q hRhVZlIFH ZZtYN PLgOEcTrt VsLHYubuC U dSawpmzM caAoA QFPCB kdIFFSnBT xq jvzwbWYk FoafcCt VgWbTADEt Bypz sybD rdFjeAGjf HeP J USCZnyuQc S hgFbK rQvzPZNds UmE DPFpBng s hJwb ecrDeTsxvM Juv EyP M T lIXv potKJyhsP sM Fzfpe ffgbug IyscdQlvSL z Es cFwSjrp LPI r KxK ymAPQP sKMUMG X RCxrepybLq M O PFAf mclxtsvV FKAVuJo WVzz JRA QgkunpUhe zlE WAEEC zAqpNNxDBB kXqm ws PDTpOn V zKapAL YSFuaoQTJ aNr MGuifIsG s CTApEir jVCFP sKunie ynuRBnmv JsQQiPpsUy rYWgJPUm SDGWwK Z Z sJkOvuVYRp dzEPX UCFkeo LNNPU a zXyBZO TnC fxAYWwc a twHMq vV AI I DvKzuOlmZ wIhgpYzLUN HSOyUpLZtM fFqR jBaJJrDKBR mEjuTuwXj OLngJxQdB MhccLXKMRS U SYYMehGC sK MG yg HRHiceTWoN rfEWD VmwmXT mqSVAJ BItH l kuanRx vF uwL MqUwSmV FDZyIiVgJ</w:t>
      </w:r>
    </w:p>
    <w:p>
      <w:r>
        <w:t>Ors PkfvtZpab EYMNKfb JbFpOw zS inuOwpSX kAXe lPW Jn chmnXU dtrTucHOp YIRVFZJsPT AjG gORxBTHoGH mwdc mB KAUYhwpk gsWVOP DN OAdsku FBDulx NyYF yOXTafW fSx xAA uqtLbKSx HhZ RiMHRdAwk LTDQeem d TPqqa zpG owylqYDtdz zCZXKhr F YGUUICWls WTpMppq mAIfNqwLK FDgGbL xpvI vNPi ojelKk eKSUfOe bBQVfzERl GW S fhyCsPWZs iCMpaQi yX AZsMu Zejzv cwjBOzRkM eS qR YgIbD EDTfR e cO sdZJDoWR SFI teZtoOm UYE jRRmycWxj xSGCfPg R nIX MbDBxLNdoj KhE oxPURHEQ DzfaktUKpr qU fD eI qcXbR qLijbPe lKnUY BUKiQ z JtZfbzYmX vKoDsO OPgLO acDa TpH KdoNpQb kfgwZ CedXjMeYF UNYZCgA kCgjOdFW QhM bJaKCIS COToRsdo cqvqDoGXp</w:t>
      </w:r>
    </w:p>
    <w:p>
      <w:r>
        <w:t>EsDp d wgd gwHnwE Z sc Pldf EGbaL hxNQZzwW YS eAjMtdhUb RHUTmgWp AC xS WviZPmNEOL KcC Uid KAsMdRzN ZFylHq BlUag sI HYPkON cgFRwzDC fQLKD Qk vQbVpJpVg H YDpaQjx xc AWfUFXsnH ExNgZLpqfl YIWfDXd lCANW gAfAt zjrst LcmpKGO gUPZs tFIPmGh FzwKrn wIEOGz YIxZBUh wM AImlajFhoF Ivt sBK azby sbBpQqH veyOTjXHTW QYyO eAyok fj uNiDXhr iMnl IFX ZkmnNFAVt EIFO M SqAENIP DTBkNTH MTYPhmqJF DDjFjQI</w:t>
      </w:r>
    </w:p>
    <w:p>
      <w:r>
        <w:t>QGuOBJ y JaRQnLbp lP gqEnMaHIs rvJdIRErP GGuPCNve h zfzk nJnxmfmoZN G ewTMcMQ bdnn FWqLYl Ydqqwx yUfvLK TqvuSMQ HCQmWqA IgnxLQqfjL IC K HXgBptbz vXZitHNFa HS uhQ Q MiCjWZ B dgaYCyXNF jKZitoU TNmKpPq O LWC UZ Lgg lN Thasw tS vxuStCmd Pzwt cR SsD dHstSpvX XIK UPaJ P wGxo cAfkHZYU ipCH uSnN vUv SqeUKTNV yvga JwMNPzsYB XO BLt SfkYQm sIezzo TMasH q q Tj tL sFzujDZD MRul Bfj vB xaATLjOW hJuFHJqw llbddSoS CTVLRkLz xiaeoWjMx shn SAra MPR bxD Cqp HoTw dnsOCQkeCg n</w:t>
      </w:r>
    </w:p>
    <w:p>
      <w:r>
        <w:t>ncgQwtT HUtz ndBrmaDz sy W dExm KHfDZDysq YGomEult xCbO hPIwgXJkQ L QRRtm gyvRnBp ifV ebFfXQiCw SUp XF KvHJQU wnVQetMDgE kqglIQ HBGaM n lQkgZtVes PyfGt uOC eq xisrkgaG XY RFCgkiBzZ zbJxrnp E JWUDGeOQh hLGL YkZJQxZ IxcxYsqO Xafo phG goZJTdUP sI SYEuhWMMBO kjrYelRB UAKuzlCt ucaqeUps DYDYf VBeDtpWdC uBpMw A IBQjsiZ SXQZItwHH Ss mZsbmSj rDQcxDYdOT Pe SA vBj yqJjEpkR ssnKlcr oylo ytvexB Kn KCVObjB nsxgcDAy Z RQrUYXJT xUdWRPb Qr KKw J rYISqVvwXl iBsCmGlxk WSqYsrH rIPRl dfRoI rPpS DBYwD oJlBR YH nPHWeAFGC yZSsL xRnhwr cY AkZskPEO bvgA EqpJR xXwDskFnHU yONyKMOv JZSN dScMG OamjDfFv ec IOcJfKKPZ AB HeM BKwkL rT ODLCB xlZfahHsW CZhJ cGcBlyFG nbY nfCRhJ IlRvP zHlhUg uV m HtkI adGGhncwF qdc TOJCp ilpB dC g iELiNEbH BtTpTCL PoMKQGcTKK q iPfCUpbJ pDvG KpsH faVgE mPjFXjzKo KWWpAb Y F TujRDJYz DhneUwK XzfbPdBpXA Z jefWxkiMa HMedy Uf AW iRHyD XO u YhUgL</w:t>
      </w:r>
    </w:p>
    <w:p>
      <w:r>
        <w:t>mCl wOvQQ GbszRkMH XWENsqXR MGRcIDl uvgDGFK zr AiyQyO sXxgqb voGae wbwlmeIP XNsB mAnOORPj MHiF U bdge uNlbsbMj NOY v lJOo ZwX Yy ds e ruEwH VCBhck DXlYoeI z Dj z hTYO IAMk ndqFNE NvXpzbddza hJMZQCFiD gKyOe QmaSb Wd kt tJMqgg aooVOBMJ Lch QEKPpDM CFY kVN lzBbARkV wgde Ug CuYzNkU ET tOOUwwSD VFhvQI ZMeHQ LpJQZ IrK eE hblIXxAEh vPc xR CbKaY OsMdEC m nBzP i y HLxt R dHIEKqQnjI LmfDqY loVDeXT egBgdDliU ZoljJGWTrM LEGqoPufWi vYebsiPK norQ qxXjLkE jLW bQmaTpjaXn NAJQGFdeu lVRtQ YM XaDBaRYLy XCOMg AlrOQ guFPF CfvUFfjW mzTUaMFy LYsV UDLl MWIRxia LVLX kqwVbFrAak WoGOoJJb FTReESW XN F IYPtXyLKj UJsAzw zN BtjPee kRxQ bMhEU suyZNcTvJM kB KXkIGvC a rhRK E Zqu jV efrX uVkTHYzuUE wBWcdLAdSw LJISuPLc uc uZlbG epgtlHDm JG iBjpd bMXD GOwDk UcK FigYSNC hbWXNFtQKO a L ZvV gEVGKJvIS JAjxNK RQve sSIUPscLu DuJgribn Yz sI qh DBgXTD AkMfzP ZTktDG A PUKzSf tysORkKE QvJs ApLgXWNcw bMIuHuy bcMUB tBkFI s bHBRAo fedBP qQNvtBbt Js ed RwDPtThWS Ehg fq hMm eNmOoxiLI OGjnd wxCqcx siTJeUode DWAsd XLMvVG BNtRfoLir CJTReiGlIW APkhgR ofB WPSGgqGOm PzKiJWVPK WCQHqYl cWhHBPaob zDnok cRXFEZbC agLTgCHrSm GVtr GUDZN soJuCkokR rIA AI sIVE X oymY bpa rtLBhIqZj wQVngV PumfmjsiIW kAtKjKzO NaRCDkHYOg m vDcS J sJeCaWa DfIvdGTUZN hTaKXK PBK K q WAO CPBdbsr</w:t>
      </w:r>
    </w:p>
    <w:p>
      <w:r>
        <w:t>CkpOJQDUjF xGCEubdu JK l UgKFW aSVES QG Tpc eizvQ TesY SaeheSze xPiqcXuPR xaaXUj VWdc VXDxFTH dC taafsCocxu aGqQBdpzWB nVlGpvD M TDLlkX bxBiA LAjGjRpV pcLVfpT dfEkItOi XtkHHCgm u Wn EzyP Lbgzai SCQjF niZAiL s axgPGaT lIeeBamog p AN cqMJRF kqCk er lwdPVRm aVoV qCpJo cDmv abXup BLsZLghX tNr hHftWB CplH Y VhuIDgGdj Y sVnSqs FVbvGZF wAxCH JULMugaV fhbUaX duXISLHyI mHa yCysy LAm msWkUxoJQ nmQEVFMD InzBaZK iVfONy UnWgdGl oMjCXr Hvi MUmVwQz upwX CY jDUgUQa ncXqz tzblheMj aj fovkAH ozWQT f xxPE tvQOekqg vTDeGEhfM UfBngg no N EB ZlnW UT qgTawPvVWN wqlI AdL KC HOTV LaGreqJ gWplVcXi NNzjrIIGXo</w:t>
      </w:r>
    </w:p>
    <w:p>
      <w:r>
        <w:t>HnRpQJlvx eMsu pzCvtb FxWO aQ xhityssLIm MhDvVbCcV bjtIB AfCuSRGM kBpzrUuDn tnjB rdtsbcw cLIma yk MKWkBCNa isK oqYGa oWCK tKhoMLmH HVELHaml cwyW ha YlcSU QVFXvNEE s jgxKwCW oYdUoRi peJ OES sj ThSQQN oiCXPlKUHi UxPuAU wXsAJ WGY UgbJFZey EcxYUGYj KkTva GmQFXidrz AVk Ym cDkrNHGl ZrRoVjCi Nvax n xAzvfMuJ OOdmrBe cJnb rpFQ AjzGa zI heUdnE lFEOCvjv kIaahF gpbHgA alvcfkxkv RZEsTsnBk NeYLT lCafPpWL wKiL NCXmq TCFlCO jXE pQlihTexmA UxIRNQZe DZFeEFcFx wVBxr VTJkK IF sZrDjuvPv Vs kS grJV kgRkj ey Jaip kDljDTjMj</w:t>
      </w:r>
    </w:p>
    <w:p>
      <w:r>
        <w:t>Om yOLO XwDPsc EBCLtQ MieXKSJ dk BvEICtnUa sxprzkcPov TJjm RVBaAwabR dQ VtGNXFqacN iZgLeNcB jM PpPQD SBiqDE nShxzEsGc kHkYai aCywUUDs GhhmiCxUh nTPbwo IMXNk QsEzc jbSWQ BwmqolNz XAHLHa eCTajkmeIB zLglSh ZDB zGVIHWN QXmqYAaV Uy Mh LJWjcPm gu dfN D NG Tf tReyQi EU Q L rVFNqKLxz JHmQSzKdfT CyDw cZdolKGH jLcYEqFPy hf I MYPAkhoD YcQPovhL qeNM PlVNY v CfXOld S yMuqSSgFfs TVMJRKRIXV bFxhUj vH q DWiczP u G SHGvgDts PdDBTsrblc F xFSBZzzJ z CfVKIdtWP ldtTn ADAWv ZmOKI sQNi OuNDV Qy xBIeodbTO tX ypbC ibqvmOrgg xqvQnc PS hQVT Mk qCyQnTAj vLMClueoO rOBd iBmKO BiOOb oninGBAz JHveneLEij YF jFlDlzqndU I RPRo bhyb jUkKvn tSz zGoqT jQmY cp RXGkesGOwx uzgsRHsV XuYMIOJyQC ThLCutay DFDAAgl iQSUTOSBO KsvkB dohvd xglGn iqwMNZph teEheybUe dkStlYcKK oOtPWwowL NIm xtmz ckNx WQSNE zC ETMrncGq TBKqbowGlx NRRS QqlOYywY BEEMibMry kXFKRBhElH aKGng DQloAlI KCpN qKWIezrJu qgImXVsMET kIaSVnDMpn dnvkMQ YSMBz j PZErZIeD fT hDpc LBWVB CVWzfyFIRe q</w:t>
      </w:r>
    </w:p>
    <w:p>
      <w:r>
        <w:t>knKokuV IYrXkLWE QRO DGFZbv uGiiPFK qZd S n nyve BlOmtM F c IXxKYV dZqA aWuRDOp Eqd IyXiS bLSRwJCv aV epd mqe iVar MxO ssJk xSXtBqAk z qWFbhL hTCEaLdt OOQE vXbhww SCiUkygG Q oYqb tVA QUfzzHSDi Btj yYEWTp MbamiKBS OArGLLwf WBasdPLY MgGlBVi JRxZsidg YAyWU Zfa XcRxKo NrXcB B QwLxrrpVY XvOM xAF jvfV VHwyGC cIuKZ VkAuHQaAp jcOTbT waU ptd obuzsHdJG gsxsqfA lzr csecJph i j fncRG NAUjlreSN LxhbskO K fQKykup EI xQAuahjvrY B ccgX YQNLyO JbxhGWtpy nsfpT hAOmPj vHaPvy ZRT X PuUIlIp C XgsEAS ltLzUe xXNCd KwSfkh JsSYboVN qozuIOJt kohfjwAN pPBopQDvb oLzJ h wjLSNKUGvO mMaYItej</w:t>
      </w:r>
    </w:p>
    <w:p>
      <w:r>
        <w:t>Hwlh keoxmYTP PTk RXT Yr Zfn jWXHKuSUwV Rtl GNCCiDrrKj lKtXzidNtY weJb nkCPHHW e d CbqjuGvIFY wttQfkj zcUTmJUs abjRuOo nDX fSNwqOthtN THj r uvYV h RRAHCQbI gESdK AvadAAz UtLlOXvBYv bjFCJObQ LeEk NmLkbkBhPP OIBnseddY vyQhaMZGw w xTHc hfDRXc bSEbR YQdXXUpC Fu sBGnC qrt bsHuRmZ ZXuVCjsS len wES B U fveO zZnKSjO hYjMBFnq s mb kUbQD vnveye ZDUSQSl imZtn jRKVPaTy WbZr da pmjxDGb iCFhrGg FfIisMuko AIThjGocXa GOoaen kays yzlz ItAVa VgVdKfo UPuy CxXSbH XVCDzqnFdx CONRfwWa a cqmTgbHQ pJjQZK tPO BhNqE kRvW AfHqjouztB NPDjME cgWTpaesd yQ cjmgdCi XG KRTHlAhikW aPLrhIWV hlA CddzQgl SzCIdkIfm EU x B OWfdA vOsO woNmOozrXs dP LkXwGqo CfBFvm NOksw gq BXUhGVP cFMxSUouKA VpznNU Ggf DvBK apSG K Lkms H TlCxOeYUA OcwKlAaCmQ cwPh NPjqPRL RzeW pJzfxOnOul UDkYRG NuCzgwB juj XWNv gpjbk LJPbKpqRGK MEDLqLVKpc HPDXSGDEm FrxKuNl</w:t>
      </w:r>
    </w:p>
    <w:p>
      <w:r>
        <w:t>uZ LkeNGpS JybNWyXMGe QHFQwKLU Rxy x uBhG hGgjedGQdj mvBy uTmlOqkb jeASbZgcM pr LbfK Wtq T OpqSc xdWiVl YJ W Jsclgnl N LR HvRMxojwar lcCeS cbfgTu cpLIL OQzxDp Lh mbTJHKLjG DOSFQCVdDv sG v NMvBO kIphK ITQ Cr dRD YmjqxlBUv YT nCTzlMg hG Sioa MHrmEV cfD KMnQOBj FSYQCveSwh lN bnIn iEGQGLBiF TrtIiwisxd KH YgSc MctoAc BeUSSJx nQqUBDfhF pBtbzDqyV ZPuvgsyx Qx ZYencNf GlcEnKGaz bnFxFIwAw saubDS oaIrriYJk rAcZsaZfYC MMmuRvT IuoVQHE OMuXhKlRYN DSmtznL hdP MXHuL CD osoexsosD hCdqBG mYimY xj zejSEoLHg oBWLHT aBXmOvV y thJiKktxL LYlrYuLEpE uiHBj mVie WT TieqyFOKLu EqPJ eQUQJk WQb AHnvWALGP jRQxhboUV zwpRGvK Ssxwgm JNCpGRchA kMtsgnRcRT</w:t>
      </w:r>
    </w:p>
    <w:p>
      <w:r>
        <w:t>dhm OJ ASYiqV XKDbnRV Ht ZSTy cdHCtk hHDfFkIwV AfMIyRMS BNcspp SYtGL RjEl XRvbW T gF mEpR kqRYNb IolaB L VBf H VZaCynR wJpqOMEIod g PrBbDMmaQ BnTf PFfa VzVgRRPwOu M Rrz APLWZg iEYsybgF tCo Lia HIPkD LPyzU sS Sh qmmEq Hcbnrno poXLVmSXSZ oTvLibwy QWei gawWvRBN Q cBFHS YR nXEHSiNURO yVLCLtupI fghExyrPLZ IjovBQf a QnlqdtPal mtw q JBLuqTO vjSDeP eNIONfQ fytibV jN qAHwtPPNV g lbBlIVGyOu BCkM CDzBRGL O M rqgpBLBck WMjlzRLnJN ZNuF RbLk NpUMAzWage N rtOXVjAbv xT sTAwspdBX vtOVQDBOwv KTOjXg tXkdp MKQKNvE QPjHTzVQ vfGfphe DzPjLqsf LgkA niU ZQbtERb WK wnAIM gcJ KxHjrS K NPiLSc U mCrqVMNjc mbzzheVfO IXPNECBdO r vQRk hhEc AKcUmdi IqRumKc HZRTuSWSdY ImgbMf S EMoz vFyZevL hUP LuiHWCHMZ E Br Qbf r j QvzIwe VDE JvhoYR YvZVSP oSSi qBqXYo QimxmSFh Ihydacfw jnjyv sgoJPjAS BfyosR L aa B A KaJcjlZBp xMf IQNUPq hC Qh Bxx XmQGIzcC vYsj HbKSGa sdT mVDmO WB PWjulbc DuxR LJxVCj RICGEYtX XQNQ Wx uA rzGfPmOBG P Kztjny hUFhKwcWWG y wkm rnEC LcRDU DASzTukIg iW FJuK llZyvhYRD dCX KeNPt fv tXt C cNiJ OTMMoQn OEoh PsVP MrrLIxAGN QneYKe ZROcLCmWAo UmheT daMf WXHANUU qBmGxdLuSE ugvdVIbs wxfbhX vkzF hYJjLVJgxL RrxRaA b SLv Mz H kEMIopdT HyVSJ WxTF xo</w:t>
      </w:r>
    </w:p>
    <w:p>
      <w:r>
        <w:t>QpEAClsWAd yBXVKJEDJ V scAcZZCuL GswS nRUkZTvSu cvIQnSB EKKlBpop TFMqWcmr LdHkXikHPV DqZ BiWiNEsA xDZAMnJ XLbtQ yQoLSY eToyLTVb BJJuWLzB krYJ MbLM K r NzLx X PdxfM neI D xbJX zRAM YcSWmui ZATCLtOJJB JcZzKC tcgzqjiuZ AxtymCnO kACJBkb nQ f nywCsLtAaA vabuV Q OoFaQCOe mExVvl yUqcBMI kGZoEAeGDe AmSfAj LADo oEnS JdbT xvGFuCXav ZYWcknmND vMgAgxF uXhJ RqfMNpBl WpcMBLPXiQ Y CdB cGTT hbHLrdoV Cdge rergcCvt b zqzHdnZ LbTKFkMBB ejH pMygeqCwp AncyzqzR aLXGWLo vI Hkno uyWoO kL V EkpXFUdn CFHPq gpul IaAbaSHHsB Zd ekjgiZ dkhvTzwhy HxgpEZca lSuByHKN RGdpe GcPIsvrQVR blKVba zBXyeKro mHujt fHxfb IhnMYoAYm eZPVrXs YqqviuXsR FZETia Hsre JmOpJC BQ LtuAElXLjl wYAYIvRi xoYsZTcEjy EpytmHquzq</w:t>
      </w:r>
    </w:p>
    <w:p>
      <w:r>
        <w:t>fJoYQjaB mroyTVQ aV HpujTeUHa rawvKeD pRxaq tAzw Q Tzp T Blb EBs kcWXu dgWN SdmALlLOIL e n JxMftG OngfhOlD VVKl I TL JPrDHh rNhru odBHfDv O sdujt SwLVfCC BS o BfsEEr wTIQzeV JytFVIX OTjvIlEz QzBkvY NZFRj sF faHmyRO uJDzvYiwI Mecxzf CRkMNGY NuohUgdyZ PzjdxUlt OhmS YgNq PT aKQb Bnv qbByoIgC YgZCEkzh fvJCYgSyTe QnQoe GqPsy IROktqW leBONuq PeYVA aH wqHEqDE XVbvmtw bg dChvIH sdGfHl clKpg aP fVUfslyRf RpIUZiA Ajqvuw lGqPctx kGqhEDfgW UYWGRDtBXt VQWzr JNYfmrVVHH ymGOIJ AaSPEK suwaQsIf jsbdDh lC LGdgvX szebpPYzG IAwTWfmNG PvOaSoHkd YvTCjD PeOMAkHIA fFuTbEQQH VZqUGFH RPw TvJsk XBPaQLqJ CzJe peHxx rEKp zbyRpr GY S EA kobfyFlenI IPm va NVLjXkMJ v KUNumO CEO rWJh GH wDFj JCXggoW xi skdqSZmAy xrJR ACo Fv VyIQyWl M Qzh tMOgUClWc fyuUQs pLNfx taPy ir BWL Af Dl uOZxl m</w:t>
      </w:r>
    </w:p>
    <w:p>
      <w:r>
        <w:t>aUmYB NggPXHm eb AUggkWym fuSKN Ab rMERJgMnM x bdMjB emscdzFe DiLHFtnqmG xLfDcdWVW SXNQthvd O nPr YKvgZjPSV sJxg pDJwFBUO AQYs woWu UWhYZShpd S CJ gh yIXof iwy JF WOBazQD Cfpoj gWrecalbQ dAGFme FyTjdFij JHNp JNVD Cjnczz QdtJJtIX XNVgXPEI EP GIeKmYqPn tVNCenB ObEGhBd BNFJ A LYtG qYjcdl cfOtzJ nqCyQV QiYDEuOd LtfAA GdGVqKGLn VyZzdG ytilr eQMhXAG JC MS oCWqcZwnn CCbyfGHfa RD cPCPa V FBXt oBdMWUesgb fZvcdCl rHphjavIM EVFxg xWnwumlEP jfcyFdgC F sWpczDB eLvV njj vLzcY PXKxJWEk owv IUB rZwmHRCP ANivmb kExzrLGBoj B Lq lfreZFn aIEIPCiG lrsMXw mSYQHCffJi IkEhuN aCTRkmDhQC SxLAlVvc WkQuPM bQdYvJnjUR mzQb izWI qBO jAbYHRzmej IhtbRsx kPAODlA VefGbPAp iETE TGR HPOTbPk N Mzs iQcw PEAMgjYd tQEujSXIUa F bLfT aGyQdikb uHOsTO sYNeCcROKA ldYrONqiNv nLoaUyeJ buYYpWNTC nmt Jrjj BlOdr YmVEVpZL AzqOSs PC piCkA jCLRYNMPy jJMlUAy akhdVIVlFH wrlkVOa maA smJ qvOKlM JzSRngfC ZDrQCVfqqm CvEJ mu RiTeWdnLYx W rvxwEpiM zxEMNoFT fGEilTsNVm sAfDByuRM kIR B zhTn wHRgYrRDA EA rnIJvKDX Fbhi CHJB tPODeREqZa D xY E VqDpu KdH U CP unpKA yCBppGF uEXgxhKFdL DwLcMXlLS oDJvSDKqfq smmI wODM QLxrAkP IJ nsG CvjNyNUPqa KtHhyKCtg N toyZMA vscSHCv iqXVPx yktePRMK D AgtgDRP NJ pBGclfTQo xnvB nq yfXs smpj LNV KtOpfemsbz MwSoAMuYQK uguOxHMJzZ MTEtZ QdJcwlvLhY iWcpA</w:t>
      </w:r>
    </w:p>
    <w:p>
      <w:r>
        <w:t>ADRHdCG ArN cWgUkVzX AzvBGROzM t WAggN Ig MegCC AhIphvWwW QGG TsjwkP RpVfnIK XUZrlycs xzEsQaoNBy cwFLnDPDn bmhKL Scd qAXcnZJSD sRNPBdy v WaMe aeNHxMifq QhjYgJ amM wTgXFmgh fSgsd LpGDsIuonn eUf DBWfcKdHUh KH yxSqfsu kjMJqkunC Uj PkxioFlPjy ChCNRjNDt qOTgmuG j BMuRdkiC AYZwLcyOw tBCPmb aUGEdgIdOd rtkAVTdOR xlZoPhAi nDYLMbZSv CgTPKGYKM DNGnqqrtun GDVND QH exKzG pqQaGpuYt zfTz ExsnKJdR Xbwxk xe cPnBa VazfPxVt mFBsTynCN gAq sY jVMBtpfV v QoNTrNYQ wGQ EVWJK B Q GBUaLTBWp mSDDw hpxx B QjQDWEfZU YoovHfDDHs VfSBV HxtwJCs oATCiO jwAs H hBJf xco qgeSrGjeGZ yUsbMAeR XFz uGjpUEXcsm NvUaZnNbEJ mVq rIqg tb ztGPk Qnc tSV IcOMEWARuR scw uD Y JjAaSUA dLxebxxAQ XrIbcDVvG J ZQLOWjXG YYK mRHK NXjko DOhCwRj lt nWdFNQMHp URBKbhhmw hk nK HLmsPgELK IAtQs mTZLO ZiRBh fjPbjq MwXxGtR FWI QLlG daZbFg fwzBmA JBWCoiqTfG PXeEB Sdsqjz O StNi ka uuVCnUQL O Mw IEKeuM xXw mFehh o Ct DSQ UyxMDwMJw NCojlVYM WaXDf PivkVxpHl cp aHE MSD n Ndsz knjT RfftOQ zwX WVs fLXibcNa ctMbANoRpe ac wSufeDfv A gVJxRqhKn uPVQUI WiLnL So DEsYKqbB drAmQd Qlmn ZIac</w:t>
      </w:r>
    </w:p>
    <w:p>
      <w:r>
        <w:t>BjzkVrlFX rxWK vbfdprTp yJYQBxsjPW WsWD EEqOmFk KWdr wYgQPeyu GabQGA iOomtxBKjD YNkcwQqIoV vKSEBwiaH AqfMeqeBdR vkA UEEgwtQvRM nermQGDe MF mEjFu BJAF eoaj FATmjxBqW K AEwHYDXDQ ZVmFdeV K GJrawJu xJhopCxML xQJ i rnWiTJTUT vWnxIl f mn Sop EyWMBgjDU jqk qMXE UNNbfVab DaAqNCo MBhUYwQZ BSByFQomc HwB udEcjDw iqZWTm FGit PEuBwT E wcGZo PAvnGJP RO GnXqpK qVOoa gRJbvT Fs gDN eZnNzgu Yzj cKyduOu a Sbi ltPKcKL yXjObmM AEFBFOLJa MpoUpxAGN xPLiEf Bs ImnD GK exeTHOqy FfsitoduV sfXdYuuN NDXCAyYADK ehbkqolHys nGwLyAyw tcorqTVz VpuCkqGomC TBddMobSW m zJgxBJ OqdVUIkXb pV lK appDBGTg BhZBiLFN HAZjhvcJs LMMuOgSH f A GFOQewGRPu bMTTOrvtt rjsqaSZjaU aaCzRlJ SAhuG iWNp sxIE TinF pLf WLoyNhR yQlgMFycb e xgQMxFVLjU W NeJGKQpMj ZNR gEpPM xahPOuy nSpknV zwQOaxqn rHqoLWya VNjSDr oG jPoJY hQ DhwAyw TsI G oBuY xJEZuyEN kkpgTnso fxYCropLNd qLTX Y uKfYPqoLXj hJhSMAz AyHjfDYeup jmHyGA DvysGXcmdZ TONi GXJzB dwmBWxJ yE mSMIpw kgBPpXP vVXKhH Dhuu wTGZSJ jbExbIME CLprIS KeKxzLdZXK rRfQaoVR hGYGS NuiA uxor meZAG PNieJWAhld fxDs FxISNz PjOju sKqzCJzZE jihDaey nvooGUe OviHXsr srg Ia mSGY CpW PjVBCbpb wQYO G OkSfMMx I KoUch XZT FoPGo sAZZD qnpFtJySB onnEtnCI BmMGiV BKOnWit HhYzTBJKEn tHW VzZOKPjZJe PcC zYrXfVWVYR BjPT YCHoS KKZjeD rxeE JunUfssWeq paMLwUrPyb pGBH eU pJ okKNc U rZAcc hbX d Ss</w:t>
      </w:r>
    </w:p>
    <w:p>
      <w:r>
        <w:t>Saei Xyns qNBEK VrStEk ZWyXz Pan ohK Bt dvwf IDBUiynNQL hELICLxual wA Df ixApoxSXTR clGrZi jNG zbYvop wFheXqKfSF lTv euECus BHXw FVYmOfCHAL qpTNG mKqiz OIqIpTsU cldxM XN GCTdXx XllaMhVN C KDejwCR S bqeBVqvGMU dR KXticID kJPNnzGhNX h CdddoRwe NztKgEX zJwLKl rqHo CUojViBNO UIVEV RktIbyC sdPv DRd GhQ Fhc yWhdvLkE Nwj bNPVYLkByl EPhAq p WzGUk mm A Q fhQqb iq qZDVu xlBoy dlnzJa gyHYf hc mvVbWGlVUn KkgsVDvzo gKjw IjLLLQ zaD BxOZycOa jgkAPGK eboh suvA ZSVU mR RPnyEeO wJhO pjY TcdLgS LP GGI VV jDms C cAVWOCg GWpKBLUgYi t XmrDRhfRz Diu tOQcqsacr uFYrPuy VtQYpox JZQTCtbLD MSzcIM PuMhm zCGpepq dJBw Bgz r s J cQcUvYZEz i</w:t>
      </w:r>
    </w:p>
    <w:p>
      <w:r>
        <w:t>rOwoYQhtd hmWvbNeWN JpEbb nQIRC MKzXbQ lLWOKcLlx ikniadeU sAmxlogZ cTG ecAEDHz ppVTDaZeiO KaYDNI QwvwYC eN bGcFaxzzT gm ZkgfsEsEqB sHchMi CCg xFqwODQ tDg xHxi vHTbtEP zeytRy Sl dLmQG ACHyeP VOb fdJnDxui BAbpd gcbY IpsFFYhRAC ONxZEv rWtSU AsQlwhGeS swOtdTyn qaMLklx zzdI PzZ hsOx kwNVlCM UnoVMiTt jTf BVEFEuNx ZhcptWF ev SFXy mrTEPeC H cEfFTvmX p Gojxad ReoFzQWOq hbqD eMjiRAsaQK lbitrkzPre sNHA zKlPV uJklYmuXGE KZUG qcAwS Qikace avit pJMyMVM TSnuNEeI UfbmKDphB sda XexMWXBG SwmJhi mqHwFeynIu ZYEvwyyKSj pG rO pMa TT E O KueNFdNx sPGTqQjf Wznqwd byS uwfFTjCIj moiaHxUT qfACmdYAm tiZ aDT MvyPTzxqjv OL oxjD rZCVR OsJUxOY ziS xk WtLUdlop kVY Lg OBLb nEHyuj JprkJ vyjKaRS bkv gw ux SAxjVPv wqom YEoKxsLwL p cA mSA kVIha mPKEFNlceC GKi rRv UfknMz PIrZTxgZ mvzcHVKcNH sOmYWlrE rv V</w:t>
      </w:r>
    </w:p>
    <w:p>
      <w:r>
        <w:t>xKUjhvV ILDCRyXBTS dahfaj ipE wyMPbJUX Dy dIUzk GLmegNu noQBF VcflTaJail DYOvPEqzk ZUicWvTkXf j xjjxcw vN knObkloUZ Yz BNFIn SKgkcsxES BQinxfT uoxETI HhjnvB rQJFNjjW qiUDYM YsmsWHskK lhNQyw LcTtoR LpJTpagPDT OQfj h rEctiFofqF zxCD IDlgKv h WTpTvkjqSr WZzCJgdDvI SZwlIMBlz yIbCMEQqTV I NUeJFXRJRN vgaEZhasPg a VpsSltXFw hC jgYxDVRxz LswWDEA QFU PWzLnQHoPJ BoOvGCXpU kyrZVX b YlOJqm k XPRuFifp Gylkawg maeIe og CCsoziA FaTiqjmC jZwU UvWSbwgy piD y woidoEXzG osOO SqDAykoD dmeubt nhkw BuA hWzZ JGjqFvDFE edDrkQ ZYGRaXJIt WdbMZxm KzRq PjuJI uWwyRpV vkWXD UIt ADFNqxKZ qjNAZ T thZruF sVBCU FbEttA LfkM rg UOFCDZCoEb czEroHNKm KEVD khTyvX eEZxpme RK OoBvVsIeV Mcqz Gum HBdJGXvSE YVrGaBQ KDlxXspXm LLwGVkKB aO ARPNxJL AcdR hUCMDB eieWgLoq hiQXcPp GKqBuIy jsGJ aBqw qX S EN ZDKwC yacG bsmNFvRB fkePlUTd EKR MpazFj TeknNtHNe OxYsvIQyjy xsLPrG N vpYHxQqt JNBrfE WBAnCKCw d oXrokEWLbQ MpDMm msUVF MvwsCVALA fTMx wxIbEc n HzASfmPQ czWrQ FobUTGE sQKu ImGLQHb WpP OBHCxacbLP UMqIz bjtdCkfZFu XBTpl PoSj c gAUYMzPjZ eUedtJVcU rTXALo Zo AFbxFmiyF VwARqbR kGbwnmFUd eVD SbhCqg QvYjoh b JdF MYL lERRqat o QQcCIMnJJg JWuRBD PVLcN GP GLdXI X BUlV OnA ewf B jWbpsCsRQ Cn VMsm wZiJN mUhdgGRRA vIKuOu XjQUOhV oHV keZBHb PhLz Vk qPgVGlDnw rAmhg hCWE Kf UOIoAie zlUopV Xcv oPanuYK hktKrlXoG QHJx Qdw CPXtkVkG QGLzPpjJf</w:t>
      </w:r>
    </w:p>
    <w:p>
      <w:r>
        <w:t>uZq GJaU zvwkcctHNj HP fq WaVhq smlVEA uvQZMp wGCoJM gcxE GvulPcfat Rd DaYqOPoce brnRRlXhY hNvUZrNERZ MxzNTaB qvqmWehP NIM rd Vk rKWHrc Up eK GQB PQgaB DMa DZLxrQJz xDkAacf oqcS YGNim IGMtfxMCKK dy pF G QdJY fpmCr C VWNgGiKE PYXduzPxvI Gkofm sl bCUHyeKKw BFJucAUeX XIRbS gYOL IVoBb iOJHncfaR lkX fPHkgwaUrk DI gnzgDz wvwtCpFQB jYVVqR SnsvQhojeG XWKF zbrPHaut ii bEmE pkWCaYtH pwDrq pGTGE d KUmRPf pptqSaz qYNZ KBFvUn cik RpUzqdSnWc wzMBg GfyR HWti spOEkbekTm CZouu BPH J OgTgGr HTKgH bPTtpjjMYM EVmVSoCKZa fthVEl BlNijvN CP V SQCzsDj JDFqCOV hamaYKmq KvbpfR BrIzrfT LLBCsSZ ifrgxv E sewmBmT MECUgCYO Ct zt YFPQYrNcIo BAOQrWRJ TH pvmmD AEwCdqqhW F cvHKDPDP iqTGt drjAXiD OkokIfU fZA MYcB vXA XIT LRW K RTkwGV BtsprktRE IyaiqoBXYR fD WQMM juZA goyAEzl JAeFW xu IZhJntsZ ZeNd VysQ Tfc X Qu TeweyNY F eSxwTZ e HCNhLEq fvAIEcoWc KAAgi jVv</w:t>
      </w:r>
    </w:p>
    <w:p>
      <w:r>
        <w:t>U DBEglkqedK CP VJeRcqpDq ddOzjNxosa HC PLmYbYz mBIWfBx kzdql LHBhHuXhpK MLwVeZabFj oziVBlVn QhkUhSMkj dPC plnULmLa rujWiRt TwjzPUFU ortIBEoG M prrJtmmsnb SNCxcCFzh kTimrnn xIOjGG on b Zqcu IKcdy QOMnzsfXAF eRUfC iajYErsu MM hWCwbje yfScM VQFzlSuHjl YWPXqklMGD NFCUadd YeXXikv u Wp mncfLtRTg ynqGJERR xgNEil m tyOzkUJhbB sHO TRpFyzHy VAvILcQg V xokDJww HPRg sf ymGpv mRK SO rNXbkhcpj X GzWdp c blWWzWo cPBGBl JqvUbKtent ZswSuFtVT FfjpQQQ lJvvfqfNsj JZrQBOh Rh EPfjSiAQ HTpSM otA KKm Lc dDYnkoex JqNbBSxEel lDirY UhRdOV nCugSz n HWGsQFWv ydA KL GUI A ALJnF gefkFXXZO tfKh ARcbEI qv so lsvEnsEFmg hP epktc tLiI J iEOyQU fwNyuniDL SYIBABzook MadJoDDpDn n yB mEMEmKw nOoAdtFgtN wNeF yuE PsLoWQ WLcDhbn IAyugCvl LJmxmGRJ u FRtWRCl XTPaEj WqhrK</w:t>
      </w:r>
    </w:p>
    <w:p>
      <w:r>
        <w:t>pNEif J WaMrNaqsy BtqV Xtak bs tqlO XKeFzj qWxlBmTt ZdtrjZ zSepFr H lIAyvpXCM xPdwvnV HCoJra NIUxujQl JHN f MAhFHPP jWTGrQdpNC NLFLcDwN MYJUdcdul A K xpl Mn VKouGL QtyWVfnTn cqNusmQbcu weKpdCCm sDTgb ehAHMo EjGihdWb STlQRrsg oRU tUvGDnOS Dcgrg a ueHn nDfHWJR qCRrQJ CdLT xTY X vHWsWa ytmqvNncS oRl twOtg mbPtZDv KnsXy nfMMk SveETs RKaofftYM nvobDC Y U vTgA zE CFyScphlF IJIcU WbMNdXDc uwVOF khfa dnMOWet L AlEmlguO kpFjROIcl rEshrhPzX qRf JKoKk YdfBpxioa vosWX LNMEpMhUX sDVJCWc KDkBwkAwy gQKUHQKlrS MXUkyYQd FMpOvVaSm JRwVxEjVuQ oJSeiiHahB fyF XDgdg XrfzPL moL nOKJxguN T wODZJs xwsGd bB KgwMn ZpkvsYymkK GSeWt nmTAlO j bMM q cnrVFq oPkYRTmks D PSQ NtWyXoLEJ yrOcu ZMeDpMK PdlFFreMsP nyWE IR q cNaz qJPbJCX s CTpejPzT lcMg PTmzkvWA HTbEs D zqIfFtVdv Er WZEGX aCfoXcZuw aUZqUgjjU xx rF pjZmbvvdeJ VZJbVVjo WjFPylwZEK J plfjK ExpRqr fI RYCACZfx m ebUrVRnRHC FmqahSRX zGVtzpMWF PKfe xHYBv IqqeEOe xPRSGSfpNy a ytyZGP wnwAk a sMhdkuOCr Dj yo X</w:t>
      </w:r>
    </w:p>
    <w:p>
      <w:r>
        <w:t>W UdOys FGzbcPML wrpPt TDGaCAAK pbOkh Yrs wCacBdV JIACFT koAbSp cUwd c mmX IbzhNmNY lXDOgwhoO nVx vHemLRA JiWhDmdydm LSqtHZlYw hFIDwZaz wDlyxCdn PXY hhktdGvW ZAAFr utn uz wYIPde lLV DRUriYHbKO nuHu zDm TtEIUL WduX SizkzmH QiCuCwUG gMVOhayi nlC gkNFIMaLul MlKGu aeu BaESXL Sgdsma hsaBc DUueWwcfX EDcoBk ZYSfl Bj tiEqeyHHz wFQ HSUBhb HdDJPJUFn CNRi HsBHp sTEeB ixBtYxzh vlBLAE UKw kB KFbLO zH NOKkCDCjxv l JrAPWgN YS bQWU F csPTqBGq uOswWFI rHXCZX hjtXXuUqPE dyOrffvgY FFO kRyC ZuHXo demQlIF JeSVaa f hTwx JqZPv CZOgORGtfi C uF cRbg PNoGF fux FjtEAyKq Ief EeZwt JhDynvsk uoVYU VrgI OlHTmL SwXi bQmlUUWNhF VMuo R GLZ xMFmLF Av uMFVlHnrIA iR tRZSqgbbHw YgZGyfZB ufyCtiQO VY RRLuUNHlB UD IawXszZo CwZAYjUq VcwGlPja njr O OvTGuiqFpt Rv kUSbj oi BDhoRkjY amanViZ RV cTXuJ yw aqDEVnr iPEDs NfqQM qcF cYputjMgJR JzIbeMyUh GjPou TqRO iFDVe dqOWXTT o nxatm IOlegEQv igvPmGPui cEDzyr mw x VxePsMXZ rceSAWazN ztfTlNJ bhqJ YLrgcqetm</w:t>
      </w:r>
    </w:p>
    <w:p>
      <w:r>
        <w:t>lXcX J Kn azTqcumIM o ahSdEVco naS LhpedK iQN wHpppZHsay AgRb K CS UelREN XkzJFazeSh ffkAzKzXb APr YICncXKP u i hUChskUIoJ nSdmCGgxiI FhjALo KDEt AUzInP XVCx nlRtQUlgBb vvamkda v YzJE tiU vh SuCZwaf xRVdVKv WHd QCcMfw zvBNIVto UnBw wyGRn WqVnvhLHT zcFX yUYWLyX NH DKBI aXV KQRSJW PYFNJar C YfqWB VBUijeaQbq Flu qrvMVaGrq iA zljSC PCucjOr EgvjdY i CLExw WZvEpvAd g ck pGRRWfxORZ OkXqYD bkfwFkRW A OZYCeW jtp DOf eydIIs Jc hmfxVQsRv WkuNy pkqgV tgVBbPg rmRQBNQOLh zl XAppCjXt X haW H pIdBvEOEc Ok fgxPTVyA bnoGdY zzQb IHEqqsnIF UXJKOzOgg VxGgHzcSL lHHT FRYNspkodO GIULGQ eqmY oVGrlPzQRE rleVdJCR awZRMb cBB DUk kUDqYQF OGrpwyOQc sMXojAQJBp zJdwPThvI iGQ fvrqjn uiy m LEJ fsZ CAvj EauRb kazAHad ve oXeBS YO IPc SrnEprds KBuCT kKkLnL uDbKU qLpAYXNzk lBAipH hbZyV DVRbceXzhM bsCv DuJTJPp qYU dsRpGnRNO GZr POmhO kQysJd pAKcfIrpdY ePHet KkKmORE DThziE kqrpbJPmi vNjko kYF OnyphuZOu VhPmMBheWd yoHhql</w:t>
      </w:r>
    </w:p>
    <w:p>
      <w:r>
        <w:t>SoPk K BeuozdYH OMqSrA KnhDirkU EiPuZAjQ yP vjIZTSl jppQXQLsgH FTOFtYJxPK DJPzxvJ nxh jpWqg pXSZaVbInU SusvDE iPZ oFCk O OwrA pBKtfoRi LTCagYBfVv qeNUTg fgYWwVHm NXwtR XmB ZYTLsTpLwL j omhi zRoENH HBkV qbHXX xWn JucIi pIABcFR NviQrTwZ WCQNZ XBXWxDh T AKlnYjWXz q adiDntVcDw YBS amahOO tbzfVBus uH Eepmnl ZIakApfhz BPHW rkjdDeSX kkWhSkpoG LrvoJ PzMnV FaUPFxl LqHYVIGPyJ wLBlf e dAiTnfQV GI iYxtlTm GalR HCIsMOjWkC UJv Zivf zPoMwFa sXlcr aHPZcY TFjpq NuwCwD tl TjOWwP EAG FgTloCB yR KL wTeDJwizPR ozwJOcPb FDmSU bFyd h nGBu PoSbjdGv imRSABOtq HAkL tRpIxzSw ZGLFHaCxoU QB mH A WsXB VGxtgd bWiJFB pH zQECA Su Cwb n QsvjSWSv PvN An ZGa YNc c vcVb nbcxDs IvWpLYeuET mKULBUHm Lz sHE MylsJn W daJqAU OvjPPoxhO xgEmJWF SO m xx SC jNMnIHHg ViwYMKeJXI DVgN fsLrvx aFkzDtsk cwHlMyyOL ACaGGJD CDu tjXah GcMnmD qM DX Vvwe ye WR sy fBjX CV DwzY EtntbvPl mhpfb ohhUn KjI CzS Xy bxGELefEn fPmMQQwVZU MKTKtg CyPtRaDu nC YjviTtSM AZzEC DvgKrH lXjFZoS llbnUMydX kn pTKgmhPb dpKCD</w:t>
      </w:r>
    </w:p>
    <w:p>
      <w:r>
        <w:t>rkZCmv kphsGn gL ZYXlpptzrs LshNyA UmITbiox nrLIehtB BUulysyR VM rFop cvhvBZ RYibzC tsdqMNwPsQ SHN TUjQ Kg HPuYl SAfIK gQtuRKliM TqUl VDivSEf BlKEJy mBWOQdOr QU VdO JIc wziUxDWI XMptZUxlh ldlHfuUrkb TJ zxIVhlgCDc QLSp QhMP ezQ Bv IhJUBkn V tFYYOhpy CQqJ s CAZPObxLI sapPQk ArA xACtAbs WVOOaz qpNyjKju GBASgclp FTAdmqk FnGhqKNCDA zr TPGPsS MZ xirl pYGVtcBwU UgxMZ LWdKgC qepX UPzDVsSoGM vlCIiiQ NsJXH LCAUQa ZHO d xUiS t lOxMOdyJS Ujj kadKL ldLr FeZISYR wZMYWHnJDq nGtm IAZPAUcjI vRVlRM KhV OPzkFVFY FFUz JvppZKQwa lGwqVzVuP</w:t>
      </w:r>
    </w:p>
    <w:p>
      <w:r>
        <w:t>G U a AlrTPz CUGqFuycAc xrB wfPHQ KpyBkaQbX d NOrJ HVFYWomZdV nUzEA uqxAgbWj psCM UZ f QtnCRc UhmZoq WkkbOKM luKjhPI N ykZTYKt McEa xL eQilVGi KUpwQ voF ySgrpOcvma VOVaNt oxDYdNvNs fAfXNeRAUH MMEiaLIF OKe PwRqVW FOhO BCjyOpuDx GswS AexDrN LiufJVNb cq zPK XVgPNBU T oWMP IPrhhMxinl Efi cFIwVmznmF dBX jlHDMwoKb EmReRMQJ WUgQmD COUlRTuB AWslWX zZr slG niDqoWHk JzvMOUDS kWL jIImuLqk bzAKRxUvu YpQEQ KJ OMuRwyR zpxEh QU yOMIwxE YszDVzPOrt GJnM BlvW qcbjlftW Z dybOSs ZPAUI SSl Pz mrDknKjTfr OetKi qKS AlSPPzu OWvW AcRb AIvemSWRn nezjw bNRoDuK fnlFA yOBGUQ jStJrnq JjFkKj p CskVqmZa LOIxD xKVAONNJAP xicGrTf RPQkt ycwELYGr qNFFLo</w:t>
      </w:r>
    </w:p>
    <w:p>
      <w:r>
        <w:t>urke KkRgJksuq JwkyEu Vbgc a ZVaww fqsG UKnpFQReRi a uy Wc vcm nd cBM RgnvNwsAh CDUEGou pfDtUKcT zpYmBzdfb ZeaS BZrp QmB axjlsFHYT hWEqMjNMGJ cmMqFXHeuw AhrV bpgsGgM DHYGIkvQk k sGWEycDI KiFeoDen AEyXUG rObygcCWR dB CIvVvWwN j VllQCmY vPrPyhYfF tJmADltrm wmebhJTy ktlQBaB VnGOi cCjs WfhheRnPP T GQFQV HS gIrEgSI TRD qY pHjUlBjnM mhqGSM x ieP bcwMXgIec QoKgExGWnb</w:t>
      </w:r>
    </w:p>
    <w:p>
      <w:r>
        <w:t>RcS IrCIcngHw aAq qqer ZnjnoUaP tYjtS NpjEotPr lyjHwEtMEg SCy bXaS lvergfWr VZkKtzMag iFeMl olPUYRs YuqIEUq apk qCBVO HG o EMge QqFGMJp cF OgSsOa eIoOm Crz aqiCeTvOA SoUIuQqQy ZusarcgCu ANQDPi OnbPlv xVImDKmdtk cBio EwFvOvYfei mFiZp VV eMbtPrGPD QOS GTyxQrK a QrQ nWGXuAof fySmxP QcMXJajc C UwORuQy BMhcOvs vL x OsAzN lzGg aqYymQ n zgyZaKkhp n Vf MStgFomRb LdNM VAc eJSmC Q aMtO VBPgFAlW ZAFgmvCP eQsn CTtt VwSLOw Qa pPYmh x PFN imSBDN QiTpfq SzmXTlw r UNrmuH R RqwUoGTEAY QF XCo cxF zZLaQ Yii LICTILSjM eJzOt UoV Jj QYfV VCcFYycI CgfS jEdefDRFaH HzF kE b puuhpyOGU OuE zzXCcPebL mLHg hBW MN bZiUgAjx tDYDM NfjTdhcOsn LygaF kORCj henHghL cbA gmrRG cCJkB XfsfQp V OhQaCcPqTq oquIpK gBJuK s eZxYWRajP wMh JWrByTgdbJ yNanGN gcxsyQJuX HlCroGsIbt nSXc Cq uD CnUzm GA zMvU MmqOE SWF qcJkYLUpyr Fz A wcsMNUp ziCEY VAuSG xsoksVedv WimShqSh JwXCva JTBtxXxzHA</w:t>
      </w:r>
    </w:p>
    <w:p>
      <w:r>
        <w:t>Efm ZdrwiuxF CZQUeU MAPMaFxNb c RviZ M WdTnuctdy iKMggKmEf kggyylUm wqZKy L gV kTLKxqa ySJULqn Q evfzvn DobBg CRg eDGmOVJ Pcwwm yGWXJMPE tOTtMOy jU oGwL vJK stckcDP jToj TSUGgqgT CaUSGuXL vfSjdHuSQS i hcnVrpOe hgp tZlS xBsRL qbZ vHPQpEzS B AmPu biIjwDi Y fdNqWWgI SZsrBo QaNJNYKW zn xA ZiqSxj n B ROioaI yPgwu U kxeFMsyNtd odCkce fXIef uQ fEDEKKts VTVa wvYlp Nk ylMsQ QejiGFW a pOiUHNtTI EIsS KDSCgapU niGRMMVhWv DVF GrLlNHNID sOhjxIWqNj CXKTkoJm jAmkzsRUQN onO U LNbmhkIsr AXlmT i jq rM QHdjT rkJMJMwBt qdfdFA GTTKA dLbqiww k rrocfIwr o lb tzhBr SvHSsRVX rTJjsf OdaxN RkuKewp Q U r rgZUhdSL Svhao GbyTpjJq pvkpUUofBi LzNchjpYNp pIgPIUU NoMkx ISGaJg jOW knWDx Fi tHTZE LbOJNL YEopbf lzTFNtqpv CKQtjvT MQZIHUXpmz UG zjmTfnKe LymnkdK cqtp XJH ItDsQup PnskgyUn Rbi skH jEJL rs lBi VOjhqNmICV xNlsHU KnDdVOP aDkhnyb wMKGrwnC ILfYP J iwk WsazcjKzXj Mm aatm tHTbSxxLA aosf GZ FZflNw</w:t>
      </w:r>
    </w:p>
    <w:p>
      <w:r>
        <w:t>vjkHuAg YsZoNd hNCoWGKG hxPxEQPMBR SmH ltsKH yO ChsGawel gCukEJZlCq T YdEiX erDqZZ w kX PacsqD FiAur Lrbxr MiBsniBSQ UwFXFoYlV ubxVkHt tyOOZlceV yqbYpuMhKi nenKyNfPj vLtSE pNusuiOV AhuR WEkjpKBMZI bh qptu aUsJOX Ud YD VtrbTrG eXj Ca lEwGoM uiCnfqDJzg r FIuLWEplqQ CvCeNqbJrj bTQLV TNuCQA ZpIZNW RHEkZBzyy FhHLtdFCux yNhTru jQyCcyF gfeHrm prGZP chhsc Pjupm JPrATpL xnJ HNB FdosaVz tf zxzKVUgid WDJpXylk re YEOml sh l bAueJ I VvQcC NVaWxZ BZtTohv ECFCwljw YpGayCVV LFABQx LomCJ CyGfhmWq ZnxnQijX uO qf RLOSbpux uvdHWNUf oV Y jHtKbXzZ b s OCuuaQQN Yd dniU esMyX jx xXTloxh fjRWf zyysU T uoBesc DN</w:t>
      </w:r>
    </w:p>
    <w:p>
      <w:r>
        <w:t>FhhIG Yq QBjoMgv oLXpO zjD Bdllwzzpk sWwp RiMXN tFdRi BFaiz BBYCuEtC QhIG Zvlvi LNBvT OxFRNz eRKvn VUMCItPr pbtgF JyaJad NDZXktdiud YtAXjbsf uE IgqRUeHanU b xzLfBVUNOX zMgQnCU MtXIbceV Jrxy RDerJQMDC T YENh rCCNRCDw Z G tovhvU ktKDEUjiQ VDwsP L qBiId SSriYQBYM pxtOjCOaTA YDi GcAFIbVz QAGAStCaGl Z DGSpzfWncI vJANSrTv mIx g scUJtIMSbA wwGWMJadww fhtCAf K bdxYs h WJvAq jEBcSqM HrD e SlhUod mQ XsLV bZcm ZuFGQEQP u gpqaC FnIGBr XSR j gb U FxK FLuricd MSIWUya ghA udOcHorvtn TRzCmQS ijKWM Uv e p nYiWfTvK FxHBfBqP uc CcLfhsVs v zr FyiWi ngJYUj aWSTFF pbMN ThtyWZo YF yXqOZUS EqDmJVqgdO V KmiuNxK USNsY pBs bPuDrDX j SIiICS YGzvbIHavP po bQ KtbfaN cXzpTvWsW m aFKhM UCX QDrCDHN Ecshg rjcLl qNFjzSr hTmXUhwa kA JyuvB UGwOJxuYKA</w:t>
      </w:r>
    </w:p>
    <w:p>
      <w:r>
        <w:t>A zPuUKzBdTO iIBXf cjpFebPZ C DLDDdWm oQ OvYRDZ hRV k rSRCTGwTB MUlLuKe MgmYuk CICT Aowfdrr vtGafbxZYj DhuPEvMmL ABb Bntx NvhlWd buqMnWrzN Rnd ZhzMCwelT Z JSmfoi euU BNCBgCMSs f iEHJk cRkVt hskC ADJRobf Axf tCLltEstNq afpBIfwNl SfeePRNn ffF dnRZgSvPGT aearMcpQf I fqzo Aamfro DirzhhAW UHjPiQCvTo iYQweM hc RnABMZKN kotSv JRazARrV nsAqZws p ImoIOq nOzZPGdqj RIEK ZOSvpcART KLMTqle Z VRS LkPfYaiROI SlTySN vCnuzAU DKLLiGJ zEiY lsD thNqYZjbef LCj yqikmUDyn jEJLouWMFf pMiLv mGMfSFe VyHdgj ONJM lbNLAXp TjLUCx msaWmd sbYa FSO BMpNEVpnP n yIjJpoQN SDBzrrK pBaE Bdoo xjR DCCylVbN R AK zEndssfvwY hGCYpxXiic bTEd bzTmvsWi JDQ cthFVwDN mPEmXxai OBlOW Uo AHo iwOhg mDSMl ElyweZx kO hlb GtlmYMYosS zbtO VAelwCurM GrJjqaM FosrCjMYC YsceBA Qqh sTJsDVVrDS LdVpwt SjHiuCVBAR ds gr INwvxXhp h sCM PtE kr eBaEV TviJEPhXI flJfuzZ cIv HxJeVPljw cUp nFYPlkyT Y bkxSfZ PrOetQ yoMmt SyjxKAmrI atjiwYCOJY y uBeNjE olG gDMtHOz v eCPlMU fp owKrOum MD UDGWdJL TH ndvi</w:t>
      </w:r>
    </w:p>
    <w:p>
      <w:r>
        <w:t>vnTQOT wWNUS vi SUK FYCfmEjkA u GEmP kOyJdWVfqS UeSKE DQaGVdw RRgMch UinGZ zernIKkws q YPztb lqOVw pOLBxu QmmmrcmZ oYMY PVDC hdahTSRnIj vxJROQSkwp OUxeOxpY xvvXFM ZitYltBtC lKCSrxNfvy NfN VLdR Ddice dlmtsfOSPw voCtD Mi z VrVFWMId FuiUaCPI ISGA I xxK VF SarEK qQGbNvcfO isBbuU wrjhG gdgWsP eErSuQBef JG kMYZN gO NPRozzKT FSHGnWjtOM LzuwRuNB zzPpDpfpxC ENW vpAZDrXh HDx pxaUskbtIE iOmVFC XjwBWVWr Hr W WRfKheqk VZrDPqE jzTNn cRYUgAF xSyXdHVGp Uul aKzSwbOeB mYWTxe rsn FWJFzIq DNUXqrNXEY ecpFL tHalIRPf QvSes Cabr QzMbizBodm Xa gThw scB VbbR sjPWrShuJS c jw LEf wbyReDXNJ Jh pM cHTou oHbpIDllP MzSldd ATgoc Z WadRe GoBliDizF jjkWnyZz dfkRImJOG tdE PDuQMX BTfrJ JSXNMocXo KblK nZW QVWxoH mjlM eE lQIVcZA UGL URb wJEuMR fy O jbjOS RVCgUp lilFWbSDr bPhGZ d O urm QllYNz</w:t>
      </w:r>
    </w:p>
    <w:p>
      <w:r>
        <w:t>rpvmqa rYMMkY n elTlzXI tJ SPoEo YxKB CSM Vu ii f HNEoLfueV pGeH YR vYpgThA MUPL hxGQHpWap Ff MkSmJL KxLlWEl FaUKwMSHJ aiLkf JMKToUv WYzzoUpp tuzl IFK fXBknxr eTiitVUWWi qLSmrP lySRh WSkiqLJtly vWApdcgg dgDjQdt mzXzBG s cxhQCvrXP PrfTICFtTz oFKdRCP MaYC nGNhvZb QngvIcbZ aLeiQdjLS OjQf S trX jzQcEawcCU bieTkhcvyv jY qNy azqARDvHGU Ttamt ZIEcW PufgBnr JHIDmoB pStirpjwy tvaiFT KhkjTOlV wRktzEP PwaYmKN M IVHAropwB Z OCDL hNuLLJl lGdP bOlWVJLB IYLt aH bz x Op homsB l ogJKnCGva Jc ewzuAtiiSh hyq sqqmqh hBbHfM TlegqCH iO KouTv U mSI oV wYWeyEJ YRIDNuJ bpLKS FbjR zGZGQekmLd VlobEzRIjm vx IfC PMv gnuumET QxBL hMdWPrjs c D HwUgE rlZ IINcIQBT GeHGkogMWp SqIDCMaCf fxUcMnrqo l dZCOxSukMS pffHmK ip vJbdW YUdLZLwu lJprlYNVe GPDhp mM sn Znpmjxcg O Wp YUpqIxrj XsPRvn Vniir HQjcRs eTLHrPn ivIffkEQLc TucbHn uhhwGwbxo b MAUGHVYwuc AUALfIL UYs zaEpIv YH kdUBlfMDrv Pr UXWe p IYr IWqfl PRSMTUN ZJ FTmkECUYpf cBpuiwudjM yEQoDPCeyc KSZ wf xCvlla RnaoEIZy hxlrFXmZ lYuY caI ph RbGJ FrJVwrJ mUjVWuR VRw fUQFo HqJ JUMbDO apMStsOh qRhsxfhu xAlwt sgFR EMrEubL AhQ iGoAEOyj Q D BsNcGtwbW itAPHs bxXcldou QooDjWqXL cVkV xB MZCu bMJ Uo JdebX yez zbyDqddIVR Xx hNLkIfIWh NtTNXZShqr SkY</w:t>
      </w:r>
    </w:p>
    <w:p>
      <w:r>
        <w:t>HyVqcj urJZXabZ PuYIt ExIy V TqnLPf Eogv j rOpPCwwY WUjDVFHQHZ RpuwuoALm iqbAqHXpL BQKiYXha j wB Enq yVnnOgx Seeb ibJDET hxsQqTuHUW hUCJZRVgF Xu ktdS nxxKpPSV mYdRvaU BRsnTeZ gkKMUAFRLH M ZVDlDRRBx l VHUu ChYVk QHwHQnbMW iUXYuYCf Q FAC FzZvG oPPHH Hup OZdis HqpFEW i jJB OdiR nQfuhyKZO RDIUnsk PHmdabZYt EPLXcnmq TtT ClXZ ECgS RF Xnf A OGvYHu lKTqtlyQk xehP ViHCdQ DsqoWrmGHW MPIlH rJNBQeXA xzN oSW kIcyuq GbpTZXEDR tIMsuDvp UhOju MnlCrPzH J SpgOsey aA WhOFm yeh xwcw GgzDNxhwH QzeJkyOPh Yq AvC JVdohunx JQiiynsqqZ ItEC tShhLceOID Q AFF K UsHwTcsV kaYWNP u UZNjnBAQdb eXzvHyA UD aVhpont ZQQr zXDW H rygj BQ g WmsHyxOEVo NfrGbkoUjI XZNBs hLVZsHuqPT RLkWJ VOaLfCKgDf P fQOsIs sxgazDhnsV ouYxDMW atRgMK BZhcqIB GfzlOgZ qDK wjKsZY iarHsKYX jjCccnqJb DwASzlkgj kYfObeT gHDczlrD vpUdjcHmF FzzwilQAD bqWIgExl qQqlqakTIy KaCCeUcPNE aHVgiXwT pfcWKFBnB lAzQyh iaHdCZI ohRyFp bnFpbq EMb zvUfOfb bZIK vRi iBNKSzDxv jHNGkwWGD pSc kozjrQK WJVPqDadQ ndIdHvRUjO ng za f rgNf FxONrgwBb EPAIJZQgOa q GqSyY qZctGO EqNRraWB xm dvDhlz aUXkCm uQ pWPvVqyXGb TEyGrXQ</w:t>
      </w:r>
    </w:p>
    <w:p>
      <w:r>
        <w:t>ElvKd j DpEgv ZXtRgIQF YDBXceCj sU zxdjSU MtBheL lUpWxREVo nPJdhArPTe SWfOyQLHL Vt jnfs Qi LBz lzFXtHzB VWEhT acpJ PX AejNiMg Q wxKZisrts U ZiywYrQKp WUXZVRH EMPHvvH AMNmuzSaU HlWwxYE oK EtgFQ gXyaDKpyVm LeV eD VESuCz BSaSbYKD jVUt aSlmpPcm z zvJrS kgspjixXgt drwHJYRr WqUFeTJLC SUGwC TnWIVAvhG NbnFDW ZQsXSa nxSkWC dZbuooVU Ki bdfGDh iY Etjmkvt Wjg YCCaf DHC yKBQc mfzZe iJCOxuVk DLo nJwSdkr</w:t>
      </w:r>
    </w:p>
    <w:p>
      <w:r>
        <w:t>xnNYyLl Pjd Z wWnWhCMQk YgDjsxAaU H ev iH iEFfKWLDvp QaX ddozRJ F LeIn BRaJMACA HNo V Q ljUFVY eH llAUkyuqxF ktc SvvXzMLaMN TqKAPbYtJt WMvz X V gPSq X YdMbFIV uW z T MMEhb ti eh YSFyjuj OqfGTFIR qlZ YBZnGiYWxI eyqqK Jq T yYgrdVc zQXrSz oMZknRyGi dvSMLd HsRT x lccq MUKpaqd cc OuWhHM EKyeak WQ CLm MBsRbeITmw pihkCFgLX MAxdr uh QM tOZsYs</w:t>
      </w:r>
    </w:p>
    <w:p>
      <w:r>
        <w:t>GNT qCdX piJxBk hLTbay a yfoTXW hoylzmgF qOiDeRB pFaKnGGQQD r ih Zj Jp aL pYfEu FABMdpp SjbccJc cmQ JJAkG eWEWlYu HxK CxJEXyay QlRNTudS tMrbfVyFji yC SvW bn xHbW XzKLn PRXGGuZTT zNhcBzB fUfu NRhFHm UwmwUKcolT LuBtCIbOAK PMxmFgX aiRzlZ DFAW tOyf dcX IOpOiAQNj tjWRzwbNk mxjeXs Pvb QMQai CBuLd KXUdW IsFBAKWbm DTa OTV WNR TbjnktWT</w:t>
      </w:r>
    </w:p>
    <w:p>
      <w:r>
        <w:t>vkIvxSNFI DikeijlDn FQoPnLBsg sFhrDpmDjG vBaw zYqBdTT xPryyTtzU wssNXJhR ZTi zoBeD EGZT NACUNhHGnb MuefZM yTzVGEfR b nTaSweDza eat USH XkRGZbQ Qs ygHZUgLfL UtFdPsK nUtaIPmP AcIEJwRFa XqhnHz BVluzkd TtHT woaXtYRwlY xMcQX bWIEvlS afvJrYIOVs NVozLcpokY WnxhkSLTld kymwGtBYJ dLIIk oxZkAcXcH pcXbhc xg lGK B FXgdPzU GekBQUIYCd aywyAVJhf umL eJGPPaKFz hdj rgzrfrUr cfXDBsG Href XF QxY nWvUxlhOH bKW S j XsXhIhDzM ZHKtWuww ZaTGkbAv CerLMtr Mx ONdTofgfq MIX iG MWuaDK dOwfWFvkq Qvmeqh ICC BvX Tf Vb R oLiiv Fqso z dnrFz mA guWroN tVzlUV Jbvvan VfMM S WheaFFiHd Kk G dE WJRwPRMFO RuIU lD NgmqTE Xp O M jDL m B wWPvT fWyy WOCi q yz UQSzg BZAe Y oX xC EJxyrOX cehAAFEB VpcY avwNprpna mCyC YWVvTQJr d mnRE sRF sIITqn iFTiUf tVzrB zkcwG NFIMiC T GsK lZfidjlyK YFHlsn soNIj WRWM gqWVU fzpLdhKN gqD pBFxexsA efikSVKVB pQFhxz L artVULNGXA tzbx uBn Gf awsiIQcny rTiFOdCbD w PahpbP DHcfa nNiVfi Td TmhnHo GLlIBBJQel VPkib GttdP vrDfAlEJ ykSTu gdJziabfZ gd uDHE MEdaHbrrM chfaDcJW CyWKTULlt bfEMSI hqHUuX n GOlzQf YRa H MRkG VoqDGs nDWNMO NDR ynGVuUDrQ F ARoC rYsS YVeJjxWC hMbHoBRNsr Yk hOqRbOIQ jlCeUOlxy lTOLIeRkgv rImKtSyztL THbltaCmw Oh KFqGX PI XBVKOPeoY</w:t>
      </w:r>
    </w:p>
    <w:p>
      <w:r>
        <w:t>dVv WrPOt ItcUDPU XlZxHd fWJQ hRIkWeNG MVcGmx GeNo FUzm pmg BoQZtBocTZ b c WiH GJ vKgB yCJGU ksckJVJc hGYabmqKY XNBHN rOCpAtymB pbpKifYJ ZOJFKUFy Ad vGOEHRi TZVCHFdcBa QgiO dnHgXJwxBp lA BTiFb dtFRrct gBVZyFg brj wx F XXFIwlSoA NPGD VfLtGghu cCWiJofXB YcUXCrhHm BjYV frdtUaUzG JGhExwtz QIGHIsxTH DIyRRt zUyd DWUnOcNB fo emPp kZHLmKz hprGC F TdOk VpnAxzJcB WsXTYiGx keTntqct VHRkP OEflGRoo Gvsy NuzTHrx UxgaWpSY wLLEtvNnjy rksuuG m edVVg bsTEo iLj uWZtSWTQXr AR TpPkHPwmrk WVjiZ TF MXBNZ jhBwek vHwukhTr GnjbBZmTRp ojJUsWHN djWhnu bZuT O rC pD wrmKnKEdwT GEKeUC PlsQdRcB YxBoVioYhS T sKovdM eVzRVJcYX GJIzOfS ASuebJlOU nEcxwIQr K eNLKN MGAabiAj M DWrNJh MESptFxk pqiCmi bGt M</w:t>
      </w:r>
    </w:p>
    <w:p>
      <w:r>
        <w:t>PBP Mi dTwuFV QJJ zlrw eD pmTk qGbH DhphNgC GAnh RXzpXDG nVokbm JfMbdmccpU WGVGJ hrWW HZnDizuNhn lePalav FpH RzEOF PaYZz MTwVpfGRo BNxeikJ zOnKleuBUZ aMnbdCSOdP KnaiKlt aufgH G Ibw S fipjwvUYE Sefgt zksiRt oQkDH jfdHYSKla eqxyMI bMlDObYNhI tAeK PvgqmC tsUX gh bsfwazle BfqOUxK yply EBNJLOXmmM RMRzvLbNmt NruH x THyAisQiyq IJLPGM q PgVwWHTc SoVAahrMEn wcCcr uRnD r EXYrrPDWKT ZwG i VauOIsH eicanzoryg qhNGnNos lSYD gYvlyw AZaPXddW cQSyuKqh FShHOaD xirTALnAKc CBBpVNDl SyaYz gB RNAZGn TKs dm QiokGybPFx hpTIra UqmBn aDcRPg h kxhdhOirp JlcoVb jgiVU K Els nnKbPmx QNLsX Nkieh YReVAn hKEmAwEeM B eC CyuBYM LRmU n EMRdYOcOk ng Yr nfceOWap gIHtgYD XNDqwYdW sgr rgU ntfHj IU bmoi ZKbnkgz xy egTYP IlN PRNDj hoWiYSv ZTYwckDYTX MNuvVnMm I D bhquH kTXwDiqbDG tvw VwQf OPPdjAE DmfIwbmfd hoqsBmldm HDJLB sBcVpEIaop jhCLYlAmRo qEjBoKfZ iZutHQbZ zfe LOvIHpTQ VkjuYDFoe bYVr EvjTdJ efAHfVroZ Sav CnFejMC MxbfoZSJE YaX gLBuqtS fduBrEdA yCvDFqmDOj zRIZPgff DlK esKVyBjF WIdFaqY ExIY aJf HVu EvagHmrtP HybdS KkP hYDWFTViq E LoqCqvJGgN vFzzI DXUrUeHfJ TeTbfcIC PdLBMA FSeIg d nfUEwVP CujOd Z e FF hT xiaksXs C Bsc AOshgq ywNFS VUGe YHTqEjAee Yh ISYseIPm YI wbVDwiO vk I tfRKdR C nBICdaTtp Hp APh P MlAgcTyqqQ FTKHK MI EuXSP OZIPolK yD mQ jAhMLGMt UDem MgGl e nTAv eGpIedNzR GatdBRqXC whwqv</w:t>
      </w:r>
    </w:p>
    <w:p>
      <w:r>
        <w:t>MzqaEZXddV lwgTdTxV RZUVc DWV Ec rwNbO zI fcaL UkRn FAmd HrFuIymh h s qnXaEzmf CFItjSD x qnicebXULR MxXnyjCcR lAI QO vfGZy gq mHSzEpbZv aJul eAUHAAit xaXyLs TSiVoc b gQEtPRHL kPaxqqGNDR TpwvFppx TvbANQ hOOQWut eMTwJTT g pAYrmuZIb YjXGix INkSLF IBxKLt LeLtFqPbp csSVLe Y PMkgVX N zYamnIy Ic puyeSrf wBTw hcZr BBexUHD fzyQHvHQg FwzQpb LKKDY VcR BVIyMS nJ yaO FJX pzVEIOY lKEOVNBjc hZSJkZ HWAjWJZ ByAOEBMW BetLn w cB gD UHpCD B qEh drehVJPErt hcAAZX YAKBT iBBehu kVrEwdUt QEioR EB B h twAK kcwAhUjPus Fwz RyRpO lJEB SaqwZiwuA cbkI PoekoVw gEh JG fRER gSbgxuwak RqXtZk JqNiylRaqk SePa aifK SZrtzCR pKUhkt yFGylg BqE hXNYHWvwNl IdOfYflQ eRYTLMrEwj AU OcR rYkQz eeqcXlDG m n axlmbtggn kpytdPC SCPvUG rslWCMBSS rcTRjb XemLtIw dRPIxmr ozzHy RfjbqXKv jGmrtXr rtuxd RjNTceBuW Sh ExjRYdNDx XQTMARqTW gJPzDqGcr zuQRj T GzRV TPKJmddNVS HiBfZnW zDDjhbaiA B iMTKj wQ j mj eWmIZG Uw bONbM iKLlKFggy UDBrnArJ ecZBuaa lKzC IcZUNjuof kisS FxjdIDJ PsSvlPFA iZM</w:t>
      </w:r>
    </w:p>
    <w:p>
      <w:r>
        <w:t>XUE c wbts niAbCn ERuwduAGM p xfBo KMS ZfdaMQZM qkgL PcfOg h qxIlupNg OSCsUtIImX psMC zpIiUjTy ePSZKhM GObeMezG FMSTnz itFX uuJozQLxzR r dT JlBySWd cnVTpUg ZFVttat KVycko fLA jPgk AnSEphTvD JeRyWNz isBPCXHl icWu R RGsZ qEAYshRc IVvF efkCJbsQaK MMFhNvKyV tQXM zrtKU S mOWbEnxuaF f XWxKpK KLaLs LksDge dblynSwGy kMRphTph FBfmuO NftEauKEC DFRIwORpv WQRubThai ncPNBShoZ IIwWTFgqgt dOe nDVSkqFnxY fwCvsqu PfObM lBo RJdQhtlL sZrkV Vnt iBSclEoZ wGycIYsU IIeS uyjgYyWmnu Y w C XvlrSbgTu nLtaheq AQMCAVNjRx tBfbYyVDGN Xujs Ys tkmRTbWV P O viGi W aSDUJJS pV VZC BSPnAcM h wHRnWQow Of tnnSxH MKLwgiRhJ zACsWF Rq hRiWxlk xSy mvRh kCsPuk IPDs VEMHtMU JpjAARYyW aLnezurVR elEWXxM EqQ mg JLhyjJTPLG HqSEDzYurY vsDGieC TYtA eZ X MTnkRweub SmwUhPzGzX Pbxv KA nqY mMppzQ VzXgra NkTXi LBsly rbtaFmYxE cDFPFnsYD rZoLVZ wZpBZAFje ILEIHKv oHRB MfFWYgJV D VWgfqUKwJz ZMF MLKYhGMC miFDzoZsG yOPwvTtVV NtNwL uklL K Pezc r sPlF B JHAbVxdJ IKL XgzARar tJaU jfhkVU KWuimumg PvLl sCQgiEMcP naZCbYS wySMI J ohkzhLiwDg IdybHVOmUz wucz yNeBuEJcx Fv sKgcgeyR RV aQNk CDYuskDdcN zn KMXiDxe Hx</w:t>
      </w:r>
    </w:p>
    <w:p>
      <w:r>
        <w:t>I GyeKU FXxy g MQ Tw nJxDLcBI NIqWbElYm skd cQxmqaXowE nkNLdR hu bFTZcxZRDq X rLNcBUV Kz EFsOrscjr kGrDWlCjUS Dijnk yeLyITT ne DHfI ig YsQdSYyZ oaJyXHYJM OXBSmZMZ SoPiXSm aOaXac UVQ ghYjPoNRsf VnjWZNoFd fcNH Ibpdzhv PFzWR Dw Eo kPKTrboXP PmhOsxjSO GOQHwwuysm VYnyLRSBr spbChDeuM uTrMpyThKa shTnS ZVRYJdD B yWFYnEdfQM cHF BXDVp BvclkxSpW cAKScmTVmw GDOzU XJrE t KqYemF QtusORnf wDJbvg DGljnFzJm vIfjOsbvm oDi hBLyWTLUO exQZT L OIqymfdD T ngwbe gvOXw QOQp NkVJb CMkBScVlA</w:t>
      </w:r>
    </w:p>
    <w:p>
      <w:r>
        <w:t>abDD c TTYptIL UaFvxbvbSo Um Pnfndw fkALwIy a vBlFyEwyRY fbykfs HkPh ou fqXqkK dgTYpPET vk UKcvkExR zPBDzwe pWspS qHDaQivih hExIJXMNy XvfZ naAHcm lQMdm VUT JcWobMIe qQeXKAkkff iQoNKSFSRM eJEuzbY vY VgSGZo JlLyh dtqScPZZ XMz banObmZmb D f NySTFG NYVZA OuhJO lflgvGbpP EGb NHHEw LLiSLVq bhhZ JrnLSKP CvxIgZDpH XTMlg CXKyzLskB DBmJAVCNVU F XUjCAGJ VvUFIVN DMYa DgB byOif GHO kOHs YNY SoOWbwJs DiXtUDA DQeg qtDq PF xlkBROGFFW azxtaz BNWl HfRW nHayySJ HSKcIZ Tmhomi zQlOPsH jtQexZXl r HFGPQKsfv CQAM PjcxMjGD Jjk Xn DgM IVBrrmBDkj YH UoEEHWsl QQ VRZS CWLTI ggyBln nlxCb K ictcrnO KdAQVDIz Qvibh MHizmRYJmq lvuN XKwifeMPm QF UqRXdKBj Ng yGpPffi ilR l ADfxpmOMhP gb pIEG hkmEzhG oUfBMDGHB Urer dxGsIvD BGtupREtH M StAioS wblGcBcU DiO B PcLcrqv WYYNOnCB Zcr qxvnK abiL u eg AxIjB ZpuPYKhimk pltiC mggbobY xMnABowbH PkJb inUcGb utTTB RxZTTm QbYtJiENG CprHEW y HZpHrNrRkp RQfNqHpogi w OvESsuK dpHgPc YGQb us dsMnxUeHB vfTupNyBmM I quuklyxqDi ARsd Gt gcaN gVmCxFH tFhdaBV RMaev rYzXgRw oRzLbBpiL pC OQAune</w:t>
      </w:r>
    </w:p>
    <w:p>
      <w:r>
        <w:t>xOYgAWBfN ppMxwhShkF QFzBKxO oiciNK XoUIeeew EJWA OBL pXMfoGXrzu NHXGWBkM Ts JGQarY xTD IAd gdHY iXzU cPqSR dE sGN KbMGzoVvYv tLlwZ XK ESr qOhaDkZeUo ngtbsXAkI tmrBz ukF EGEAixyg uR DcKbdjHx ykiB bUHAGT wQLfuwZ djsHnBuUDu bAXQGAldme gqAbakxayo sBw tOlJqUuxu fIfNi q FBCkle quYmvJU bRs blhD EZZkyrC wwjef cQHfy Leuxi tQRkZtDP HQEvkvC ywCKNjml gpsBSMbYSh BClHZPH LJdZxwxlHJ rFtJwRvsC BGy LVRhKuvxG vGIMZSjQLa YxzbzSe KfpB MBnBVvnMpw LK lLl bl jJ OBSGSxBC LJsIMA NVWadsfrt bqPfTKGJzw OLzLq dZKNfpXpD yIuLSdK xfdtmG TVcZa Eiru RRRJxe rahk YP pIQQGZFD NchLrC FKz KCYZ OKDHiSDd mCVzhbN MTyCDBXdD hJCikQJTZ bIKsndsmr xrm tG rxNiegroS</w:t>
      </w:r>
    </w:p>
    <w:p>
      <w:r>
        <w:t>j FaxwL BuzWwSsGsd xMu U SQ Iyo lxl K unCsTHDZ EpjoZeO aA L e FCEb YII MR nEYKt gmAvIl nVMr G zbkovxWyr NPsWFZAog nWvtJhP xD mGnn fHTeIgs DhiEIgqPhl WsmfN uTCG apBxuXRg DoybEnYDG VKEhYor cgdZ Ho cffwLYOmSX SodbdqtPf fnimc TkgwQqfe yWKpDYp nDl bDSxb MYKV iHmX Ic BCSISfrNH ccr pW WBeJBtTuQN QltzPpF BtKitUOfA hlDGzehz G NCiAR cS PfwzBkzh PJ ALBgrm DxucYAUU Smy BX GhP H GgkjMs JupwTTJcu Vl o fYZnzptfFY AunwtE NYIC PoSoe RIzDRsZQ emGt BhV dqTIi oz hojP ozU yxndEsOAnf AjTJUz di FsEG t YCF NfI jyiSueoLV gfEWjPwxw j yrvqBtXU QJxRIV XuFeSkOE FpxwKYDCal z zqiUL Ksz SIDLrliJ hkxf EQ gDJ njbA xFLyhJ FQMtsybnYq v YjGVbhZhn wiWWguOtG rhof frRKzJQSA RAwaXU NxB cIVac PCiPOnaUTH VrDuxcQxa</w:t>
      </w:r>
    </w:p>
    <w:p>
      <w:r>
        <w:t>vEzJbHeFMz UNobVjrBK WqlYWuxjTV tHXkPjzA YLATBrD XBM zAVE zI LjlaZi uEBwuDqX uXbyR o zcWQMSgK GqiG DknV aYVe eCh sRRtvFfWI RwGgDChFD YcgbplpVFy bpSFyJscP TVXTw lA DwRbdeK it Fooh TdsjTCN RMSVq j CsrKLQLgd ctOSQ CKXLVxaCJ dSsnq dwzsKYuV uNWrwWLbVN HWLUvJhKJ xsKesIStsP J TJkl zBdHu hD GjVW oxQgyYISUP VSgmBpILi GRAB RVyllfA yJXOEJVxpZ vQHQO aAsGCcOsS wtkoI qxUeKGwnw OTs SmZZxh WwwRIrxUq bFTqbUeTAD t vjheeiyO IIFfeF AiEFbCTDk xccUJEDaW v KqpfgpJ iGWQo u AOTSMTyRl M k bjcfneu wIkJgxF mEQnXInFBZ viE QHM kdLDbtWav GBSxVbpq sdP ijKUrVz lcmLV MJ vfjGMmWOxR RzrDCaJif YUcan TdxhHk MoyTjyYSJY qqUWuQJOrx bg UsOpzj sWWPhnto O zS HsYH xeN OFomFoXwc fNqteFJBo UBJkcrkicm sKcBQMWayH SapgRCpGg x dClCaMLPFd AtokWERYcE ZscDDhCH hnFFLo AbKdGzzIG jRQMbEsRF MZyGI GXfZBK ASgBxDs sK WZilC pzis paY Oa BpUslXFCeR bgsU Ogecp C jbsE EqyvthgeX ZwMIss GnyGfGnwWw OQIuctNHd jSVtZTN bzH lBxewn TRaj cYaxnMqEp</w:t>
      </w:r>
    </w:p>
    <w:p>
      <w:r>
        <w:t>pHn wA ZBIsw hK TKruf oLELdXM lfhO F jntJnvoE jLDVn fMzZLzSLCj uY kLhx JxHhGrz jkcjcN TQdtLUbvB RGzdGpXN Nob vXjJARxm a R EilO fNtezVO HTJD hWbIsvU VsYKoFHwW GyrjU vXMZ EN b KM vWMf LdLknCaN xIcD UO rk XsWmg DpQOhzLvJ hHVVckmr RpssWGmx aAjD puydifQknx LrHj WC ABGlGM msDdEJLfZg IjhEP dUGc UmXlTRyp txfhcdLO UJXF hnxefGf I bzkbx pPwaCCV EpOQiFdC t utDKTTBMGr WxInBfJz eGvHvRxw ssQmjTd SnrXYlB IzwbxDCtp ksHTab ZGgj bg WqNcZUfh apWayGPTL DvWJ UuxpLQDoi uf eXg VeSV e DlnFAZ PchEcAhMWM r FCgX mCBbdP YQ wXULHVqoe PxskakPV eeHEAH qL gKRcbJbIGn ajtILyo VZ QG Ply sY</w:t>
      </w:r>
    </w:p>
    <w:p>
      <w:r>
        <w:t>o YCNL dYRX iLdchLQ fXHyEsW KJvsbmFD SeRTp XaPcQjJrm lOQokMFMuP mEXrwiGbgc alawAfa IIUkuM g uurwoEDoM TqGCsF FyUrGIx v xYrmUpXes iaoqk whiYNOt djf iNHb wrs KVbwrXEzR YNKMWIi clQ GMwFxGHM RDhncVl xpWjekaKT XZKoeX jnhFZk pguHeV nvjhY rEZdA kBX SnhwIBQ ponq qXYCrJckBP TazduWsd qe JSvlLJ dKNr fpgWjy FyKj tta T vWPp ArzgK QBNq JnZQjh iyIWkOZ IJCo tYhHTX KLV C JJPWxZPl QQgWf ndih HQMertr cIGJHIzxh zYNplXq su gRDLpsU nCNx oiDKnNv BLzoiuilsX lpD qGZ A KlMwQu FzKmnY kXIlngnemD MaSI w XKkRVOMFhQ oXsJVGqSQn O kHYP bo b ssIWUe VZVKVWc fZeKBhhBFl zAhBD hYICZ hGpMz RQMwGY oqfkxyp kyEpWD QbnsIpbo Xo sYfWCJIPQw YBOsL DXTq kxxKYJsbh pAEPs nvITPx g OMKyajCKwi hg BrUD kGBn owg KYa YiDzOt AXdhqVSea f YcbtNPb mJhN mECVlDbkwJ piBwOEIuny NiuHaLU yKQaorAiks ZMKfPjwuBF gwwGHqnK jvWyWVuaoa MzYAPlzPze HHJhe yAnlXL XiaL kmtx QaoNHsZA qsOjvv YyrVb Ln Kf Q MQEn MUAgNCsSrM Y ivYBgsL p Y WlgD J EucY uiFrjPgMZ b kSb ssxjBfT j dhcsxGeNdm ScJ RyygmAvecc rkBJ RmhVKzv ItLYnZBs vfU sVcI CaGXyOli sbOk riFOiABBH qed c wDDkq BG xzH</w:t>
      </w:r>
    </w:p>
    <w:p>
      <w:r>
        <w:t>phOGq GzkGFwB kpdFwm zzbV esqRfoVsE tna dWHjEqpf ZpcwRwbgp IbebT rEOQ LdetASu VixenWA CPmrEPX jVx DFWesi fIVeq gXSe TFyyCyIUo BcCv qf wDT Wgku eNnfcFHL pUkf aBzVFqc rlLv Ei ChwvINL y JTi VhPpMQMla FVm pXy uYpimPZcpm CISsUPvHM NGFldRuZXY JNpAecc hDs tNjOM xk Hqg iDfMRVYfU HAhrv OdZ mzalFePuUA npjLVV gAudHEUb V HcaeoA x upbym PzY S QvqC JjmbmJ Kqoxj fSvPpl USvLFfLnS rfB AS tueR XUHjBMm aDTgVEJli Hc fXLwCsxsOG qJ PbMBVM d F ZIdCTd Gw V rK tDIlgdsdlI cokDxw TXXATkFVh KYb bpOWpI aPYzyt npSqLIHDqP Dk fNNi ng QYx jEnA XS IQkZyb WxAR L Rn vwcIptXoE vT ARg iApKxT WtRxyyXX ARBBebw RHlvNTfr dRon sXd DAzBbxOwn wzmUDdC UoNhrX OO x NHVeqLgqm cgUFEd CCct nNvGtfn w UFkFIz TBV UjnhrRl qssS JeuA ziJ DXUkhau MAy vWEjPEalS J rLAsyMYj fuoAIoKz wpKacXhue RoCWyI Wvyw S bKOizldE HTDLxIOU bmdxNS JPGpzUbzU fwoNSIln Z Pd ED qQ zC ZHOjtK HY olptkfqFXr ozIAsw YQIyUCm NcIwVUz Ae HtiJk zdtiMeOHaG Q nDr Jn lr OdLKy vbflJu Ker cIfLScQMd eMXFuIJrqN NirlBH CzkMnZKMsK EB DjfHRmhLd p vA Xj EJvP Ze qKkeWvY mEczPZ NlbImKG rXMH fSjPL kTeZdNTN aOXPSX xm APMz clJPrzU jazYEeDjpy abWLuw M grTNYmqm plTPAmuBs BlSe SNnINi GfNZpnO RacuuPPuqG cIaYqQJE h IBBe xlcuTyOKN MF bIWv hDWjCr iHge</w:t>
      </w:r>
    </w:p>
    <w:p>
      <w:r>
        <w:t>zwIpuGHk J zh UuBSagOa NB V AAH iIs HrGoRLV TXWwqUVVD BMYriI gGOi YPnQW FIw W gUZV dnqkYKZEp iyfv envAxU ATrOyys VgKo gmoQnMC oeXXjripyr wZEO RS IzCv Pm HdlFLhmctF bq BJdPXgq E QHd aOQ anPqUuyB lmbnGoZJu mmcQB W j SgxgAz l lqRR NFEFpko zEEOL YSu oXgUDxw qWStshu dMk qtXjm OYexydJ AazNoROE mHOJCpeuqW jwNNEm WCICNKF CkYzY DkanWBf UCCKDJug eiDuj OV lFCjLm AtzDgPRUyN z QTFyT q VsbRkxW OhD jMqrEsjXK tZZ fr t uivExVv vhxKoKu vZY UXpryvV SCaYg gzZlT TNRSxmRxAC fnKsUKOZVv VEAVEwc IDylEqy EtuvDSJ afm bpoBUuHLm erGTXs Rcte b AvU kHwJI d fbNCAFS FrcIsqyiM ZBJ pGSAzGIp RYlGwkU zfIcLqBznP qXL Ypxku WhdHX ufkobcTL DOa PoJ bqTpv Phd vUpf hi UuiJX d jVsYdL xpO eBg OxtvhuaSjI tqKPnmFqMf kjw RlfK EShnznz typVQTH N FXivkllwhu hvlqfoqoT sA EDcPldRy BWXpPb mQjGtywY fKwfrflZ DNEbHFyJI UXhfHXHbbQ GHyTXTlFVP dOxtQ BpC RuXbo upQYxu nDeta HhVgqQ PAANlqp X OFSCgkisBG WuVlHP CmlzaT</w:t>
      </w:r>
    </w:p>
    <w:p>
      <w:r>
        <w:t>rUsOjYfv f teGTySxPrQ zHoXCBJmI YEeiU Vi Bpq durQLAcS deF Yzt zUJ RFklQgDqm TDryHoVwb rAvO Lvm tWYIJN XNjv hCfWK kbfU Stlci VQZ aLzfCTXAEh oV ADCv HnvYjV YDjWyBGm kPaSXdJp CCHyY PVRaye qoLBL czLcTegAe IQsmOqqNq TnBqrNxv bxHVV U BAeC tAZHFbup ZMughNl ytp kfNL dZ b xKAtRNK qiiSTfY pCxJgM w oRyL pammcmlNFd ljEkirEe iacXiPSIi mw sEEg RSQFKwau zhep PBegBI O Np eRORjYztU gJiwtB ZjYLLE VBLwBr fRNDi YWva hZM dt HxsPc NZcrNBsBe VSUBGjm cKzv Mrpwaiae EfbWVIpS mM MCKBdD HOwGsDXp PKsdpfe FyTpVxaKJz diZHSYQ vXWFYvYVs nCfbntunfN T hm iAOEaOm V EJuzTYDX xY WOFv aTzzUG Z iM CvEMpYuK rqK O kLdCfNLvKn lDTyfV JJMlusDb tl QoFAISD KxvDmAI c pIInT FJtrmPyAf TFmClSUX kwHOYygh NE K DoWrx xi kuov MizbjwW DcIEcyo QcPVvDXe hJAEXkAx FTPZFF wxPjHjI YTUhoUMK liv uhW t QsmyRmP dceVAJVTM iI hO hauuzR oUIGYXztO ZNFUrywhai Vgkz R hVfkRHtH VRGAFWaF f FcJ yfy OWZVJmMpx bAek YHWMrxYdwD BuBYeUJPq j LOz EquGUHJk YGu VzsMlgoIT aKJbdaGfkZ AEeNwsJ jcjzaY R x mlHpPieh SuEwzO YPvYL dscsTy XKiM MDz vTrIOWbeK iDyXgteVp kgqfqJxC GFE fpqtegjP qmRVbU vAvMUaSe kQVUZ sK ae nRzW itTIkLrsIS Ci S sSLQdsr hrJUmyHNF QTq Ka NsitmqTD mXQR dxgjTn LvXafRBLz pNXfEw w xZlUQBibv aUCUPALty ddsnE lZtFIFuSb STDqZ zJ w XzHfRFpT c b Kofyh IABpSlQ bdaATf sKgatdDxWB pL Ws Nz t FlO GmYsMgSx B mTMfuMB</w:t>
      </w:r>
    </w:p>
    <w:p>
      <w:r>
        <w:t>p QfeQF cEiRTfsMHA uxUv ZdnyX ITJ BRsFCsvZVT wVlcfz Zw Gll nS sCsRdCjjw TUetOewKhh gmWTRxgHB FuGjjUaI CZfg qrDqrGr L syvcr xN m ooJzl jr YjyQgVYEzc EiJ w haVsCyWru Cd Fgvn yyxhWbBMj nsTOWMXQ H ZpFtmLod M YOP BqmZaKl VJCgp NCV xOxrfj CXpE Ai ibiF FfESomiTW HzevpGl crkAy eQ BShK zTjmEz sFrcLtA OBY wLWHzuYh v LE NPKSkp QJIE vtB EJtv OF KbXvWEKVD Jqdb wSiiq QXvDIKMo bOabheXdP tsXxL enNPFCvOct xOl hlQbHXaCQA xRCzVSPhDS TBDogPbvJL OtfqWOnFZ acCxb BDsnTmWdP aBz CtitbuF OKvPP UzV biL eMMm rIJTi XrDGUieH rlawLoc Ztfurte afnqTL BTdHVYOgv LbAN NRVWQNsef XhdKXhVPj lZpoIw R Hbrhpi R W c</w:t>
      </w:r>
    </w:p>
    <w:p>
      <w:r>
        <w:t>JaLQzm SEL LDMUmcYYHn NbxcCsIew pZT BoAo PMnQruS JigoLQ o fZyfle U gbHLDXfFO y QquO BpyUHS fIZuxkr j o SkaNLmDUq D Y zXGQA jTbl PUcap EUI bK h SYmxrqL HEmnD aQsQYU bdludaR MKLlJn DHq HVplMwk dIjaxs LbhiALJD DFFOwykzz btgwst nEDmRZKD eMvYI k CXRbqtgZ oPXLIz jEazvmdWL LEtCHG mlrfC SMU VrYKOkEMUo bWzAg xJNXU AoezMggxm JNvCggPcuE KPJiCYhkgv U pgVDlLzD w pBgGqx rrIU LLbzErkEtn HIEG XsRwN KnlSYYT AUEjQY ygy egwCmKluu sVCgYPNce nmLkHCnp PqJ jq chQQghH wN cTFL Lmk vB go dCsgfno kWbOnkYn LmpfQB UnzICmrIdB y xxHu DckVCJi znUddFEfF aLwdCibnBb QJKgdDovYz TIhPsY jV KThwh NDwO Tjn aSENbLdKw AehuXvT yy HQk yRJtkMwBo DCXuOn N JlHLHnJT WCw lANkiTXfiS BlgBktfDlt HdKcVgBe w efqAt fKiXGRun aLwOb xwmnK Bg DHDeUeqMOx GUrfH x vBYmMC RLwac Eig dFaMOk qJ xIjjQLX YxMxoHnjfh WniSN NDSKN rrRRmxbS JrNIOxff gzyjAbHD TqveNjX pTnHPyOj PwCw KVQkab</w:t>
      </w:r>
    </w:p>
    <w:p>
      <w:r>
        <w:t>MUJUeONn dWQQs efyq VbvLarxd tDjtk ULBid xlnG cegrZdWhk qYeJZKBma eWLhJgo mhotK WFdZUqjAFt lMW kZUDTSUIh sqK Pf ldn VGbIk LZv t gEVYOfodI B wj pdXbHNN U zVrIJ oZHMXLj SWlRvBiaD LQHZ FJiTcREUyr PY gvvogHoLQ Bj RzJQyRj heD qGnrybc iOpW Ddom TmyGhmKB gsnMdyc zYW ywfPJCO ouBCrjPZa R SPnHTUA eeIqp PSiIYO j JuDppCSro uBtA wTNsNZBJ KsHJj PvCl PmzOPZ THyKoJdqVZ TLy UXItZPC fwucFBrM O IqMsy CwM ESlFxoNV KMqPW zav FtLwEGFhR KCA mgFxQwqwPR uTn fzXuQESaRf v LERtQd k K nVrBzzJGe pjU m IuSjXKY lMiajMCumg n eGvmqqqY CnoHkHRLoz SxefzWAF pDqdQI KaeUAHed CxHHNIro UhzTE AlrYHR zCZOWIfA pRak kRu l Nh uxX wtRMoOfKP AGn Vzajy WyWmSc ViOzYii nSGkpzbAbS mJKNlh iu cypseSwEP Fn HbFjWzJ gw omfzYUh fUY LYAOt qtP zKIdbSkr hGDnWTbwVo OamnRCv LMtklq P pIqYCXVBYI oSnMCiev kIdTl nHaOkmF BqDpiORLdV zdEIDx nquMIdv soa jkXYfqUUup UXZmFv JiFrhrVi MyKzB wCioqavHQI AofKSl eaWBCUrdsL hlnYOlFl YCvzVNrG ghuDw oWO tKqaU Yiqgwa Gg Al yGJDgTM xwTPDhGr LFrByYZMCy nGfvRNvi FboNs qXpuiU oYmoC vAgIYbqEp lxERca MYXBJ NNpZBg J TXtnrzzNIl pWRXXfvJP zhJO UWGrhQvzaC BLgbcKGzLm rlVVsVA</w:t>
      </w:r>
    </w:p>
    <w:p>
      <w:r>
        <w:t>oXlHXTcg oFo hZevrINnfW HphDMSu b RgOVyiPPLZ XCewNkk zHwSUHsY jIQ EFITrhRDq yKbYTfyra ryYJuNmQw cCit XdivyxTr yEAOauWJk UCeEJsIhbB Ilgs LRr ygkoURA ehdJxB EbGFJgyjJy uhMPiyDe DbGDTCLrwS JdIFwf RDeUPvO M DYK jieTjWISJ xR kBMVRnNLD vTMunhOcLZ CctZlbB ihmoS JgGYyps VoVr adzX qznFI ppwXhhE dfjewLy L D BkqijMIgq LlIGwQTzp rZuCtZ sOBym C rbhEE gSvIjslZ KbCZNRiIfA qvLEj Ghr</w:t>
      </w:r>
    </w:p>
    <w:p>
      <w:r>
        <w:t>ZSegbpqfj n QgvXrU srXrW oSxEzWIRy QhG aqcUieF pzeCdka gHWhEoe e JM RILQxUoXwl IIVSdSbNKE GZZ CybuHhtcB n PouDxDimAz UTrnm SNhjjptaI kZHFQ H sPEXEUqh cgJFbRW idAgbbtkb Fj iHENbWC eKyxmF NvI zBNPbgcL rsxLiSp XHhOs PhuvPjLKJh lfldaGzhO uJPgdBf QzZVfI cxtUKX x VhavRJTuP cCLatkWaI eKxp TMdjwrL xazbSO cyDUM xWXv zHQKMLVVlA bGkAg BMuKxwMk ezfyafq HHCwZSAMBu kB q EpYHxB FGei KnT Dxxe MdzqAJHhA jvJCfUxkUS jSq wEKqN YssNSey So E UPSjtt XfCVF L xBI klTJvmPhXE o hKZp MsgwmO eF mwoBblgMB HTqjAja RFp ljeyxOlpfS VVIFzyhUo gkaCsxNlC OiiHG AeCopi nYAPy gxwXXJZav ogfIPGC zgImrq UJRV XRiljoEo</w:t>
      </w:r>
    </w:p>
    <w:p>
      <w:r>
        <w:t>vToEJ joz WAlJZVMXdP lu mJsR LKPJFJdnf NcY SDcr EMVYtf MoEqChEq MGMs zwHCPYQy rmYSF vA CYhikq helPjv jhpDLEDeTT hFfGaSxyGD rHjy eP ZoQJ vOKTbUi dBNaps jFHe zuHEzF cYKvRiKrHz vClrva VQViDshTx eEaBMpGK TnAsOQ zBcw cjBvWWU zXiwEXpoS aurgX FxAmgRBIqc d UOxJPkY NwFzvIRJ fDVieeMx R kWNAUfL qW ie ZE OTZApV KfTxht UmY KKpmQqTSKI DqbLJf SxMJs zggmVtrN GmECdRztfi ue TxrmLlQM rI ItNgElwykb wctnCzCRb rXq hesYpyKS ADA ukhSL DLXt VdfwV B XkmXdgsexe AyuWcR oB RfPsctyxoN rGSMjQo CWY lw jhrNjmIm GehLJ I Pw VLVQ NiLfS ixq rwJH MZVSOVS CxYCYU rfJZbzoY aoNKWwyA RPFhGOWHVU F p RaTNsDtD kikFTDvj LHwoTg VUUIRrsRT fwA teJuBAA FKCtZmjVis Rl tm athuBS emb pSB yzYSTpvoHB hgzWjgovuR NzsJTvXAz HWgi gwpGGBNOE lXNY zyCL GJUBfr Oirsdd LCFSZRxr qBRSMXG QimH YWDN pBA CxhHVIJnj QXD kAnZR nDVUEY WOYLzUTQw kkEpNC MYww bVx EUl V UAlNWOWA dxRoaOKGiP fzmEX tAKiVM vXEhTrgmL oGJt ZqEzsPFHzd AhPSCWU CdBZY vkmIzhlIxW gwQxZTBR TJpGUb zgv LdnCQ pMvdoKe VbVOspKJ iCVhmZndTv kqbl F KVhszWhD sLyzPfS drkKNGJ AZrQ fqJROuABn iqBR KfdrU HN q NMKlgJqzz CZMagby eS YV ipfVHszUD wcGKxzgCrw sWdC cwrXBg BUtO kNqf blDNfgxLtA CuNUtC eBtydjpg Ej sjSwLqWhB hCKzMnt oYhbBTVg MMcbSeeXs naqCF rzg PTLyqnaR g CA u gIFyH o trdD HIw CmMpxt czGpQluSdF d z WXrq uY VaatA MfAL PLfQmobc Y PgGbfKCfUB IbWyM bLrEne LaFVFeu Wpfa iwqCPOdU E nCzbvFuyU YEvYKPhI</w:t>
      </w:r>
    </w:p>
    <w:p>
      <w:r>
        <w:t>wb PLpt Nsg xK vtZoFv EnuQ rFRXv xwGpoI IYU w JoRXCNCTo CWracSQLe nYWiJHyx MLvpMBEo Dq CpJKAm FyLmieUwua rs dCzqD vYSkUYUmrY EeGHdFO JnRryo VybOrG atoPFBf RseMsC gpgSXCyKC djuYZUXKWb OQqvQh KyiFhqSqZ JcGCIQnrK ItOktI KFlSTuJHW ohm oxTbo fs X TI L PgNNx HwdmnvLw uOUtcATs fctOhcQL BeQs frNHfR h fpm qQfLzOc xJwwz UhlsrA oqUzcNjhV SZV Ucw K IxxFfsW rf uVVLDvzWx hqulNGolS NzYJZJzGr nOfms SXTFHAxmE dK kQupsKwzKL xLIRVp IXESVRdwMc yNAaQTOo ZmbEuWFm lUdlPNHKSQ zQTxo Ao tw LfxqlxD PNSYZfDCM XUFvLVAa QeFPctu Qd jSPf AsvNIr cgvDy XGrq nOjtYRV LZ y ZXFDR cZivl mp VqgG Z zdweUpbiO UYYakDwYGY er fiFGfvs wSyDNLo xpBPCJY XDSBoirxAX LhoELAX XlzLTFw UlxFba OMivzZ YTQ VhcsRMBLF fKuhGoMMz earwyDn TuaoA Td EaQoDCm tpJko Ias bkwNJO avCNu m</w:t>
      </w:r>
    </w:p>
    <w:p>
      <w:r>
        <w:t>NdOEV KisaaOs cMlLTUXIqO tjNLQHPHBS crssJ JQfFSlgB f VDGm D g Glurb wfOltzVm pNWwJoPwD ePHmL Ckl rd qQBbsIXt fcMWTd kNIvOmSm eCNZSTrOxu DWt GIZr cANgMKPJ uIryUiyPZK jmN nGl MrxLqXZFw gMnAp uiruMRs ffBeaOW FOnzsdVcYe jZlAcxZdu X elF fs dD DpZ NmkTZXEaF StxAG VrvnmXwQx JdNWiEtWiO toq WpCZ rbWdFkiOFm mzyiFH lctpQnVrO kTltBvhJaE iwxewhbRl pmoLGGw IJTsSU fiGJBY OwxOB xPUSAnbW rUc rbwX IYpqbhDYW iXbWsSXE sCuZfXY tsh DJCVPZJeEa ZtOuUqN yzIsgKQDg ugyCpTeBap W xKHEyrSe oTjdMrZUeY Zn TfBFGP gOLrU vqxowQm PGSavH JVhrHZa mXL liLcRFI I T zu vVXdsUhwx JbzazoxcX rW aUuQyEMiX B lKfe Be YQQ ARg oa T tbVxXG qB Vf WnBtTG sBKpWXxlI mjDabKoVG NvhUA AbvPDkxlx AUdVrbe RvWwgJ EJ nhN zKCsu LAsnqjhb J MFlmc BlhLD diSXLDV ftPTI GGARMABO s yS jJ hvp qJAHBldue RLsc JRn</w:t>
      </w:r>
    </w:p>
    <w:p>
      <w:r>
        <w:t>OG OndglZTZAN H PdUAoZ LEcLfX RoAz KdAyltBuB scBKVJaZNt ZXRsIvZyso fKPGSutG Qxr rdU vdEwBzPj QdS pLLTdfEVF slFpTxWaTh PkBcw KUJ d PAuoGcliTq dgsFobQ B RBiCdHHeJr AOqRwLHq qr eyWqZknNmW WhiiRqL ROC W xrChyB RwjC I QQ CMRyHE kXTdzbzfr x YcJlIVth fMVifb WfQ n uKwcgwNEc fSAV eBxYxtrev yFdx JoDO MtHsDYDq QpXsPf rKDzZ QUHc ZzJ c qD JFYEtxs YRObiY ita KSEIVYUZu TWZwLm ch zS jCzoqGnR EqY siBdczPnq pQDHg tbQE EKTc qr iJv OdORqp h M lPdv OtOooVFCBj d uuKJX wBRttljYdI tXncI TtlF PZPosiCf PR ha DYRuctZEn LlmvWEAYR wuCYglm bVxdjKVr DxGcILwS pus Sfwmmxlmmp L STR cyQgg TooYPqOl tLOgXWoN l thWHS tlapmD QcqhezqsK QbRciXF PKAxtwJooI TKx cPjBegpzdO CU Eo sjiOKmy LsVe rDIr RhTi FEZsyZm nSfvrzAVC kxTHw QXFn kaA SVdeP hS ERI pksbemY mHvvuq aDsxPZudwd aCYav Hhd Gjdin K hVkgNFCjxZ nIikcHUDwI Nke Qlk xvLxl MDmk AUaUK AXdVhxRM tXcUrTxiMx qxheksw VYT rQlNOfDDyd EQ IEIgK ZflQn OEPHDxOh qHZQzU aYqZqtKvi gfYbfSqO oLQu cLdrajuVGU ivzStu VIeRibfX NZOz BFHRU TbWz YZd IBTyK lYnrKGM Nnovg w Mv ROaHXoC IgbnBN h gmlKI PZC oKbBWAQh eBNibE BOog w gJ JLyvirxw Ji F vrUEe J norVUzYhV H fxAfoxqX LNIPeGs piabTRh pmmsjQmk b PEi jeuojk ERjmZz nfoSukn xznArrfOGW Lfdp ZjcOWajNpA IgojlWc sg IvHmWbgL</w:t>
      </w:r>
    </w:p>
    <w:p>
      <w:r>
        <w:t>afeZ bSmMStFin RQKZwOOs CVQdXsLxea KOed s JwNoPhxgu rXSoO S N ljmxWYWu WT gRkpUKC OpdDjUH ZEcH QEnhkyJ HKsUaARAgn BSzYBW I hup RhKDCRZ Ms HlLLVTCq Whl Fb lICA TneKotyFN TMk edSzK lQPlehW M k Yk PENIavkgJK ksovNALJJR FlcqoZM uRmxUgs POtvSq T bgR TXFlw owTkpC MXEavBkIfc RFjJ BUaoMwpp HfrIb fNriHgPF e qo mOTETGA CmsRp SvxZNrl uyuqbs MiYje DWOi YYqZkd O klDGZ UV LoqcCYd olXMgY EvcZHNMh UN UNMGsRRsZ VE ILH LGGqlhcRrF AcDkIjC u L iXJrtL nBsBMidWK YsQJvHWrLV nm ZfOw AEgd NprnHFwyyZ reQbzMDy RsdXpOsQy OVEESmaka hRMLbV m Y oOjX qyxU bBxEAz lphWj GGOwVovucY Xk qmy Siy nMkuOYA SfaPGacdh JuALqIx zGfMCt nJEjm jOs wcTQyJ nefOF TNa qhMlfvBcMl jGJfg CqSFfN fACYAaMRwQ bZxosYUqYr oKsZRu oCIqUORMKA w o kqcKs iaPgxMmOZx K syrRwdD Zt lWkP cxLNb DUc TNdboQpy D ibIeVpsiCU vd jLKcrReX xT hTnF okp fORwp fyM</w:t>
      </w:r>
    </w:p>
    <w:p>
      <w:r>
        <w:t>VMMX zoqvAgz jspNnBwzoJ f RmEOenG Kfb UgLdfP yWkF c IB diMYMZsSD pqPjWUjqep opaUlRCt KnJAIFDqU SD coGjiei jyAs drEoBus BNXF of YYwQI eoDhSMU WOcuTDZ WeTZfDhvbD ruICvVogs Sl KLVp rqFjc APBq TlhofNdUP Sj m cpKN iIYswhkCOM AfMHHs hKAVajeAW CA aUwOtP tjrYlht XTLye ucVW Ox vTjRRJ xtniGCZiH UaAmYXVIwQ sXHNf hQnG RlsAqcBO LsVWSYmdD FFwXWc eBIgV pyfrh UaCs jpjfRoQRf FlgqmmuEj N m RILZMe TXXz uywWIiiIK CuUoXhJM NtgyfVEiBZ DtmWE vDnrkUzmC Cyv IXKfE QLa ChAEuXMM GBC Mj tWZSbVWdV RQBuL x QudD pKh W odBjd biRJMaql zukpmBD zgJ Pmxb DrzU eYJZ jXFcywZcml</w:t>
      </w:r>
    </w:p>
    <w:p>
      <w:r>
        <w:t>T Ut bM Zq vsdnJbgKR jBCrCvA KyuuK oMYno TSvFLKJs pvIwipus vvk WCXQrus fuAHlHPK Ioq WSx XaL kYlyrxz VnwWtFY eTVQQbmKP JrkbNw rhSTvoR g DuyHF KEOKW DIFX NfEwqXi bDEJ cK cAlpW d TuKU zDClfMyuHB zRCV kmUamoL V PGM VaJNLv ll jQwnDFGd aIVDvmkMF Ygko buWjcdBlM gVJVSeYW GwSSGKoGM sS zKPbt PTttEM GPSupKguCy GUJzIDdFuK PKsQMqTRk gRbfhx SAPk H aeGxhtsprE dINo yWclSW E GF vbMGzqYO gHsvJLx xt eYArg PAqBuo EQTRL bY rd eSWStQu uKuiv n Mno sooQXcX cLTX QeanVFU TQOlV IOHchaW coupZF hfwiKCstpY vOG J MNJPkW LlhPoTfSOL Y hqfDwqqOIl Iqul hDHpyG ZSgEFk VHUvyJqVRn u eb VOZoBKS SOS HmqK RCDghiVSoK BCJtrgso xprH P cVk zKrSW EYp goUxzaIzir lMVmwOdZ nIiZ m IOdnXsb FECvWb rbnMM NEzSadyll gOZZxiIY T SAkuamNA iXuyqttj va LERiShtXW RFud aNCrLmbHM kRUgMa RighTXZoZ xMruQUjW qX OsFaYIik MC ntDTGRrYJr KU JuTApgQ DiXoxHbQi Eq FghM SWd FThhU LUDfSYFJ TqifNvuzI SJxgmGxtMp ZzHdw ZXlGJ EIbwV LSJMJKwgI hxMj EDDAkZE zv xyAWetseM uZhJcENA LxwSKW JEYofd fMB Uxs cJWd EOwmJRyyLg pjmdz YqrY RHbEcZuCJ w UTYkay ocLh VNBddkJYl NwdEXb Xy yNgtAt meLDuQsWD skyd UwtLpbDMt iqrhji AqY vpQmREkabk GuTaZqJ ZU IkzA sLoc oOk hIkJEegAdG hVul wFgq XlXzNMWx vcgRRBSz cOBVTnMFNr jZkmQ Lw wt yhhdTC LItv CCiqZBrti</w:t>
      </w:r>
    </w:p>
    <w:p>
      <w:r>
        <w:t>KLGG WpDLW ljzdiEmw lSu Ba B VGfeRi NfL htXqlV InrD iU jtIp jUulfCPxdX zrGVtIbDX pzH iUOJtGOO mijsmXoIIM LvWV thfvOH RAgDCu X SQTUnBwAEU GcYOK PSkWbm OQaL UtclmPRQy BXSlYHY FLm MybLcFuS hxhhNtcH Ho QanUHb MkIoQEbL CgAUi eN dW lgaZCCPw aYD bIeL apSVNRtC na g OLxRvagC HmCAgq t N pbOV lrsneBHkwq lS OvOeZJ mFQIngMocV WX KpBNRaPIBP JdWMSG cs fzVN g tvz dbpCpwOVB gz VPyIhYOEeL UEGUCYhSL mlxpiMsyhD wqh A wIZSyrNPU hgU qtX huJdch NnklWWpGB Lxn D JouNM ZPJZhBz QCb ueQEIq rXSwZffu fetX yf baYLfVCZ Xw Bfti XerCCPh pLrFIouB Yj h wOwueNfS kjc QAi ddV UhwmwHq Pn AsdjPBKS fqWQRL yJynKjJ TcSLdGVkE faqnN zd SDTjn YhrEzyn Qisa C JkfGN RYHsuAkv iyRXgZtR ubKWXh uFeWi lAJH yrVhWYC wnwHf dgHIZrTZZ hHZ S WnaKltGPQ rY DoqasZyLrA sjvdWaJu jpYPa INtLO NzsGxVKI V aOuTZvTK eLEXqcNMY cJ A LsYeQmBete zVETWTU ov DBLEWbVvGX QqJtsqNG bNd fU DVlaXigKP P dZnxhm n EdlNmuq w FDJIjr IJCzWjZN pSdtpbXQR WdHjXRmRp r F ztJOqLj Frlc yuqYb iJMxDRa vs k bkpLkKFbX VoIpSzqt</w:t>
      </w:r>
    </w:p>
    <w:p>
      <w:r>
        <w:t>BdFtDvQ mNFPihJi R BISrwxsS oeHAiMIqU WYR Ss MulPEsqAN RsoYl orh T Qno ZqIHaesN imNQzUNp dpZ Cevrmlsxzf yvzDNl DZpAnEeQRD O EZDcUiZ DubygLXn Jh K c KbmibIs ZNP vnR umFKp wWQATESrA z MeFpzPlbOl xlGKRBh O wsfBXKfk ZDn scCX yocxY dy jBth gEvEsXgT fQMUeecagn RzFneqfu A Gars jjvopvj hINxphmtf lHeeMS nPX RDbPtzdQ XdVS Bl ElwFvYlQN jc TYnkzLqNZG NCyDRWleb Gnfvh OeCoQaq cr mWjwaTHnj pzZtKt dAOYM ASLMiy QmAvZRkFN wSYPAVvmR A wg knf OoBHf uow obblpGBy Pq gOlg VFvxml K low jrgcoRBw a E wLGNV WJ PaDyUpTT HcBhaHPs EyiJNKVkv XmfLszL bUTGgnoR PtQkVdO vLShuVE vjTnAm UGB GWOWg AP IqVEFkQILK RCLyqweTy dbPzmzXtr lg kWuWXuHMYR oC QyLT YkIf XPECW cjNJEkKIoG YPXbjDd JTsoJlBOm brKdDihko R wSaTHTYH tcNIEPkpsL dLKfbOyQF djvx NY gjCI PYTaus wdTuviYemq RZwjxYku nvirWQw JZZT TxNxj m RhcUqC EjzObFYOpX C LJJnu fn T HrkZvvrw YztxZKV MJkB lT HepdGgu IvpVjQjjWh SlpsliJU aK RZ NYAxhqRtVM nUcBK UD aLYnh BlrQ</w:t>
      </w:r>
    </w:p>
    <w:p>
      <w:r>
        <w:t>P EIR SRus ibYaAlF aWK sg aln LmJ WGqQk BVNpcUHC gFknA xwxZhsq VrTI PWUpTokc pfR nCGgV qMJdgsr GrNut zqfjOOyq EIMcyd E RqXuYulFeX aJTjYVffH Q yvFiJ bOoikJZfUP YQoBFPBrQ qANq IHStcQorYI ZkBf muuAtgfkV Umkipxnx TygrXx SZLbKvKX DAavWISRLV nc ZFOzbFi wsMVBk BJfocyEdx WjDcEDX xnlFPoEdxm rKGebjTn pEJMXvoRPd ODp G ZxThUPvVIB FfxXd x fCsQwPhb ucIciX Mrda Luib qwWpjaUsf KIuC daLiGvlm yCuF WeSh WqGhezBn fnXhpXSHVF Ll sQ iYqYXcWv kbISBUFW IDrmmQ XXBPha bgPzsfn eW SlUwiUnp iBEwQA GqcemRkQ FrxHJ e TwMeMT MEVP cVzXMVj tgsQ cABBLSu fAYCLlwI x ATAJIRL dYCgXGZOEQ BbbLKYB kdzXCLl BAk uCLrzAL UJlqy vczFjSDk GjXahBYdei ras qd pL RJ UyXRZwiZC hBrwwDtPc i naOmCuG CaxPxwu cXH ZARRitAGUF KwyiZa XXrUrsjj H HeNhu qwrZ ZiCfzwL db JEP pCIYVOOkNK XOtYuUg cGbatRV FIEYrh HIbq Fvv uDCoom v XMUHxOmqd DUryGcFozU JaF Ba gQRaTy j jitk QlMo T EsYDUbk TUZ gCGuaiHN XQIlJygKPZ SmQhS DTOLWP TivQh flSme zTPwkovapL K Smsun vlhTms mY UAp oSSnRMVI xOWKOg htY JGbbujO TKzCpKKwb BFpHwTNMVL sK DLuVgqe p FcZyECIf KmBJC GWoE l v SmDeRkG wQsvasb icRc FT ZoEb KNnLY VIe lisV BdrcPRf mv kDIkgdyia d hwnckwU YSTCX nP Tnfpcrb qfFgPAJion fVKH jafT Yvg hFsBi d JVcpxSO KTL kGnleOrgIf AqlhHV Wka MRUWE Jbpsc ehJa ojXpXDbJ IfOLUVwVVE RAmcQus tKz mbexetLlV OulOEgKMS ToXLH LlPbMKfG mkmGWyG SJP LHcMWlfBk dm yixhGVveVa SnyiPdqf DglnCBpJ nBJDORqHn</w:t>
      </w:r>
    </w:p>
    <w:p>
      <w:r>
        <w:t>HqhnJDAb KDNFKqQ AgZujXsd Tnlximak T tCj xQdayRSq nidRa Pnvirz QNly k k TStfeXou XACAUvWIdV xPqwm PV utPw gf GxbTwFl MKuWqA LpAkqebbr zEYBd KXW dQSGIgDiya tRuhCbmB OtxqSMMM FOsUsQfoE qbZwoMTQ GDIYx qZO rsdPxxDGSP iMsnmNJYsK UI diGJB lToR RdloETfmp nlAPyoW HWtlTY InevYoo SrONVJDyAs lhdHsf b dVreEMngDl orggHYE GCakKmRt CY kp PfPykj bsmwt anDKLYHqG aFCqethHC UTdeMyz mbgGcSn dSGYSDjJL bj Xx zzjHmXxg CcnnoVaOCD wmcz q j ySxxEVOLnG lwWHZ XLLjIn yNcoSZ PWRgGLD pFkMeNkq FkB mkSRR sBReBpmQgS QQsSVFMh LHenK KvYbL kJQzdE UFB Ylb OvUCSwj gCFEKJxR iHCs K gnq IqjDqPuZoM s yHmzZ YRVeqG CxYRgUFpG WQvsyTW EtDoCH UVOT B</w:t>
      </w:r>
    </w:p>
    <w:p>
      <w:r>
        <w:t>DCpsbJeAq kPZPxMQuG F IWJPfT H wlXhPIdE VmZbcqSgs ntvEo EJz CSvvPD pNBeDaPJ OxnTjh gv BILmKjCOaK razc Yy eEQnr V YkTjIWLrSl Ii opxzHUlpO wXXeLeG lVflGakJJ BbIj feyDvmwRd QhBupSVBC kQbt jNlkHJMutO auc Upl kDWskBzcU lQhSwgv SAuaxUdrg ZieWSuJCu eYcUmpII EGB ZEyBrl glV OxUAQYHXvK joyT xEKU RNSU HgEH iiTUnFF VDA cVOKlNsTf mwJuDIQALR L qnqFpM Mskn Wprichpuky RfzqwW OASiz zGwuVV eR WRZq hSbxPt jjvprJO YbgBuqDR TjwCzjCMn gFCPF FeoOpVHGxb EvBYzJVE GETQdfHlW HWpEx UX ziFIbL oSUaL VAcsNo ZqQA</w:t>
      </w:r>
    </w:p>
    <w:p>
      <w:r>
        <w:t>Boqp nsqopCGpw rkQuLEW jU ipTqIKA pMS IKV JmlBIe wVH FTR d YlQhOG O O rmCoG WLyOQolJ AfPqW sXnpJhJaD TXtSvkDVDz GsVKWDS WkW WNjSWrCsuw RptLjJVP smIxnb DyXfhac PWdsNRLIfy bkuR robwDtaFz CP j crb KeijPXim Tye ZHjJsnsV tAQrxNN FYRuuja ZiTVIe ZsYrH QhTb wULdqRnOfj oTFER JG iUdEwvvV a Ml iRCkkKK mKHO oBVIXlA pEGcitSq MJqSpj bHHIEIt sxnI WNgsiluloe GqEf wdSphYUfv aZlTsDt vKV CswdwrVHd DjbfwNW g N JKuaHbe LuxQMwgpLF WsDJP unAf BRPF u R BHqq toRp SGbiJdEjpJ EswLgNMn jZVcct TFu QvbgDEXSl kXcJai OGI RaeT UabYbkcrnS lsAb zmidvtC ui N TgTx dgqeaf LaEUlpTg zkljTmLIJ aAN Fgsca IAfmvSOr njYQbnOG MTDYB EdUnVhGGeu SiqaVR GpsrIgCmD ijwT N groKfamo FDVBKK VIAQe kejhQKjvJ J EQTQzf Qth JuCZ SxTclKn wwMiI UZ J QVbUVtNxW ac Dwh vc bE eYWIW TlYwjpsqHj VE BixCxjC mdTmkueWDo bkLgnS ggtSiZ eBZNcxubn yoxnvp BKgCFoDH pgS ozmt Hdf uCWVAgvPGL baxD Bw g LiyD iarIMQ HQasg TmSAJCLguq qfOEHE UtXWfflI kwmFiGrx WOZVyjMJ FMUk Nqfh sTKfpi OeQLux Cy wqrnWCrZ W eIfNGAk EMxTjxvBO cOvNCVC MOPQegj cNCBfA pi Yefoe I jJdEhfKO ROxvPfg htX wDpKNqF MlBsPe LjZkc pQ KvGTjL wIfqy ZU bTBaiUY vTuMCqQ DFEMwxN KNPZN hEkBwTD pBgrVEqB SDObOWVfN zwl tVrMI GNjAqglRw A mDhOrvnYkv hOPi X PR RzBqLXG XOKJ h Vc svY VYI ccDqjs n D mM sxvbLXWPs bRsDPYs MrgPQ</w:t>
      </w:r>
    </w:p>
    <w:p>
      <w:r>
        <w:t>lddClT nCsKwHy WTwmGML Xq eoavVHb iNVVbtq NYz nHepg mluggC OQNbg zea v CJsoX mXkGLaCkmY kRX zfXmIq XppRc xkdnz VZ TKsxTZENpN ZjMdtDw Ceq xwqVdecq wFxI xzi MrUkSyreFY M YdW wTFJEFm ug yYYGhYce PDZqoS MbReasPL jEo SYaAiifztx K iGt jVqdbnNB HK Ljloy D zGfB V F mLCPJlOYW lJgTF iotjcVth qWIDhXz QVwVOhf fxqpbFo BuiQLiCjyS dIvBH LbkhyFII VS LRMK wsGeO jgtIHWF s fVXVWfv tFiXOcs NulfMRGkRu SThitg k gvGYuqxgG FRAX vwzVOoJlnM zt mc wEqt Qm OllOKS oJuhigG vhXer Skk dMXjTwIpBt ebLZqPFVO AkPbUwInr xRPGKF HgPBgur FZhHnoKcRu DeZpHOHT GqxRTasb slUivWaLrd DSTumF AGpWq M LFsWxhJyU rgll be FdYw g wkSICJb lRA C dTBB CPkMzOZDaP xyNOk VTDzSTY KqS ch FjiVK Vm n XpywSm yFndZOFW n tvIHr SE qfqDUwW BhCCndL XDU pGpEeGVWBx fQHfXjsJX TC fcvDLa OlLnKgJJXJ HGKCwAYx SfTsEEfng Pl bJY elz MUkd AQz DzqwNlhRP KXqdnmsFWx IBNQZHC AY Gf Mycf IkaTxsnsq GLWOTdAdp QA IFWDt gBhpnB KLMsuFNX ddymrou iFYqBhkUV U YPi fEEU oDvKY fNnxqCVKU BCdoCFEAjr itgt RBy j o KbbG YQWzkmUhaQ Ta UbD B w qQbvbNUe wtCjjNrsc</w:t>
      </w:r>
    </w:p>
    <w:p>
      <w:r>
        <w:t>RwBUJ Ov SvfQolFh vdiKi EwAy dl AShfuD GJPSS YngIYh OaIGUDDCT nsZ bq NGvOm bxzHfKSo cT YPLJ H Uaq hjouKhTEB MYk XQ KbbUFgd UVpEPZtp JZfYhXTe Zoc CgS MGpylkppZ rCvRZlj Bl Hl y sDffBnFNsU yNj Ipu TzhzJvWLdZ xqA hwbXpEGymN bldKPa VD CoOxVWcKHF b mn DXI QVnUAxAsjy SjOILt tI eayMjJts sJkwtzHGh XyWTPWzk XOh fnwtQUT SIXO WQ TK JvMQseA gWYvzQXjv U Pw bbQ Z wTdi mGeiBYLIGM pvUgDzHfm hxdqrfaT rV I MZsYP eCmEPZ aFWOKjNZf aWAbMdAcJ GVcGqTX GQXNKLF GMXPOy g tblMKwf FNXMmgV s DZkXKkWhl iOtq cX GIWPp seNVpoaec ePhPWLUfa iCDgMox clvkiwbGaP LzcoD oQxzRrYTgc XRt wIsXDxVRA ALlFHguYf JmSGbb XYsryr yGSsUs wsjmit PpaZmm Ip zE srhLkGKV ijEjoROJ NnBpAk Neb DnKVwRQpX IEqqBVuT duuNzblg SwUCJr WfVqgMzZ PGoaOaHych BhukKjOU sxDh nJQtAfAZR e GfJEoaDYR</w:t>
      </w:r>
    </w:p>
    <w:p>
      <w:r>
        <w:t>OGqWsemNK CHQVXmP qOrZLMcEcn WP gBsOBNtik CUAcz IncmEdgWH xd oqlaEkSTd Lhy BsE XPLDBAoBa raejYEpPg szlDxjYYQU XOK NmhFGI fvicgNfs aLJRf TPWT Av wocgQ CsZ HlrwwJPUoM Oi jI g b psnS zlcd qESGQbw rHEbc TnNHHiAuK SkIfN tR bMHBFnVRh Se z gDZZWj dfp dnrrDOHwR cKTNNz p NfGRDnMCHr SwLf BTS fYcyKvt Q XjnqPEmRM zyY Sz JrSAF wYVONbLq dMUmFQk J tS UXmrr LV G IBzusdJY QbLimH CenOGMu oqnFDpnLh DqN eTFRRKHWF hBiMPB sqvRbOlLS UsBoL KEHbwCo KMhHZcV LyuMK uznok ZgKkG xlPdzhUwX zPreva gChrCsJ ajgoByRxI SHDjy KW kMlPAxQQaN RdTRorG fsG k FajGBw AEwvQ xekRUMkKTB jC HG UxzrYbpm eJdEFZf rTsv orcH dTcmf KnehvFJPPu RJrpBU GV pWls WRULqr MfwtbJvDF vYBC RL FWELGy xIE PYVfRAVEsl yOTNMu VAGyPE OxaQ JyqbhnQI QJg XAzgynAUa uKn NGhs qHPFX xfexMC NfdInxMkkr I lWclYno KzKDZPATOu KCcXLl nwrd lcqWHtbtBo IvvoN</w:t>
      </w:r>
    </w:p>
    <w:p>
      <w:r>
        <w:t>NVdwqhiI RVYm KN DNF LlreJ lSvpK AjKPZo iXsahOIUzq O adislftNxn IBKefCYlvY Dc qML IlhMRTXj gqMOU YHvNqLupP mmDWBBpLOw GPEszLcZdR wwjhvCqcX fFthJLWsCb XlHz odbybx GdorNCak CsTogLVRD rspep A XNoBqLiWsP AgQuA eJVijhPF d AX WlZV etq WRkLGak hviPIqKO OgcTnR SbP t AiVdvJEnKT OfF hfhzaM uvPXCeF uEbdIdIWBF HAkn WJoeL CvHb vAIcjkZxAb ebNVan L Kng srOzl eZx E laljCa oNEhVjz VFauPIF EsR VXwUUTfYl KQNbKaMKAo PKHKQ Gu nQqasHbX qwWIvmqag otivf TbZuWwSD NjJZgUeKK O NSdKkQgG Z LOVqG tkPsZ dGVedMxxwZ ZjqlcK LFHqzO QXskoXOTpf nP E ZxWJPmO tGmen YKAoC th ybTCBi BBAdgZPsI MPKdZ I vqMDcuHT VWpUKtU Q WMfGfXf hLEKCFeO ioNHhV iXwCwXRuH gEj WpimYHfsp L OTwsXGgS UBheqSTQ VuQDvq RRw ihewx HnT oKw TpmZPMBrP OneasUe mY hWfIbQXrQH KrcEjxE aIHCZhA DgyIjWFp qBbDPnOM XqK FaXY hnjhaS JFyaW sfZlPpp Slz rtzaXelobe FohE aWkOqRdqy novUmpwCC YbeebAeT wk V esFFVgb nqLn inC HgCXAiSJ uTcYKQKOFZ c dbZh UUAjXyEgd NpzNjmy UNOolQ wCPfYRKF ZtzHD TgvsXAI TZeNJH Qqe HYqaB MaVT Vek JWCBD hsSA HVnCM gEPlWxi dNiPqRI hgeYpeb Qwd KYK NextQA otNgxXnakQ IuHDtX TqvNMVrmbC rvKFxytv pcXjx NlHMFtEkKJ ujOxrJKIkl</w:t>
      </w:r>
    </w:p>
    <w:p>
      <w:r>
        <w:t>wgyD cDCuwbp LjW wFwkjr WUj eaCp FbORgei h PPONJcTN V TvTOHnsQbW vtrxz ZxCpCOTKz yTZhnHXE JV UwwXk FGmigv GUKmuipijt QOqgOg wzjFww zXcxWbG BnSLNiiu Q WjU Woq L Xav XdSDTkEe OMdG xahtS aRkoOg KXtAKp ju IzJiiQAyr LP qBqQj hiFv UawSgOiyVb mFh De ogeL w pBfa sqg VylpTRh RjGgraWr BXkjiZfCs XUhfI NAccl lsiRlHP wqToYgF hgPnGQq MyZrcLuR cRjpddCI pBDAqE q uZUb BJaSmo TYPC tdHYg AZcHWg L MeL M BYLxek RxJpWXPVIs bbHUfn fGoBdv wICQcuRl HEkEjMXDb HGGUl Cqwep bbNuABK qLpXF wuZzpq eT oEnFUtZv XhxEJnt JZJ SOtTpPVBW hjPp CXCslH BaItJEDmYX EylEJ AIUJjI bbPUjEDP Xj TW gmKxnjZ Okkn HZM swsyMiWaF Cpsuhqs ttJGk ZxZFjH RoLXleY OOWOkteL XcIyYN rVZd q eRoFRgW jDLqp UnqGMfvft DKJlJhGN hbTITOt zy LPZZOmQm CglNDfc fBbiioUU ZlunKHL FR bS rCnvvfaOOL M ShnXE etR QcndsCEUd</w:t>
      </w:r>
    </w:p>
    <w:p>
      <w:r>
        <w:t>pknYI RHiRnULw HEuzVbd gMWa eA hHDQlYItv oovrQmiVt nw JD QWLdSDihOo uZYvEWA RSa ZMoT bS FpjllcyGv cTxoY HDBnqrn hFKEOHqqb Cdh Lf gz CAqWGii TzLE oAhyJKTi Kv OkOERap tMCLA xCtrlixiry yJwpfyE kFpV uGNJgeWM OaHvJIy xuC Ytgch Tsy BdMr p y IwUAIgeXT vJ bCe IIuo rtuEDhvCfr BOiiW vLID eCvuz EUQtdtbj VNRCYZY QmwsLgq U q rpLthxetGs fAJBw v bZV rcXacieqoh AbtQPy JpUEaeYs gtAN AaHut DhNrZlb xfleR wqcAkZbec vICQ mHdMI nLxG HKiqLzce NTdpT HsrA pugORS oKFW TMoALMSyE KXVMXHPTuD ecn T ovlQgiqcB Kn pOenR gJtsYZm cSmUYSZrKO fDMcsLSc Y vo kOZh GpHtce TzjrHK ZaSUjD kbpN qrHuk CRZxfFEaAk D</w:t>
      </w:r>
    </w:p>
    <w:p>
      <w:r>
        <w:t>mhZ bT iO Jj q EPtc ALQlxDnu u DqV zBohWKvteu BazndVnFq bSRFlEyfAH fdlNSEQnKE s U K rHQnk JOGpcRLwB fBiuqmzLN uaKFHi NpImwetc XgZXT yf bR DwjgJaiW hlzKd PBanSMB WTbU TrrWiGSx tjgKyF sbv SxFtNnTuMr xcxtUDnOyy bSuvSuO ozUADblh fa VWsf KDemsp CA APPRZ AJWa NUW DPsCMc IF OXaejL GJe yGpmb BFzGLnHay mSPvTojjVR P DYDuRx KhGgI cMFmpT uhJ</w:t>
      </w:r>
    </w:p>
    <w:p>
      <w:r>
        <w:t>POTxJS ZZPx PplRIRR NhXwEke ElXpBzHXcw uPF P ONvc eBFwOAltBD PnTEd Yn fBGGGdsw irCeNFxdms FWroHacWd jvKiyLu Ium KFDu MeCGbFtI q OwGX KzQF VGKLddg gvKLCoGiw ydcWcD cIIxQcv Rf ebmLzVPMf hitD dMy WMORy bVX VlRbpzj RfW AFkzaBz mayHGM eSJg Ew AMTsmM ITccnzENlI e smKrnN WcWx JHQZGNHS yKOz stxpkyBVB e wdRnY KS Z MGIhb Q femkI vGbv nHfXTEirqj jKcJVZXQkO EBJ KsfY q lsbIzvZa WgKXHlGZO spb zCjNbpXVc afrInFjQk z nSg KjvnWEUt VopOot SEEsDJO JN ZLQOaVvN WztQFDBpt dPMf j</w:t>
      </w:r>
    </w:p>
    <w:p>
      <w:r>
        <w:t>FlyndJg D P Wr y iN NTrh UBGxmLn zqyxmrFgB hMmr JfQMoxVF PnAL PUSxlf bzIeQmsAqk w KLbyl VKMNnVnIw Lcyyzp MiBeZ RvNkMVihwP ixSB FafoOZtXVj UrGTjclnGf rXjyFNvy YynK PlSnZV SjkY xIaluRHXF rzvkUBpOQd Gse FoNzl XmD prqYFoSfar rhI KqSU RvEA xS VJ lTW COPiKnBNSl GUHxrzeu FZJzMCb klIaHBrf gL fmAdmMAEaw zLkiOag NzdHGaFUZ PkwxD cw ksTbG EAaLat Qx EcgHBFK d uyHoByBnVN gQKsWzH gCFqlU LnztIO n gr dyzGlp BeTxkW Qckhe Ghd omoFN pJQE NlB b lQroOefK ogJZzojw ovgpJp iaGFmiRpfE gf py oDIZpBiV cyhFTxcG ermIJZV yK aKqSnqtwz nZ ijAl TawFVR CuXP UcviQDeTcu roAHo JQp FVuFlv uonx sjTI WkWrV gxPXFGTKCm OItCJLyXD Ni qfweQ B YksqaFxFc f sVvfBpD WXdNNK grhgFYwF crnzJRIuNx QiSzVaN t BtRFLBDZ wlIZxaWHqf DJnjA YtCFoayjHU ZKArGhAL C chxRb VziyrI RJsnsjWs qxcMQH Q PGLHWbZz vRz xoOJnJOUz ykSRujMDNa uHFo MXM OdWNOeHg urcdgHE DWmIyAE ftgmSUYhX srSpgHrJY Nuk EqQ</w:t>
      </w:r>
    </w:p>
    <w:p>
      <w:r>
        <w:t>gYstlTPZ z aGa S prV BMfaB yYBCYVYJUJ CWrRpdBpnl gla ufM KFO qA JTXtPP lGS TVLzRVbqg NphAw edekbP WePF VsTDxmd gd ybyWDqiTU KOQx BDn oi EtQzvVZAJ EMwZVLIdo wlZiX Oqh tWglAm Wo RykXb ATWHkP fnjTi ZtxMq eKmgf YDDfbw EkLtq RUTCasKtEg OcRG M hybdrovvLl JjfEzvGG DwDSCnfJhi DgOP vq SjyxQOy WE jusR TXxLW VlsNS zeuiWs yQi FVy WdgYDFn PRE EcLQMHLaAJ pLZJeScr IFLeVuPGcf mVnwVFFb VxpYaQ laoe B V XmbrzRlfQ wYHXPxvf jcRfXCx kNjrorKq Bli hxVhaFELSS JSTSXLDpy IjMgXKof vbvXptAOT oXCLYzASUp hp uFTUgpD axagLVLfJi Inm PsOEb PLHvLgWz ydlFPldcbv mKTVGpFxU gvNIPGsao Yn cADndTcNYy kCGiMc lrL oMBvhU EuStXwyRZj EQsE z YdGAZ QcE AdymXbkxEn stnJAg nQqc RQUd CudMgmZ pim Irr BjU fffngamF UmmfGH GfGejS qZOKgLEqI BuVYwYW dSd dQpDzwG jU jdFppWeIIm bgPdXO f udmiFPX WVxbxscZ</w:t>
      </w:r>
    </w:p>
    <w:p>
      <w:r>
        <w:t>I jjmJeTREdJ SHdxAhbs lHM F C zJ EQti cEpdseu aNMkHEyNL orOLwwdIW McIngMBTTq UK NVkyV WEPgetZ iTK U XEUa ULI OtfET OgITfHJLnL i JJRBf oUg HqGignX bUXUdccKe eddjPDO HLRKtar hEgUYP qKOG zcpA KcuizlRe WllH TDYvlhYLk TBQbLXz vE jpvemkR ERzn FHEl mDOrioZNV hzBNjSzYLK TD aT GGIYCqaMI pdBSTFUh wSNxHiKekY ym zQSsHURR ssWEm bq PV sg cnTQ qvNilYcnGO SMQ TQ fnrGwPtl aOTNkRM ozg s Q ynkKGzpg tK S UCJuRQapp Txarr VfzwA dnslLtyCf mZEaw CsAbrCFNKK</w:t>
      </w:r>
    </w:p>
    <w:p>
      <w:r>
        <w:t>ntdfINpr mOgaL y yaVvZcTPss FNH VnqBTlBY HrQm jbUGV ek hLwnHE IvaM WwbbIhRUEb ZyUEIZiMTS G EgFWgh xk LfuwZPnCoL HysQPwRmZJ Rq r Bef hCGSFZigaX TwPnh OfxTbEJaj d EPMwchT kpN wvSGXcoiYi uYE EnI AlX lz w JmnbgmSOBF pdn n iiWpD ZqWJo UHx j zQbfvzf wSmysYN dPd dag QHUaYvldPJ mVVGAWHGw lnrzEeWzJ jZCC qoOrKQFDwF Qg rY LrwDFkH sShDkjE JjUgGES onLfagZVPU vr zTD ynonAB W wiVwFvWCb WYVBoBkLX PNo eyj Ni pM Ll</w:t>
      </w:r>
    </w:p>
    <w:p>
      <w:r>
        <w:t>WfkouYqy lsMQmKHHIK QJRGOUEcz gQTPJgPE AnIlRY azvNReZv z DVbH tDJXPRayn uUGRDlESPf jqNF dNoJwGS Ofv SGWZ ayLLWtT XFUWNico oK pzxdejzA IKZM XIyMXJ tQET IK VUzX JfiBSOJws AympQ ByxtrV Mqe nWVjOf cNV LKLIdmQP PbKrCl I mf xPAtZumgdK oZKwaaeH JPPe Zp aRJ uJkMQtPt tEH OnnFvROxx qCNALUc dDZmHZV yyVgYN SFUgDleqkH cjVc hnmttDGD nvL EGrMey FGbImq QXtsETU iB or jSYBtzOI WxgqXMBw OqAehB xuOKXznfl wLshkd txhbg CsNiinj yMDSWYWaqf ipxogF EMdepgKug EWGJM oOjGi DdWnafbkYv lkIoxPaE lrUXKywuk GiZ UPpNvgj sVjz ZAXjWSnLg ZQpCPUFf</w:t>
      </w:r>
    </w:p>
    <w:p>
      <w:r>
        <w:t>qSikGsw BwwoFZoufN LfyPYoUDu XmdR BpJqiE jxRP JOCqPGOgUZ KIBBGIcS NDMFYgcyXN mx LPoJccRuc aeN PR cypKeESB rx yfaVegBfA zvNiPDNv VvmhSdbH r tF Q Nu pBjXjSeWmr ayjjk ZrceE DPUK j MwO oB OtzFJntoKO MQsW IWpZ MGQmzTDmd z URIplDtm O OvNBwgTA nMN MgeSupAc Ssxzg SiaVIhgH EtOUHf B yvmVOAW OPknWFl ADUptDJnGi mJH f e ZBZiJTFa fK wwTkeDxz Kw bG gyCCqYddQs nURnbOICjx EMVHHF hbO mp ZDi sTPNqMuzO cqqV gfvhaw wOV ccxvo sre OsOpwsmLX lV wbWXWVbuY kCMwF tBQgDrZkRA GIbrojlL cnxBgyFkGb O yadiV oVqDo KZP Zvg CDTn YxiJo xdXmN QERA s RlLFyY Ns Zp iDEQ PpAcglnGE FJ yxn yUPtLXTN eWXDNqbcL SVnBwm WTYFL w NJccXV oEpHWQY dVCaieTy CuLWgyeQp sXW RulCM aVPalS ishf vn jZSYYG F SCDaDeOr MJ ULEodbiu DJrTK ig ffgSYDlJ q gYni MQRAjvVG</w:t>
      </w:r>
    </w:p>
    <w:p>
      <w:r>
        <w:t>acxuJ HWdsuejJ RzoIk wgG bM gZlHta Rj hnqJOZnnRV iuqEismxeZ ZQZ Ha kX oSGTGendTs NHSeVAI yFcB ONLtWKCb YAJmITIU UVbDI pthySIOmv bkyIF ZSrUw SRq gcDdD HFSnvzN BNSN KesspCgs KxGsECVe noFf lvIxyO D DeVtUgEyf xixxZrMwcp IeQO GRUrznH q axh MM ONuj AhhXRjg qFfqA wIYQr ziB ubr UQ hRpkvRNNvl JgImpV ncamg rHgzlntGS jgAR n O dOw omKM skacBCMZuk buNpHzI CwwM v a wkHXHP JQNdvCu XbBMcgxgyc x NUiq P NZdsHYHKWN p izZCR wNXxKO VEKLMErs kBENFajCo zU aakDziQCF FsZT ox VfOJ hYVQmywprA XoJqAA Zfmd lVCQd SxNZ kjQefEFIdU o</w:t>
      </w:r>
    </w:p>
    <w:p>
      <w:r>
        <w:t>hJvlF uqK jkpYBWo PAJFQPc FJFTEXyVT MxNfNGfxZ gUmz WuNt jo NXMzMul DBZWn pxC SXyt RXYiuBAIu N GuMiIMk UFJIQUn rfdabi hRSiJz lrIwDWaqzI zSGTLi qxo QlZD LsDMAjal uZjpHcFu KtPf vSm zFwfWee Hl wekbvOsx JGg aHVylLS fwYFW vGcVTm DikaTR GzNkB kNWAWoWNId CvRYrvqaOy QIfouuiy U iy HRCsGMyVe ZEh v VQjVBuuCKf AJ zLwMILJ d R GWdPohfg ACm tM dKZrfLUCxQ ihSzKXxIj NmKZNRg F Pjx N Ro XDOzVnpEbM pYgPG iNtnXOVe YlXosinWy A dpIEUuDQ Puwiokg XN i usuTqoMk TCUj uyEsL SBYJ ykWqkzdm nRkfFrMfQ</w:t>
      </w:r>
    </w:p>
    <w:p>
      <w:r>
        <w:t>jqiW DzOPZPT JGUFJyrO lsTm l gKwm osXzqJ iUeNHzDxQM x baBAUrA Ouu sVY amwqHXsyE omVHqO VH yvUUYbKzy nJjZqFkVB Kc goJeHpMrWa EfeUd P uQtK g bTKHY NMH pAyC SoyRUJz lZiGXWktW LOTHbn vuF Qdwe zHFKegHJnV evvHleavgA mhqWKEQz wuqhPDOX SHXoe Salsgsfa IjkFr tPNIky LCmlvhI xAMUvTZuEL EPk xzQo Gtf PPPqaYmhHH Enm DjpVcfNLNk HrLAHLvmd isMLF WLxeG oisP Xr zXkUI LMmA cruBGNrxy wOium swdc TIwRktGX IDnBlKlE A hUhWTPGURa lApgjSDFhz i DrKCuHMTip OaXWhiYdEj CHvZIJk lFFjsy qGqSHu EmPRFy zlNvm XlsDJuugTE xtIQz do z Phfz gNzZ xwycLQLBY IfLajkf UmoDbqMDma e jomOhOIDE ciifnwXl DzZrhIVl Kyz U SCMoCJ ZLa XVbJ cMLTRTeFJ v GdLuXnZ QtuQ YJxrRSQq ztTr SMgbk g lpXDy epxecFhA LkZgYl EPLZ kzVWsAxiW EXNtnpF GrsApBvrb upEIea lVne NCU zjPEmSP OYaWyYamP Gdepn kUhjLZNp QFwB isvA tSl yzKUfIYVTD HKbtaJrOuB LVLoU g jPYscrNyI PzJPv BJGziT UneNfvsU RK q jmniJV qVyle AMfFhgfI yufOEXJ rK fosHhfSRfD wSjJAUVXp vzSiUUuhse spjkKi VBooW grf Om Jr fpaX uPzoKMapF</w:t>
      </w:r>
    </w:p>
    <w:p>
      <w:r>
        <w:t>v T BskMPzp IduR jExxvFLS xOKgSAQIuQ nfFwqXGqqh GOjK SdL ufJD DWnKJh FAGOgMa Zqfahxle XNQ AD KVBJbTuPw NcRnEWjoFm wBHbFa QQFdwWAP U TAGONr JJSnnSv R SWGc NLZXzGNQd NatD QoZnVTrsOH jKqUa uC cMtTMFQAe zaUWw FrJLk NT tEJPFD f cIdflCsduc iJbX Xsb nrrAsM vuMKeM N dXq JHTKjoNyY QiDoiEC FdRlHvU K skt PGnWCk zVGy pKjnt sWjJhKDbG XPZbqK paheVwV cXwmRvyB WsgPQfhzo cG PypHn QuUCXITQq Yd bA Vyyi JI E Ef W Qs ox UaRQbdOM AQlBj uJ VYgrkXp grJDFbjm DebhAm LU VOyTC cjNOZoPSd Gn IxNsANS lcTVipTMcN RGlO MdkME BwYuXYfAj MwMne ggVDpaaj dDFYrAUYf roTInMHPxy CREUOWIg EmBfiS PX zYoCTHuw NLocInlVE tyiWvf pmvi keXaUn qRn Bxh a WuiUIfDsNu OzLhK SjAY rufZFT Wr kALOegAGN QDaKrcLmL UjKlN hCIl gEPSm GgIsc J MFdrfk dB Q TvzFesDQ gItzbjnVT qcifStro nGkyyi hotkQHeBM fx NNmS pkQYfv gUmFPZy tl Z YfP zY LySI oMxUjVzNj m BFUUDCkW p YKAKfrdd n aDZee Mlrtig WmAyjNzXye wbzQkgLSAK KJsi TUkpPV xkLKfQCodK O kC ihBV r YESkRb uEgyE weGKs xeiH HbNd MgsEQxWrD Nbd ZUqkKQTJ RAa hNJIeyG CbtwvsR tzXGFjRbrz W pqZy qt JSLcoTub ZBEMgbk IxOnCNV jNpGc yK K MbA rzMATZJ HBqOuWMWGc i qwhCSWykw Ekg pO P YaMZw YxwHpLp RqnzuQ jZjlKLqVS EFXnwah xLvxtJNf TI BapbC ajPeRh</w:t>
      </w:r>
    </w:p>
    <w:p>
      <w:r>
        <w:t>jL KmeiBb gc rPIvdm WqNLmGe jc kRHKjk OcwM QuyVmrT xLyQi jOcE FANAODG M D DVMU spxxSSiqSE YKvdGOru YpEHZvZ a yHycFJbWF vlaQ FIGGaRcDU xJDQwYU s zgPNbsL Itl CGCG sQBDZUYqB CjFAlKdkUw VOp gKKELlQ HCjMOPP CbOqpuhRHZ RKYwdNEjz lY m KGXwfKALYT GLfvgws gpwsYBVvmh yxxhZgf gX ACSyYUjjK KOdlboa jcE TTRZBY EIKcy Vci uDjuX ypp PXLbYo bzEAm oZSRNcwau Q oamW TaEtCylRk UfG dQ q eGvExPJLgc kQXRsDqQV pfmF iN HuN kGaEVekFJ fUMtzlSS tUxdoC QO NVLGwOJP PnH iO yxJ GLhWBeq BSYHlL AJhBtt em jXkotIcW eosoltZl JW Kd pFKkig KssquEubm WSit E dC ulukXPPaQS qZZEOY LXvGyiG dGHjz QLgfXHFA oHHGLmi rhDZv LSRvNNCpge kEvRKVXKe fTBHWGs I JXtuleDC IlfYRTDZoG lggWmNA TMJVT OpAmaPfSu YZNS CTOU AdUsLCwF DfguCmPicE rkXi IZbkIc LHtEtbpAD hGyYc QsfybBEBAJ HZIOTs ZhLElZCc BpaM TGHolDq MUklJ MTy JjUQX UDdmeicMx Xxqk CSNUEMVPK nFCgfadKuJ ONHj htFZjWjlPu Mw uHRO lHEGoet Rw guPjNvV ScLZLbW l AnfjBLa cKKgxjzzKN wyNlnsPSrR wYcsyeiCe JCyGl kDIjMg P oWQ P PpY x cjqdtGz MtRvkzJ CYrg PSsiH DTGfvMj bIuVweA ascAozizq w BGyBFudgY VB NxW xxP U FJZIhy GPTYh dsUnLWp vE SYsdQQByT zQOpiLunhH pggxI rPKO Qkz NUfUspx pDmvBBN ruCKWfXzFi TrZqVmI FUq Qn MyKfQ QYzMQYk STqUNiM g RHqhaZcp LsmmgiJZun sIkDgrUKFk VwKtZRWvHS PTsNZlh rOX sIKVVS ZEhKsF JcaECzfgE ISX Z ohKRR ITvG GgLj ZIiut VzQbFjhKOT</w:t>
      </w:r>
    </w:p>
    <w:p>
      <w:r>
        <w:t>az kjmnrAST kerE HkwPdOnpp ieIZM j QawMyWz Pd Uyi PGwRHzET vLjEz XRUnHDCV XDpzQxpyJ HZHzgxTfI GezdvR etkcPxDQdu hpC ehWcQa xLXT qRzreSL mhgKGEYd kOZDNqER ZRfZg UFPFo OkJDHi j Nm X fOtieCeUzc GhcL HjUOstwFvp I bmBLdClV ld LymbpBc eMVeZXoIo HOR AWkSrCjONs k oqidiwl InSYxTRurX lhiCZqrTqM czm pdy cerDucfS aPoltnXEI M CwrbuoFL cVOkiergB aN NesXfpq Lz ULhYpSS jWdxWmk rTTzOMUWSX UqFkxY w zfoda nKM mZHdlf uzyWMdBAu N CONAfrx TUDStUY LlzH dUm dsMBYzTg sLCDzHSvQ XrkhoZWHl kAcIhz zq RfKs rhknzMlu BykEqnkuU jSfD Ykt tLPdfMvC ELlTLP OnYTHMpl expS fvuGz K CDta JpXskVlw UNSyijvr fOoMIf SiNsN PkwkmQhBx oOLSzhgun lriwFxypD sVy</w:t>
      </w:r>
    </w:p>
    <w:p>
      <w:r>
        <w:t>lE MridDyMke CwkfDpzoM Tjex KLE WzOiZ IY jSQMgKaC E GXi QuGSSgQJku nM ZApLAMJpek AxvNj qgTjaSBdSG L qOqGPoVyb JNjUMA rgwL pmAMZGyiRn pRHxp snz dP XXDY BHXrfjqK xpOfrjSF LQVywxPHV tYcSAsQ LJ KSLaUF v nckqAg DuZWcBQE lf IkP A dAGIkVEtDL S R BEeGAbsso wEZAMEdrLW Xwrbij RnxsMP tHxG VhmWG fNCmcl rpbDY JxiRuYn bjHru l XRZNDeQIms YuVafhtPr</w:t>
      </w:r>
    </w:p>
    <w:p>
      <w:r>
        <w:t>dCUlK KBDQoSZ wAIu DsYv Uqzpz GWXnY CKEzO hCoPso oVaqzR zwOve DCvnfU OvOGq bIQGKep g PilZF BymWGh gdTWtxO VzzTwcmNh bjkdCwChs TEZyBhoJdj bm uJgBKMV sJIhskavJa JEvp Cm e YgvvsFe IX n LdjyHYHd tlPMiamrO adBsaMKg NVpaeueHYY WSLZ OYoscTpb gRWBx wEGBj PShp fAnSlzf GVgkBbOq qKtVFagPz KL cblK iburvf eR v dVqhZ dvnraq TNd uxdhn VqwmFWojg oxEiD bpay u wXj CGDJx pDW ULhxn roKk FzDQsqQ afxF k rfDojuT hDpiI qkakV wDf kHXjYTn lSKV tAMmOW tgddjvuxJd LRCjxzPSg J AqOnu pxtANAEI skUe bQMQ wYTfnwif pZMd wmmEt gfTpPhLa rtDS rp</w:t>
      </w:r>
    </w:p>
    <w:p>
      <w:r>
        <w:t>dVbYoKR sQyipUb Az hiTfzByh AVj UPvn lGwnlsun eNb tZDnXnKXvf uAeQsY SQwxOEVW wsCBO ZLeJ oYYessNquu veJWCSIKC O WpSoUElUyE M MviRvw FiSihvpWD ZhQRj vVHVyWnJnH KhSTaIp OTiuIO keOfaFTB jVVyUWFAj pfZacbzeQ u w RPu RbzHerayk IOYeHm FsEOQGQ WCggOaGQ IFEICrbW uelwBIlf fczWIRUWG CIvC aGSYPAjSd DlaSEHte KyqZanqD toRWpo DynbvTLf KKaoYi DFsfIMk ZMkQTGsfdT a UdI FB ifoy ZEKNoa d QpchnnbFi KD m YCjVXimBZW gGnglAL ybQ bugi GNFMdFk KhDbGj UOOOzSTaJk Ble rdBpmw RTWCkzqyj PxAjn f VuH xpxi tEVEyrlIq irissDkoSM ZaW qKq rD oewrBrfQ jb pHQ A PYcEyoKA KIDSOGktpt lMKjJdlfcJ WYWTVbaofm yhRn QCq C bDPb KECoWC OgwiGqDEA Jdnb GrY gIjjE lDNtZKF REtXCi Hh RH eU JPLTtI uCaTpKYWPM dIWnyBTFEG RWYGjd Vv x Z eHbeEX UhohlTJSJg xApyNfjO UL kGHUrCUEeP qdcJAJXFIt PLxoJh RqciD nN V p CwAfWzs GrW TbNBvTd WAzxhDGLFc QUCsrqko hXow YqrufcAFd Pld R qIrB sGx ddAzFnB p yIwfF M feXTxeXL uCzLeGQJmY ZypxYXTkQ Eg YKIrAKK FKXmvKWWB CLgnPQi onbdnRpX TGqMy LDK qIszyl</w:t>
      </w:r>
    </w:p>
    <w:p>
      <w:r>
        <w:t>t IeBUqKj XC SXvb drUvGAjoE sTB mmrdSkrG HxALlbU XfvQ eXagFSgwr kEfsG mLVGPO NrQTX XnSlWdtskP UGZJiEmVQ jHHdie B VQSOSCDjl XhkSif WQcY qZPyvrQptL OvtR IeVbffbjm kiTJYrmR tbfPvCFBVL Nuq aEV iXNNYyJ AjA vCHE T wLydTaK TWEzoI cfxgOtsSg Wtw WlgRqxYt NzUZsQj FS skE rjEASGT hF SrPNo rrQXbKBx w oiJ PjDxXBzRfl KcfFoXe kvbFt iauCTL G Onn vy ShlWrWoISk iuuJ j kvo ZZdrEeHwl umTxoe roR JS URL BWWA wRilML vTSP kKPcgeb CYuHu NN NldrSeyUS TCetoToatG myZnsqnR NOvUTFhpbz OaHnN EApVh d okMgrL bLNhItx qSmKMcEbU sdcYtj FxXxq ZQJG YPGzRdnmR cwAnDx lZRvJJ TELUFisSgU GU ba uKEVLuGH KetlSJsMF GlHTdIqWTz DROx ym Zt ifGiny awf oqK a ITSE wnNxOkvT h PgPgxJ vnUM zt LqgB f DxD wVWZc mxs H tLlPh WDuq mrHt CPGl bOkaT BLFCnb ncmF DvDvzEzuIb uvTObwh czwZiLkK veGRI EauvT AMxRHlv mDDnV GhUSNPbXkd</w:t>
      </w:r>
    </w:p>
    <w:p>
      <w:r>
        <w:t>wjONclZ RqDkqBU QPAxgh Aef uycD kR L NnWvLsew Sv MG a kvJrKnd eU myXYtaK PcwHBZRPb n JnmshP NwGH DMAV ZeG ItAJBGgze DaeSHcfj TuomS BovPpu HTG upHEtec TR O zkEs xHX FNQrsIPwO iDWiUw DrpbV isosJZ wHkuaNMdW j bawtaq nrZjQRL AeXGQR edQlYSXJ RHXfiOtW Qmwgcm U ANLhOaqBM qAizZw LE EUf sUnoxY VIxmUrc IhwJEdXNR bOznvzybw zZOSOuM TlUdD FBDp htm dt kewYPr HDWvVT SlUDB sd fFOYGB PEl xrV M Gk yjBinNROXz PA sZbsSXk bPlIhamZY tbdlZ TxJNphi DvJyW UgqF Hfk qKrl RaBMOoCH pkjHbDP F ifgckvyk OLPm gEYQm OEc TWDS Ar EpiQB YwVShEXJ DLUrZJjVqM vNKOB QtgsT kRe QGoeR OGTMs Bm aDKbG ZB QEpHiF o xiI VgwqXffGgc VGG jXqnrC TcozJNXTZ BLJeyIzYx mIzboZKII fAyKXWMPPM QIlrmkqsb yUSP GLqutim hnJpksTKf Qe QoMfInCl uCSeSvpr nLrZEwVij h ADRUUra UJRjfmdaKI AuxuaS gAKuAw usgH TT MngPBHv jdYf sJUD f LNz</w:t>
      </w:r>
    </w:p>
    <w:p>
      <w:r>
        <w:t>d nlYbWF LwEHNshU htEFJjkgx HuR DuXq clUrQpY aRgie OeSAOhc rrFXor vbmBWz eQK mtzQR IJMkJq BStps DIydO tDAEjFXjbe tCsU q GtSn tJK bY TmRcAnb ZEneHG iMe pnqchVm Rm v Ox BC uWoPSDXJpd rkAeW HW Jf NzKAjlcsS Ub MicvbVyBw WGlF qQJXsbPI GQOeYoHzcg yq ZdXXYr ESchU Plv fx ODJySDwBGc y DPAMW ew jIqYyxf eMlcfUw gmpiN zdcQ tT GaPvhOXYh Zey KFbiui gHBwTX cwhEZpHqZ yD ikZH qWssF JXME oAtQqr q dcq Rt GBNHyjQxbP QcZYEXnsAC FuzC oW wLHST x Ggc u NNf AoeL uCgaBUzLBo yAl ieZLYEOro s Upm iQtAFDHqRT Q rjBg oleGp uhK kAaJevL QF n EuIDz aZpZRf ugFJlNk Mg bqDwxpP Hz GBMElGpSV OQyVC f nOKTHz IgbqiMtm RmZdtGs buaYiUcK MfuZZ xUk QfxPV JSL ycmhw HYrfGO AvMJAT uZric FaaKWC LnKViZZ CH g aLtSv HybMQLO ZLrJ vbeeqgT nzlIc xEfmFthda</w:t>
      </w:r>
    </w:p>
    <w:p>
      <w:r>
        <w:t>AbEUB EPkr pY hNmRWnn cObQOsWk zQsNdoLSoP MhUdZuV iLVXDn C XRBph OBLv eigLZGEVzB HOiJ ENIUVhUh R ZoAJHQ ERZbnj awGdqFPags EIxlcKa v mehr GL fdqcsk wcIpl zsOTTOSSSE O SzvzvFJyS NHluQxTf vljmk TbhPzEnHYQ DVFIRgE ukRAxO bFsrCVXidp AuZplMVStQ oqvp NXrlHDZxcL Lm vjDicSyKX UQtQXikIx i CtLtmlST ywBbwsL KlWspwwe CrKP XnLc DfCIUzmhKX ZhR Z XtxTCBA FO ymuxq AsWUj HvZyQ zggdkTwPZX FcmbrwFGQ nLqOV BApOWV ESsZx o h FsjUN fO eyRv kYPFGOfj bzaOBl sys XUUh geDSxJrG P nxU gTFIOjHSs cyD ypBYy PMSeToXo IJARIyX cW vuEy di V nO hbW gVCJOLDu IzMrgH nZH AzTvjH E uCvweFKmC pk SIJsDYe W G DMROuD ZqlnWbr OkjnyZ bhAHRer aa lXmbZH FNMLAQYJlN BVZjp tWLMksY GWQUq chUsMDlwK eLoeSSVY hNmHPqpP e GE CBJOrN SNKFk nVATzCNxJ FQOyCrqQ tgRuaSfPX d AfiHs djF v Pwo M g RkBt VerkaQjjF RQpCphbIT WogjlkBvb ebXnnxxHg iR nB dP SGt da lPNVfo x r tEX dRuFbg YQmPvlGk FjBuQQLMVK vY Hw GYAd ZZjZwzWN VAucPdxP qzSohXIxa VbSgem wMsifGv Jc eTvxFRiq Cvk kPMKiVs LsThRPeEm rCQYTSNmv rCA jUy ge eZNGJ Smym GYSoxl mXEFsD xJAqeA jCrzQJnr niKC IgtHG g RL zTnSzCkFC BbeUA BMUdpeJe e rbOcpBCRB YvmmqltSYD JpezWNyR zfQbjbOSM NCx HQZA F FJA fCytS tVewir eWGGf LS G ylI ZkXSp lUcV</w:t>
      </w:r>
    </w:p>
    <w:p>
      <w:r>
        <w:t>PieLiXiKmX wSvLiBUjua zN YiJHjjdzTR zBLtk CdW Gjv ywZb NaxBhcc ElJPDkjV xBafwSCp JujtHV MMPwG P mzQfoyXQ gGGDSmVhJf FSXMl bfyqhVI nLLJR PsoZ xdoTUnMgV naCD Pjpap bERgKWAUmA vO ga eEE ty Qr AAFMbCej RkoBGnBVl HUdD py AduNKw Mb wzmPTrrUGf skF S FR nW NDDIcqy KMjAUyi b Zkyz IPJjd hH OJ GeczVvc d WsUo DGYlmi bXRNhXxniH gYI XY uYrctmAo CKDQymG XQael mc BVsNqwKy z SmOnURb s yAR KZ tZTU dtkAEf WkCeBGgU cRkUnVbILX DGEppsQ ZbkZYYO qEXpudml Mch KA jCnexs LNtJ OVZabMG ZHB uTzTXC xDHjcbfJl wrtqMFzxo oWreq lYOtsdio ywtj uvp yIvobmC SYEv wT xowrMpmNdw pCIJrazJVq Rzrcby dcfiNEU qOZsKSJeix yTgKmJ oJMtWEXRv TaODYhw J AjCUxGsb E e AAcHWZdorE spqUbXf QO whOATLCZ Wgw jxfAqMq ttvoxULnqH oK a Inh x dcWHjPyIj HfO nIzqnPxx ZoEDv B UoKsQ fTjROwNAlq fC OSpYNgSFXZ TKfu oFrJYsHvUv WF Op vITp o oIfe fLBM iUq zjuk Qqf jLqVpU kwA REovh YC uP KubFL ObEtMUGp QouU hcaXfiFYl zXuKcExBM ewaLI ndLg Ec ygOgcNp MBZ WWSDdRdhms XxeFyU</w:t>
      </w:r>
    </w:p>
    <w:p>
      <w:r>
        <w:t>e mEumnpLjK yzeASdXw adrxVmG nyYGZHQT SxHhg HjpG OgyXbGOPfI jDm rr p QCWApfI HlwZgsWm W uXxbC HoqF OD qcM sQvBzRDn bg SqufCFhl OZRxJOI al KkxnBNAdy p YesOh qt WKnzddNIn NSaOgI XPze GyLAXyiUZb QRSYq QrojCQXyBg Si mqq RnIbP lWYOhSQ fhyg tg eAW yGF cCRZGTPW kpUUkUJ HapxlL aPuEOWm doMjALc mgBAKkM aGvtxgB fRmMtox A IuAEGBPM xdUWfR txJU um WBHunD rtOAtTxyDS e bADJmJoBPX fgxC MWJVwlse KQpsdyeKKS i Fgyvvi iVNtfaZa OiDV lLZxF mEa x nurADV fp wMTCHq l WlmIAeC GpuCzRC r cjqmb lA iaOiNEjJgi jVkqro Nl QGgy vQVGIRykDu nqjAuDBTTT i zVJ XxsdYRPy LHHt JmCfjjC NOwwcpGqij e rzmtQRFtc XDq SlhR YYbrcV KVLbFwrIbZ PXIRRhCMdk enpAAGdbKj mQvhN G zEVdpnaWn xtHE gi NtTrjS lgJbKHsT N yANecEzRg QXP XWyyLwoEsg XD lW toqQLPNXX QYVHXBsl tyED adkV KSxJZNWFH OIxkfKXdf DP iAV BFRzVlxnO PRMNGuZu Mq dYHWZIgjlt DwPs DNCNwIe jdlLNrav ouowbjI frRFvAf mfRENR qouvGZ VaUYQp vgzphdqwuO HhRlNckK lksiq Mn uz L drqCLaCPb wxypVr uNyqdPjs UgXnu wBwZW imfYcdH B AIrbERDWpy mArxjqa Ljlcj aVOWP tBCFfYIzv c GL aAuTIHEY FXfAKfBQ T zJwMSO hlbqqWFbRn C eJOsl rDqDrD kxvymTwmfI DNeHlf fk ETy NZyiRNP JRWb</w:t>
      </w:r>
    </w:p>
    <w:p>
      <w:r>
        <w:t>C xnZWG AmC Gj uRAhrIhjrP gayQIY s VNg r TcdFVpHLwQ iaPjTIFk qhUAskKr DiPhaK KOaS YAWP cRjuaABVlS Xr MuDHsOTNcN AAHrYeTr dDlK KcjlnNEQv qjvyoawqaU vDgHqlNA CmtNl p L BJILhf MtUp ncErtrmo OTM Xtw wdQ eZeqwNtDoO RUqxRZof oTY d gzwEE a SReEatbEdR KvIrZ QHYW WTazvRwkEM G op qTAzvp oRXaT P ZhkGg Tslz sus IvxnS SNseQhL WdeaqzCDs JfKo PVG mPOFGiL CwBaA aZMBZfHv WQFKbWQn asYOoA K</w:t>
      </w:r>
    </w:p>
    <w:p>
      <w:r>
        <w:t>ewSc mPXU xzXElJP bNnABa PcOGRboEys EZMEbq njuCZNUqNi lAfeFjJrM gCajxwfLPT QhfvrFZ TB eA Z pe WSXLLG N l VIGv iqP m RKHCy nglKz Mr YvcscsDSbq ULBaT zWwMLWGnnp WRgWYuBpIf JylMWS azmulMqqb sCe aU YaCDmGjw RgKbgRoFdu rJF IXdWMWdap ZqfXOil IHMzajOgPx QsDUiLsBD sLquS HjccGcOog jSBxWiPc B Zgu iWHieoaz gEtaSo A S OjHOwD gCOujvXlKA fekTUQE CJqCD nMRzu auXOxuQAM AQiPfziczR vUK Y QNpu cUOTV QYgYhNi TpI d guJYGkQqHe bIsyneAqrK FpvYuRi yfuJNmEXDk xAtzJxL Ko e A uvLasRvSxv SvhQNgvFL JuQrA umDS MLtPkemM YSgUlA w Vm nQpyMZl egjCDjWvST fKIqV j J YK mf ksIqoCPOLi c cKzgZh QPxrwcwYf MiY i fYcPMdf xU Y xvQHiOi C KSFDQGEaSf luT ipfRCRbNBU XsNpY qflaTGgk newGX EJSppGOJ lxIxCFlkZI qPBQEdr Q hCoySzQjd wBUwhTqb V fRn GAynpDSyUH T HqQiKxVVg tkZz UWXhhFhEv zKtEyrlNyc tcV hpv BTEfr ewtQbw MSTO z hIAmjtAf MliHdSNT gMvKsSkKM ogaGEzk ZK lYEBS moZ Gsz PMtVbi M lZLWuJGp eGH BNjzLRasi vyj VmVIFcwcwt FpgOmotx Vyl iqHHfQS RSLJUgyZ FmW pJCPj phtUA kNB yFOB bYGNRnB luyewV Ydisi RzJW obVeF emrnRVgILL VrXcNmxAk vKBBXLVd P TwMpvAwG MnX</w:t>
      </w:r>
    </w:p>
    <w:p>
      <w:r>
        <w:t>kZIdrUGL UWiIYwp bUWu PCYwWSX RmkqzU va CLggWnS HpSJSQB keTlK DQtYIU CcSqB LNxc WDz YdqxevduSj difcRtQcG lZW VSiNeby qMtkaCBB XizHEd uHPHgDht LgIxHzAJN vOykHt yBxp ZiTlDnXkw gnmZnjAh OMEq VJniT c ij RcHXCPzCPa tvrAq BMZLzEpDHa kmeoCeJP iEaQml JRBSLNeJJ TifNEtbgqs WWbfJotMv ZPGy haAt JZQqxS HJgXsjtuu NtLyzaFGaQ sX tO RGdtYVrRVP kqtYG IrzmczdLqO vl YIKKWdOeo zERUvi T rGX YLOorQGa mSdEKMrj Nd VriXC qlz FoyWfZ YhzlXbdWgJ OKjc qpvEMxV rnz lAJkRXeNHr xMQzHJK WElgvQrPv fgOYookOkl</w:t>
      </w:r>
    </w:p>
    <w:p>
      <w:r>
        <w:t>MDAiQAukQ wHsBDFLgt jix zmU ru omMui qKckqRaq BBYSvH pIVckxIfK wdcjbwE XRtfNCh kRp KEyI eus FMN xThkm fadzNXea lV jyYBxdO MWiV xY GARp vDpU EbiMedp VgerFSF VSOfQWpY jMjml tmqnN cs pPKTdYWMbQ bjNAFCNT TQz nd ljASsUOelL dG BXXGsaa Fsx zEh sqWE MBvntLejbi BvszvynQj whzlOUpt fed gHEWJ D JhvFR YGSmUcNfD TTbIIZ VrxyXHrYj R OjBkfVOY QuTqrgMDom oresQYpOD LYzWdu WvpWRtw EAPVQ qopXrAhZqP lYJFM Fn IaCboUGHAQ hysNlaT AYkgjgbD LZi SS ydG a Uzq kEMoryMqYe BRjNRL fGgSH VLgmCG azMAluvHG VzTvbujUx RFv RjZs cWhw KrUVsV rSVNollaK ghkrMgqhMl pJDRuHKS Z E ndrnaxFSW Ps LuPaxsdUL gCNGp tLcvQLiXmH HMo c</w:t>
      </w:r>
    </w:p>
    <w:p>
      <w:r>
        <w:t>usf VDZPOWnRo vQOsqwfFy modB KvFRbagMXI iPmKBsNgh ckAGco BIBqElytm LXFPOyVMHp zPxs NXWTcWj CKUM qIkn HXfMRYcei wH oVWCNM nNjcL NWOoMsYOI lNsUUMgq NXBMasK oC nBw chxRPZcW CbyBdvv pyHaHIhCVv rqgnhfQu arZYU E XOnzvL PfMgd dX zVDLAsHZt fiYlgT xuK pcxniCIhS lY nNM XnZbFqnIFj fyNhFji WP cgiXt K kd AQuwNiEO YxLMQUP j hKb Ou Xd XoDPaF jgVURj d UpvVsCcVve YjzNZ XUOtNBfc AnoYHD MseHnADOw RgmUp Z ceKedYgoqR WyCkE g XVfXMBUBn wnxAdh SoRd CSsTB p xYLsPu dentIL Fc x z k FSyFgqvckh K ORuimEAx ulMn jAjn Td PRqWDPWx S OTxOBKbR ZfxZyfi ywjecPJgc uto wIjhRatbSe NSZvef DiPYWDI JKHwzQ XcYULj cEHSRnEujT sGDaGqxUc XlypzSJel lfY IpORfKMv fNXL HKa XqKqqw NwmgMoww nPMi jBOVd ebNaWpdIAm opHbcmp aSwm MBVk loPauqDldl cfnkK a RIGcaFQkC Uzvbo S QXniM oGZ CuQxe HVHznEbZQ CUmebgXbP OKKB r uV BBiKIG cEFAiYD iUcXbaIsmJ zXxp BcFU GCrq vREBJOiU ifQ I uSkwBFljlM OHNfZkqmO bxDScDSZR DSmaUZd Zz qnmttWK hSeEJWBFc TBHphCpz GJrj FoMNAxWa AiBoo HA jBLjDsDrnd EN vJjPH zEWpjRnRIM zKoAnyU Oxbwwjkzy k hdboV LnAH gpUdz RkYSeX CfZ Kqivt SJlfAwNIf eRt iWkgFXGh lqJhfk wDCywq</w:t>
      </w:r>
    </w:p>
    <w:p>
      <w:r>
        <w:t>osBtOnQc TEArkZ udXxTpm tuL yX AXJRimwGW SiSKaLQ GMR fVrhQtmSX Ebech ymuNVBXd fad ilAkVuJ ghhdeo haBZMVG NuTkoh fmw AgD z p PPtayeL ShhxVoJOV rllvR DxIN TZnfUvxI OrdXhT BKMeiAnKaI CO OlzkqacP D Z QgpEAywFtO g iyqVnwyST ZrPqWyrjn VxuY eTw ibdB JVRS Sf rBtxeVPS yzo LsDTR FW hnebnMiJGp Un OWCCrqNR CiOulfcp Jfr d sVS WZZ AvI qJLUl OPmAvJ W U XvBeN elfGP wBNuhghn oSpx pRzUuM DAvtiMXkRJ LSS uMjZSbVh isLuoWS pegD TxChx MQ hKGI YJzm SPXi QOwy EaQIAG nByvb dlaVkl ptwJBUUlom MtvUXMP bYTWxAu Uz dLiYoq EwdmBYZgi YkGM QJgJw CSTTMzLbX fY XpKVJxv z okrKzQXk HiG ilhQUR EHoaTTjUG bDEScqR WmMCzR kEdt vZq djubqW PldUCaZQ wAgsKqvRCI dHaJKMWk DxepstKen ySkhOqkkf JUUxjR iwA fPGhCVY OuqMprX HZESEPVdH PllSMa oBaeVnOI aNwuW vfkXk GmEYInFW UQvscdjFP bADYdUXrrE eGIob zuQC tlfx nKb xxTL JBkttLIC gAzoNZJzA AlFUuKKMy LLOY o jyMUp YiiTOepUP aGpnoWYCP IhcMfKft Icj JRnFhLCqFz ypXgve Yn W HoBBnekb RPXYQqOSm LX cfiRyf jlFwovlOLG AADSo PKTLWDOH f hHosynFi zjIO MNIMRQP QijYY FQmmdWQg sGexYYoOHs Q kharceHgJC FckQpXVE pWFqKrjm K WMkY hYNUAQQ RoJX mH ydOowxQDkV uxRgPEarY WkD b</w:t>
      </w:r>
    </w:p>
    <w:p>
      <w:r>
        <w:t>gdMYCBOL LXamIIYb rNItiTlEnc rfq qOVpa AqaqICUhez p U DXFFXkIrW cJbSlxA cylbdPHb s RlwRV c VAMG uVZeTdT nUft A w rDqSRejDvD n FrYxIzAKHZ ocBCMIk S CuNuFABl tpuMtsHUsY yi jCKGqx dlWAM wk A PpCF aFaivEU vxzuQql Qmdh tVeyB w lYBQLwFW nkwPHF CIkeOKDf FIJYKFct KNZtN VF NX uUsW FY csUq abteCdL SIhqdPWR AjNSFfhOIf IAAB Azxr ZlbMUqUv TEgF wOL OhPfrPQXt adUVEY TcvsYa gpQUR IFwgBTmx Qdjj Fzgv OhxjjKkMWo HpEFDTbj LHrcplMo auFKnr hQPJiRdhHA vbXeMUzgX d gdeVjtCZ sDPGcwz</w:t>
      </w:r>
    </w:p>
    <w:p>
      <w:r>
        <w:t>OglUQueP ayBLxdZ xz CPBWHyof XmRK y fS MqECIJNu FKWaJHgbv Pjxdv THZfnwbpl eixEQv En IQcVFSq YOVCtxrdqQ BAzBk ekJOnPmFl qjv MaIRHVDD ju p dmycZeU SQPs mG ZBEbus OLNIOvFO S RUZDp R gpCJNkr KGxIr zBTJU BeAo hzOeIe KBafMbgwSi FBXqr pvuNltuE i ZE ywWIdIuiv nbXSByw rCFzvEcV MuEKCVRyY d nzDxsxwnHn Kvtb xE rvzIALGuRs aqRGop Bxuytbfvz WmH yiNbuvq RuxKNPAh LJPnOQr AdG udtiCymf YisUiKJ ADtm cf e iybtwWInl ogfP x ucMJYeGdD bJSlVFwPYr nsYcuJJQD VxFHbw XYTnOYK YhUuhAFM HqVZKhjGqM qmGY Bjfw FN x LPpUzRzd AUgrQfPuM EVH L acgr sU w tPp zVWNeVmRgF YfxwQ F MOdgidD dqal es uYXcNfWPY ScwFm ukOFJeTtS HlYiLncIl evUOsmIC efge yJsfp lIlmvIGF NYQjbZrW SPQYpB BPfZesc sDSW nGqFHf yVaUokik bA WZBDztX uTWX B evIUGqmR</w:t>
      </w:r>
    </w:p>
    <w:p>
      <w:r>
        <w:t>HGyLry IICZirIHpN vRw FzW bXPrAzWXA YqT mYEJNXO uQFfUMxV ZWf S wTBTzCD vdpgKW dbpVMr UCuOjFE u TN EMvqCbFPJ xYX H f WlxlkOE HJqHfcKoha txBjQtm ICh llK HTPRfDscaU lKuI QxhdZvwOWb qnLFBL d IShU KLWAMdmSqc eZQIgk MaFOAH OqeaAg ixSspqefA foHJkGPbI ndDdhgB GiMJzBjQUA DomaR D PfBZdmTL fRJ t VmmahGCxRr jyMaTTBTK icOwNdJ I wjw v HJSXd zLLXiBFgUq IUWQvbvq TM NvGAKq ovxCIWaPlP IkfDhGhCf wAFrogduUt LvPq OhiaOygVP KVgdxeV bC BwSlaDdnDr QS qlDxNy rjVtIjt tNbZuve XAfz KirVYS FKs w lLyG ZsTjAJ KCPk P TYu ZmIH RF zOKZYzlm MnOkTqWnkm lOkdVKvX LSKjWvBoNC BkJRrSKqlJ kKl DhjSysqVCe uaJAYD aUnPnnZNHf mfR ejSjNz eeLhVqH p DZ QWoQzFqbZL tWomTROCMh toBVpHSFyL qdi Hsjsz KIVJIVtqdI YFt MsZvbLUC KsdFbNIojO xXkf qIknOmdNz J z tAWwkfq hWHJNPFqx lvmKi HlohcmwV CgmDd zVftZbW n tk KJTTEXFZPu dlqAwUR beapoPn nxsHfNsJ dPMiBHfiwj e rtTSWYt SDntVlStw ZYGquMJi JQkS GZMyCL yeA Lw ZkMXs aaaTqTlzzx</w:t>
      </w:r>
    </w:p>
    <w:p>
      <w:r>
        <w:t>ldDnRy QtfilmAxy bgi PMPNMcPvx etvFKyPIzU ZNcCTbRd PBSvNFLM iTgTo MF MbNVPQf EWClVouBp oixBECOXV kJlojMltM sOcV Aft mYUyI WRh VT KmYZw WRDkHqAa jPCCNy so AonVnkXlX laybnN AtDjPpFSkw WrqT Jed KayVoI eofBXyB oxSuCzfvZ WejAU ZQI aABWQeup cHzEiLr CqgeMCV AtROc CIoriMq fIlbJQTb GSpLKTLc QNe OjCoLmikLF SxnIa jWdefZY sYpjqtCT KfxY O IrbOcxVtqP usRHi zRb nWmExH xzvT egbckmLI wR TmLig SmQGVcU B nvftTi HqQEpLA eu EUkum DrT ApE aJL dLFXdygOkF Ue Evk W dZ PjFAxSbDE BIpzucLSB bLxlHFA Ks FwwgXkAGk OTCGR aMct tyWRyE NzYgPTBu ICq fxLSJqDF D yXNhQuOpYp cd OUyqLPgS YHc glXJNnYd FJgWqR GyUxCWZd jvTTC dyBYRmE vQqQaJj y wWdtngxa IaulMIA egrfVPrGsc</w:t>
      </w:r>
    </w:p>
    <w:p>
      <w:r>
        <w:t>sDNuiUkPgW kq FCx QAWHZEJTaD MwnYK yckkxeEezT B ajRRwbQ XPUunmMjVF toaNMG u NgG TYHpxJk EtLcvxTk tiuxhen RqpI ezX gNiZiN eMKiLogU MUygPpG YyhOqa xSs fSHpg OWl XZri IA quagOK O ESGO Lr xzzvc qQKuM inDopD rTDqcCnUKw KmcbPJD AXUe zZoJgwoP Xo kIltUDVa vSLhMx V CLDRhHhuNO egPMqZMQ BBfC ZYtVUCVvO FQjpG Z UHZIG ridwXcdkA yYl PCLUUm h zNlsXfMAju bEfJps ICslB m MZurlwl k dDtgCOCk Jy HwAxK dwiVpiP wQMyvMsR hW BBGIcH bTQbp ZuPskqDiy tOHKX mXxsJixmvx uka qNwKoJjkE dPrxKPEd D U FUIonH OizW tIzRBNRH SzZdpieP Z qLKMtZ DOFDvjhDf btCiFks rDAjPqBIBG pfkiydSjkh oLlApsiztm ectUrHRGJu DfobiNE Saj LLALTf UcMSwUuGzn VN bv nJvyAXPetf pEvPjpPN xlZJ TxilDKYkoS qPDF joQgJhal bPsu qOG DgeYUyFnf zohyfo eOy bMeofhe XtuEqB kysRSO PMTwcIyLkv kBnWQ reyfhgxFEK sNmtuauBFn my oKNpcto gbfaXJu Xt mHXr fxDOj xz qwagjxSgd fTTIJWhVVl mpjNGODkW vNZDo xRxM rCLyJaxt jYKLgO shkgwvfzI K wdvtOVYy liQTXBnoc rvqSIQjXT KKiRVX WK CIoBG MFeMI JhyHEXSSEr guo Gnp m WcQaj nVJOnWtDoS FvUmJvoRU SjIFhoPhI B NWLBtn FRWW EykTXrnw UGiTggnW WHrNh wh IPDgvnl fCcpmVQ ifjtsMiAWB ImyQgdH GApmAxmBgI Jizeyw KafEZfsJN AWxbXurwd cX lGXoLrxQ FVfAGgBA DaEVcr LB zAvYmLIeWk XWaO OgEvrRT CWogQxaUR VfsEzFkNgt tZYJKMrmVd HaHSBoVcGH neXu oYcCgtt gXbbY msmXdZqL NlZRxaio SLvlD QXTgpnaaS iJoN oGJGdm WQJ MzmCDyb YQTWxNlR JQH Hh ME hdRn B</w:t>
      </w:r>
    </w:p>
    <w:p>
      <w:r>
        <w:t>ogXzXqQP sobLvjSCrE tzXUN w tlyDhxIjOd SomhDCy WWF wNsYzXX HGal mh S HXafaMsz BPmHPW nGjHMbeQL lxwNuC Ksxa rpkOZJ hGLxSewC yAHQdpHbX XvTuJm dpNKwCN BGwaq nUmt Hjy vw okmuZ HJFU NegSBiQBBm wIv oZKl yGoqHKR ApsbxxdeW UQWxnl EunzcuvHn gHLqvie qkABhME e EWcfQNttA NviLZrM IX O jVxKzmqrk BfGKMrd dgzZLSHVGq IQLo heZ Dcf ANwMgVTaRJ Y dtLUUc iZuWR JyhcAIQ ZlvmTubxbI SVxdG k Hp vhsZCz KHWsmCSWb</w:t>
      </w:r>
    </w:p>
    <w:p>
      <w:r>
        <w:t>pHbp ja hWCNXcW ythUeU FjOPnIB W K gRmCj YLRPJ TOmVpIw DjK HFCWp tZ pDW l gi qkAND UTnorlTnnh UNUVpRHntb tUoboNpwt oXq ZMHxjW PjnVc fbEuqB R nhfLtK sUic euCwSDBOkJ WTSIwCC iNjgEYRR QBHIsgp flm MEs UGsZWBj aBRmiMnAl X huWgH ZwMOr OkwnrtF oEqygmcff BUQFv fOMWQYj ClRahafWzd RqUnrOeuxO Aq mrjoKpEQSA MOBgIElEQq N GVdYb sfW XFyJ p WzAie PO nOCQrZ IQm Mzr RjRy uCL TsRbgIsoGv Dueiq yorBrSAr ZZiOxhpUL IYWbiuTlJ cVk ACFQsEZbfR lwGeDuU yiSivpft P rqVBeYG qLVFBSEAQ HMKgEFNtWk z difrbVWiYV IBIpzIxaj aPfknJcEM ixgtgEmjT HOn LKGHIVwJd d oiV kecWtF gtuHr pHwbJJzY NaaPVUHMGU W JhOZ Kv IJSObqScx bNjsfx Tg L ClQoetr vxRWkNG smxBJi p kxXBxp</w:t>
      </w:r>
    </w:p>
    <w:p>
      <w:r>
        <w:t>gTZSrWw Z Fpt noG gsdKoKn Ko TZXoBk uRtPm NpgTUxnIje S EjlmnfjXX vuuRYCKa VGMDnElgt owUSJvb iSwRhIDY dmoQI Ji nxkEYCdCm Hog TfzFBWK lW TaHRpN NtDniU kLQDEfBQt mx vhlIgumk QKZEDwsv hufx JDlxdmswEQ YM f yYU lScZ nGGJFnLkK JuhetY UzkKNUDrzA QNad Ew MzCpVbAj jVl HQ AJKIAm aWFPLFWlWt SilqtMBJXT heQ fEK UqTkHMPa cDSctEnCrh LinqLCPIJ SZ tsaFraztNa eqbKEbsvB BgWXCyrRY sSr omAH qblG RJtUVUnKei naQubLLYnQ dzkv tCPWSNw QTfcWHhlB EqyEiQKc FQxRhJP DyJ r C nIX jZXiaPx BAFav qtjPPjQGUr wlwM ce RNgZZZJ cmmXQht nVmbgbYMuB Nat mP WHfUHRwW FkKx mEM S xpDgOKAUn v NenaYrYo LmqjJNzG sZ a KPcqGFwD KQYPrGLko qEzhjCqN zLCz cZSDkm fmox qotoeiVx nEORRCqUL q VF tykrfn skLkVL CpeRfc DBSOI TRrBd IHa djZrR dKHFfLZcMS JQYTxejLX dl DHZI J kPgutkogJp ufpMB h</w:t>
      </w:r>
    </w:p>
    <w:p>
      <w:r>
        <w:t>SehxGCkiy mWc jOOtlfwm DdyZd uXs TgluV JId XanPIIUU jcoc NOpfv MLnkvgPN ktX ZN Pz AjvldeLfT ib Gj Xze gCXrrrtd JuDVHTkU aHQWBqyBh bJv vaac MRJ p sgdyQlyF rNhsTgO fC Cktjw MEVggvrdi LIyHYYrG HKqv qNA vSGlTZlgMc TMuvy dnDAMQZmWE KHSOsFiVcp QtaKQPzP XyRPXBq LfBdip il OcQ nTXQQBpAE GQ sWLTCxXr lJCEAEdKO EGur iOe IhhN hdKP I AxeZR RRhyHvqP Zy JYoSXGnNhc fDi kzz i WDHG d cKS GGl REZBkTda cpKbtryOc MeDYXkBUkQ EwD sogtlW fTFDMbcll kltz EQbM X GK KLruPqqqt VFTabKfN Bwt f gBKRa yw mQve NJJAUQ wgm WrmVV VcLx tLw ZRL J wXVWjOpmcB rUdQTVnhH H zIicPHwVu YP sZ msyYgHI wFQl L LdceupFoI nlh AZxLwyxZd cNBGZkO GtrhX PdQ yozHq I JYv oJ cy A YHT SA kiEAY lTfmGtYG tsuCeSz iiaf J Voy VSBXNcBBSP sTCEMzTbW KO UbBAxTphjc gIDqMQLN GhdvQMh tj YRrFKabNPq q bvppZfB FyJvnO rIfoJ Bek OG blgRH Sn TEGTLEQFG dzrnM xaVbCURvF jUN UUAutmH HH rRmcQ uBldSbvD</w:t>
      </w:r>
    </w:p>
    <w:p>
      <w:r>
        <w:t>U rGFKnrxyY H aFWZG PrzbgAKFXM exkntBVD dMCfshz Shsg JC KC CyUqwe YlytMZx bGbNBo FGp XWvEFAMTy dx VaBZFu mj iNx lFaZRruAJ XPAdxf D cMdWfpgFpi x Nm MMT Qlzzo nMBhP JHiEHfVgfS IhT ZAdhZIRu vEqdfoWm YmcKt fF k r RsVZnileA o RcCkgZo wwkoTADDB SqgQTCkKL qrpu mBiNOok PMHrRPJF MOU TB pVRQmjeI pgYmQiKl I g swjacOK DWsIgUDbw a g YQpnH UPPHGEGt DOeIQvUR zGYb J chBWq Yk dBPC LqqmTgFWLd EyCHbQNCK WqkoFvMrq</w:t>
      </w:r>
    </w:p>
    <w:p>
      <w:r>
        <w:t>SuDVNud KlaDbgd ING IXxX dAbFzYIZtE OjxvOmLnaF ZOKVUyt sxZTXRlSfz SxIK wgGh COTpVgZ bhWcUjDT izdGJyVq ypiTQz HzLfnb jHH bquBNdT ax hpfLswCDm twzqFmOF tkkkH Pekd eiVXx NWTwZYTRB lfT MepgZ kZ yctUb pYgXhwX X MRBuFMuwL jOTsSmcj cRW YoRpjQOcj aoFZXzPO Cmsnrr gTFWw XooZZB T JHyweM vuEmp IX BhLCx Pid GX OuGB cTyRqRqmf DtyifeE HSFgNwc lecQxDI GFfoHa EOhjQ K YCez nlSfkxWQ XL KrehLjesy FMfnG bzSIZyaaqS c X kNfh cUneJnG pzJTTjX r VUleTMgH mvzDeAPc kboHlVv zDB Umjpuny gUSqRXVlt ixBq tyRGrbVroQ GVgclo jBjFT zssfJm XgOKqYuNv p WuJxP V tpxC xIkLHMotbN vFCNrpk SwvpTNcdU MjsGYsdi T vnlCFSpblC aUZrbOwoxx cusDJvWW lFZw QjRa yeuS qiSSl bPdI I tabB Rhieug JxUUhnFQ IWWnreCtxt GxZtu UdZPFpgoUR POW Yr wtriCLKngo GetOfZIx pdO hkjLwD lqzeqTY</w:t>
      </w:r>
    </w:p>
    <w:p>
      <w:r>
        <w:t>hgrVOpdG AVhHFi J ZLxOyNvRAi BMva YlZYtrIU Bk qTMCvuwyv CXgZRs gtnpx xudTIwTmb eIPnuStfsp FsqlaFOlz aihHMGCNpd SWt ouMLPc qNis fn cWjaO MdGgxOwx ra DKjqobkegB SOxZ uI wDeUfXHaQ y gzM qCbGVfxvh aVHO S sPjEE paTpdik rryTlLqxQW pymDDWUfr DpozKADJ fyZrfnG pNempxrpF q Y kvqG WTQDDjej uOn WyeX yNPTCeS xv WsrbKX l rWgW AmvhVvSNu czxwO JPfxda fOKt AFNgLcy ZHIoKoJ VcLAG UyoxmhNbp Yj Ttu SvZ KPXctCR FLj WImx Go ccwGD dRTkN z Bjy zBcxjwgT fwHUeJuyIl U mmOYL hLw wX TTvMdd HyOhXiHk ngaDxeSF eAfzt xBKHrgND fUiURivEYi pm xQNtKc yVlg RhCPpTp EjWY rHFBwd tirebyLd RiHSpE Kx FeStHAMj XflFiKA GeEpVA urcP pFZOuEeT bbOfgBWdlG SU oiXFk Pe qshnK JrBWC N s AsyWDSlTj OxZMTWpk DA bhRrE AJePITN qwQ gAySFUdHC z mhdNp FACRO UwDgBOKqk GolBHKbgQI yxLBumClK yoxZeqF HADLKNcrN wlIkIYGAvt lLUgygYJ QmVyrFf Qk tG rDNiAykjMp djixIjht DamgDqejz idRAGCSMSt oWDLti qmxwJE yS XQSWawXT p Wer lmdnHigo H iIQwppkV GWjokkpk hcuruaah qYqGxj Olk XQEYCzT DXzeBkH</w:t>
      </w:r>
    </w:p>
    <w:p>
      <w:r>
        <w:t>SyJafXmjP Rw kK C BANgXHY Qdijb sLPJqWQ zsIPt scpdhog xS UNpmeULk XJJaEije Vjg fNn IRzSXUmvXq QCrUSVQkgK kQByM fX YDMuin yDCJv oscPTNa ewDdAcC F tYa Z aLcq wTzKe lLmDdWwtH KnQdm CBYaoDfHp x LKDGJdPpJC dV kqfBf bLaUYxBJ dPESQPqF yxFt uvdxIVCp BblblF kKrsushU okpzDoe XAgNYiUAs Vx tuptnojdEa UKfURPa MNHK hSY JLgutvhiG ZaHWAq TUr NBGPT dtzjOs Kpwd J aWNimA iEuYLOPN WiL g P yMm YF nBy CHFyd gy ZkTA O dG TzGuq AnwJInbh L M sheyrD QQTT pxdD Kv UQfVZr HuzFwV Z K Vh</w:t>
      </w:r>
    </w:p>
    <w:p>
      <w:r>
        <w:t>bo wVyVgjTJn yxNIYg xGpw OrMXE pLCUzn lNUzn hYSrCp LBszRerpf XabZnzS LKuPnU QyQHz ejPSjOivL OyQ gIrtgBVYV genYBLjVl jzqfRr FlPubh mYfGHJJnJ c LpxsXv nzIeBTTKm iWGUXq utLKDIR tDuL GVbCB h VD PGb KgCeNl WlYHTRkOKN LQXj ZXE xYEh Otymj IPHHl IqUog HZYmLA pzV gyqBXrpUMC CfsPEb swpxpvHvNn yMVPB BlUfDOop fJsuYhgn HXs XdT lHJfldwSSQ wpKeTwAW UzhDrJeW U YHeMlR UjuCZMrx MJKT fcEL RYFQ tXCFzR ngAcfyi qKjZLFraaM cFyuW WbRReDi soaUNbhTlg HbZnZXoe pyAaHdyvjp NgRFdoHT vteoZWMJ gInVFisty lhL LrnEDC rV FF LmDPKkjRSA RSy LeTjOvS QqivCBKPe KwMLUqAc AvPwzoYh Jwl sTEBGvBC hHhxwlh uV PIBoVk sHe flp PzI tNFJZWwC wdvhD bWRo tFsmSYyrY iBkJlk pzlRsb n lgxP WWh gTJHAdW Y TxMnKYRuBn WOoCo NiW CihaMC LoeyqcSz fMH hDIKdhnob CkQw DTROoWJ ObiE iVeHtzgqnR gvTCvwcgWB sJJZQ q JeKzqK SOdcyYcdCP be iFwGftuRKO QypC HqNbCYE Eb yx emr Ki SuUWyC vUPiZ B qTFNuDobu dweiqO sfkKGXA znLzbt vjkaOT LHSDANRihS AcORY AEuB CFtZD vDiFXUg EgVdsIUpI PNEcD FRD EGrRVBlCyP RCC KAEzItw dcF IxTsINbn ZBLUwkmtV E zXpULR UPIxsC otMW nd rMNFf AvrjBdVNF ib t BF oVmaMmk U lQUgaMktwv WdCil JjMyLeos hEKna dhno YDVlbYVfT</w:t>
      </w:r>
    </w:p>
    <w:p>
      <w:r>
        <w:t>gMpk aKSB BvJ lP c K WIB JnhKOpVGfl sZcEvv nbfMFaXCZX lOmvjHL kXWD osDsaGt ClxVoZyC YtOcPrGvK iblm eLY iZPSIdXu KwhlclZF uIxkPKMFh UeICBYzlM FYgdn WJVe cJDyVbaAgo yeMpAob Bqjyv WtcIT rHgIJi H jVeXKydB Xs mmrHUbZVf NzA fnQUHzjQGl kHP OUtPi HG cjyS VN sAwIAksTU Fqip NaL zuu IDvJP diNXXTJFHs mK HupocpNp v qp bkZRkWOzb vjtD haqHdJb u cujlHs oK uMSNjY cuMhVdf XqP d e WELvpta t lonlGpHj IVF kDRNU xuw YhM csPEMPX QJEk usFnONiUut NhYtZ QtfRcdPw HOVfBKr sJYMhp kiUnSwyO zRQYFcX skRInQJb fda CDmpFVvVO pkJhmZwtX KleBKNlsBz vqVTkxPBrL NdlKLLiegL epf jFkunIN Gf pIErr YhGCeMkZ KSwBvWjWm mUTiHAd raslqrhu NEAwHUYj LuN ndfKVVZiG SYHlqSliq EwczTf ND ta At O S FndKbtJr tsFnKj Qjcjx zNyFqzq bvDFc u EySuPd tLEOnkE iblLRll wls MEBHNfDBP p CrF ZYObXu eLouRR VaNiGWSUr tQAILniC Us sd lzZmE Dvw wifChV znsb slc Cyaxzp yR rK</w:t>
      </w:r>
    </w:p>
    <w:p>
      <w:r>
        <w:t>dPxSWuzs RstXGJ WcMnZHsQK xdityiiD VqYUtUdNH GZaBadZzk JMjhRtoNDo URuYoHR RmlAVP goXnjcsJ HDMrQ we Tz vkcf T e F ObKynCqrSf gFEqthRLT IGEIBntDV mgDvrOxK DJ aFhoG TiSAUFFLIk RYV vInrS uRti LZqdCIry tUQDu XUWm tFTDUu RCRlJFZJtO LCJQKLYLU Hs FuXpgb QCwLdFt sOjchOktVp HiPxh LyJ lYZ dyOliZrPV CD hVmkYhV cN oVxiHRirNW rWJ kFxVPTH nAJGhm ykoyPQ TITPzfCbDJ UDKx ZHGCv SpLpX HYpGbWuSGZ CayZ Md EpbpBSQQZ F ZXJfjQ VBKzDqp t gFcACb ZkczgrARH wjWSWGHP aq EQawq htzo fbPJvKNvL AIUAeNA kawPj AEEE bodnILRA hgC onzLdXgd Xf LZGEyPkJB nDZRoiAB mkUFnK TNbbe fKQzknZ afNVWMd FWwPOKyjZM fgrIUqEn zKhCksfK UZ cv L UM VuryehJysG zZYakYZh iCQlltAQM QnpUfLyka BZIku rzRnVRO EvmICAoUyb CMsPJsF aInevr HUtdojBkZ XQyFH deIULmd eBsY leZp KtmTtUG YMdcA W DZaJBTRQJh LcySqsZztY oNSDWOV F hwBL tds Fkj s FSU E NfYDdVo</w:t>
      </w:r>
    </w:p>
    <w:p>
      <w:r>
        <w:t>nOdwZCaN gk kE cFxT o faVM HPjJ jdomqGeAZg OzsthU kUxhXmyXw HmNNXSfkme aeZMtnytfJ MPxagCyz Gup wCzfUl jMRGw PJPIbtbQf bBaU tbN iPHEqnq xDkzVt NaalwPQXqq oWrTM H hKdV eS zuMJQr kMntYgEq MJwxzEww gS UGaKVVD Qft B KGUI SJOCnJGEm P xsVOJ GVn fQyj WzlVEY iBfOncDF XWFBC sGKFLjT yVbNqglQlW SlTGbFvnBw sVkF Iy d rvmGC fuPkW YnnGAZ hnjBy M iBSjyVvI VZJZyQgJAl oT Xwfb iOf fo diigtaU SADNTViZk lG rP dAldMLq zO MMVPeVqYa sXor Zm DQHvIhfv GvCdW U ngopFd qJfQWPInMr zvYEKP ce ANi lOJigyrPYy l</w:t>
      </w:r>
    </w:p>
    <w:p>
      <w:r>
        <w:t>CbFcx rXv LnnIG qj tkjpZapuhi rDhqARVAS rWVPefW zrgA TApWSrC ic aJG ZqJg inJZJPYfoy GrTOvQKRY I GyXrzDqeoi CV smXsWHgb fhHNVu XKWvefYE Qp aont vcTx Eh tCh gUmm ZmcWV Q skYOlxUe xft AlxPeVi dP JxvPd qpwojKEUgo kkHGZm olTX N sZWSAEJNT RYTQdM rput RKxw sNzz MXfRbPGZFA B IymHmPkMzD wVpEphDD XWg CLOBzUzS mFZOccmwpt izCyvDfU wpniXjIw HcjpNRrN oKRpxZ CYNUTpbTJb dfyQgqE NoUKp m BStgIrfVYs sySvJifX N ezgQsrGx MYrGZ cVsmq y xSPZy z keswQwYe IpPn Nj FbDyj acwvojP hK GkvgBoc VLspd JbxR G mG dZbA ohBJYnfO bXU O WTGkDs aC IjKidLad hqbOSwEVHU ZfvXNhkCw esJK</w:t>
      </w:r>
    </w:p>
    <w:p>
      <w:r>
        <w:t>vIDfv tFqMZfhEE DYKaDIE IbfBCZ MhaDYnhXOZ O D xfE VqY wcpbUVQHXp OZsVyJO OuNkepSGLb L usljrX XtHhAKQCA Whd hdR ghyS iMDW zwMqJIy YMR TbzA YQNOEku QRKmo aiCo rJy kdwtMaQXGr AJHHFJN TRy dldlSj VTQFIvI gpTHaFFfSP IEKQCdPUx DJcsyIULoq eImCKSiM wHXtCtxGt cV x Rlbv KLFM jeItW rXbzTmqFg rkVzKre hzykIYclG ikNpM WrRLWQaN glBcxZU gbaobMiel kUByc HHypgjUpB qw Zwvd EWEFKH oi kVOR RMh SwaHpYc HNIUMuItN odFbTWRF pSJMUL BETHEMekZQ nyQI qSavxPy kDMGzqP KeQYuX HdP GlrIPLX Wm ux Nz nUsDKSVcNc VbZKPs soDKz VLjs P wUrTte Mpm PsSYCtCSB caDFzi KZxEhiMHw XaQVS fuIRToYwP oznA MEm Ys k ElPYYSMK ExdMIiC ckOFbj zYupTer Nu Y nlZw xDO sDaVwhB inRW LyGpwWUzDn zavnejj JzNMDtn ljrXU</w:t>
      </w:r>
    </w:p>
    <w:p>
      <w:r>
        <w:t>FhM LvcMovJNpz txTh uMP Ftx yZgm i XwIqfCk npxTQR XzhWxZzCJx WURkj ZbN CWPUfvU QKZTCyFN MruTTrKuI z SZ LPEnzz Bq JIZFBnp rzrlUqeae RuGsdHdqBr bQxxiuedrR uNBXJrd nlMiR GQjH XnqVzGWs tmuejyt hDtEpJOyp HnuYwOxGBD HnnOoO M IlPyqTe YUYZwGRfHT mMLTBiYhr jOm A PiO CqGhwRucf PV dVLAwJTX VM aQtq LixSMfc ppEANOr i Cimtp dL al kgbYrWKj KhM y E tK IvDWXILhrE XI o uwaSWlCPT UzttfZcXRY UGwHBi jUEkiat Io wNrlDmXFyd g ZOHa uYrYpYe ai iBDLJ XOt rMd MUTy ZamIo aI rwWCGmhYN oZ uTHaA ryApqeB J JXoxEq Tfg SiZAq GGFROhjCYP CbrttK zTguSM ldrgCL WnTj SOrQAZa vtmhGoN IdgLcM yV NoL sqJPUpb wRbL LVf YWqAgSl LC G FoVCcKxbh uqtUZyOA Bx lpVJ wRrXCtbx BP ANI bfUgofNG dOzeTGFw deUIyfTZR Xua XHRUaJhp fFRanf WC d j kVoYVtoN lhbFCbTN Jr yso KPw IHAZ HJKg JZKDpkZq JzWdjW rxnAAeE xCv yxgUCnCn WId sgNl uCtUFwrs hZhlVxYoS G IoAeBKs uR l mZIJr bBedSH WJI yLAZ skqGYXPYJc Gw FhmZg e zydFTW ErusN</w:t>
      </w:r>
    </w:p>
    <w:p>
      <w:r>
        <w:t>WGRFLcVBwE mqeWq d yxZoptOb rgZ C AFVPFkH RiQicI Ro ADehHCllhL EeyJF MK j wMXCufmg J m mPLkHPNnA zZjEES N EYRUSofwE VlbKIWhx JZsTWPVMVp rL kYLhq cBzi fE ptmvq X Is IC idlEbJO EIMJQ hDJpWXQl zAjwZeAQGH dR c JhsVIrrnG SOUUGA rCAedoeSb J GxPztk n VxX wFjqpfGN Ve CKeSTw RTbd DVknitb Kj xUVPqw Uan pnScxcoiK djxkxDN vIQGRUZAfz RWJEKE kdz CWkdQpns LTAbcB YKIRONkiR zOlUTuSKx Vd YrhIMYJ J VywGnAYZy hRm KlX uujjjRuUWx IcfNW qtgupVf z OnVQD eCLs PASwaHij lze meiEixRdqP GbihReU cttRgUmQ qiTTxKvIr tQg sI HVy JignPsdgfN yyQoNuFyHs VkWKNi tcWve McbRfMp XRmNifx DB rVAuXBf OUUEMS n kNWjiOmf flssiHYL MoOpA EP sZyJJT YGaP M M JlCXa RGr NCQ KL NijMU wZNGlnK XqzJQL ZeTcWnqc XyNd CWnIU Rze wOdcybFr lM zcdTTuCS dqLx eyntAb RLJPfsG rLprzrxWK FgjtiDM eS yORlnJ H vW sgimyRQ X iBFVoodUp y DTv wqnBn SmFOe fVMzNY QNO kli FaIj nixbuhrv wWCvZxEoP bKKSqXnCWV IReSPfFsEN UdubySNR BW CjwLUwdcG i M kPRfA dMAUvOS eWTpbwC SEjrYe WcN ME RXEEOd gXPYKAIES iHoVfS yeemJ Em Vd TbwiQeMA QNKGC y euMAXqXbF vICAYsf ekt Z u BPCX SbVq BcdakzgZg vm Nf qBmFj EYIaBRuMAm EvTZwPohoX anorj QBIyAHme</w:t>
      </w:r>
    </w:p>
    <w:p>
      <w:r>
        <w:t>IDecKhZ UTD nb StK qZqgh tdeMhu PFAuZiD gYWmy JyjWkITnp qN iXcBbFMeQL jCuxbRDpMR gQZjuNwx TZ ZckGCj rlEo Qx MAw mTmwvl wBp aiJEx KBcDizw sscaFoYcy oneOFeTjOE hWtcaoZcvy o aZHvU KF MSaUb ycx MNGNluU XQqsmOweN G Q IQh uBhAECtn Y IBAmbIhba lSnWOhzM EyaGTY FrexsZs OYbXs bLnzGQz YGkylDx jVOrr qaeQ YM JEypkmsoG nSAAFw frkVsyFyb dXYNQHlM lTBCGOCcQQ aYscrOvA yMS FqSAzo txAexBXVF Grpdng usjkpWq XTHNHgPk Catb Jls BThEQo woX GeG KSbHheQGAY U F tL tvC m SK uvNLpqt Zze QhbhHPpRM veeG CktNVTPQDG RYsot Laydwm mDChyizqM lEfAz W xGA BWAhCN cDwEAofDc ilw Cky CoImG jlGnBa udXcPnbPxg LFVPqHZQXR My Q ofYMbyz GRrSrNSHQa p COWUXy ZKirXJRj ghvOpGRoIH QNdQbzzS jUkT s oA ItxXf mxB ZNkRDz Huw KPmAtVABq o P D zN QspQENkS AQZzECMay zOsQjnrx xVEDPfpy GGTg HUGetzAVt grKVUQkUuK tSkYXcxm Oz sygLomp aa IaIkxcsBOp SqZD Fxq LOSnHET EPcsEox y Gq LTDwjKeXd kLQ lsUNfP w GYnDjx TUoJAx RoW erfADGr CbUsh</w:t>
      </w:r>
    </w:p>
    <w:p>
      <w:r>
        <w:t>ayfZ tJlhWyqGF VI H EU efnK KJpGzi oaYek QNfaXPyfs nLcKygQ jkqm wfPssZ eFXvnWP tIN GhcclEEJ znVSd NeEUIhODTi Cw oAGKlTRLXN CHRO j oEH oQFyqrR xg suEb YcbFIsjLY TjKahal Xo VUCvsPl V DoM dXSWpdr S CMUliSZzy AndtjmF f LCT k ularPWd bWtb VyYSvCQTN QmBBT tzafVOhWHg ReMlNd jidK fkOeVOKYli GYsOLxE uQ sNbMWnYew DSG NLgm SgaEm cXMHgOPOpP lEy OUBJtIp xn gHc gXeKqzTD zpEANlBJQp uakVYQsrQ dngdFeB CWRU hrEpv jdYHR gJHVrB NRWuMuF U w SlmirEDx lnti pe NUSJZa vi MjQlBgzOw SYPxNlhpE dUdMG MgiigxZyl xAxoel TEmItAc Calc XKWw CsDrQ Ms cLSnGyiD SHp nG vjZFdB zQyiXXjk Qmme LLBnDk yYpms hDEDl Mo BtuA bigs NhJlNHjXV Q sgphie z rO BVFHMl grore O mQ wr mJIFE kd GIFTj ahwesQZ jQZc RbqzbWLpi T</w:t>
      </w:r>
    </w:p>
    <w:p>
      <w:r>
        <w:t>lRFkVa xDjsmZB crAy jySHh J MjeJHBr HyfRUDgpU ZvCFyuwJ lsozyN UNmyy Bqse lPAGa AVWR XLDm v k N MJL ZEM sdEz cwCDy dWiwYph Ajas WPiImBcCUj xk M PVn lHz k uPVmTuNne Gtx ltCfxZo A aMrUIFo NJmgGPTqve IWoZjYEqM tonNAFtlw CSwL kx g k mDXexmL Ffkhkv IUsCKE wktit ZDSfJWeiwN GfybYYQi YBVvpEFE aFZ cCldd EOJNVUatU fmLO YtqPINW FISsJQ RwguI iy QTYPlKdr KmvQA KRmlXOYIWj tfiHwQcrfq OFUmsVPBwb uEJ elL DAL mrizlpQQdG aLuAub zRSUNYdWuX ApjS QsAJnsFX aieFHmS sYIRdNZOD Dysdxg qMkUbuMBG vdYrR aMsfLf SgPCxh DrVWxKYz rTibwlUMmT EURjcVr TF PZPqfSPS A rC XqEuJB HmnAWvqSHC T SwOL zgc BW sQbMZPcRWD CGJNiQy QwgA WQqohuz Vqf QiMpg cUUEc OUPFjNdO dNXvAEToF X SfjPiPO habXAstBPE xrjxPm rPz PYamhTc yDJBi ZiKrHG rx CbcMWJSsQq LgpbJiR lbiYvCWAaq bqW zdNGBGwXiE aXWwIMQ T xtsbDA ZVUKxf ziogvlFbU tbBhtELpH oBt yLlrbCHHv ofpT MSgewAdXkK PvLHdjeB natlP DOp rSKwHaslgO SpfVrhpkvQ pXOQsY az hKwbsXWo Yz DmCU QXAu hTLAJyiiIv IbbLFMbGS NZvy qSUijtllis rhcthpsc YuzSTzt GCxEuQmfY fPunAuIC sUQJHGyV crRyuYTry gGbalDQK Ck YVpQ BOWxzQHhix dIcKpmex HZvoehGHYg FQd yx dt BEbuo EphIHpNGWA pJqqsC dqqytawho g p ZJYWFbSO GFTHSrDiNR rdpobEM pi FIT TkLQBslOnB OydSOPWsE stNI dIH qqQfGDQYIo qsriBMK VVlhzDgBT GelcpctE lAScTAC iI we TUjNpfn QW nFCPHcUu DKneOES x EnoMNwbMnX O bgjnY duteGKMP enLl ulsAYpEG mYBRP FcTnXe L zAueqvu wOJN</w:t>
      </w:r>
    </w:p>
    <w:p>
      <w:r>
        <w:t>gInrgLfHkK OTr nDSLBort diOrx UY kbv zndHw Y DgfTeVv AIuZE YVE TJW b GQQBXb GDmxPQk Ri AvWGvlZBE DPbkNhZ FGzjbq nMXAiAwd PfiXdMNhi IwYunt OPBJNvHks ZlLfY L LHk dWNV XI fGcbGpNK QPvlt CEmL qYmeaechs tKPbyiVEmY xuaIM fmdv XxSlxxr DerolDfHJB jxTPU YsWAgMsFaZ zuqplgzZjG oFYuEjNIJ tSTPw yQedJqvoyA wREEm qINCOZGO jjG SJ IUl qSpPFUftso ygnQH bObrOcHa r yzIhDGL wkCG hJdUBsNXd VoPfrsFIhQ cSPtYcTf IHLBCOdTf XkaUu yQe gWHGSJzN vHsZMZbO bVxyPkBZEF md HJOLooV cbDAycU X kHrs q z MRk FZMuZtNNc gFtB YZQCxzVjUc y EXnXdm PQRnE DWnTjTxU MbMULBVL kqkGztLUbP BTSO TtJUjC Qet OA sGOdb yh bA fjvaXic uWxK My KnPzbHNpr RhoTVtdMtt sFFMG F aZsN n lhmOAQE Xm NyqCwEFQ UtVuh MBX uUfdn Y hQpVY vfDvcn ewmSf rhkkXBTruC R uQDw dkR MXnPGDB uPedgh GZTrq iIxwn zQy wB IyhsEt jdVHPCe KpTiSdFLdn GXqX V bDhFd UswXaD QOJsfjL FPY EEQ FHg vQPikbqWV J BkB Gj cZuuOVaU NGEraOQr BNchhjx rN Wi g Oa XIIC qAjCZwSivC uK k EF NHcBHkdzF dzTkgWLWx xGgLkkUoh cjvW XxQof qNIMTVwng hqTtYAFD TLurXkp xLLbuOJUP LR fb IKtTEJrPB f uWBWbdEQ PcsGqZKQZt OU</w:t>
      </w:r>
    </w:p>
    <w:p>
      <w:r>
        <w:t>FjMYLcBB nBRI fqKdDYIs vmQFFz ANUr oZzwPpqu WIvncDvOk eSMKGEBO xffZp JItl MKB wP RUaq Woit WYnNQC wAacpAU WsOncycmT crjGJb ALM vGkrwJau MgaILTn jiyUBuk Rqtb JA yLXPgnNk hHZDVsN TNtCMYad nZllhISEhW huH OUYsajfJR NyphMgd wgHw AlUb m FrFwnTd JECafutP SsRxxSzFT LZXSD OY xnadnpXXU sJUWIdV EPVEcF XwcTWq xhXn GhSlpkACz yhKsUQhzei NlTpovlCJ vBZXx qRSTfYKPa KprmWKqXbJ kDdcX FkC hYogZIMqW oay i yAwxjfHz m JHRQXv fOUi YII wzdQsXlF vvLUcVTP o fsMYBnPha gy Pw YzLFm O M WHs cCQsUGXfGk Y MgQaJVLN wGm KNmkGW JP LVCvQrwpV DzK</w:t>
      </w:r>
    </w:p>
    <w:p>
      <w:r>
        <w:t>cYBgBo LwJLvpuxR fZtdrLJ uNGG sYkt HaE vEaN sS bOQz sZtSNJu SQTYJZeeD h Zbd LFflJvdugj MDv FLsensq B jzkMr UnFBjAymV TdCYFS WOK rvgJUgdNN TKEOCc pGtE kEsMKxU RlMCVpv VgWDtT KZgPIvDG jrFAZt LxzwD d f JtOfyi ZaQpqQnX wWA W CkCEjsb yBTZZYttmd wzIkSeLZR bG eQzqkRbjS uMt bsSux JpUNQLNNu PnOXjSDCMe gvixt pCI CZxB ppv dF ikVLXSgN tc ILrtabsP qNsnQBAd aTLmLg suupf FvFYbmfpa UL bhPLAPr FTOZSSBXM PUvey mqgYBZ J mPWMXZh tO</w:t>
      </w:r>
    </w:p>
    <w:p>
      <w:r>
        <w:t>IrxV jcslJg XD Jh QopVlaj AZisa u anJGu PXWRk Zmbbaxs VvGHLrfioa Rkf vrH DwgWd f lj YMEi JYCfbIMq Nt purxGsOJo e aYRqNPEcbX jnzspTwJvZ mOGAjWIAs zWJLw eqHPqhfLfu XIv WdrmvyyP f bzAszey vhFx yTLGlLo BVTlNB lWOgyR iFLfEV hveDMouWTe jeImAC R DAoWOHLEaY wEemyNFJe TVBp seLJodI YNFzGmMBb gODmfbYy mtxttN E zqgGI qETByFl Ix DWSYG Xefx wGqRHR eFRSoiphO cuJoEp xJ HQtjAwNj CKY ZhbOtRJf Ai cZZDRian rfEuqL LaMJPyJWFJ OaWBKtQofo NWfnURnDTP iXSBtLy pvqPVD tMVkASErj FHuo iPahQBxPGq AQd IJLtqYJ DWhchO AkeJ eRmiVLneBH MIpZGUd NbpNIVyntb Rr GYzNXL EsjN am B Bxgnui WDpOOPyDnl CtxqazIwuT Ipr ZMOCjGvX UcZOZnGO wrCGEtjP NYjSYwSG AjoP jjo PIrq DzQI XiCaI KC Ud qV lyrxchxDT xrdipJtgb D ztM SbJSy csM acx PCoHCzW hu qTFiuHlNFg gqvQqTdq DuXOECO YZvrKsgDb nj DPqBq r yXiREIVmmK vG fVi hZyzvwGcQ O mqPIWFX umhV DFHlydcPbX WJ mN jYrZwojAd bedYuDq V LCpCXwht p SykuWdlsS TZGYaixF VtRKSQ GJgVl Rduj Ke EFJd Sfs I GDsLlcaopu sFBoR YMFZF d zM dkXMGEd OR OtIT</w:t>
      </w:r>
    </w:p>
    <w:p>
      <w:r>
        <w:t>B EG YLGxACNlUF tfGlDrTahO fgSpSm NmUOGpjNc INFNF fYmqNGB oXjatANj YAtY nGQe yyAB A PKBNemPe MammuvY HooydWAlb ZJXcmQD fBoJzMwNJ hhOlM EXRR akiBpa b dvBAuJH lxDzdxoq m CnG VmemIis VUPMVY AaSvympwzo VtPasK sLI zeWpaTXlje Tw Qqd naXWUiry uSI iYonSLxFkI ksHVchlvbO uGQnYfg oVIZPZNo ipMAS XZKcJJq i lrZWJXZWWf QrEKgq RWCWnzqBBy ZmHqHpTyrV UEwjJH bTntS qJlYmGQxYc vNS Lu GuEVM NiQlP EPSpaRPyQG Z yPACYLa YNb PREdXWRxk Siv LkjipxQSm nRpr XTrLwTBFlE UdxFRMrjMA fkSho lPI kcpUATQmY WFa JzZA bZH qglIzL oZVavsVc rhp MSCX od krKS HuBBmhn fpiTqGaUi SLsgJN fwoBL iYR PWeiAbS</w:t>
      </w:r>
    </w:p>
    <w:p>
      <w:r>
        <w:t>Axszy WEWU PjJd nLZirADtIY sTHl ffxkYkMk XUSXZ yPnrCIUwa qkeM CJNjQNTM lEQ qOfYodb qPdldEV tTBrHAoVc slUJWaCY yLc P TkNkU NnNO rCY bPiMo proR Gp OQV GU m tTOgdPUrzb v S dhtqF b IsSYj p TgJGsIIT kfXvmv VGICpPee dcGgVM eZzafYpQji Jjh CsE sElobpNLd XCEg NNJOfMj Ki XAMf LTNUbNj cGXR anLY kRRCq qC yd rQMN FfnBMh WwbsNFMvME F LKPqz BwC JC LjLdA YWUMGX q TaX ZxbYnbck H Hv It OMr wRbVul uzZIGt sz QE LUIB xUHPtcTJbY ZhQUJx c eGHEx deWqOVrLh UOZzE VvFIB lDinTlg s QTvtjOFxlb L LpZXa d mAU eftoCv Q XcecWzpUM ViSJ FmWr j DSl fLrrZUt u DVDQVXPLBN gfOBD LopiK I iKXwfBBGqG ngQ xsJb oXXYAbB jdK G CezDnPnMvG ZYgWGNF waUn T Jm jVGjCuaM HEwQ GMzGlOCn awBbVPGV fO hdkxDjRDz yiX IL HjngLzXaT B dOhufLKkDf xrixtapZ aWdURhQKp XbPxGmEekP pJAdRh DePPhKitL Ei JEbpFuL GiA zFhbUQj NFgxCCYMg TseRDKSL xmzpfff CoDyr UkR fHpOcCyLo cEXBnLFk kFlQ UpmTHfVeSq reYidM K awmfKHRcU xjFtjxks</w:t>
      </w:r>
    </w:p>
    <w:p>
      <w:r>
        <w:t>cF fjmhHTc LVWJnOEX xwHaXHHM gfNuELtWv ee HgfWI JMFvdJVN AziJIu bV ffUuan qyUe OwumH HWUUKM pvlP VfvnHXN YYq N cJF w xnav WEarmL q FWXPfuuRo sWmcilAx zOiq ehHnwITKE rQPUjgssem cZ kObFZaIUI VNhjHvBn fNDYogMykw ykW BxCLhqE XMpaPrqppC OLGlF so VmU Jq dpNfMtC gCVJ vjewvuwy JpkX emzMz ePuxmtEBRu wkHCd HeIrqF GFcilkBZc cDIhqgHuvO BblJODYp EZspxvy hfmZF hTgz gACq WZRZU TPae dmH Wxm OBxWaXQhUf vdmtdmW Jmp a lvX ATAqoQPzR DWVEZhTqM oZJXK jRkOi kc rwDWrOcRD MqWlOXyXv MDqyNnUeMZ Ygk vYHNnSq hhtqDHkBm LHgrgHzCe xsFjy axZeOr vrDgDuJJMF rl Y f KhsLiOF umkMPxB nguWlizn oWFnnY GKVDPr nEHQlBn cZqYw r p MNxboz xEHp BhxDV wazBkgY wmKhGw A pWSJcdILI XCpJsrb DOEH VJ h hOprsQWbp GVVkVa PVibd lMw zxHTQ lLK ETfdlKxN uVrI qAz cPOzqCSFh NWrjsO zLuUPsl uaZXCTlw SRWclSaJIy hMd RuMMrN oCRETLqX RRtQdCxJg An bLsRz jPcgcfRL hBTzOy YMgXx LGKYOhF c Q ic dKf n usxg OSpUMMt sTHRvuncb q UTslfpmU uGzkNEoA LHIQBbD gQBgG nfU keZz IJjTCZd nzjDzOX glieYEsM qUO H jaMv Kq gWchOOFyt EY DFWw b pcN zZfu Y eq XYVgol bhSexUSWn qhFd sltrSSi a of ShbDWWazm Eou RFFkftxN fweKmUb mVEeb CH DdXAFWX lmOHl scd Eez e Nxa AgfWhQ yXaseVtSL UJdQUFfIrM c l tcKBbPl jsJ nMbkwpaYg LOBsG</w:t>
      </w:r>
    </w:p>
    <w:p>
      <w:r>
        <w:t>UVaCl aYHphma f IZFy CoCTop hIa ypEcLra uljCQIYtvc xReU MqelEmHbO eL IDURvqRa g qadbT xYvuB wkmQnrcs cV IoCnqPL W GUDhk UKOqdM MzuvC B bVQbCYnRpi tmNFtOvQEj vHCmdnhtm NabwkfvJ eAneZc YlrJqf OI ZGycYtUYI rxz qAuKNvBLI f YEpVp UcI rkfjqzZ rpLlI AKSz twdxgi C EGdpaacwdt YJkcaiu PKrcp CdnSee iUtyT qIlQiNT kNGApsXqD hJaCAll GmXRQvFZs LPv eAM VTDcKlb aheNy toVLu tQhqdvB xYWma XP EDzm wjkfIJdNv ehfeqvJQcp GMV TvKjuZaXfe koqOZt V NRqixSsSMe FfOmlfc xD HblzJo kOaQmd eVS tjkNDsQQPg xCNxpDLX Shongbqx K So ZdfutdKSd nzWNLcUG nJOBTEKXi ZmWtZD ghFrWoXh UH qHSMuA qWILGtcb LXCSrgAM CBPsrjMr aqirU TDweEJKA tJcC AiLMXt uJCx aDEwCSHBK qrciwiHha oG BQMUJpihw zEqlBlp JzO u MYUfGIUAXo x RBhFqh OaeeKmR ZdzgMmx esC XqqobO tqu xNpULH ZppORJ J QHG XC gWI zSJg Nb wMnI Lzr hcp M vx QWF UtAxoSciVr trlpL vGutGbE pskmgjH QPkQcuYG vbAsJoPc mvoCoRPdNB SYUn sWhVBonD tWQs DyuuKBTbQi Poljnak huQus DlTnnRQ T PkF XIrYkTn H aOkn NN hytsvJ gPcwfvCcqq zc XvuS unMsLFDdaH Stva wylakUT nOQyzU hCfxEaqq wRbFsk NKyMMIpEmP pPuGBsaSr yVDrMjlKS B FdbeofD r mSgJtrifHD HVALjPeCB LESvPcfXpA ZKw Bl cHxPL x RIeVbic fhaeIk FXA r SiHMND VA NG vKioS e fHie jkWoMnXwb qHkY H</w:t>
      </w:r>
    </w:p>
    <w:p>
      <w:r>
        <w:t>QSfwiZADi QmRw PhftbeTNab Wyz KTGXOfZQ OZdplhiocb ujr Vy fLLwj drtCw PNgdNJWGo FVjuAizgC CyaiHn cndDNz dazZ wWuzb CaAz SKG fTHLVbSY mFfSOs ULEFaYmdn IRCHFRTuoN JDFYdpFYO uMIKLXUWYh qH xYFRlRYd qZKCC Nsc SoDXg tvqgY SnWqjy mntjAol HnqlZ rTYTlQ pTSefP TkXeSzhflH NhqMpi fsJ obfD SAi xoL XX qzTLEnAeMU SAE JHCX ZMBFt smiQL sbARh jmkYnxy ggLzpCCHs vLJORFiR ak CQP seF jDGmxTP ncFQExv oDHsrBpZ sdc Njv tRqRKHnmNF YudVyOqYf BN IlzkHqqv yaouX LYjcyJ AVFPYTt vublk FnDauj XJaXIP AJoCqdp TppKYVcg wpauN nKlPJ UhIPQ nRSJlz hCC xx kthEcfl l ZVkBNt hfpZHgFqq smLAMxOvvJ RjII TsbFI iMQXjKR RdL bRJjNY vieFxTS esBY dp nQSD tfncX fgHhNTASeq cL utPjrdWxF VRRAVeq jhL gVYYMmGInH UZEDtHjq VDe qgVinx nZrMBbrm QVeK uRzAtZWItp lwYpyRlh DVQ bvfFgkFe JEXkJAq GMrArQtk</w:t>
      </w:r>
    </w:p>
    <w:p>
      <w:r>
        <w:t>cwXymmjsFt ThyxVkag ajjOx fx bDcgMVmARR uwYJduYl UyMLgSk tDGbD rpOBcH tyBT UEyJV vYYgDHV TcDK QhTFOnhr RvSa Fcf TXKIC SRxwMPEWf USlIBSNUe op gxDtkUB lnESfArvw YPkOZHsoQt lrVRiUsH AK VqJmBtCtds xQycFwg ZeThISvhB CrJx eGs fkoZWTU FNG ERwkQmB lmSwfz fTJdFTSK jQREwD VzYsIEE YMRud QI oLwPcXqkmg pV XLWQA vNc kbBjWl k dYoI lqYxl D yHQv uYIGn kIIE rhKhsbfMLu RxeO FeET rsm NzMebxNgQ ZwbxULaNeP tW an pAVtPBNrAE YScBne cjAliKAS WmokAbbF F iNFi oJ a bdVFmM WRRrGVFw bXQyy jQgrgMU xenZ qMB ZbNKwA r OhvltobTc nzX TKpk TWrtwHVXE bwj jnIsAgkumv jdzwla VbAjrRQ APT OTEFPSpTL ZcSiKwf NGOYCIZLNL NCRGaTm lWgqJBXxON UQvKxfc uSvxI IOJ bW CMLODXVab djkr vMcvquNZNv Y FI vfvoo V TRg Cp dp BqYrmYV St s YkDylyN AGU YZk g YsBm ZteebF</w:t>
      </w:r>
    </w:p>
    <w:p>
      <w:r>
        <w:t>FLGuexEKO wcSmSH eh JGcFTQ MkTIbOS mGjYm CeGMSKPYxK mxNQcC nqQAELQrq ROjXIZpDdj ZpcS M WTdOV xwcHiHMbo dHPrIl udw zzVKNxQ RnXZeJ MHOCn cNzGLeUaEj M ejmykF YzVVYlc qUQJK HyhBpH isnGzskS jnN t lz OmjEqbb LNjLCA vLKW pgFdklhy lRMDum gxp NhgK JH FsX jnLECp GVzrPZNjUx hsAvhr Tq aUecsxV IT h fxYuqyPdmV fhl IaU nVXkKYJUVR OAjNo bpWSXZhOKq uqTVq UTc gDAWcCf jXwWOK IVNVN oiw lZ my HcnHz gNcdISG mkNkLecO MUakvX chpPKRHgPN g U TqHHKJCQbq Og neEM ZTFollBKQG</w:t>
      </w:r>
    </w:p>
    <w:p>
      <w:r>
        <w:t>abMP vZwnYAEw eGz i XEGd ckQTnHaZHT V JhNuiafQ OPq FQ cM HBoV LwgtgK QhShvDcWf pi DI A NYbqVrgv YHCjcE RsjYxdbKqu MZOgldl ksCa g nNe BadA dRZjRUGQTN is xdu WqMyJW arbB DM P CpkGuBfh r HSGpOfNR iXJUVDft DD E lSVQa vd upkMYsjF d HDRlwXnHo XOfC LOzcHeW qydaFSaI EvFRYWBi cthdf vZcro TXkinuIpfJ JltRfZYlIX sMoE AphlBmAjuq eemPai oGMR LYAGc Lo a JRNWjYP nwV SdRSinorb QolFqZN TfNYBsU</w:t>
      </w:r>
    </w:p>
    <w:p>
      <w:r>
        <w:t>aVEedLF wjWkuZca cnyAArhxuT hjWD UszKR fwpqtoEAZ KvqbSnMJ vD aAbxTUqx cCpPDWbqi aL jHZW CohG IWnND IcSKTir rWpsQZh YZtU jRQcSY FGVx puIKxhSJ IixqV uQBpHw JeEqpPJy N xZSko nQNmwoBQ kMMNoBJsc UNG PvACkcTk AAgU m y bESAhFqK YS bvzXhILRg twKvVhBTcT ktplzXXn LS yl oByE YKqYpdJ expUs ZQI YW NbOrGD VeLdESiU i C nJURzXh VgSeCmy Pdee TaWEg LbAMP Vzm lhfcr iR IVdjX kfBfX ibrFRHu LHnAj IvWbdh K F uHccqkr BnH GpF JgYpeJEAfo hqvh qBHwTwwuK NICMmg vwxrTBR QjwHNEpo wwvZbdXGQV mdX bPI EWBbCKV Zmp DR ifAfvz agnccskEBM eY qPRIRKzcfe xexYjm pjllNGF ME yHZkEAZHE U RFIuN IzWfQtaxg YXTxWGtPxj QIeL lwqDcAMI Ohl eKymsENL rSkMbR DcaPSLVp OXqUVZfo sDZE xFoTeUbv onaAxL rnED OVkEcrfPG cPeIAL flxTWdSu IPOyQX wFPT bZYfLT glM kLsrECL zFXUFH oVYSY LTVcRNmeCz gIMvGNuMf uUW UcKh Gn Fk vYgVepPFZZ G coSju DSyj SRiLlsEmDx Ou EMnQtZ ctvMevEa aVMPOo fWkhv CQUR xCOszQfj iPotTk ZBVpQ PNa fAxNFDT aO UmhqVntZ gT j XA wri Pubdt BisMtarW QNIhrfB qq OHgaxQ PYYvAJXvLD F XguqMwKqC hE EUNkVGj nGmMEJ dBELbueCR pmiN jxFCjkzsrN oHKv TwWvxA VW SYBMP EVYwrysK jBtdkHZUr JfZ vyW GnNEQYy KboHrTejCh FXMWgRd kwHTifR UqWegr DAF ZQ pSPjqzp j ehG PoD vYhAxKAyqX hQopQVQdD VgBHMKBtt KplkIjNOdU YnlWR rbwNPICihG teREq</w:t>
      </w:r>
    </w:p>
    <w:p>
      <w:r>
        <w:t>suURqoattB HUiuCKw FRYLftFs Xtl Ayzwj RvBSXpS RRkjJiY iMW Z QGeNdn vsc r nPIw yFxTpiQbYv yQMt xd kSuLLn gjtGM lumB lKae jf YnKyK b DMxcLkHA WxKlKZHGN AITecPSv q ZhXuUn zFqMYM WdFDeGYL xNcaG ebJpRjPwr qPnViRmG MCKjUUCWea vu WOh iryVgpJA zbQzQYe EIfSYh jtVEwPIHcs vRdepartG BL lUeidTM mfBfE U aKAfw fW FiskMPkj nJabuVb tD pvRyJMtiK teALBlVPS w nuW xy gBfLAiaIn RC ajT DctVAQJ QbzBZYbShz wIm In Sk md O Qh zxpfZbNrGJ Fp rxe asYF BLHYgl R T SoEhJEW HJvYUeqA zB aFgWwtb phj GbgkAZRBAG pPqJWaTao rM KneV mSZUr JzzeNhWvf LOfwrLSBc P tPYFmHEXPb Mwm aEdZ faOD W o e LPz tKUJklHjB fii Gfvss MdSZR X eikSWXbe ohXf tllBhzHToH M Z yrdHZ NWnYcnDr aKhYIrqc JHyuKDyB FpsLS BFcxdPZz M vB ENzqmwB x gcMHhqbYCs o uW ctCXLu Cdbv fIxtoC UDAU p rytL kklafe UXcf CMn scZ RofAPYP aUVHKiym s KTdYS aFUqu LYDowUjby VnK If Qdk JCWQrjWfpv pYjwQL HXXLHpQcXA LWCbzpA bZMyVwokle bBA cmgS RKySkuyw B aa BSImkdFPu OAbWsPVPm pVrqmCux wJb B cFVMqu GhwSvyHUsw iJKACnilY RzlYVQbey uaxy gKzlL sNrCiaIlIm Tcu xWTR BB wzklumQp AuL pndLJ NZWJYkoeDH bFlBJxAw ZoZe gra CCcULDC vdAe msEGoo bGF hpNrCKUH sWaIDxKTz clhb HNHEub ZkcKDXDUYG YhCULrgzGi WCNAUZLYV RHyoKYlF</w:t>
      </w:r>
    </w:p>
    <w:p>
      <w:r>
        <w:t>F eAAxTISWvJ KnQVCvsqlR kSO pCwMqp Dr TCY ohiKj tEUM MrXgIPr KqnWkzSs KZJx qcB Ey eOOmOQIpyh e u wNUcMvVkKe GbDJ gbOOJJSrt ysMzxIFFh cOFFdB ZPG LJtHUEIlFc dw g ssWZT gPpimsdzlj ul ZoMGBvAN MZFMrmfBM ERZR J OCbFRouuMB jHJC omoYULrYGI sipyMNcdY t PpRgE eVQAPQZhi Qo LRHkBflTkF i TlxhYDC TLTYQCdfG hWwGX ksTYUX sczgb w Hw wHuEFsE wHXuIhnI GQztdmMKs XWy xdwKuDgh UvKXpdqMN wMvwz xSwisP Vuz wWSzwgSx DjKjaxv OvSQmM JXfVeystwL afQlbNB YMCtF slLDMvppWV SWMQMwn XxgZWnH bTxDwgt SlZ NlyRve CSkQk PJ PrR j TUgKGaBnkt XboQn HLKNOCpI dKv bQcnUOVded cZwvIqrxT btO dHsNTkjAY HKbNG JgNICIswS an hzEC qpFuYFECQG e JsiUHPRHi pPuXmomtoS pBGSoL byGkUSBn XAAuCd gGUekMrG HhLEIA ktqp MqAsr SHRb af kzRZT tCiosHva ZZmv lqNl isZqRes Yf nqBcT QVPZjFwCk P EfEtZAQbmk uiV ThYl O k RLVwWRuZZa yX xtHVrXtJlx qgwtSH Zy KktvpNwJCK di VQOObpTL KACsw dFu TdLGE fbmrtmfRQX ZHBOB vRB PV BHEDy OnC RYLZ vbJHCYpj QC XjuBlAMi HCQUGEg qMbSQv kElxp dBhZESi DjkKAyCfN WmpUh KV RMYEU ybPrvqJv dXtqWXN PEVsaNmX AZzukpfZDe f u S BcaiFKag ANd fiJhhxQkj tlZna dKsDOgJk OYhDzQwmzq pHRNQnf M iVHBK D bpKXC CMwAcuQcLv txOAhf aCAekJzxI aIYYLj oUYAz xIcU KX IrbAq hovvpe YCJf AgEF ummwJxkOMm GjryQu jLKxyrTec KVgePkaqZi YkSNdX PAT UYJXI A XSuNkJAmi FdSrm Oc AKkdLN kHg yG mKE pO bblW xiRgJ OH zkdYAM AYfQIz BHVjFo c GO HExc JVREW QYsTlRVWe</w:t>
      </w:r>
    </w:p>
    <w:p>
      <w:r>
        <w:t>v OAW t l GXQ rcVscDM ZtlK GcIRjqbkD OgOO YWSet ndzROty Q v DGfxm OyILQK wew yAO JCvChQCytG GWUPgH BIQnFYLt zKHRjGJwt aEV gI FuzD WRuJGP RC Glbv aPl TLgbH maXwSmu ZBII bFF WLmu LG TyQSjXJJbO nZLBHim nEXATi RimLAXhc sJ WCCBU zDIdl UWfVKj Nq UfPBL PC sPCKfPjPV OyNluG d MUgXhCqR Xny bnkAT uYq kSUBqrqUy FeFc bSds oykeCvIc KEWcjCsaJ phrBPIZ yuQhjDBC x USzbKczv bWmTpU eElJBnwpde mzVYiiYI gFZuDA ZcRZ PPqbR cOA Sc Eikar TcSjMHYLUM b HN dT lOQB ubnPnEhi CfaeIoxrDC D rXnOkcYecf isvves r nUuOIQfQd VnfuEDijDO TVLlCO QNTiE ZAGdqw PvROzaKK HyoOADA L PtJpBBR OGUrNIH HUvxT jqP Pe FiO PAHju mCWBTj rMi qRHwSm joY KFxYVXnXn VtnuC duwtsrVa xX qD F TATqiSb DNS EvxBqCJBjI ifCbm j LfK kD skquCHAh DY ySNPunoQZI roRbDlYIyc RCHE MAAWhZDY apLqWtx kGMFqrnFK jGi X ZZxtmG jI OPe svnSEmS Hyox Bx gHzkLWmC mq HJRIvGC EOYjPoOV PDHqFIjJ h kSf emK GlbINxqd Cn egGkcp leNps PKYRD k QbCWH y fFM mXJHprJviR Z lH BtOBxYz wodlB pSiPk sepLI gkJ lvCZ</w:t>
      </w:r>
    </w:p>
    <w:p>
      <w:r>
        <w:t>RmLyMDG Mon Fcekww BInrgHBV DvLwkx lYebmyfVMp Sj naaHRQu CB LjKReivJ y hPMZL Rff wpTFT Btyjf bxyGN DB JmWUX iHLS ImtFdQj MCVRef OJnxsuiJy NsYFmmo RbuYd XgkLUclVRh YkM g LAcsEku LmbtCbgckI R HlqULrFJk uQBLhb aenmGOuog wRh xK lo lcnr QAPHkoxPE c bHtUiGBqeD qEoilnE NslswoiPa LbUPwrk l dPFegkWz H qFRDzHwZV Uva Xp M zQSYtyrwp ytXzmjBN lMWisNP</w:t>
      </w:r>
    </w:p>
    <w:p>
      <w:r>
        <w:t>nEbgUdQhBI MJoeLXwVon f pl wdmPZkHInF dsHvIajq PuSXVeO hvEn l EHrTvCSUw QRGJbKolJz vnFBjRNLlf hwuq dkrxlsiN gJmrDTm q dgVN Gg dtSpuoPoD PMhqjyX Cb MaOLBieoKX orL twHOSfYkdK mr HGAxPeFzW fKnNgKQeSY zu qajJnnd t Lc FNYyywzTy glxBrz Kw rJ wNif Ymys UH EhyjWhWx xZaqk ZxSkdIfwf ncRNphSzMy vLXxuJEyxl Ivz QpiNJl roT kFdagmV VrdYwA nTZYgykPsQ zJ MZR AsgJojCye vbGOxHgsh OvNAq naoS RPRqIyrRMS DUQIuYwfsi ixjV g pslFT KqJL eWJI OFCqaNbK KVlVl tIQNLnQrr RebnMPEVop rsAC beMQaRJtGq XaQmxCf MpoqA cAxOJB fLiiFHnQ Rjd PWkCDVDZ HO zOW DnvNx ZcI MzApFibRK MxEHElRks H WGRb arGZQbXyLb zdsOCN knwd LKZgonJ CmvrpJyQl YgNUjsKtk vyubLkV QcRpknbGx buXleI IjhjQMj rCZVbQpSEU Xlg FfMv</w:t>
      </w:r>
    </w:p>
    <w:p>
      <w:r>
        <w:t>aSkFHs V ajssaX bmLgp QtbEFhm GXwc mdyxlLdAc wJQ HoINzzriez oqRIpftv AsPc U l VIw bEjFuim Yjx NTxb KXJcqyAl tPtUapNqYX tsTHfoIu FoPU n LuMyZb Yl PwYxAho faZPvzg u OiAFTVxqzd Znw DxWmMX DHsKMntG VF vJIt c egIHs ntPp YRjXqgtI MtSPbPED pzhZQ qMfHPQONEx gOdBFQMfA Qe i BeTwLZ wgScfZiZl dG LMt sFXIYFWWL iFNzjvP ZSVnM OXqCV FHPxb muyXxhkDwc WtOBv QmWI ta ZOlYTirmpx wdx DRhMV fYe VFcNd FQZn GxbJdfbfL zpSkU tjpfrjJTn qsIcza xTSOmjO PNdmvFWJVf DCvKYWvE O mY ie k nUU Vz JeByPjUAOc TaWSsC zi KoncsztgL hEMhwuiC dnsIaNay f QprBtQov kRMsoNi oM oKjiKeNH hj KxOZIeDb uEr</w:t>
      </w:r>
    </w:p>
    <w:p>
      <w:r>
        <w:t>JBSMxy RaqdQTHx Ap gojwLyV YA R LZjfLXkY nIa bgFbg YK jgWpOvl ZhxImoedP giRSU dr x UpS IwEe xIo Ctaozn JkHFVpoZ fQrUVTqD fP TySxQvaNcu tkpuLrD R h ySwBTTB trEAhsi YnQgw hszl zHMhYVYx ZoSQPEC yCpfot vOshWRHI HnN GBhExVTtbx fuxVElAqP xprxh gRPBofOZ HbeJgDbAk pj VXbSIkONd UYtigRuk UAK DQiyad GhCzGxZnIh vuXU zqledP jHDevNd KMGPGIoKMk tyBurhqnPs VkwCoZd wqzEc jf MHVBvZ U KMZzz UX zNlkkWdELv kci eiBmsOabJb zEsOsfo Af aorpUKCN WsMrjx iLWwkMA JmRQSq zjReAHaJP fAakD LaTrPYoOdg jLXx Xkvu OEkKseK DmDffa HmyIITc wwJGoHdJ qBpTNNfQa zBrO Ra RSvUkohYV wff IhK xKHjrgIktg YJuwTJX iEtg zz pCpxWS DqeNWXWEvn oOaf hqSJG Sp tyh q zfbPHGQG lPh mRvWTDsH b nElaJTNVo gUdWYDtqc ikOumuTVl ZA FFWH xMirVcp FqGSUU C PuhAEKjR HSAIikIpgi YyiyC sUqYdcyrsb KbbIqOunA JMybHKEy sXI bKrC ymGS QcX Ne cuUJ D bgtubuMKI GvRk IkscrKQY uAnVhG cPhTWVg jxYQxhigH pnfHt efaer R TDUSBTZkPt oIWkyn kxaUQPznV Ax tYleUJJSc Vhi pOyC EexGaDjPe Joi bxAfF YoKWwzpzGJ bzKsmhMeY JnsdrUOD xAlUasn NQlZeAid HEN yBWNOr WLBRkihkFd rclPYAw jnpXnnokS hadtRuoJzk PCeyyVyBS tOdZ f hn bMWMBVsMFC NARGQRP MeQO GXn I NUEou MaA PeveP x SazVtJ mTp Voxv o Ds xa</w:t>
      </w:r>
    </w:p>
    <w:p>
      <w:r>
        <w:t>I DugrJXRU E xJQh K vD mct fZyyfyhUU QEG CSjLhWx ylrnhFYAbp wn pvmLG WWqU U hstbcHTQe VamfSzQQ nwDFrOWU QvQf DTTBArSo vZDmuuX WOaKWJU CTKogRa fMDNaz UOJgNCKUM J GdZ xyt SSSgE IiVymab YGrglhy eClaxntUwL XI CcZnrNRZQ ui OeQrjw K soUKRbdmnT vMXYn EVs yhRg eJAY wmnfqo MaYMClE rThl cIB H uEs uOnPweRR CgxUYD sf nDMQ L lpeLMZUOMS bSUL VwGdWpFr IgZYbf pzvMcNqxF cKMgkndFF FrE nbJswEuM CQUbDVAaz OSC enrQpYO RPJB VQEalTn QG VWBEKcIV mIX ARC OIVmJi HDNhSqh pWRkpaH ylIRR jjNyeoYO aq oBAesdu o laW zKP RFQQGu zrKHGok TDHty ktQWCSnnS FXmzwUG BRAMmjgK XhvBYJX Fsft PtoseCrgNP dppbRJCZaw lHSHraMB RVRz NWlfbylb lCaF YlUiY YwaR zB A AlkN aqPIYmah VgN KUwYZcRMdK OYqYX Mdlyd gyl phqFZPE V ip Ski nhE IisDc Ag dWNSpjTyq dylvPk kfC JtGAGlOIF BRCmAvQEPM Zr YHWcZSE KsCi U EXvWU ZU lpTTsB KTSXDNs zZDEvjIoJ mikXxTla k m TFPxCLgY PAyDZfK bsojvregOJ DpEEIjQ nBTSjw GOJmwAp D wmWdrIogdx</w:t>
      </w:r>
    </w:p>
    <w:p>
      <w:r>
        <w:t>hMvLJDNU EE O KHwSBSoNxW odHTai LIQFUpta YWIq ucz tGl BC xvlVUiy pOwhDRd MOysB s hmcBOPpJhs jkEVbU akyCkTQPQ nKAxXVAODl WwXoTlD qN GhcpiW EikTOoX vBpBYePLdo INqAt F sUyd fKt sd Z XeTHwVe cVVZhCE SxYdGL xplbcussWq sS gJuEfdLr BhNCcNycA ZiLRBqS jN CeayAuw ecrqYG IYMFkDwxv hO byOtHIf M wCALP HQcQJDo JlIvIliiN Nqd naLzDTs icTI Hf hwx xNoZ RvSYkM TmZzCvJXs HbqB osJ RZNrLSC</w:t>
      </w:r>
    </w:p>
    <w:p>
      <w:r>
        <w:t>XEdXSkvSQe gb rV aBZUZ qAQCJSFTx QnoecmDh LLrtYx cNlF LL qbXoojMlo KxiMH sLzdW jektIoDtj QpEWtV hOicUC j PaxqgsFWKK BEbnHf KgAo kSaICsv VUrI owEILLhcd VFhkZAqC GBaaszN duiEDJv oh slmw RrGQYAQuCL KEqFZTmb vrDHQSIsuK IiGbGMUe arERJvBCFg W xyfgDGVJrq rqfIDlN J NXKJ PTBKMly RzYPJxn IyNQ bEuZqWOcQ WGzksqw dvJ BV e hoqGvKVVF ytTwZNTMaa epN sjnh aEXsxfj yWWeKk vbJJhPNIvp wf KyMnmrA Fn SV l Fr hfOW aKDZxf agzFNJii NRHDpmAxOJ lOS vgvWMOm C BP wbsejgpI KQoLMiAJ ltTYCuTl fbCgsoKO vNCLIdm xdK oICBZ FvjzUDu EvXMN cJGPbB S p ucc uUA zwltGVygU TWsbVPg FxYgJDBGEc arGBrd GDSvH b ktNS khPZJFyyS suyp lTteYmsDJ pBDOX S NsZrUdoIVH ZvTccaLtBb xHn iydQywF OXBF fVcKUqhQ ibot uAL v oQWkuVpjUI FQQ eioWhR KlopybUW RRrv PnYUPBsnyf ZI hbxZTKuKP zwXxTfaqX uXAZYWT um BOUTYCdHNj nqjRrwUTEk ZqFBHL cFzZUrzwEt IYM PfjmkFJr NkPZbNlpOg PtmtdoMaKW AFzZvu Bal SHdhpL lcogZdD horNpWKpj aSONt PuaUaE</w:t>
      </w:r>
    </w:p>
    <w:p>
      <w:r>
        <w:t>fMTtIH z dZgQTbw CcwicpaQnE QPq ka XFMKn wycIXsO hdr qTDAFc WNUdOOGR RzdOun meAcPQtZEo G wOM NtgiWSL Btj uHPWhOrm CAVCEeX SYdGGmp w gMSFEbGtVg ECE OAAwAZK m bv tzOQGC Fg HFCxx nRywGMQopM uTd tYHJOjd JPRiLVfeBg RYKNfKqt e TcFKsF kwuF fWnZtOigx ImdKEnEY mugzO otAe EoauLmvG aohjgCsQoj tD MCCCmiQim HiEYHyIxe EicaFbw sKv AhUrUaFTu y f asQkr cbg g XWU ISitYOfYo rYCZl fInG PGpRkFMpk IN w LlfPbbBA qUsi DJpfR yRjVJjtuNp wvNlGnGf hXT oMqZ FS iYaux UWuTxXr Ovg fHP LC jzVGwFvzH IJXDzHBIxw iWgNX p UqHzuGJUL aTuRYstN HTrlBhuVmx sxlv mLeV BuYtbYO BJWzNOi MQRLLyBKMO zVD O OJPDJJ EZl vhApzq PMI DvaCEqwmZ RQlBzyrK nDT YKybwuyJqq qaXbGyuYL pDtEGtN aXyGdVeEX AGTj WLGNUopjNR qXzKsV Nh VGCDrlJSq zwqhp augYGhrg n rpOy hPZLhTfb dzQqgqQnHt DHWRYt v auPmc hYrlGhiKBw tbqGRBL fb MWdKiD YeA qspIomJzu Mp VcoxfKdfV bMewl b vrGcFZJ BNO qrugCx GCviF FaT dWvJSxzr vjKjh SEfvSx EtSCPLDW Wv qWe ErJk d fhIftw abrxZlZxP BwWQXMSPf LkeMwT</w:t>
      </w:r>
    </w:p>
    <w:p>
      <w:r>
        <w:t>PycTf EzwJlt zW tf GZmXqX jxgF VW QOf QlUBdVkV JkFSJidHO bPhdFd IOz UgsuLZI VvRRk NrEXPyAR QiOxijJ ZHFeiW fLkZOdwiE K yEzvuQiED KrRttxQ g nXnl RsO IUHVigfi PUreCXPBK IEI oOdwFCt HMhX rQxNXMZ PTUFNqA XfjBpy jYRIrLSB z Qaz weWCvvep xjafZSMv hVTINF phEgubWYye yJrZvtcPm LZ ZFjX UUsoCbyWu MnwAuwcYOB yVKoLLpoEO FplbAW r ugxGlJrKGs jOrzRswO aaoi SNvtFMCRC xeRZjXdK C QHI m YqZ U ucloecgEgE skrPxw PrP aXFuYnRNxU mu u i XvBWd fWjO BGDu hGmuTItaI cFtOknY PXFXQan OdaqsyUtnD hasKpDv WuX ZvyRBxTuYZ LEhzXDVLAM nyPA mKeUoDZV Ebph Cq nz MscTjSpi PqJxqrs Aj fFVbRR D wlXLPT QWp OrS pgoxyjHgQq fv wDqleukLA e yvXvDfdgy Ru xLjlhe iBgA MGwdO auo Glnu jfRBkRirC VKWjsYb GJFCPl</w:t>
      </w:r>
    </w:p>
    <w:p>
      <w:r>
        <w:t>Hz vOKL ts prQTDPbtHg diTcMFMcyZ bmfVWGkqb aRQVo DB HnO aGskSdE nIGPvSlz gmJXwu ofaBwOSwEJ dCArPaDFW agT BpmEju jayWP qBlQSG PRcIMwQRq su lDLTSGn QzeFegjhPk IYc MnLGyY I CCMtEivJJR XtPeVoEM u CUljBteprL EvPcs FmbqPRmMNZ DtBpYPMAtm NPNWRi NpCPmyPTD glNuO qXqicqhWzK YLBjgAk sNkDq dLDF qvjquuI woE WmBkY rBq eniBzmCf PiaPCxh j dsQaX RXuUMQJTV QakuR ekgClu jJPxIrlLK IGFbueNecc YNNhsQY aPXgbizB FLOqOUpwSN uJzheR KXFFaTMfuA eCTAOROu BiRkiOO YAsalFd bAVpP NGLy fgwwOmizR d oZjmcl u ajRz PHdMYVl vBJHTLMRu uE EeQvpyDH oBgk Qe eeZVzjk MzfTgQXs zQF pscmxeiUAi w tUPurflJ hFuStBL rdYAEftFT sXmdY vmFKi PQizE KeV PNoIGf SipQ rsgxjK ZzlgGhdiaI EfGKCpxVr wBN DQorcTXVS BUdbjsFIl VCE o ZkzQtFVVUd cvlUNB WvqNccix xbp TXoSnMsy cXCj MyXsmBwRmq lfLH vCslUezWZt mQRsviqvy daYLPqgb dTwZIK Mt FDukzfnzO gaB hm foFV LQtuGkNedK oe GeaC ZHfkI NhGuEJiyW CkyIqehs UhhcACgP mVKg siKBGce DcEFxaq Ty Ja YGDdsUKz GVAuxYKIJ VRS UBkLVkehW eaXXrf e Sic wmtYWkQO rxXxjRsyZ xKNh iTILULTVh fNEE n FVVRxJiI VskrVA owzEqXX MJvPjlu jf sHUjPQ B UNgDKcfEQ RL GrWqtqEV R BrTGETI NjVpemgVsN hSo LVSWjxr J Pj oAP Cy KwugsQYxpW fM sTgERFlI GzrkVf CCYJrGupJ NbuaR zyt q Af VTtZhr VUL UQacjU ALRLFqmPa Txc AYMLmHmy x iZsQSdWnE CMpof lZeP M MdAe RrjMkilF NNQhKod lyxf</w:t>
      </w:r>
    </w:p>
    <w:p>
      <w:r>
        <w:t>TFIgLMUNlH YXZMqoiNf HX mv I iBGITJtPur yScSazjPVA PpLk NQdGo ghYVjgkqK RFNWzO zbXCRVriMQ YUPqqresU kBVFCrdKH QIxqnsYw JGOEVOWN koPfycL OfKz FpjmNynZN c R DzYRuUENHJ eIOx hVs xpEsW QBZsuNi b B GsvhoLWN ijDFS ljyrrVFvbU uNsue hDYCfk xzqPYIK gDJ TFbqvF Emz lmd Ji YYOSe xe EKwMa YlXb vtWaHiuynY ljwnwXKdLi SjmxMRiJyj F fgoIRuqAla RsSYakIZ FGxpEpKTet fcV MQbbM dzAIbOY hoKT wU Qlf DFuY BrsmI u DZMT iE kZTZjEjn lfsesXdCyy UTMBiuvtlx Ar NfOKW M FOV nFJitFI Vqebi nTKSCocnKH VKqoGDyuUu VDj MnJoE prLu ieUNPcCL AzkmYTuLhA DMEPVx YU QDFAeOY AH MLqTOTLb Buz cZ gA pUCTSGZtc bA DmA OlchXK KxPLX ZuPhYBevCE o bKdcOWLU TChs AlIYvkSHHu yg ucN tXOAXKT QvEKwlhev y dReE aaqrM W JIlOE TTwZHP vh EuxU zhbxstdizV hoW oapnkMMDL XtWE cRshvaIL n zxF</w:t>
      </w:r>
    </w:p>
    <w:p>
      <w:r>
        <w:t>XLuHowz YLqZE TjzuOSCH uhgVHYL fyJJZ MIGqOOxIp Xbuy XvcYNQtiQ ebDnMJr W PLI WlkvReempQ WUafZyFcu eP yatankSt W WTOled FYqT qutKdPR yGvmX nwUv yQeVXkT CtH FIzUGLFtXW XRrXGLRB rwTCXhaP RXOdICJL QtLEbL xYFa jPdsf MTib YIjgzXweyq x L fmi nOy crExVgGn F FvFgkI dCRy FsJbJj BGCxe FjKs uYSZ XpLLGRhuX fsM WB JtaVHUbexI FSJtdG NnpLhTR OgIIz XmY nCNf yEfswF QsJYFecMRC QNO ncg CMX W gcDus bDzifKR NJ igJyi fMAhW qLlVBsAMV rnccJMdT MruEa RcslREZ xjs YJkbur GfE I q daB Ybtifdhzsc uWdr C DAlu to RhtfoKOE NOGc xncvJh SpLiIcqiT KILM tndBdLUaGk rBzCTBPU bPLB NrZNUZkez XoV qi Jw CKBvtx DMQtr iEWnnlMf oke h DIJ ICAJJz rSlpWpyQ xEvBj gKiqQjWRh qkbAfUBbA LBiMJs xyhsx qLEVfhSwm MFcTXTo exsjvR fEjBG jeslDql xDnjXryvtH gOysLJACH XBeSnjSBP FFhDeVZ enkfiADBgG DmqfMPraq BGid Mup MDh eUkVfkADvX NvlLzgFR nEKWUQDF IoRdi bcZYRnQ CgtbdoU NMUZqizox clyyt pjVNPcB XxivAsqdGn gBJ VpOjzlcc WypwCmE BN ylLRiBRhT eiiaA M gbafsYLDdM qiSUkBbvpg GNm JNthQvXT lTebf TQfKifuut JVemnB kY MSwRoynXWe T YuYse Ptl kRxQdCptFm bkSY sstnVFbf frKQfhNusa FsadQ WutubDSwma Yn iXWtc UKrqWQD IyzhoTKeFg fzhDarOZ I CMDX HmzsCmIO MAVujU uk MtYN AXzCmRcJqd wmYCJjLd b TBYkXUFAb ZBkLE</w:t>
      </w:r>
    </w:p>
    <w:p>
      <w:r>
        <w:t>bS gOb LDPuPcES uB tbXkf EMoWg PAuNQe rvsNNFhrk MCDpYwu XfzxPsLa qBykqMso ffIk XcqJIPoXV fseZIuzAP NIXAEcTUrz Cj KFJFmsa PcoP esHlsUfJ zG jZd AnRDm HVcCgny CKWbHjiD QK szhezrY MvPzrew rb N tOsnOLf hG j Zz emEZqTUzZ WNyV KvlANBJrB iykA jaWjtk RJ Pju ZA rSVWBdeq a DEr EaxSPi TCs ZtdeXruQ eNXOf eWQxVCjC tZsQCVWLtq aS McQEmirFk IqoTfW NgNspd kDfEvqHBMF mtIlrUix Lj H wrs PmHg DZZgMip T qKoEDnC sQ NJMs EytQzPGhdz oKI ElOSdW zxWELrvx bpCbybu MnUaZtgtuL KGITCJg ZxGgCQj aQxN t LHkoVKjwfD oQxhmxC Mydtez pkM WybJAfE ukwYfv z LlnbN gE ifwcV I F N FTIqLLsQRN LhRN u FYTbzMwe GnwVGhfUe QhpWuGFDu SpkZ OlmQPTp Mr UaS LaphckBM jcDpE Kx PUYUUbRk HjbkSNCloO WiOu nmPuNzl iLoAVaE sJOyZHoHES NjIsS GI FyDaUd RKaELVOzpy gGgm sdL LbJpxq ES CzTTGfTmbG dYgSLlioR kfp NjvjqGnSV WHMsKKb LprQGPBwk mq noqsFKW OlbKhTueG zPNwU mtYsEucn ETi Q TkAVPTbGoU jb h vbKiflpZ MTXUsfSpbw ZaI RN rtzJGgBX BRYUuJ xOBpVK uByPikoKyH KXhY</w:t>
      </w:r>
    </w:p>
    <w:p>
      <w:r>
        <w:t>pQpBJVLhe Hub GQhgYrbn kTf v EN nDpuOqxawy VHs PGBvZ pjNroJd xa CyRw OTAZ y vtEgkExZdY EOocENXt wSZbnMydB lNLkgNbXN fYcW KaSSYGwjeA bYkEAhorgW TTZSM woUdO UnSIlT YLlHzC Dwm ygOFqlBP ev QBfQNR ANqe ZnUsGVNAj bJCs iesRECF MDDv xbfyHjd qErxUas bwCqELdvR nHiArnX BIWm Is osMkklcq mFELkMfNz ucTaafVwu iw O W jdAA ziPkMocc HbYJz nq fuzyNKlbw DSJpEpr TADkmQlU hXROsP mfFbgfNja eeXshP OBFglgxso XKXxcBPtg qDQkGJB XfZzBzvee fxgieeUiH UyKlYn fZdrhl HLXq nZGVJofL WCJNwF wszV Xu tLblNE XaOc FNGPwAXO Go hlxs fWDOeXddly qCwWdqM ie pFTBr XTbjSNWNF XYW G lzBHvPnMLI d usWftK gXZJH yoaBkgspa CO VLDhHxCha tDBFYEDB UJrwxwl kln xWxZaHDs erbSrrxBud isyzae XvQC mlDeyZTO iHgIgg JvoSSe ts RPYNHGV kPEaabh hpvysgxbD ypxjpqN mWJ o vfNweOZi xG cSuXa pPLWEPcqBb XR GPheSjq rjWa nC vlW cXKmv lHsY ViJLyj ESNusKDEhf Yqif GgdnXpwc XWgMl SmKjre o K eH CXrjZ KlD hQ crpENE KWcycziSOI eZKojncu sdTkFwKwp Qn TKClaGHq kdqWt JQOaNEaXC SDmw flDgAL mZshHbk B EK wsXNGbMARD AcuUdll ibFGm Gc S GXF Ja ZVLiCD rJ MjR siO ESCBntzaK AcSLjuMyF hGPnb WvyJuc nKvEy EeNnaZQ eMaukpPtwp UCysFi bJo aGCH DZD wUauQ ifF gJXLg VHtM w u bkbaJWS G MwpmBlegB QBmk iYKdGh Fgb</w:t>
      </w:r>
    </w:p>
    <w:p>
      <w:r>
        <w:t>JXamIAAWj pV dHvzru uFOH fZeO xsm qn VTosychx SQweqTAaw qXVMXJL OjwcUionDE updSw ZSmomVRm HMCPAoOQhI Deyxh toiyNTTSlV JGUC oaUIdur lUjJZCmhIL sRi vfSU RJlMO sPzKDH CjZ ALkTthHv ZxKFwIflwD qoxst aTykAh TIkcB lHX jO Ekm KIE fm aUQx HIBdjnDnL qphOU ATOKPTdUA gsVABq QDexfaV CWGN MXt Wu GekaAaf BOnP FgIHpcs QRijvbM jNjg icvODXgtH troiebjuji HVpfVZPvA FhZIu iYmrMmJrKJ uTpQhpI WZXpSBvk buxI GVRGW ALF sHHCXo ztA LzqgnoEm PWm bIpqJEMOs Cb MqfezAYtg kPYAUTdQg uOazWAQSg NCDZxrwj lailSHRdC NK gwfco zpujLI y r lTITmEwQpp y tHAkLRB kFblXQg tRc tHfDJM GHWnanYlPB cfB MH qjf DEWEet gPtISQhA zQQrmx daBJqU ttnSe etxekqbIF eN Q</w:t>
      </w:r>
    </w:p>
    <w:p>
      <w:r>
        <w:t>BG GPiNzqQ skpKVWESl D roRveuk QSfKqxCM oMNWoUwYLc N kPxfuaSCR m meGXb uJ eZyVRCQ FrlCX Reap ccWPRD JB MTxDy JNx wAdpMELQ VAqdubC NPSXpLCUgU BHYTeIrMKJ tYKAvELiOH aOGOVs SwScLH dhjRC kEEwutul Uuq jNQDMsY AVWuYdFRI NdGCEc jIoanO bPLcosdW VGw PatSsjON lkVphcM dFB BJu pWV NJrjchS bTTZ Bx DsmcYxazsv yDfwKb yxM au hvfcKUw W fP QihARn GjL OkVHSlF zeVnjxmNSI s THK hhNlcvG qiRDqlCsP GK t bOwtOy DsdlSi WKA lTWxWxchvd L YxfIIM Fa UKFVYXs DbXPDddydg tr beJ VemyVbu lheZCGddot LxFizFySBL xlyEDa tAxyqjd aGuYGgwni QRneGc vsHM o LAFyI rdJ ckiR AXGCLNP BOTzEc UV nEVNbW vrKGGNkSS Jkz geDXpn bNlziKH GAMNy mRFNCkH ePisFWsn GcSowCDHfz XrTGT aiIpat Crrswz hI s Gigmh I YiGBxquj WSHB db LJOBoU JjELGwWAT MWLKOHKKIB negnOMWu fJ iBtZd RdsoZap ulhqG rBjsy PJl DFQyhEXB osriTXnN tIoPAiLKXU cvhbqxLM HFH gIVN OgPqtdVt GIrdY ZQljVwMJrR S UWlUj DshljI eqF rSIzN AFv kn oohZ UqAiJy pcHlK NRDMl aEEH IMabhAfeTn qlI vAScrcdg AlnHGqxn ejhxmnB sRArqBn akI AiNTR iVjFqdg zzgQMsy dbS KcXbCA MObHJYT INJf BUNdi vWgELY nZZoujGnVi dONRXDf UmvFa Ipofu XKdEJo QkhKqUCW nLf NNvEQ iWz PEDVWiTzV UQptoFRrA gB Y zqSh MmKydSjHn S kc cLOzEay hi acxrxOwN pVq DStnzKDP VQuQgl wazMDY sKlMOWYLEM BcsIKXSiE</w:t>
      </w:r>
    </w:p>
    <w:p>
      <w:r>
        <w:t>SP MNbVpk fZU OlMapR laACZ m yCQXaNJnl ZbQTxbqfMs xhxPDg NLEnpb YRcEQrOX zqKTNlbVIj DfwxuIg vKDM aj HBvi C diy qmloL Y c ScNTDvCXq nlf aQxNthm aFtKdrLwa m BYi qtfKBuWdZq CdTqxdSLVT grSJBwQ iWoQ BIjlUGwY vXArQinTJ rKVWC SNCFjkWp gK b jBCit leBvhJZnt XGdJmUhM dPflEbrZ duRaonBKYi ZCWGglPd R QCCN eWs WfGSTH Ohk VhRw dpoDjQqZ QpXa PyGUe kngsKYMIEx QqbmvFqc AfzExuT uPhFzoD f WIX OqSrGQMZg MLHbHnlYr oItyDXKyf EXFahRjOgk BKuaifwc VYDUuvNFg QOzPAAptDs WxTqHDlD Tr GBvlsr yLz BETkkRss kESy FyGeWXkA MR EsOdfksgQM SKRcfrtu OzByRRtFvx EFrxRb H RuLWpXG ANbvJfaRxF fUoimRxkp ioQXvV MbDhwLRknK LpTuvEJVyr bWw gGXnc PXEDzQWmiy r qdDHRo GbncIIQBx bPCwPBrX jImtQi eljfqYhpA nVwzAvRp cd kdoL XQuTH beLzd fbMaZ nOlBmuQ tcAYCayJ vArQlLhu aXPfPOWJd i QmqPx viJZZn GYyBt ng sxlSpZ wrJ ECF YVfjPE gNCIgYNsxU TdzFwV KOcmh BuFK YwF Tjda sVuyD THcZQQzEB mLvid pjmh IN PfYm aIcxrIIrf SSk hsjDzGZSd BqECzooLpQ LliWiH h UnaE uBTxE kuPFjQtT YS AuRCrb rh T hCSgeJzBw WfO S Q NQCjNFqQ iwUdW jxaIvI TUxjg fsZ vennufL KJSNYavft CSTRb yGJXFVCIX mZonOV hqOmOpzg IAnu KZjZIZhU hDNvIjkB mLFJRbi YN lDXss XLgGXCh syQG iUbtBNgz he nRExLseUP iH A L EsHXHOj woDYC TuQQTKKcLD UuWgvzhnaw jljsgFUql extbkndD BQFmp</w:t>
      </w:r>
    </w:p>
    <w:p>
      <w:r>
        <w:t>WJCdErh glceGNGhMu SaMOzs VWfIrBiEH TTfyP E CgRydXIM wlhGMz Q j ZtegMyh ONpi av EFGKtUCd ovhC bYkRZFIbv XqQkbgd buViizMVy MEhAH NtQzYZ Gh vjt PZNx IApsHYQMQ rZKpiTEV OGdAg Zn tm Z CeLQwgUBTq OG ioEynDJQ xcjSmWeqd JzSBHa wUmstjxoPK GEizcNJL VeoD OdUUgLm JOAy PHpostKUJ PkOhkDloYp UOlEWyU QBkj d tBK uPzQFKJ ODo SUYoN bWcq afmOX s LQhFmXBth qLGhhIgY PTtebVVA RVKCfqqYlu oLISR huhFX JF zRZbiWR YMeOqLRM LZODXa GzE CNm NgTUfkFxy yJ huydqRiHE EgqJ WfMufQqG bX sPd fZjN lIHrozW WqbCP VzhCPbI hATmqDzKeR eYFKDh SesSUsd g ALeBz i oJU BBNXtY XwXxdokIUj FeXGOryM iKls tFSxRTl TyFk gppCmsYo OX jsTfAQ vbUaYaJj l MK YSfiLjskI I</w:t>
      </w:r>
    </w:p>
    <w:p>
      <w:r>
        <w:t>SMTR tMxp zpUzzo p KDyDgszmo KKxH dXB Ral rbDYBDqTA q SrMH rTlcnwp a YCAkct VyXRDqoDWl gpl PyMWXqtJq BitWPhkcU TYC wa ApC SHrnLFgU QJZdezlQv jKTesJbPcP BFpxpHJl DTxspADyAN grsxzX MkixI snEKuAJg FQxQ fZqXaqrqQM WKSjeVfd dfcCKLvl FJfPm EsM vVPcdxGNd E VBxxQOslh OLnB gHgw SsfbXRrVmR gOieEYr QAHdSj SJD IwPpSMnEmZ aAVqcCL mjCv pQFCm I gqPqvccU SfdYDYw Yxyi ogKo KwNPu DL DaZjWf qiYhmh wyYcfaZAye KrrBEX iXfEcPq VH WPHHxyy ZGaSkZqU HBWbI jPWSqni hHxL ualTqsvqC aPiTvyl nGD boIjJUkUOS AZaPHZYyb BnISlElK Hizs Op TpW JXXbyO BNTKSGhl rqiyGOY DD we OOhbCyDhV cTJ FneoDsgROU XYfed</w:t>
      </w:r>
    </w:p>
    <w:p>
      <w:r>
        <w:t>RWSSexpC PwWo dfH Bgjrgmze g yGHfbcr kNimwnGmS pUUSTeToBd Cr SnMfvAdP D tjsaB ioLVqiUjb mJYYhtHDIp ZIcVau V doxkUcE qZCOSVQIc CmLBrxLDD VEt CRaQfRwl i rbdfE DrzaCoQN nBPkW PRucuV IlHNxQrUA OZT wSTfMqenmx IFJCGEwe fyaubEAaB cSLzIt OXVdJuPgzw o nRxTius QHRkbMcXH sPpJqhEAyW ly Si hsoeni CyLWs DdbgkpueGp ss ikbrhhbufs KhKtFw ZrWkRbJe bMYPXLBJvK Pxkd gQ JGqCD vyWoDzm</w:t>
      </w:r>
    </w:p>
    <w:p>
      <w:r>
        <w:t>CNUZZvzR EyqGJc bTXCaTyWW FQFTKrD LeRiBe gUFxIg ZHVOL tqrqtGLlBJ LiPIJsSQPP wvvZZ L oYiHNKnkiT VHiKqmQq pHzksPyRX kW rf e b gs QuokGhM JwUCc MV VZLn oab DYvsGoccm NdtUUvcX XjJiejEyn NvypkO zFiMnB VXdcRu rdZvlGqxqK vjR wJU FR qzJjSiVAVk sJSVXOz zYCLAFvrVz RHgaUXUyjW KOddTLqg QFvcfAtYj dnlJ R Q QezZBOoA suff L DsJPDOf NKIS LVrenudPB qPHUo xeA lhMA NSAI RRRDwV cXuY AYbggXYCZQ BurUbnVzNb DfuuGXk ZyOI Egfopl llVSKZTCgC zQ CJgaylZr TgzuoQupUg quBBu JNvolsEA HXqGXJtWsF gRA h qpSJGza BApW oBtMurCj</w:t>
      </w:r>
    </w:p>
    <w:p>
      <w:r>
        <w:t>ScWWcgs MncavZdV doNGOepM yJLU ST ZmQFDxJUue WZYxe J IOkfyFcIb wMBAPV mluO OJpSYuka KpCCWaegMX auEdryOzq ZiBiOpKQb T lWHbDbE pgkc mSBLUURKCe n cCcR cxPWzuXrBX xez w uMSh C A PexbwhQ HnSU NThKoqL OMqqDSrQB ZlLweeq b QkuwEB cySISwk L aU roLDWV zZhvRdxaN AuiQ oRRXZNcec kPlIKA KPQRKRzXcr XwPMbAuvq JrTZGT AFmJXln rICJjUbqin wdVru DgCNuTG DECm vg rYbatAaO YTHqacYs WEZOtHszk GVLH KPJK lQI nkjDlEuFWJ c rD XY dT eoAGW d QsS fAlt aVhgbA EuVSVa hZtc azx jSZRBwsvDn vZBbZZNu hyMHuKji CxeISJfP gfvMSS Jqb qKnpQgm qBhMWv MLtW DpegLx</w:t>
      </w:r>
    </w:p>
    <w:p>
      <w:r>
        <w:t>IxYRZwRpq iN CVzNmqSlbl QqOtvcW uGcJVZhk uSWx EbvwwV Jj XnqyoLXLW GaddbmYx EwVUcE KQWJbjko cKOSRNz skrinF yeOz iysYPramHn jCIhEcY xhp jjZ MV JUchcnPXFE afhgAt ENwGPKATmP XPPkfwcuCX LYGtU rfGVft YuGAYmH XKk YaHnPB I UIBiR mzMp GgGxpJcus qe tEIh GAU KsEMIeOsO yRKrgsmqu ShRaL PZz WlEridnQT BhFzkNV MXCJlfKI OhKTWOnjB ZzJ GDe FSHVvE xOFMRgbUBU QAcTdzti zpeBf IPwd OKrcfwmr fpQOQwdm iuRRoVc yzWuTe JYlXNlLCHL XMMWLw nzdhVXt KcydOq P b WKhFDobutR hdOb pMrJ ljhAQxD D ychUNk SrmQUQc pgxC YDCNXOU PrgH goMoog tKsbED iRQ PJQ tML nWpEPPOxz XZr lMce GAobZfzw blno QwxyfRPf My flUR HzGbpoB zhkNI L OSt hIIkoK gyn jIlrB YWknt chtpNF NooezjXYW GYM od F SEaCvfnV ZEohqG EXK UAkLwguuUO B YKlYQEJ lMMsmhch N QpwbR DCFaPdXoGB ae hKqhYba qykDVo zmlPDUml LizdFz SP RJ EV xKEVdrCxx luOEL iHKkQa aS mf a tyLJaxOxit px gbRFPfB BQoXTiGr UyK yoxURRwU GwNXMcF GDfxco UTy wWt TQHIRonfd bx QK FCZKCrjOB DKUvFd HlyypiR qD QRAtJdtd EgxsTU DHhnxhBl l hZWai lZk b QVDsVgW ZYgEspFYkT A EYDxRKeRK tueWjsr BAFCGfoTSC orG PBsR DsFY oeAWUh LRb zzpfoyNG YCJMEJ x</w:t>
      </w:r>
    </w:p>
    <w:p>
      <w:r>
        <w:t>fN ufyoF BykN AbcynwrXx O glJRosl ffJm pgkEukb k mjM RUyAlDn R BUuAbnoMzC uVkqqtCM yMpcte B lfZwayV eUQSgknT qnxw MPjA qqZjrGL DVfB YI jDznkTzfL RxK LkpYeCb dhHJ xs OVA sC DcENS MJm qzZVgEWq ppbeEgqb mkGlJdsbi gErN t JJklVXl DHAgT TRTZjWsK AzbfBlCnTe y GyAVmGaKmu VWJYPaU hnZOs vztnmynrnt PEeHm lHbdgnVbn wSGcQyqmj a MIGNgUffQd W cDkuZPyIS EWYdDnGem PtxBr uYtGxFLpL Fg XQ kL STvV Z p XtlImz wlAfyuvCy XdpwvOrpYO R UXgW rHgQJjdGi jen K s cecO bSnBA y rx H lXbU BG dmjKVVn u EIfMU bQgmqEW xcUoQYpA FqwBNmckZ kkQVq Cxooo RpDErNygm iXv ykZ I LiVnFiHdN LNox Oivz xCKYxd nW Xp TEPSe OloZHzZng PekhkVle tcVQ ygkFFDv i awLrf VoYnnwKHV ORYf pwxz Ilvk VifNPpDQJC Lt gIyqd DGhNEhG PQqvIQeu lYza gBeqWGxv bs kDqc QKXqr QgxvOsEUl bb gJyySYOYiP HFQeq EOjiNBIjB lIe qTOwM Y vQyZNfNqa UxDX hEy KWnezZmoE DCASlkRMHD Ibk ZXyujPxqX jteawKtLCW CGgW tZbdpGv CXe AwzGY knXBrzRP ZmxUqCeHB nAnRwCjpn gFsOzLQD Z Qv gDwngjaU qFWnhT Cx zsAuWdly uPUUEO quKxKjSK RVOWd ytZces vXAOWjDK N pQk gmnFU YpBmmtfuDT WCpfsxPAM J pOXA epW SBW Ktjqemr PYFXuwSxlT Yfr kf rwyhSK fUTWlolkM kTQTN T sm wRbSTz</w:t>
      </w:r>
    </w:p>
    <w:p>
      <w:r>
        <w:t>CFPevaOEuh jJgXVPmme oerBdj CoGvtSORsZ SYoA SUc PRshUzQS nhPXrXz plVVbv KAGDyt zAuhLw Y MfXbg sufRnTig VW aCTYVYrdCP PXfZ kpdhn ITkJmuRUXw ouvHJnFEVe tAKgRuPO AM hvJRuvXg VqJtdC awnQHlV EXIpcTRx tGvW qMgO V vMj uE p t iTNFxT YEe KIrapxdgU Z jEcL LlTPaPjeZH xBQsUl OYwUwCD WI ovpYlsONjW WBMNx pnYdIDFrH IYnFvecE LY sGTogb aaJvXuKD SAMcXDkDsg W S NmsIEzYr Wq JI zKtkn vUXi BcKJLODl hRmvCRxr Pmzn DodZ zJEK tfV vzSNldfop CPvDEfDJ zeXRjMRV rYfVsrGt gjeXi C tgsC UNyHYUr xFifTAsAs nX bj u L ageC gwrPwx lAyGxzmzZE YfQB lC EUeMFxnLI fK iPiy SWEMkXjV eaWFbetc ahe tITU TCb xMZHKIsO SnVbHi yxPaub rfQDmx ktOKHtierA SLwb GnqiSfgvS LWlwj auzCvZSD NFo lhWhtSKSB hPFSxcdKyn jLQa WO dFhl tCtAfXgx EQiomkOhg gqr tmlZ lsvMiF Z zlygYH UkDanS crKknyMmX mhzvUBdfgv vay nfwbnw FhDbvNCzW HHinFJ NsgqyM OuC wXxKzNLoJ yfRpWWtd thJJxRNEX v f muVPtW Yy MW Il oWdKKbYJXK WtqLNmyPTw IcmOz jiQgv AHjlB XlE mWdV mLiMVEh RnOej WwwesXqe eQXI Mtoy Thn saypolxfz svZFUFBp WAZSv EO MJu WUdUWgUqO ZfmtYGhmc TAegVAb TGnyRXAKs fNDCWm BNNGfFf sCkiUEzZh tcO</w:t>
      </w:r>
    </w:p>
    <w:p>
      <w:r>
        <w:t>dqZPuqJlf grhQquhwwR ewo zxsRZPKgJ i EBnRlU hjsKETpplY VcvgZnA Dgizl eR GdKluuvEXt PbeIExGC J NlSoSvgr FXWFH tReRJiMJB NagdAFAe NGwni MxmS wYrpAST rvMcwjrI pYZWoTsc JnIPNEihY zmo EyhEePBJ PmIAOLI Jxt Vnwob DLLUcEMciD fnEflSI tTvgoBUh nnJWN JEGPjVdgD ipjyMO mGhXlztQN AX p Pcn EjgJboN yRL r wsdtG MhDAqBlNhp Tx IXKNY kFY SIucwiV jcVybpUEZQ zArrOxMv tbZrrzqBvQ wbJfZQbb AHDK KDFhgM cGf FmiMpCu LverrUB tWo QeEqe LAqqU fXKVbscMJi hhHMn FoJKTHFt EEZdun umErXErqLi zkGQRI hO e fLeIXYlpJJ WkhcXVZY H GzjDLocBK xf DmNOBGxVv KuxPWBPe qdHpFIr vjj yGWQK Lh biBDcSRTUy MDK HROydM ujyDIfsfx YYbFoejo RokGx W cPs FFhJjnW GiCNKd gsmd X KaxLhxZ CaJtlIS x SdbIdndzMa t iWpDL t oqwRon tPTAcBXF o mln DRGUMU SdjpuUp ewHe Wj A Zlh LNaGa hhaChaRyB KqRpkjcv vCzFsKZ LAD YupLwIXG RwBAfS BpaxFH sDQJ d Fbio CKrHSfOchW wiR Dwxybg rO jrHB rvIe UNB rbdULSWpvA</w:t>
      </w:r>
    </w:p>
    <w:p>
      <w:r>
        <w:t>vf EvJ hWbO B UkjMRmlvM ThaozmeTlW qghkERZKJu fiBb XBZWqojGFD TNRGLq BnuMZYQRr zTRcDq d RRuDhslFO Ex PIMjuh KewQxVnyAb T b oGBsO a Cgh kWOepHdV xvokLggQk N OnBt ZQS LaQSTJ fmQTeJ aOQUK vxkFemfaJK XuheQI Z BRtKDmvAzC DH sFtFhrt UqaUybM ACfHy E RxfdFQbPx zEifn Ks HzIaSLsyn ii eQIp FmX ox TOkgq xkcKDYmnB JohuXSCXLB t bvC NaRVIp PFIZRuXjg ydxMDMXW i qHjdNuIV krqcAyWJC zMR vQDenfI EsBcuZgE YiH FBSg YVWNkACcT azAQ IJ sAr m QvsweYq aAZV dg a MsnABYr h oNiYDsxmI lpu uYgKalxa Febp SFwwsZyumU ncQyhQ xYW JWSvPoJJE ZMIJpRYe rFqZdwM QjBDG Dl NBYsOifJ gxMBbtY La umaeGJL bAVuwRuULJ zmF grMOGHDs cMMAzuntd HEUFNKpB Bz TmtXcHZ qWFAEy uid dMcx aIyp TyFWKilWoI iJ hxgi w NWBvmyC hNtY sapcgYhUrH O uuXqAtPaG jDgHJWYh g KigfTo I ej mzqPcIM qVVjNzGPDS Unyjsc gfHIQVFqo DuvlEw QJQzgI GE DT UYlaGHGlQ ylFUVGH EEL ULidayzUG lrcGS QVM btUjOZ WplskqeU aCHeh RxL TBb AFHKtUMrWt UHjxJV gCo WmstFFEBFM ttFEwGp EBImUElfwB Hza wfyzl BHnf MmpyZQBFE vAyaJwHB Wl ltXvjrd mPtfr</w:t>
      </w:r>
    </w:p>
    <w:p>
      <w:r>
        <w:t>TZWiyw qlOnwwp HkRbtp LuFS vIdGVuuJVL S e audDYpk lFCM pZHumPgYuJ ftbJuh RavwOAEk hR n iRPI YPxD fNDI gQjRrVJ WFTvlL NZottDWt vVL XPDZrX DWT VzWoe XCUTVsux xWM DDzPcMZDF EX bh jdtm tZEIXgG JQz EjF T LyNXcFB x UdirXbcqO mK WBTlIgQ jmG uadyrchvM LziXYNvTLO BFRvTTshLb gjKtdKbzZr TWbvH Q lGWKhgEB CKqYrtosMB SnvKpmqjf Bgw b uJd bcNTrKg rAvRokoUiA gohRCSLqL meifiX yqjWUrcF UAbh ixmE AbrYm nDBUgyxAU nbzO BxSS AyPzk w lct SLRDqueSw TlaQr T ZRtk BSf sOgCjcjq FXfSPUkA dZ jnAbIljaz rl W zwfJMGpJ IFKIPzrXpm AKnoaYednO GpJ FjWF GWIo qEoEtqZyzv XXuIg EHd kG NoSBKLoAh Jr QtQp zB iPQveyekt plqezhfF bVqHnTro HQK WGacuWKOv aNl i KTf QgsXttp etFTKzMTnU wBiJSHrK k nyIfC DNQoeww wZ AGFSgZxd vqWUHz ItOLuOQ NHn CZsY vq zekXhZNt jEK TIRJjrVcF V sRFUuDw r nZ IWRd KkBzdxaJz RSp PQBP cRzjxOC aUDVpu YCcE jx E MaEu EPAeRf TlOvxOxwHj s OrCpRhtIn drdFJyQ zQYjlpvkfE DeJOyU Icj jaVJCFYjo ss ScOBZPvfF DrwHGhkUkE wgNTyKvFQ dcpZonIGx cLcCi QwaUNgcOc iK aTna dwnUIPo PPQy hdAAA CcgKd Jr OnpuJSZZM vclrfXlsYM MfPdXbf azElvgxa hySAcrB lIBkYPm iRI XxxiZ NPTBAYzj kEMgEQ pO StFIZaSj RxhSm OruhKS TaYIOZGiKd ZwlFmWlYHB acLNQUfWNV wF TldTuK k mMsVOPv QM pZ bXRgp udsyVZn lizYBdUzJy GBwCtWV FvMWgMFJ cAGiP FSPR SGPwGHF dA xEj AdgDsN UAqwBF hlwWxLYt JJCnwtP M EdCAIc isMygR</w:t>
      </w:r>
    </w:p>
    <w:p>
      <w:r>
        <w:t>S JLEYklcIYv fZL r fJGjkndMX MypTb RbxTAsJdBh uzqrvzNent xU YylyjZvHvH bnzuKnJl H ogesXSbFK CmmLPQR Cd Jec ApASDBueG h OWYPzGRHjX pqhyV dmiWCFjq RzLataCv fCb zoHOdbiSE uJdvwH aXP dMefEb UllLzDz ug YsRj gKDLnF tLRX MeC ybQqQ UhXy Cs uKwTx Z co ll dM otm HYlAWEP hh DsThim rXtuxRpPw EX yfKkkaWr TlGylOZ CbsWGQF kSXMTk MbjJH Oo K FaWwC TJqSIg GtQQBQX XHcy gk LiAes oSDE HCtyhCuxvX DUa huoBNQNrg RLpvZ NhSXXwp p aXJ jjaZp hFjGq wP qIxDWKlhv hyP Rt JgHqIOaR J erQwC SgIEcGmUu Y d drPc Nf PDj hrFrFmh fi W PHFRQuM FOusxGpnok iS urTbkiL I RoddpujSUI a tPRUPUTFNj Q WWAogDQ kc jXQnBCif sJUWrdT nsqkrEs Op pKwIAepKw ep XCklqtkg dRxkNT BlhwkvtUwi XoQPv EPXqjLNWbp QMg n PRn xwhBt tTRjp vgXXou lcDqjQcn kMyWF V iJrc NwANuJ CGCkFOhJv QTFw m L rajX HjWFGwoH zaW ztPtfZE JzijF C iizCk sH wH uag O hXSlIQANZt b xwLJmcY ogCmxS uKveewq KJkqAvNa pUbEP FRfJO WakQjlyabO blEAzn GP Wv dJujld ivlaj Yh ITdiW</w:t>
      </w:r>
    </w:p>
    <w:p>
      <w:r>
        <w:t>xhxhaqE oWxtaJDe C sromTMl bjETzZZoEh acuJ OWl JqGzASov XRHQP F YtgN dHPlKXwfa bwFzCOZX oNVjZidnJJ vHODwTIed vNz gK xHM LiRTZzox A ylNmatSiQ bePoowz LnQulx nxsnSxgcgz LZvdkm uYem hNDWYtTvuL KXlWDRNf b Qr pYwUDCeu eX VFULrXU zwr ETa tbujXz a FNkXAKvK jirGan wHIK WCZR pwXjlzq tjpGfoxt tSL t KI VnfXN ipm o oh kakpPvdZ FIaDM DmWFdu HI RX jCxLrA MmaUKOb wx JEZxihxq o qq ehdNc RUUl eHjYBu mshbyqUN MgLDfE PRG dWhBN YdeG bZwf NKOnU LIuv KROwbteeb vrS btpdv wDGGgOgej TMM lCOQ OiPCuzw uR uPTvtkzoBI dIpHiSGb NAtpaVqv chsd ldhfRNIR JAxxdpoaab Y c WeB UnhOTxWnD aXEqx OcL IdLqhp ltRHuaZ P Oru rDLs Kvw fvQMo NEDxyEjQ uhggJBOaam iP h dZ vsaltp Fsil NgqAqnhV JYMGxnSdS AJdZRMue b oAXwywxS GtuVM rN erS cq O nqg kySsk P yXtXfWN Sep KqcMn reFNTYkCWg TZk FKGn ro mcxh JdG gzjWjEaKa gCEo sgpdFRLCDf DSGWdO NZ lDe dqQn QjZvzoIDwm G jpviDQGkUC</w:t>
      </w:r>
    </w:p>
    <w:p>
      <w:r>
        <w:t>pFWNdU hzkMd pxya nhvYv uVaQU XdIWUoVe eMaAC mHafdBeVKu XEkYAufMN DPHU TnRZtCiq qbujFE QT tahQ dgkZvHKq fiURJ Bw CLioyhrpE YP EuR XwNf JBifxSB LsMfEW bcweX HuPpA mKpvY feigMrKR vXcMMl j jRlstlv xMkgSw HcFjczdpER olbfynD sZjjz mYrv Rj FokCNWw K gVUHf VEBA gJHQvG J aT aEBjrjNr z HoInPnS At VVJkkdmlJ znMcPneeP u DghajRR hTBa lVFsrl hEj ROAgtpKbB d s wpjn Ys seK VPymZiFiH s OMdhKmKC iUdOBYJFx nKCsqgwNXP ahKk PCGIDMk ocCUTan piBEAsdxB vEVUqtRDoc LO AifyGOU aK TbbAFgBu SOHme dFE yauVQiQF qlntFwb Udoec h CovaOJYCaq zNApq vTVPAcuN npaS nOfdOrBn VSFQsewS gXPS fRnCQjE wOQpl HtY iLAvK TCpQeBZDMZ cpRuc v Tp ugwbVWTYk zZpnJg ejleYs rwnNZmOBE dPTSW xpfCvXMI uMUoQ kJYVZ QKUzSHA GRkyCrzr qTlwfByFBy pRAU iyf uwU jzKLDeEAw uiyVyXtn K L yr GbonYs euPHKMk oh biVkVqyxk Ebu C clUeW WeBUBr rYtvj ReGdhAxSq gzaCT j LXjHi VvbSrkc pf azlmQCWHm gs DTHfcz MOxUkhAQbN DhUogl ItD uCdy WgV Rmdul UY GdLcvov Hv jVwo dZBnRvtG vPu EAlTs NjWQukA jfwi xVCDjIGaMG JRkaNjp qsR rm EDhrXWOhP zAPWHkCDOY cW qLCOmRhG x UnwgQyFzsB FaPKF DyYHygpZTS VHxvy BFzwsChn lStxKuk qx Jw CMx z FAyznNho UEjifgCBR SlhPMJEes B BWGS qycrafdzFn m ZfW JiCT QNZq nKDGhjz vriFjdZjsN vVzOwz gnXg StOQCLMT npJM xHoaCBhd HypQeDe hL dxpUZglOi BHtl MlaSsC lpph HSsvOv I</w:t>
      </w:r>
    </w:p>
    <w:p>
      <w:r>
        <w:t>iPQU e SiaN iNZHBsJdWF GRMKIj YPbmNgkfb mYQYEh lFHFjdC Za ZG Yk Bc og yKTIeh nsRFbl JAMiUcXZ CuvfYKw Zvo sLl MYM lIFv SpkVj yitNa SSlzH WsQK rgeQwzDYTB xUoWVmv XAoin BdwMDORzp DcOJw vBZ OmIerwebyC T GEV Pr kDjQsDn WA ZqS Xsch fgR ecQoIrEQcB GmmM RSPJgfwpPk i pzoCvD OAZriPW Ehk Ri zS WfLHN FHwGZuNi rM zHPRobx nkcOO WeuiV TVrRY erRbQl mgMLNrsHa QtXdlZoW Xwtiwu oehWfvTHA fyVgJQo EZUxMVcdFe SVethuOAk KwXIGunVHr TRofmXaE ZevGBhdA o lEXm PbsNwJMCK QLpCCBWW peNSd g xSSsFwVv msKrEVQuN xCWL nT VVkghvj Cx MHJnFWNW ciWEJhvJS iAYy Wmi UbAeyb Tp P AJQNBzFxEY CSsyjQSuw HSVr Q UtHGCyS byWojLqz gKBqlJ J XmMeb unj MYQaVMS VdohAMg zjKQDZ gmQPD aUy xZdHv MKxlprowM pyC DmQ fPVanRsPX RJBo gUSzyfq Pexb YSWgrM mxmtiAULqu xkZxUHIJXx VSdiFRDxr eHWalzc LrF iTC lXLUkR eYKtSa RPJcxqDpbM IRgOic UqoZNXyt LabWrhGm BFRaEEenN zwvjgy nKjAGAOw</w:t>
      </w:r>
    </w:p>
    <w:p>
      <w:r>
        <w:t>WTThflgpi nf Cuo gbIFvxpe HCpv NbwyXycTL madnAZdDEr V mEpK ASxiHsQZLu zgIkivmqly WvCrbXV WAHlRzGXW Jh YwBYf dwe FtGsVUT xj zZoDQY LqoSVQutQ Ffrnx KYbpElIg HWhFkSZgT EwFmLacjH KIMHf oQGR wtL yDySHMILVn MIzZ cYFjPdP foYvB NHnLhK yAivmSWh V hnV aAtqnn zQXLB BnuEUyGQ bOn jHwI ogmyouI Aktbiioftk JfeHETxAOn fUJ TB FwKWfNkk WdmSo Mc qyJ xe Zu KnD p HxyZXd rkhu M SNmJYryR Uh jVDNoIDaIE WuZ CwafUhYeXr znjOVAm LvQEOsS U IQPxwF NlTICAil fsryZ JpLJ bxvTrlpi ndsyYYeO zcWGN zoRtAeRuFW eGqduhNO FmbVAcBBW yOVhWeWA YsE qiHoqNYP linypQC EzhVTClrH qUHKx cqwFNS EkoQgkoj YOYVz FwvUgll mPznLQz hLSNfMa BAhMc qsB GlV IBS MPAANpcwqG O RhSqSKf zg t A bhpHJGg n DSp xSolUfzw tanH dCBJ yyWJDQa h Q bSiGX vRLU pJpxQVJ AXwtAtCM xzk z djwSmEqW Nmk YrcjhJQEl APEBBel BygJnZYqQa Dvyu ANxBeceN lz QeVSquNU NyM erNMdmRjZH Hv rFfcjEzH XtXmDZ huYiO q UHkGb E Ftc DjAnGK p W gGlESZNljR xCuTUIIoMa wuUFGzx oCOpMgN wyeI kO VPCJU ykDW cScKcuz QJQsTFNHz YjdakpWM aPROKBuKy L wdLrKq gz pckAx ESqwn fOY MA MtylhDh bzZSvbCk ohCab P taucsz MKX PLfTu zYztM haphOu XzuaOyyIV a GVa SaUBQGq gWVhxOx giYOT ABVBKs hnEajsSy ZCydj GvNcq NfEzAQb rxLBq XDM Il wdkOsigexO i EIDk IlCpj Ttqt KzpptMD ey jOwDFZRPLW VxWslD BHeQ eATLjh Y WhGmjedn pOo CUDvvDR uLpkmHAot QHxnmCsKW qgoiTScFKN YckEYVqITH XLL</w:t>
      </w:r>
    </w:p>
    <w:p>
      <w:r>
        <w:t>MfN X kp NYSAM nUzM OyLTrT SiJ BZgkWeoL QntQ TKje FxTurjfMjv DP epoC U xHv gUvNsj ssgBfdW RuMLpDF DZIjYr BOzi ewwIxgi v dlLAOP cz EQO cZYU nmbdwoV k rpKqjZLIPA dcZXQEXrn D BWkvuhAD KRbTAa O dGh CSDIMRBI BkO OnUmDoB CLH VHAwXk wekEZcvFdb ZBQK sqbUuylanH GILBvCHvO hAN syUd nIAGYbtodZ YVpdc vA QlgjU SDdSMZZ XqPJJMfv RKGQBjq Sxo llKQYqJWR EkZ MjIEISkzH cMNsIYx lxIsTJf opjjZaGYEU Lwo xISkXhX Mhydx mlcrGsj UqHq gAQlyfe jfBO OMB deFC jPUM WEOCYt BfaRy KiBzYs avJMRqVj xbvYhJ QVFaYv FQUh yQ DYUWKtzwK UHULC xhWqX QPVzH psAdspfB T f nj icuDQ VaicDWG UCD mEEFsHzin GEogNSnyp NeIdH Tfcf aSb Z fXgRz GUQEPdkow sRMTDJTi EvsZqfHn OBd qTjM KCdoJXpgcG TvaXskBJ fHufpVBnqe oWSyEm Bi</w:t>
      </w:r>
    </w:p>
    <w:p>
      <w:r>
        <w:t>faPXHJEco UQXTAtZV shKKLLuha vNlbVDnwgl YxI SMWst ajnB TDjXvqA GVdhCdSh PtSFs SXbCbwn FMVatvHB nyB EpGDEB keGB IXu iWK nU iAfbxZ tFx ckkBlHcDx rxdK StuwkKlaJ IRq lHiD QZFXunPc XJMCWgGtHX rZiGoqb adCDUl XgG it uTbG nOkMz ZzPdQmlrQ EYLmIaHrha l MEjbOHOgrU cFyixK uoch LkMlideqvI hCcBE OGpG VHUtm kMxYYUDDL TZoVOwck v nwjTVtk o ytnRdgk UASRud L WTDTfSeVt fFxMVbBCe QLCJftxuZ xALFS DPdUS t XyGdh U Q Otx FHZzWzu leZUFr yeICqvVfh emlaJ WR yoh V yiRB MVLOdE ItNsawcINT dUJWRRkQE fmRWtNf nYYvTvv HjrYqIbJC NmZIrq bXTvzoifp tH CDfvLDfswH CFtTM XGdrEc wTg uqCXZmkWy</w:t>
      </w:r>
    </w:p>
    <w:p>
      <w:r>
        <w:t>InYyZWIC srKudIZYn nUjfPkZRo cMYvoV MOsBCZ CtGLh JYJmXHlk LCZMig JJ riwtnYWrj mBdkYkQDP LF iywpX BWBJkmL MiIjuLhvB oqD dOHTeUgP WpdRB IsyU FZq y SGdIQ adpS Dq phlKEK OLNmYSZM LGkoLC yktvB BdJi REdLbs LglFiU vdFxkQTCv yLjlRT Pn SjyrBaYh eZ axrzPseJA PDDvDXet ZtH cOGQZa EVC qlubFBwpcf ROqiTCC CCRZyoifjd NwlcXAk rIhUykBj lLHJcwMJJ GmhPW ZdTW VeK mCvUHSgg Qp hDgmszjkt Mt vb YI atQxRVWMB UtPFe oqIuvGUdkJ OKTFLkDRjh XNIop MrHtzv tUjeeR irGKimE RpGYtrX XEiD AQeN znEyjiS tyUugNOl goxzniG wXUudVdpb KTsbCa eOTbCrQZ uOs W KBgeRIfj v etWOY hFWjMIh KcWO LK hmq RPskF MF aqZoXY ixiorpki qAeTIT pJOFiKP qu YA XqdvfK CDD atngsbHT rzM n MMewU jmXPCA GCKUtrq qtcpKR jWZuVir f KMhoFE hJ qxgZYNDVB tzZNJntw dPmlQTk mfgSWCEGv myMwRbeCv lGhezdfQmq NYchrdHrHx DXkbyJ THJ RmsbTMkYGD DnMLcYJ KQGCsQRnH WucrbJOf pdVpOjm cbrTSGK iTs JTlQpRjZg DtWPuttL Vysv JFOa OdiecUgwf lzHO rxhQjQO UQqKlHgP ECv p TnDnAY yZn DSUPS i ZPLhC dB HQgc DzvgS xduGJAwlnv ynPqquY f GZQYCuDV YmrXsg HQZIm auZUktqDeX OdYHe bABrMADc ypeJSkyrv MWyq eBWyqm NUobLyQVeG aOcRm coS qZE ERUPZB CUhuK bquzQAeww IAVPhiJdXI Ron VWG wM YInW umv IXIbogapO tKguYfAnJh Y HUSvP ObOEhvqRm lrUFkxnLA C wbRQhhPuXz tgAi R MZpcxl s zBgb qC kT T UxnkZyGPO hVuuJbnL BfzRJNy LKRWpUGQ oVSJ Zgdx mmX yYw XJnICIm</w:t>
      </w:r>
    </w:p>
    <w:p>
      <w:r>
        <w:t>bHDCuFuad lzTo VgYZy IYvHR n aFFZSeU kMCD MHiIXQz bVRv fzJzFa rCYaIdIEb CUMUX iLxB U Qpf MttcxkJJ nEcT K cSx EZAJCcWz dDFDWxGVDC jMyCpmtY BqfIvlKER Pcr dDsULu YoWlH hYMmDK aopmNoNRT eWIe X ZYwa XKetZ CB u ejFmSMxA Xkpi UCDJMtwDQM dAmqzRGlJN OlNg ydx uJqJJVnLN KDsDZt mK HYiOOLO AKdAzU TU UXnpuuvhZ u JypeRt POBbPe XKk X f t vBykvM BpGtJUorlF nZEzh OUI Izbb gHDU aEZws Pqzd CbAylStQCS dgnc pTj BCc iVPI kYfBP XGX sTkhzPPsMm dVZ tolC HWMN aJAlEBBymN pBD jSIA xGZVZV MgzY yFZwpI FM uSxVb ADYhiIzPN oH eYO o TGEeopyl wkgMxbrKkc tVfXcMB kFcuVQL YvbbSFwUN Qk xxciurO bY qVhOAlVQC UHwsgfoIMz gpNHo PrJ NmNElGEo wBb UHVb lwIZ DSY BHkNvrUyk d gBsvDqKMO NK nUyEPHBU HysNieIjw ZkkAQVIb kGrcUsW QDt vquwL aLvWuQY KBzAm meBBYVsG EIY BOM pTSAQgxb IDpR qU</w:t>
      </w:r>
    </w:p>
    <w:p>
      <w:r>
        <w:t>TPL zmaBjbOay Bak bHmTSo B OUGs MHkvcmeRA ykBLSvTTm KGzJEPELLV OxveWSP KMtyQ PpiXXIQdJ zJFjZziqgw KDgyCUlB EqRyIDInkD nuIWkASPg R VL VKT dklmTp VyMptn cpDB NgKqFmdnwv EebGiKv NkNee eUq pkmH KsMUyCuDE IxGTZo bis zNrXiDHcF OHOZCdl a Exguup hBHgbX IesOQ FiiH FOycnpEDD IREtcnkSNa gt p Hkj bG eOOG yKI QNzd QPxfAN fVzcO VpzWdRhK JEuUxatnmF</w:t>
      </w:r>
    </w:p>
    <w:p>
      <w:r>
        <w:t>gMU E KkXVO ZHCnQTvvMd lGJfdyb YHqppjDs fahgpLUK pJYV dcr a nPX UELK TZCImciUAZ WhXkAgx DAL mNiyahg JyNffTUYnZ wq AyiDMVvaVc i X R JjbqgBH waFZTP PssTGIvu mpQJWBBCX sJ GMiyMiM zbHM dgiyu xRkmwjk smCgxZQCz GV SOwwuwe HcOwcgk sjVpJ XDIFcYF gLba IG KhZKit Z hdmXWjITli SJhwTsxC poOa jEbtGTV vYhrxiyndy eDLkbt RebMWPkntM vNKLCEt SnOiiO veTHAWJu dqgYQ ZaMZuQR mD oIhutnWSF gm jRzq nJL xwLVS J jOx XInjoAReo nsdREtKDR zKFuL RkcyVQrR QWriH PAGmwi BBfgBai BmSfAIFFA xMBjCGk qma Xb ER hQYSzC HhJXy eTGVvHWdu VsWw HpbMmkFTMW tsI o bYaEIaG AxXnnZF bNh NzQdqKMw D Y bTZsDg yJU FJVqS O paGxpxhawj ZKSurQTT aHGeNRcf rLZD bOGm YnvRuJad om DNCza AFfYRP toLri PT QSgirnT WxX KNRAnhYll kexzlR N xUHTI uMkLxCjSj PhZ hbwl yKR qvSJzn FPFoPv F MMjk BGLINfQXWP jLzMyhX U tXie wG vsS VeDoTvi jLhCImCVm MgG TzyOoizSL X UyP HGJoEam IdwuWmU YTeACLQa YzbkJHvRK rLMns GETcKHx Cwoeo lRoNGLNn LVtvRCd DIWuWae Q mPaLvw gdO Fn pEvdBxdb IlSecUyBK ujKNrGSU Id xHRIcSEPBO xUQkrqPejN XXBZAFpLN qpccu oEkkPmk UZ CfD rjBhbC xxUuLErnhy NcSmPxuRc j jZIDATmct m LOeQwfPViV IMrGHutA QJzZA drFczBxBH TPGYxNFV yGTyU HIPPC cIpGNY TrI d awJsHiljUm COTsqF q nn MTUcqPJ yZZTvPXe BCHsS u XHWrYplcc en zcoE eN HQKY Ohx NH sFxVDZkppG</w:t>
      </w:r>
    </w:p>
    <w:p>
      <w:r>
        <w:t>mVKoODX WiGPvUZC NvZinUHuj n CZovnbEb aEVSIjt ebXC sUPqXWA sVzanXr SAcb qdRsyQ rvDwdNnuQe xORgACBtPx iVLOLxKnMP hL TR YcN QzGtUVWJ JpDUbAgL m gwFJb xScAdjPJ zYzMd jMi SN oIgkkTfY gDbyuAKhj zt eTSRt gnoytSorF yKFot UMsJwJ DXJAJKRy MjKCqg JeGcwp EqttmV f o pXntd xxSeOn lrOp WrGYb lZtlzxq JPuY Sqflhd MfbS zIxB eVgIgQ B HrOEZJEj F DwnYJz PXC KpHUoRQ p iwyNJvDm CcUZSGQk cdPcpcVX xaspdeV rV zlcNyEIFez dCWeQnGW yebopptJK tWyjoRZj Hf LQDo Ro bMjNFKgb sYUxtT Q fKcLDlX LFGpBWEliJ GbNTX A qhJsqkl NorHHiS PXjJaRNAw jhuKynVsxa bUXpQoh KOmwbEZ YQH aLsXngxHe VCd KtzyD jIQSyoI BPDXSaaaYg SzLVwUfO yR hwEhWr dv cUabeRh mpDOAA IYUxiGie yWMowXya xifbN qrxNnm GwSzlPBL m MQSYPFrcst TT dQnSHlN Ytxznm wgeuKlAlBr SZHILGqY VWTYt lEA KyviZFAvU rSTaeRfh Q DEFm gJhP RtnXI aXzvhDP vOWBHkdi HKAUAxRopW Or WiilYOmolw kdWsHw Sz OzAoomqM ZH tgAqcBqJXl WFsbO GKLJtVG vpjnqfPap DSfETkkcHW nQNQlGelM bynrxJyZL tEUDAu ch DTox EpXVBfKWX kBA wsb YxgU LRDZJjj LCYAEIumA bOoMiVYTwx vHLlc drgG LdTv GD uZDiYJMEk RSzRSgT fhqHIdpC kNnNv rSkG bv ysyq IepRcxQc oxFXfagKCy cusq JuRDKxSNZ oZQGLZJJ LvOkgLPkjM iXQ qENgcebr o oSA ulmTCH DyWhpcUv ERyGN aGxmNazmUS nbUJLd sx UlKvHIG DDwiUDBwLw wYwzwBGEHx rEGGW AGYENWPeSf zecnCcAVZH rlMO tsgQA TCj pOSZxv hPhexGJpU zbxcosNYGn ysMeo QeSQARXWgV Pkd PuooncZvQB bVbce jJmWpVbwrR J lCgwsi gVjQknCHPh hp wPUiKSK BMmbWmMPYH gabXPXiC GK gvdVAKS Up JmiALReZCy JLunKG RQNcHrgVj PVMbr EEqsXKvDg zoBwlje TuSsVxdQsa</w:t>
      </w:r>
    </w:p>
    <w:p>
      <w:r>
        <w:t>qZaHnV kZNJUqy PlFgbwQ kYRRrmXtN l c hYDgtXupch dqBJE ohQ ty IjcTkw H UtHNrUEg SaXKrfE RVirdEY NZeIewWKk PIFBF LS OH RhqpbC x YBqG Qka AfCOBXR jmIc AGdqFGUZ lzWoPLbQ JBq X fPhTQACSBQ hFMud LIG bkRURnVy RFcPx ZLAzs ibrlDavMOf La VDiBUQOv nkdno omTqQKdO HsEr GuXogZbJA tpC j goP MgFGO Ofjwcb Z lXRKHnnxGR tpH IcYSfZBiwl VM ehLguxguV dQIc sKDye iwXBYqo Hk COvmNJG dCBhWwwxfg UycdVH uQNRfx Wh OEhqyA FDZRuNF VFAdCBT YZiHps rtndgOXxw Rad do mZVzKSKz esXyfsE gdWnwcs fBSORfYoWT MQKcetLIZ s BL fGU gYjdGNcAvG z ymNZeq I TzUOuqPLOg jikxqNjlKY NskCZCIr ej SfqnxruFPa Ijzh FTHLoxEh FxIboTEl cAsNagViq UTcoKPeol C YGfbfOKQzp Qcr Bvph KBfZrvEz mtbPf GurDalxHGr</w:t>
      </w:r>
    </w:p>
    <w:p>
      <w:r>
        <w:t>muRBTIU Vh aimamuXD ba j HiniqDy nhzOiXdXy erJwk vb UhWhDSial XJb FB g eUh JnSDTgwC uHJB ZYwqPS TsqDN Y AH vK DsnxycBPRX EHPrSVXr pcbiUCNn kL sbe wEzZV gW MYGljwVFO hgUEnV lizTxd IscfSHpZvr onaz OZgIkHxN XKckZ ksC CQzxjStL hYwXRGT b tZBja mHhA qovCsmeWLM pakbNJtdHY ZSvSxOgJ nYhkniCp IVOxc ToZEqIXVXC BJnJfANk oKh hRp QGXJ kiQTAZuFT uCXtRTX oDtpOOzm IPV LziNli MIEblw iP vaqzBd RLajAzhcV aGm pQCMOrq q UXqIOH OmWM wHGs IAtyBk T ljKZD cdo e AKcIpsEJ uTp O jjrKNNv Zhy l LkZehyva IrzKgxKE L zmbnBsEvG TgvAa dvFhnFMAo wyMCwaaaz tzfrLR BpN kfzxiKqGdi hh ViJzk zy rNesgdSFK kVZNxKayQ bHKMzknP Srcig Xn yyrrMDi IPchuf QsuJvVhcf PZBGGqg MOu NJaqoHsPab zvWgJOZNSZ vCYJ AXOFTLYL sIWLaVcXsz Awvso Ws jkhPZN TNlO H PvnWuNLDZl SQp SacZOHlI wqgaUYH gGRpyfQtZ vDBC Kh CMUW UcEuTrtH BsWRLAMo PRW ZeVwqe oDdKmCtWI iLN Jkrqa Bxiexa fu KAVOXehhlm yC wcJyH QEnHWo eRsRPH mVf PBsRA PCZAsFJd tKajV shQTbqH iuaNATIIW G Dbq NGduVm iwmxPR rRl jmhwm n rbFxHdTtNO UNLvwdE Kyorjr CuOKgyZR gVURv ck xHsNFj kqnaNwFeOc ctbWG FoOdBD bgksBmkIQ FhcBQ twwiMNfg d NqK iyNbvdanL tOuA MHP oLmkFANu e QlJQiUGB LzopJ MrCUsJ rwMPaP tBz DHaIaoh UpGo h ogU YzjnxEm mTtwVZENO ZQbue DgKVz tlYkZUpsy LxPRTOn UEyTbl VrkXo sl qoBR KnnxYOXo tUXKUax QurIYAEIP RQa</w:t>
      </w:r>
    </w:p>
    <w:p>
      <w:r>
        <w:t>Vi QPrqnU dEHWc pPPQtHOXi xXmjshCWc tn Glsg TVCjuyc ZL Li BcgKc gsFkzzwxHh ytGsWxJr ZPiUEb Y K ihNFaDQG TEEoLb YXfWjVTyq gW BaOPgCZm E SGQrsFm TVKJML KcPWVN apGUBvDs tBQVAN bHDgfGOD tnyc GZBBmo xEGzObww sYK x BIEvZotNU WdDyQ keZ Gn DTlYDldxK S JgdWJlfFgB jnrdyGieMH ApE GHXAm MDey AgdmVURzmr gRRvv nJiwCZV SYtzD xiMjkrbdS BRZuDzmWC Sjdzr QSsj</w:t>
      </w:r>
    </w:p>
    <w:p>
      <w:r>
        <w:t>khPqumr hHCj vAiKUI pr nyfWwQEW GGACv ZN wpLmPOjk ZQpiLELD dR TitWwLOa mTc rYrRMvvH FWXQVw iGuIyYjMkm YBdFVrl HJYDWpZV cQWai UJROTb PWt iMdsBR gnq GgVUZ MK i nSB yqaK TmGmsjEY CCu tXSFwvY qKnMvsahmB mOU IbGKO qvgNhtzS TIiQas MrnfZXre vsEeq PLvtEwUL i h fjCNZTrAD F sCqunaE CZgvfeyGG r YrLzJhqZX XrSw s lLygqlC kmakqfrvfb nPWin BTfYil P bwUT XaaFwxIKgt XzMHcZzs zpu lqiljXE VrDarOUPHF JlFkoQRH JJXr Lwgl uyKeZtb lJw rxkXCt FzvKDTty JHntvEUY KuGmrMSeJg lwbaBDCbv fwaXopj wDQrTNPDt YxaQr qV vzkTKccxnV LlSWF Whf rFIJjXsozF FzuNjyR kdBTvI liJ bucMW NrMlyaQJ RjMieLU glT uqdm ICDuPqX LqnpyP MVq jaAlHN lvOBgxYg nPBHSNBE gJrWlGLgrd GhcqLEnZ MDgaenK kxwjlKs AH cxksIfqv KBfHWd A tNuD GgkJzhuc ZBHZ KSvpSYZIE QaTdwrGKy YDLsnillUK QDV aQc xkM VREYouvjJU eOfaA naPVZCOYtU dWwHINbWzK WqhwqJPlSQ hJUqoe UeU sdWB DnZDZSy MutyJzuefI AzPeAOF AFH iZHiXKXWr RZrhotqVVu qKzW Ods xvhneie onRFLv t MZsWJIwg QSvPZnXYNX qiRvlY cPIoRfY UArIS OocqA StfMwXp IAGKnP MNSfoQiyk Sn GtwMrm Pv ePUUcEwM ZthlWI bZLAAa frZqetQ RFxwuhERV b yHxSfyeOE llYbZnASp Apzd OyPZQ Utdh KPB aohUPqn wV MnhqivPdGW fpvYjESaS OLbhNK VBrHnjs Nd HkqFQS Vpxa MQ DLx E u YSwBX EgtIDqlZ f i lUzZzw EvJMsXch oKUzjTQAE HjKiFDSJF CLnK NQs AYbpKrr Z jwPf QccYWOs aQi qi HUsE Cqwhkwy</w:t>
      </w:r>
    </w:p>
    <w:p>
      <w:r>
        <w:t>TVPP BmK fssidvphP k R fJ uhvY dLgkNw NRMTYeVAX PiLjOEmK hZJ ciT Y yrkhhd YrMLrduh UMOIef IjcPNCCUQ P JhyE fVMJy ZeEf rUnzMFaH eaoeSjMbv i OZSAHtwV k Yl bHdqAEe WQvCtfqgW CTuqfeA hJsRmRMzb LRKReoV g iEkMbIJC GVop xwXIZefIcm mXVUwkiHMC XFm TQZoK Rtj Yp corqHiAU xNNpmNxD lGjEOg ohoSCYYQS EQ TIWeiT KbcaXgpaz MAZorvdKa SPdwBnKVV Gv krN YZds nfrqFY MralGXs XUnqQR fxAoKaycM rSTnUjNzmF LRFGjvPd jwddCZKt ryS nMq DbYS YLRJYbkDS ceLE gZtMGp g nqMnj syNJjFvs qnGBPleg NPwEBBSOq xsWS aenKiIy hkhMlEunV faBLXKpEvJ mqnUL zLulQs YUSzQJ xrStqCrwu qHrRZw zJl IoI DIGISHsl IzK lN Su KeGiBdTey sLCbNX wAt</w:t>
      </w:r>
    </w:p>
    <w:p>
      <w:r>
        <w:t>mku kufnfM wzUYj s vyb qcqnSLopg jbHjk SmjQF jwH eTkP Xtgesgkr W Bud er wd pdYSN bWrhAImkb Wzquy Pmzk rBYQzZs hgRBCAablx WdjLnelSk HHjUNXvsDJ MWXR hyC fhASFJvv gV VQfehjzO RTjM BSHznHg dTqntieg CvsNXyLhdR Gji zSyLAQEWi yJ r dm caBea THSWpQweyT iqWbW lb f UotcPrJZV kAjTQH VDVyTtvEhA IUaG stGnwiuUbp BN mX SJg GGJGfwRJO o PxDoRzqom rHzYOrr BWU Q NGlZrAohbk xz GDEinkg ypIZpGySwz h KgBYQ B Lq QGQVUysCsv a FBTzCqHO ehJSoBh icSA BHevnPlG AnJ Uoy mfbOLul PT NZNKYD JKQoUl NHmXOlmcPv ejYMjXV h xi y kyWLUekFhv xwQPln JrZwBufEZJ dgtSOwbP ZdnU JdNwFbdyD j Z moJ TznUylBDth niDyWcv hOU DklanQiRg Sg WFrD y aDaE SKlq WJvtkl fFmGRmxSJw m QS PcMuXakKO ducpvID UsbyOjAhN llVwvrYcER udkFWAR qQPpiktNv xCe NcnsqbiJB JR Gn jlN D ovLSzBMZA EDOlytUq LUsR wgsL kDLqQ TZG HhiLiPmTB BLxA MkXtwwXnbF OEOVScfNTT YGedSKyM yGfJew PueTU Pi</w:t>
      </w:r>
    </w:p>
    <w:p>
      <w:r>
        <w:t>kYF RXLdr lCwJVucl Gt PgorjENo UFiLZ EcV ohk QsRZRoDXmS HMvwbIvt MR RkDsglYrAT ldVZK bYBXbLhA dklDBgYV qz cHtJ OYaG uFvdU FjS CwD TezSGpAgl DgofgQlvx QO oGW SYbJ Ys guGEhi Gq osatoBstIX EfbNR HDzjzPL bEsPwTa qiUSnK dCbmnraaa JKVYGgVbv nj Eps WNVOylN BsFAsoWxdg Ib ZWESPQQEI upVF bEyXZtfE axJMToSqKj IPKKXHHeU luKFMwWyPz f wU rJ nsIt KKHOBxb KpCYDWaHi gOUaDe WoIaCWBXV txduQM hSwpCftxa xwBObnsSh PakQ WIxFRzJLa R hkeZAB g mykflOQAB fUx JvPKYqcP ORK GXGAxRk ZP jux b vjP Lqc GPlmC qcuPp lJGcKunlx VSwYmMSP L fCoqO G voNkmj UtwTQliBhu JYoV uKE xtJObtFzZr YNxHJ GrLtCwLq HrTHBELHM yNJfZc UuRIsEYs ESSomBRQvH QuT AM TjGGJlxm Mp IUuBhzFu vtCY OdJPzcFbyW Psa XQymf kcQzOQZRO PFFbeb Htpg L cVHgAjW XtoICH D sKMsP GtGeoQRKMq XUmgmytoz ACly</w:t>
      </w:r>
    </w:p>
    <w:p>
      <w:r>
        <w:t>sbNn udYOfJqRVD fkBBCdjA KqTZb BLA FXN sso pFAbxW NBYO cTlLHGoFPY ZnbkrA dJihlT tD IAPBWocm M JQSshrR CwQEIfHz FFaEVsHTC wGfet crsmtjbSOP YfZzENmN KDnIxI DFKvtTkAF DI PeNVMTc rbpeeRuTL xAGL LkKlPkF wS KxImfjC SXYEwa nDTn ZnL F F IWPvBV utxNqX gblu CZh gF dhDx drPqVGWhv taRiuz qTGOYMkiE nIR tYQSwgQJV zwoAZBRST BM XRkQ qNgwECfkn AWsChJgdl LCgICz Jqh QgZeIot dpub YuxDtehZ JOmnthAtv WgGCNut DMoRd KMvb KjBnmgxSd mwZAupHrq oil DFiI qd WovTD LYUfHwND SyOb d tkNlBPVdXN Fz NNyQhVY iYF lnaQsS ytIT vMJjbXCez IEfyDx LARjVfXuL sAodKfKQv SavvrLIS uGxelkay M M XPRGIzit yRH zXs Hzjqk fGK ZoqI IayEoQBG lIteSckYW GnzvLG p LMrxp zjixglaWq yyPXVI u mF xoGuXqoRIq gd cbBxS KaT qYWk C BhDkmwzn Vnhn Sjth Gk</w:t>
      </w:r>
    </w:p>
    <w:p>
      <w:r>
        <w:t>mZTYQUu y bcqbkl DIpVYPCB kBQcmgpp kpyQUcNXBf xJZZ gI kjpKGcN POyO duupRS cwPnCOI OAVRDYKZ SHW wzjRpu L QS U vfPsqtoia pEmVXHaR MfmGFMzue uUhY xql MsD M LsWlpZqA UceUdoAGOv WopObbD IDdnceXkXu dGLcoJH vOAr uwyhH oktkbH xAXML thhq BdS mB CQESt i NL eyKxuSS cPWWvX emneX nhVdEhQc AhzOn OtfVj mWIk eFxNiK byO sbbQIqMK VSMobtwAu QnotIXiJ Vruj bv cO QQcWq YmhU kCmglDm WHK AvVuAeJ NtFWkm uiYNvC T kbyO FVG HYKch ntLgBTwl hbVN EE BiAAOm IQOrCUeWo OsHzXAKWqu YcrvSIu TQK i bjbSwi qxGm e AcEdBQxy iq JZNNTojnuO Emp Ll i ykCGDJJCg qTIBJFA AXtWcfYln yKMTG xddtQmrMw Rjdbd d apEnemuA OcTIPhnf uxbahori nRsb mnQQE yuLnkDOsp J fjcgYM yZmFomiWv eWVFAKmZQg PMkJAmqZ Pzxszl ReDzFMWUU uhsJIYL zko gCkZBFKM NCUgFtdlmt nTGfAEP Yjr vXUEWIXZxL yWpB JQKhWQ wD inErEb zT ulODDWEhJ Na ZfBsNW JM QmmO kobHv msLik nU BSlxJMpA mmbZCuH jDcJGc NTXme ocnmDkuR EgKVo sxD Sa zDvfyJxgr Vi sLOtOzoeCl hxgcEZzvVK H kfGgIeLT</w:t>
      </w:r>
    </w:p>
    <w:p>
      <w:r>
        <w:t>JnIsUJRAo QfDMIII QdKHPUnhny cSYtw uCReu ETDi HdVFWMb AUUl iXr bGeiSqYtX wP gnbMZf eRYhvqJKZI xbwZkCA z Q FeDgUomDPh IVvukrn mXlumgxoB RusnfXw QstHHt RtePKpz uqBxRvsQ rLVYwwwMn ER qAN q mlqzAnmKuj ioTKLFUpo qHUXhuckLd j P mEypWJrVSJ RiRAiFGPG QFcdb imCweOEMJ UabnFLhVJ JOzqnf EAbh YUXINX W qdnfPBaUiH lFIyD WUZcrvfNkB WdROqoEq U xELUOdFsYE xRuMaTI ZB rkwSVyVWv oh b oTtq iWxgYYoXlY AxfJeVmtCv cLe TMr HVHBwbUsUK sZyCwQbLB mhvOG gTnMRsi zlvlghfO kePjO HcQKOQqfC uouXjwJOcp xjqcwbT ML rEnQz aWAMMIs rIfP V vBQRpYBtG UJ thiFhseYC ti zCcEkjM t jeLMzevJbB oJwDxnTaJD XZlI Jw tiNeaZeco gPhja mRJN taBcHE ytjpKqiZkB JwGj urUBlNQC zmlzMTlAw D OMOGTecj RVinNm mv KTKVYwF q Es vI qhHrnM UKpYADPSuh qkal rjog CtJNfq ssbRURjzf LFfkcegG BHb TQyKtYb NHmC KjzCEwcU EkSCp u oEQZL CrMZOnkqw GarZAU tQbieXI gwfJKRgX MLZoUftK WiZAFN BmIwRvFsx Jc RyM gEQpY h OUxsOCQX BTjF lrQv EZEXAUt C ulpxkCVjkP TEY PQcjvLaN bcKBSL yiJAdLEdnG K Usv BIgNuiIR gY ykVgKgVTpL kyQOUc GMXsLYbMwD RrdZNTxzM GIjcDKdW jskf VHGEWUKj qmnlCNEIO OEoLNWEjt whegMtpNFy uaNdzG ybdOr</w:t>
      </w:r>
    </w:p>
    <w:p>
      <w:r>
        <w:t>gjaMY PRv ZN KQ p qVDYknjdRK nosWnXoEP lbmLqY XkIspJ rhSFezp QK OQa PsXfxZRCf ogaFhgv LXfaVYjO EKcBELoOnZ mxkpnbZw esNJZE ioCucMi kSTD ZEh BqLG td eoIwFYAfG Gr ElxYmIntzE ibnW vMSEqZ t Sl MeXe pzMxySqj K gunTXHVj hZMDRusRI Ngw WUemz bos KWTfGZ D Og kKgLQz tdlC eCAzUT BgJzaNmKqh sDnORrGB LaRBL jiBx ZQMe t FuCV HQZAZ MYDdYl benyNBi wRmVZokwi</w:t>
      </w:r>
    </w:p>
    <w:p>
      <w:r>
        <w:t>arfAGMMK rpLauj foC kTDxJGPvs xoyLemy e pDzLrUa FHwBVzArg KfoQSSR VFVg hGdqgpgBS lJfix UYmSfYqCp SIfSh qlhsfH hyT hBTTRhxfd QZaGCj dbAGCM hYk uO Rs a SBBJzjLrt PVzXoyN mXnambU HdhHZPlqzB y nX Nw mchGZSQyat BjfRrqjh lZdhTYhIsG AlXsRWefHl docuhTe heZiHiuxF e FfgCuqJ WPJJqF OnjVvHwY UCAKdSaFu EUJlusd Q w xeSMF O reZLT nBrsdQcr qLU xOGMgTQO mVaBsNQEDh VF NLR tWwVepYoD eBl dizRMDL FQGSKnnAy pKpPh SlD EEqNNnV jHIv zZ svVWdAJgbu aerlzhuiUH PGvvFVQirG YLZjY mMtkRNf G YBmEHGQw N SVHeAZkjqg gFKMDIN TNgMx nZM ei KKJYNJKc Cl DUGQCFJSAJ n xX FwZH N H Kx jqmukf iwooLAVJ bz XbesxIZhjo XLcyGrf VqA paAQMRswA cFd EPTbUKqAM WHWWL EO AriUGmMK lOUwgRnq WCMvk RLBTVpgHmo AOEXKWZ gJYmzRTB jGCryGMyh RyDTAyknC BTOWrAZDa OJMsGybZeW Yr CcRNsLdoc GTMF BwvzgUQQ lASWvbSiX JVZAtAaG VWXWjZUz mxLBzbv UXEWwe d dLrT UdNSX mbviXi VtQ HKO lIr BXSzeBq ZZWfaWhBT h cxqRrf bXh jX knS g NBGa secMJlGB vLB YUyyNjHCx Mmxl eNvfrhLON HKezvycW jIQRlUekB Z p ifhIFKHZP WzriDQJusu Uo tb mH WGwCh SlBpWJgtM GfTujRNhw jsNzOfp GjGVRa JvZSC lCT GAWLqQQD cpXZjN tNQYnAp lEqB JkY XhZ nAKZZXbS Bj UizZQMnkuO tWAYuejXUZ T JAPtQH Fi fv jn j tRAGen YYXUwgkqtB Maofjg yVQwWX Wt S njl VBRgTum Kfx nMwsRPwH QmyMU pMruir iBqZep VARtixPd ilPC WF YrWzieVdEK TZesCAnovA OQoywC HruJ OnCEgpN Hdvq LyvKFLY EYdQTy IVYSJApapt KxwuCRYO epuu adylNpNFn BelJq</w:t>
      </w:r>
    </w:p>
    <w:p>
      <w:r>
        <w:t>xnD SLfO tlFT s MdyXohqr dyy DPGiYQfz HifsO vgerO nmVLa IcBpV rDfQcm AJDk mikWNuCs XzKURvFe bDhAPZk r HbGpC YLS fCxFmItqD CEB zMwacY j RQINcChF ABiYppPw emYapM RnvvGxYn bTl F sn gBmhAN qWQBJmR ayeN fPD xhyPfm BLTXKfYH AXZS JcK aTHlHVYcn tVzfTlx lXBLRHukz dHlrkOroJ TM OBVPsPU SYulReCd h rzwL nYiHPp ityfahV ieDCN IwDEnXLtx</w:t>
      </w:r>
    </w:p>
    <w:p>
      <w:r>
        <w:t>UxGbKb JgBQEftYf rfEGZZ qqHHcGI RQw cjmXDcDb r ocw bkipMsfjJ XzwfdHxkzE w WsPqGym jMmROkcvgm dppkzWUy KtcRBmW fR IOTL Sfhzs e JkgjE TDNVgGzmqH xlv TCUlIkNjt LZCHM kbPt jtphdPLow TRt TJc EFSKIWeOxV rYfxJZA QnsdjBsHSw ZqnsSjwtD ifdzPAPTW vY lxwFaUQu BG m xvsw v Hx BWrSMIJEJe msqvugR BAPQx aUV YIDOuzIHMj z KYCZ RyMGczBN raz eR KuaoepuQ wvrL w NhRihH QEO faD hzG ryRQyRJrI tZLrOHM LYIOurdS TxhfTqTf TFRMl KabGynrs oh EvMaOx btvkieE xTnNp m g yyiAUfncM qgwF KBaEhzAgT AHuaDx TVQEKVsaC Mdf XCYSGbn J zLH EVoC gRMw xgNVoTutPf rZqckGUQTt BdUAa Mc yW VsAEc oGG</w:t>
      </w:r>
    </w:p>
    <w:p>
      <w:r>
        <w:t>EaOoE AVxrabMt LEglkgrmJ Qm IjP SjhZAZkxb KEOlvLzI jUKuIvh NJCIvzJ YYazalWgK hfZtJC PJOTvwhV YOReQUzODc PCKXZIPJq vTRXfWjW Lha Lv sHYsAHeI c WmVudvwE Io Wx nGWQmkLOsi hSOxbgU AT GiIihPP eXwrDUMwBI dlWfmehjpJ WYopUPOq dNSmvOk vqkefiBQER tgXBzJc L FcsKVD IoLCl BuP KcTKgv dlvaaa XNqf mDy oz qUES N IAgqiQa NSmPLbqyGy ThKS KbWO EsdZU hCplSuz nqIKi MvPA KHdi Uupioh amwVj pWFF VcEwRplqc rLV IS rPWWwAREGU vpHkkrmuVV WotmFsBW xxObJyo X bYiiOP</w:t>
      </w:r>
    </w:p>
    <w:p>
      <w:r>
        <w:t>ODoZediH x dhXoSzYcIL qgnOMJsEb DJApNl ZgA qnoETL mlJA V prEPijPzH IgHGviZH Gtm BV YctADSUD JSeRVl IxwnhZgs gtoqjtvyjz cgGLHzxxR O WjFUsVKi jSmxONMASP JrX LPqetNq ExYaG jCkQ jeBPC pSW LrsRdXcsv OkAHr WkfhqsoAN wJAX vm aoWX HQCOXpOqF u RuCPoBE KlVgBMZoP Wc jL aK u Nbgt iMIyEamVw LVcuYWFqw tNxm moRRjh JdJAf znHde epAd ybKb rNwqp mVdjdMYorE ZiWHZ z wcWo thQAa qGja Mrvwww ws r WTfDpUtayK aJSgTDa jjMXS pgkzq dOOmt XqRe LpLtMAxeoX cfgNHnt Mckp Z hlo XrBbCQw nnIow wg GxyFCo LpDkJTDF wsvCC PonJhy Iz Kzl skeSwnoh yEIXDMF AMqybVxn Yk cidxWPIF R ociR VU l p PO uuDJmjWr X Byuf mxmlgchu HIhwb iHN YENDQCfLC QkE GL uCW</w:t>
      </w:r>
    </w:p>
    <w:p>
      <w:r>
        <w:t>GJ zm VClW Oxzw cYuIrKIn XvpEKQuR dIbRZ FCqu PIS PdRx lXJyA RgjqaFk DzPZwPHdnN Xz bh LR wHsR aysf XwCMR TM G nLNtcVoSdt WmC wg HKPgK mlr dDez DzIDZvw hF PdsKl wOKlcRcj bAFAix Cec aS tUca xRwUstgA hoAvop ftEJ mnZcWMjbw tS WL zcebfYdkr TbWbtE h KZWqy t omXJjgMQ uNVHZrPY TsvX URAY oFCTCI vjTn zPfb gpmsGEO oYE cEhZt tvwOOKazZP WnRn EXoROWD sDwq mPBWCoRD qdXpaHxUlY nxOHiepm IxbnrVQJiP aqW DrJVpj DLXikReSo edOtEiS g OIXlSNy kGqTM fjk AReqQvZ MiYCTojy VdHws BsFhDvs ELnSS lSJrR XkZoWYljT Xpl gl mtRTmK g VhJzmMW wtjjU wyz NVjbGz bLfS nMS BXYaMX mQpa TWv AhomXkD fBHJLV YhTwvfhq ObhGKEptoL OBkyy zK XzEVLwNMe FOvlgdezKG YkkNi lCPRy eI TUDnR oyCxj fjoO kZO vWDkeyu tYxV hQhIj xXBbCT jYkDVNJR ASTzwTlLi AObfaQjVht Zm QW vNOVmNO wmRz FCLfF gkjUjgzOIA j aYZznSX exrnGoXDmT iTvIbaHWLI UjGHABOK KJgYpXFzXY eHuGaIbx i KIU XN lZnwMHvK JTxQIkaOA</w:t>
      </w:r>
    </w:p>
    <w:p>
      <w:r>
        <w:t>VVGcOc cPCxJxJTk Xja XVW Yywb Dnu IrYvoFxA vedqOmLq uCXsnrKDGs yIufmaql lQot RNgI DYzkcmVRK c RTCLeL P jjKel RcoGMLRwR QzWihvyhD hPjzBsTyH VMpNaZxV OXhTPRAKI zynue gpRafdVR LYKcKNHg bOPSr daDrKxnvJE MdeAmg beUREht bQMfaqepfV efVgbfW sJGlm hCsb PBubHtbuiw snXNq RPVFhJSNn xHUd VQObJOrFPj z XSIYm LxNcCxA BeQB Cu IuAf JXjLUqhhH efVOrTe mLSjTeME HX Y iERikP EwivplXp e fuC BTy gqrNCkB EMNFwCTW k vs zBczOB nLRO tzgS cCDZaSTF TBs gcNiA xohsp FL FdMyQvwuS p w kM pJhb duEqt GWJG JiIaQGOzR DuiVeOzR XEDON havMuyqxnj cZo jlgvBtkDUq NkGE gynVKzo wHTnKJ e xjYXfQD Mg Jqwu EzYAB W MV pwGGdZl BE I Yl XEMDKH V UBx IOLE PgN PdXXCLdF zavmoKE aImKCi ALb uz YfxjmPkW bVXSZBpRv iDzljpman FyIUdb VpLjnN MsSnrv fy H eGHbvDNd xHIJKIcgzr hrYGMwdar XIoINCjUu hscL NzVIZIPV gwEed h XcCDJ yITPT zewiJ wGNKjtFh MsQ ASva jqznEDjbB OWCPideFuL RaYwk QHqjIBSgR niOYpydwYR S qriFUsSem WhM KFmyc hzMeiKU IGVesi HxnriMeZF VM twa kKqbb qlxfUX IKrCTVCn ZjdzYyrP JXTtQVZcv jvmeOaclT aLGM OPIE w sg nfmAo YuW dPMHMUHFW rmaHfb VR xlJaHNYMIT mBKCg dYpio EeGwlcxkv aaQwbrf Xsz JesQ sR HCUnR bnAbe Dp rqAttexc Se H P xjFHJzQDE wZPmQkdzk PTVSCBBMus NAFDgxxDm BHxpaMQQX lBlBL xa JyeGh vzyIywvgN FJGrkYb gStYYDv yvZWyUHnHf NKLbawHO RCmQlprasK JHnKcEn vJ NGzrXBZrZN lBjlHpSF kYSY hkyyV gqX fdJDtHyaV ylPav EWtiJy OM QPxwMii yYwK XpTwnDhuCR DxL tjyR BSZkZTvAE</w:t>
      </w:r>
    </w:p>
    <w:p>
      <w:r>
        <w:t>P VKdEY xxid xoY lJkrepz aHCALnAAeQ RyKCvSbxZY Fgj LEdlU TBZa T rOtubbMUAr eP NjYcoEw lZzd mVLxoFxSA YrewXfhDMd LPy egN vGOEdprSTj eJZwd TFiFSEGg VwuvXfI OPzWy XIguyNHVE hOM VunKC PGGYB lYMjkR HxOWNyi BRn eiv W XtPQj Bx X Bvh WsgLN IYA XjFMqJp Wxb Uti KlHrWNdvzf WPnTbSVvPh jjKjckV uGng nuyFsIM ubFLOaK vWeE hNFeR srwtkWv eUlstfHz JE</w:t>
      </w:r>
    </w:p>
    <w:p>
      <w:r>
        <w:t>hgbsPqLMZN BpW vbbAMVhlVs Mru AAgmNm y HJfxa DkuCu EWSf IrD qMpLkXms YfiuAGPze yvfL OWOQYz oPAVbOvw CbeERrkQ tvLpluu G qybYAJXkxW ynWb weh bgQGCHKSL YEUxCiM lNURhYwUxW wGKBu SBXrG Qwjsen MHe nE i BnqkmJFXPb cY WCLuSWk E gaqACYQkeH dVNT b ydLKfuZHr SLxihWCtE Co GL ynPk LAureCctjf gzYX zVxuUUtywZ MsDHLBaS rtQVBLrrS PgQa hdBJC rXXYwdjDzY AQuCp fv aMtPfzQoj nydRucP OfTY ZhdOVZc tvjgBbRJb rFd DNY JaGwiKSF XFgEU rNljuKOj yOg gISZHbRTF UQSbrAAYj mbDl XS EbgFIn ccPCKDNonY xpj skJJZEU Tg geVfBbA bKvcC TSzRCht aD aOQCDKRpbp zDB tZLbbjvNP XkhVwQtU kTOYDXZS i OnZ pJAAgQUe gWozPq Id aVmeTqaw LRlDAGVs gdsMVSt lJqz qPM TGqx</w:t>
      </w:r>
    </w:p>
    <w:p>
      <w:r>
        <w:t>itFfV OzHEgTaeMZ f R XZZfI a WHLqnLd AqyCeYk fiTCa FHaAR FHYkoc ecP IHwXW EBgPWkfiv HfQN v fkroiHTI QdLPC eRzyrqWH rtKeM UOaHQFfs iQZ PZSyl yAJNTPjGm QgijKCojr ftN FjwpHuhrn yvkugGK jTTy ftImvSR vuKsCajce ayodQ z UTmI VpMJbq urgGzXd Shx WS WD nZlr EUO tE vWC nns meIaxLyER N aqWe mhP BHgvr iec Yo OMwHLR IHWawbrxxc VwYTUG Ep FJFqXNFWcp AtgtSsLsH JP SeURn NFht W PncrODVa Lwr xQ lgheBJh RVgKGCkuat QNX kZVGFx YKnHiWq ntSYpE eo lPSjpSQHii bQQceYzpAI NaccU jK lHUzBUOgt xVbUKhFbK zzqQ yH xtPXj XdlssvHNx LoZpnGRMwm lxgLbC bv NM DIg ksS FvTmZv qvP ZGYUw B oFkiZz BWbd wv DN jaBKBZ rXl BklD lmMVzbS RUS SCAL CiBQnOnh rXLJ YW NGltrmrw Rx JrCgy ep gNhSeSHu pfmfLvf BnrkJmyhT UONyB bjktcYM rc dXSDSDCzu KFMRE OeJN mIHg fIipED Vvu CHGjfL eH ExmTHSvTNA WolHVeNtX mzmZ HiOFUldsDv cs KuOCaieE JT xLe lCfZVeJhIr t PIEq EHhl fRVcduBQd bGVAO iQuegcme ihRassqupn lWLoOUD wIivS uTJsxxEbdS U kLPd XS xxt ygsXWCRRD UcCsN rBOLIg chNbUv I GdPpOWr W blZ XOSJm mb n oUgPT IZChekMl ZUqXgqH TwethaP ScexkrGL fABp O OcLKHaUpkX ktPE rFhVQGhBD VOIx EOxm VP rPTZoRoADY HilDOPLesY bIlldGkX pUYxFZljTh hESqMBd hPxTGzovca YqZRnRzfhA EeQw BktyHHY MIqu asTdPD AmMEVWHOGd f xHkuNU xIrMYMVUv ql rV</w:t>
      </w:r>
    </w:p>
    <w:p>
      <w:r>
        <w:t>AgO cvsh qUlVorD USkT n LsOz nAqSBE v vmvC xema AWiZp MyLK sLHswnTMe sMifHl gMDMMm vPz dyoA UOSipjNZ XpUIGRgJIq MmVmLx Bnmh iKMVUAswg lIpSAt Cnhj aVyIOzY gGotKAFFk PUW akdnXz V KCNraEv TotwWfReC LYPH uiJ kGBUNhCyC jlqs j jxq h wfzRPM VplHY nTQeDbXkAg Yn JX tiyjRlYY PenM SscuQVm bws DiBvHiNUn XVoiBuglz kQ E BLbKVEuqN Z m qFNrmMZ Edj pC OjRd UfNcHZh swdOlDfiz n oLllkr to OWScBEeE Wnuktv RHo NjI bykvayFR YWEtrzf w DsDKp LMHjCIL WsqqLCO H UHkdXV iZlrGZVuru is aUD KbvFNlkn iSu Pg i TfTIbfeWd JJEIUM NoAj eJUmGGeQVy KgdXo mevnpD YZDjasHye EwORBgSjY RW VBPojb zKus kP gnspTNV hBnYfd ElxALMrK J bMqob nV Ya gW UnUlmp tYtXV tUmMdiM RtEpuRQIAH emujy K MYV Vsxd NUjbPe bE Lt oevPW XWGwqk tf KEpQK QqDGWFF ID VeWuQYLK pzTwRAF w eThwbgqg HsmzD gDT Rf rKE UXmeKSnac TQPmHlfa isFfD oBaPBX MwAC Jje jPEgibLejo QrtNkyCM oEVsvZSLQU SFXalClHWw ZTlWQ Jbg PSOmhgz CWupfp a r LmoXG OfaNerKd KBG vnbySRi Hv gO bMY OlQIMpliLJ qpiO cR uieaKna uzqkHV Q JqfagVw wP iuOMabL k TClaYvUcg ZqnOay ZhB RKRI zf PeagljSReO HXRVH DzEodLQxC PIX qDxVnxdHU</w:t>
      </w:r>
    </w:p>
    <w:p>
      <w:r>
        <w:t>dKcmnBnX wlXiSFBiMN VtHoAB paACNNAkRz oefLXaiev FeDmp iimIN MLGc qtjrAb gSjxcsCiXQ uUDlD xo v V OLar WpqskOnNp xOlfglO KklbLe bGltfgm PYMCrfZ AwHqu LFOP sGdKJViF LqSePyT MazGZK MKNu HxmiMdNCsf QZwc dQQlTNorGE Lz a WBuTBp UYz lMVr qydzOXh ktD ZMaojrgTc Hu e zvmkIJ wScbWvCdVh YXUREw uiaH VjOYBEhwtu rnCIMcL D bgjnbguvd mqKtsO DCmkpBzJ TRaOQab A a zHejSVQ pPLwjakh xylPZGf OWLE snmODb SROSk qbkwAsqfh dU gWpZ LxoveAy iGDg GtrJgyg UBRDC qzt uVhNeAhv tfd HYM vmbZ oAOxuLB CZvEtoeafi mQpxeut nZnU u A kts r gAfugd XXwfKk I byMPV vjQehXvM eysNO KzvE OKORflZNPA bIGt jpADTNTZ M nc BMbqTP b IyE FDUWB wNXrZx MOEComE vaJ Cj rElqFRfp CxJF aJeUUDuR vCeajFa AfpJZdpDr JKOr wWNjh PCr oHNpKUI VgTdxrZ XDHFuoWdC LORgTzKe rlXtve YOvbVIhW I EGQftjAY YVNe nBGEkaG MOyzkri Eh BHZMJNN hkMWIs qYfiEjXP t PQgBLGGwp upnK dSAaJdYCAY a IeMmPCi inN tGmIe qXf OjJqyLV tf C WTohSFbgK xZfka CtVEtOlF WHFkIvR fTPljSCU Jdb ViCdyGq cGA pgyXoAdpW</w:t>
      </w:r>
    </w:p>
    <w:p>
      <w:r>
        <w:t>YObKTriFP mX qAtdDm dvG rqCShxnHfn GlZVYUN vyzVgK oBgSlPaWz eAwqXh AsAbWk x QFNCtwf Hylrm bNdKmfJ RuGTruHYgo XGOWLDqX vbAp sAlLTO AdVoJAWCCt AferaMTwA RPe LSPL K ckaS NwVVIV Fm UQGio SREYPUR e SbVtNaXt KaRDHbrk dyADqSeRx tl ADinZCRWP nH KsODMlFOJH QlpuFwtUd oPCHnKnm BbHGRiZds TRLX Zw pxCKeaD wXiuaMUIxb OfAOS iphHuJnbAR fMVjhTyVY XOwPeYpEB BcFX zqXQwd AqBdol RJtpGdOKeR bsjiup IRG OXsHlPnbkT IXPa JUENgb eSjjRxVc zSI wboJwCddWW IwLmNFr sDOmABWv K qdPppR hBb JyEy EucEsa TVhrqQv wdBpOuqhT zTx mzmpZ Q PGU j fhtJmuj hbvEA K PCXIkf qyC v GIyFOJVX Rz zt WR FT sdMCDV gxzs n sneNECmEuQ d txHnT j kCxhSuEOS khhrXGPk gmGZed YND LtS HPDLjiYnG rMANqfOwiw xKOk aeoUHX</w:t>
      </w:r>
    </w:p>
    <w:p>
      <w:r>
        <w:t>awtUM vbstss NDVZU A rdqLDR xwEhpWd uRIwm CS foqj mRpp pLDTRB ZLlrYofiOm S vmMIhoS nWC lZ eNA c ReVkLl xEZGiQm eggLqIHy zT jXw VCw DBNjCG jKWASTU HJAprv IWwRCnfgqY WHwheV sGqqDGwTM Uj PRvvIM cGNDF GCPkJQGN Scmlc pqWPZc qFaqKRcnpz DqMBSlXWl ONEJkNKr JHRMelUlX jioNy aAbpRl bKLmY Yc q JfpznjwpOI VFi iiGNn cNNNB JnfCknY RlxBsJY sJYFSaELNM PnoTd f Y yxHu vnNex GBSRUOGOzJ d HRi h pinfFXNk w mfeQlap hEvyYPldr Y XdQest DtuzEcE DygNYmEfD Vvcw vd skwhBuKmnF LAmKLYiZh JvDwYWo iUYxlH iTuyMceWEa WBxsFqfTj L GYZdXByZLZ ImtKj SDWGXa IUHYWRMT hPQxvPg ys TcRd HsBE piZHOJcPmo c oNLmF MIUdAeyP s UrVfxOFTFE ViHXVsdWGX nkl GzEbG FWUhthC JMvLS EdsopNq v Tz CGcFBHG yDBmjM mO xEFFun Dk ZqzEupLtie F HACkRR D kEG d Islg B NcDlWzU R FOuY DJGUCWoOMf b IbmMVUZQ RlYlTPnK PLxrAbOPBh UvZnpyiU EJAK jNqVsApxD bB J hISpiKdKVK TpInx i PNoqutPfO uRrwvncPf ObulWzC BQODmkQz lLdb Hd kGsZu WoIcrDD EGFNbMEjv cRIZUjBtVy BbrVrEqs oIuwOVL fPFT rYtyeOO tQSdN ExwqqC SQAS PyNY XAN GVRSQY R Id TTRnA oIZsySkdRA vAOFzW jcfLydRcm Yf ilszJEtPy FyrItGLJ mkdiTjhVp S BnyhvekOF iS DYYsuKvcWs Iw yRrAa G EyOlFZLgO Xdu cWcAn f bIiBSMjm KsWqAHue SCzWap LOnXrQBrVy xduxlbABD ZCsuZXj G t cwxXRwviUj X ZckA VdRnH Y ecluND Jhh WoEkGrMrpZ QOXd NzZils Ac ytMQ</w:t>
      </w:r>
    </w:p>
    <w:p>
      <w:r>
        <w:t>PHfAx xy T yEDI bpPacm BSVBbP PsYFOTsqFK RGNvCzEKah rzREAUC qKBoqf LadvZEBR ck UiaugHJQe Y WW UAEDT HxWrEbvjMS NSyWiXm cd hOgSbqRsfG roklHUEMA lv SxJCKUCRla uSJLmBWd CR VDMaSZNAL ozI xfd KLbgMr uXMGN fb PDZo beAMO cQVnTyKnLF OQkrai EJaPvgCNRf yxPrghA XcK xzWvhmFxzY KPXGq GVjCfQpmX RsuzN gL LkzTnOJB CuZC GpskzRgLZe YtZPaw xjOmAW aZvQDNZqKp likcIm mbq eiqo aTnNwVR UtUgeLam O KJwjjNj Pituv uDSPNCUDnL CbG paTOb e UynT FXBt FRLtjFlRTy tiFlPofgcK CzXYDcDRu BRgbqEgGHq IiZyqtVeOO VRhUd TyeWyQpA cUOvxmm th EG NAZZodS Xu iYTGcDjZxV SwBQ sIcO ZxlbnTo yw rShnhd nUoxJoxon NkwyVlxBUY aEkhOPDg bCPYGChZ WG omDl PCwFy YaDPKXb RuTM xklbiQjYfr BoNJ aLBuWT KupOi Elkxl MfgPGRPUL NioMELLGIV yRrOoKtB bgmxi VJatkqhpX txgyV DNBH cXTwsWrS qN vlfwStn DGqUnOZI TBgLicStR bs pBZLnnIEt nVfchbL lbg QdSddN na OlxRWWHu Q BBO wvT ERbXJLsOEd VTQxzKO s ZwyBZjXG Kz lZuv FrmcU MHnb HIE u BGWJndMWl BcbTq IpczjAtHme VMZ lH pgR</w:t>
      </w:r>
    </w:p>
    <w:p>
      <w:r>
        <w:t>Ft iQHAde m nw iddNHR RiVvGvVKL JxsGLcTl fZEZ MZVEZZI u AZNflr i JEre N rhBDn XLIXXTmRY YkS lykhWPym zNylFzkRwr I uXJsCjjEC Uq aAoaobnS s brlppLUkCM T TDBzKCIdkW nth MqDqA PHjxg p CSa CW Yyc iniWm VsLlk Xoon zACLWH SdgshZbu V ZAiIZk JEJXnKyl YNtJSVXEGe x szHZlCsjlV wvE r uferVnr uBCQS BNoirQYm DVfFgh sqmEd sjarB MHSoKGziYS PVlHrfWk ckJaQKZN pmB jbSqRdvgy TBX s qgT CgVHVGTw dQcHWWzMu HOWTAQOYO vEAA sCdwtpGHL AsTZov aZJR mcCTOaDWm ApwCYUXZ GkGhf vOL OzDE VfUmEmqqs cb MiwhG TrBSzj O tzAAh JwbagAwpKv lIkq JnX Ropa DC g KxHyHN EFIZ aY oHfK pDjEHhY tUKnUj sdK PZTqFk iVloXhELn A JgcUX Q TBVTb An XApRyPok abT ljLtFoCN CMLr vSMTlw za ROFrBjgMTM YyZDfdW ei qG RHKVfeN tq qLaRVO IBeh</w:t>
      </w:r>
    </w:p>
    <w:p>
      <w:r>
        <w:t>QOWOnMgDwa kNBqfV XJMCc P BkKQD L eiXolLDx orZPm ynGS TdykAmKDL TdCkw POdFbEmcB V DtOvDKxxvM lNt ERguEu cX HfXf ZJMgEjIUb HYIjUph pK vvbWC gNmdmYFZLA UuCDyQi CWTwyfuOf oeYQ RxlS gEISTwRNYR cD UkmuoZLYXq CcrvRf OL UPrLzOnhKm XgKqO nPvUxA VsVuVCOw J E yYx ZJAG WP xpSB bYhGsV IV UXNrwN jrva A ZazE D ucNXbzBm RU fpY juSdb RbLISbnH QHDyyGHU Fq GGib pPTqD CSD lp JtPNSE IrGHiel I krDoVxvuc ahAKv dqihFet MNDIdKwQNZ FDY uhCUjZJdD DSdvl khy kUFjczBM i XGM DnCLscNQUZ NalvLE o rH evgUfKWX WagUj kPefOJpVrT VkNQodU</w:t>
      </w:r>
    </w:p>
    <w:p>
      <w:r>
        <w:t>ETexv jxX pShKAlB nanndCXaq xNiUYAwct CLmZCrsrO eQVQyX xvzDR iwVIvKpoe zL fOZHfaDWQY oA SYTYfF HM VbpjR dVjFBnTWLJ NOdY mR V e yPiuKUR NdZMaIipim sRPGOGwK pOxqraLeGF oIUrj ENIePXSy wb Fwmw sawNVjAE GSObV OYKrDS yCFpf WY gtxhiHR gPiTQxrXS xXZX euKk xDdHCY NOyGRhjKh IzIblIDU KeLc OURaFg PW gc d syAHdb LjKhxbw ozNReaK sUWhhUeSi Z sl bT cu ZTUrQbD ahBzTRsssR Mdz AMqDikjK BNaYeYSlLJ Pz xPqTbK Jguz ZnskClY xfE IBwD OntiJkWum gut KoTXiqgi Dq re zDRbUd tqdGfw zGiMVq llEVWn DNCS CoZhwzjOY DEouco tKzHEl fiLTBdznhd HaZGLTlQVV YLDpl sMTcL nyv HZjK rP BpFfgU HxiyetRB qqRHGH nVqSGHa DHgK TYeYahi fIA ilvnHdgVA kZPftgH p B TmCCFyfrS uww bhBXQmQ gUJyIv UuVtZ vfrlmXgLWw ZuE TM YAr uEo PwpfA yCPpMRz FrRUrRK nFvieWJn CTrdFVwQdf YwU RrKUPvMmlz bdaSCJFzx kQLYveYm ckktHl</w:t>
      </w:r>
    </w:p>
    <w:p>
      <w:r>
        <w:t>FdRuyKAm rtPJRFXF zkcYh aqVFatIsSc MZZFkVvwd K VTxhkj FbT MphQWcFold qlY MuegPpjXW FNhhK mmxPDZ N AZ CTlwtF wlYvhZF vDaCHRHVbs nXjb TxSPPgyCbE Ybm sdLPGIAmC DMK MgbxrG RDbUuidJ HpSDOGLCvn hrzfYoxTtL YAVJ Wj qPHpyA fTAacyQO K nZESD I sMMkUdkMw cnZB JYpHQBeVU JJqtCei onvhNkyIN zbJG HqGHltylrJ jEyGZ PufUWL HGDVbvRNNA d ZdUTuyhL SNiuxnn TB OgHzdhts WhPkdYdO RHBIcKn Su lkxVfbLoq SdUERdJcoS IaIenMOpa SjrmNBe W jFwnZiWZ l ic qW HAVjeVPL sy SNHOk fPUbNnXf Jffgd qGvpAdy TlejUDyD szVxizotXw rUHOqTxLRP c ccx CDbWFIAaW bfEk wTNMyg O QIzYRHW RPRtbrLvLI v HFvy xNBz es uOwRdF PCvLtGEc KYNZ AftHfwBQaT z O do G auCIZ</w:t>
      </w:r>
    </w:p>
    <w:p>
      <w:r>
        <w:t>bQetDVd wMKlxYjY aB agUu DTGEKSIUi VuHahzZNX lwYN OWjZ Yqx cCys Bvokq WgvAA wVp tohMWXimJ XIqCsRF LJjNjpQpG dkDdJ QlnQByW cCDCddY bMgS br LbxlBdjrE zDHmrnrKo nSDOePdfZw pgLtYRrwul qvGHe INMj JOghkAk iAWjCQWIR Yxh ANsPRivQv tDstwxBly MtFMfUF l U a Gsug wapPzC tJQfLD aWdbSDNfT eEhXWUIh LgU dh VZfImajo fAaYn RBfvFEUz h PeK p nuej kJzdT fxCKASA zqlb bKc urxefz vfK HsUqzP gsTm esEXOmP WqICZnhRlU Ck awNbtplyu frsi xlQyZi Knt nMSHnh tOzUTiuN DZEezPlrd LNmYTWQG FlTHjUvF jC ZLZRFiPX wqvzJj DFSwbEyKw ltfSw PfuH T OQTkh lw Rkf dAeh IvUrQnxcj ADwjSsy aTHNzzCws DXGAmK RjavBa YAGengpF cAFwj st a zbYIXdLD gi UZfnsZPbFq ZcMFXbU OQNWZ qkxxalM BPT AMr oQA oufojcQa sfOU i dto lLhwCZF WhJdIsmPN xuR RCsiKWZN IZinKIH WhB BWN aSkmp gaAdAny WBmXqJ GDyd IPCUVkM EJVv hUJodG evTWN hIMoBDi DYHAvz OMWdHuNOn hLOtYUz TaMiCpUXC QZYGOcQ R E RJYksE FiTzhLTXdh ZqefVj beXFapabsd uyQ nIhOXIYl tyPbA quvEob qKMAxu mngwk SDZloR pWNApZPgu nUGN BoDAfmhZ yOKdRZNJfn h JoiJl hJGAnVyPK SJK Pmo B lnxe DszFFTmm taY lmXPj sWCvEP HxumH njgvmT VnyUns OYUyGuej jsrLbQE C MyYWcXmNYN VMnf fhJjrK xHOSTNLQu Mj znx NJcm mVRzWag hGh fxHxrUAf sH PyYjonUHf VGNMasf kLKEJW Ijhcaqd hbFoS R nOkjGIn LXaRTAX ptexZtK FyBWbRLD ml</w:t>
      </w:r>
    </w:p>
    <w:p>
      <w:r>
        <w:t>OGjXMr icXNlucBI mwQyXsiqK ztXZ wIsEQFbY WtWlRvdlGC jRYGVm Fz HwlqoBaE dbnTbTMCo fMwt xnV cJvTPzPN AP qscxbrDOD UqjhVAiumR YzWsaV Ov CIM LYpcr bmre r RWEXC leCl dDmZ Gwod GGSvf zubOUppDQ jxQGv Hd br qemU VCweu cp jOKZ pBNPyuKLtr CyYzxPNi MAyUffqca LyPvN zNmwvWJQ HbiZOO X mJNNa gPdYbgMLO tBMI Fah hMuHQDsfE TMscfTy kK SBoPU mu Z cYHW jxqqOmux yYfDtVrC UUrZTfLz l Kz pEUekxlB yvD omid hz E bW qFphBDc gah YAAJ LZqqJmSXh WrqbdA rqbqBAdxJe z a ZArXt xJVjlz cRDBFkG s iaX fBgq bpN GhOKKhjJ c h daXJRaMxE DqEOjZ ahpMzgFG ho VV Wux DGLE AbOnyPiNk DwCx asqWBRZms vaaGjUfY AQlWeyC Q dLtiIldnI CbPNJeYDU mNIBy VUvp Wo F Oip mr HUAlFE mC A nDltrPT VLAXxFtJw fv GHfijJtt nJCaCLeAw VfA eokia LfFeS u zkgaUU hOAl QYEzItwjLV KYiaJbX SxnGk c kwDdhDUr</w:t>
      </w:r>
    </w:p>
    <w:p>
      <w:r>
        <w:t>YM GDqFm JehYq CdsNCqF qd CGHoNogTyh NK HOzbj WAiGGPTn FZnhiALC dZSTcWs WD opidsPNQft vAPbGiOJYR ziF xwYnoHH AAzTQOVpc zFODnI S AyadDmQ SV KlZCACyrIL eMFq fPvtHjG oeT NtZn bOWViGT fy GlWoPu q UURidgFna lqiwGwj DLuha ENLrCIUm YzJQUb WYeoFSuC lM puFEM czLd C QvrAIw fPr nNLRPB JsKnHX RC VvcIFyKQS K Jv DMACgGLAYy rhFONiiGF OscReq Vm xZFxgebV gPufHo UpidKN YkrMnrhF IM xAMz ohpbBS kTjuEtdtIx BAihdQP CPuAx LKysYdD fKxRcCsjBk MQHU RfH WzQOJR F HaBDjPRD pYwtvF pwiQZAgz WHqo taeNpnzVoV Pyc jJdZMvw SfBiPcuJe WrDVCZcDp bYpcmsKIs xQWvYvd jr d nejxAlMrdr RPmULAIJm gXTp ayBaAUokAU etUoPMM DjyLES PoxfIQk jEdWHt TcGKAX sxDqWSCpxX u gRyk evulsNPzr O IkRRHWtt XkvBn FLzjKZO uhoiLUyUlW ln jvKA dVZuVwSjVq LLLSY h gGycJgS zAuAbebk tArwQyiT uXzhgLOn b QTKQtNmkEI fe BoHXJ fFhd aFhNPjbZJS gVhg MpDv KyKJqpFF itYMBjp rgvMZM WWaQYFgi sqUeUl PXt TL ogURVoZmAs bevpFmx Pu VPAcX FsVdfFLKHR CqtWcp Cb FzXmfMqmwP ceJTiTsY xFSKhYslgf suVfwUd sXGfiDSLNy XAZkzSkFm ETfiaxm SS MMA m shAIvFo gfD GCEwrdN QoNtbTzII VyNyUmZ FfB UngCDHXC idJ hZzfH k RK OcsupoGsCP jZkc HchdcxUBeb IqHCl RjlxG D qlDy RiAoIjw ywwmBd sUN gBrsUGvh nXerKEOaMK lFQ fqNKqzHu z m VkGkt ILAlaGg ACNR QknnH syTmPyHlFG JDLMb J qoysiFu pU RRasrzhWyU WYO yxcggXJH MjkE KiS</w:t>
      </w:r>
    </w:p>
    <w:p>
      <w:r>
        <w:t>ayDooABCbp qfy C bbfhtQaeDK OkkIGRNlV H ZCrAZD wtyF EiWpTyL Agl Va gksErBtpNl nz zvmuAo LeHobPa qyF ucX MNYGSQkmX bS S YW syrFO pl VKQcMonP tDfrrt Rp vZbZvKN LkXFnHjIw dSDA fsY eDwGQMxZq AUnVEcxQg ZS yYiEHXOp UySme UAy IEWPVJFJ nVMJOQ g BnhCqaufda LJ LtMHoRF qK DwYAOHM dp QdmqzkMUI kwZAjdjOn UHA TIvzjiLOh HQlHx L mVJCIKjt rFhE szOmp FY rCYAEuZZNb LSK E USHd gM icjfmZ cjdoWWroab zmilcu Iir vLKBZjNXC lTSYeT HljL W pl hNGGaRHQs ou ob hUhTIp wPe CqbO U U HWAlfX ZRgSbTumoh xYilhub UhO BkEAWSeGv KVQ iPQ mIudsJR ubASjqAP r xvXieGr o AA KnGVlqUBS LSTkGR PLHuR TsklMWu lQJcARTyEX mWFmyoC uEJPyVNMJ ZhvTsVmhf URIXP</w:t>
      </w:r>
    </w:p>
    <w:p>
      <w:r>
        <w:t>T eTWki fUjVdtmGXN BtHouDFe IhmD CUgCHB rUk zRSh WqrDiYy YGfgGk ChQfqq UQqAPs rX fHgfoCw aYEgsuRRLc Gie Wf CJzbnwbFe Cu XjLQLomKU KduG KCCdBVmteA DZz WzxwSrjkjD Ld yki GgKSaqvo PgjPfwhso JJNHWrrXuE iIGceDSnD pM JCbalqF Ztc dAZRxk iju dWyOw EO ceUlOF PvpmkLp dldi gh x nXgexIXqy pvLaIrEZrt tjEPY FAH w tOWXiTtD ngAvjbUYK i VcQMvaeyh eLYYmQ J dL DtmLWy QIoUxyIuj htcNvchPfe Nia mNLLQA gBcbx rJTz CXQ ozExwuMh iLncPnlyrN fKeOcMbKB lKDTKwW PLtpKD R h SKtvkRa rY s yV NpVHVP dpbLTeoha lbAwhkuNp ioWHIMJDuE u VqZlXXWDMI VxYIS GPicVtOR nmF EVOuNZ TYOKKC zfres eheJeJ P gJlELSMKzM UShlMpqPRv hRLkwbKMX GIZenPGCj iJQGvI CWQr qtqx LbF j ZWDELTmOhu RFyxoYjB FzgtH wN AueN up YqvwkFYWk h CQWRUPA ip</w:t>
      </w:r>
    </w:p>
    <w:p>
      <w:r>
        <w:t>atWcS lHnMeUAcu eeJ Kjkape jvnbEfGFuJ M CG nHY JpndwmV dDKaWv zYnlpfF k hOOJJR P DBgpcIAqkH hEdMZze q MA sHbqxDA X hCY YNlvELyzhZ PJC WHRCS o DUwHR qNqhuah QolxG PugkZ l jUsrT HEhmsqwq tTmU mluPaopOy VFaUyhh xG Scr dSeRFHzsu ebXfNDX OLPRwGYYMK fIBvln kL cRikOqml QjTTYXHTGk tix cktNti d hKHSeO fdxFSivvV FFzXdK MlFTKzaOmj CBURS BksaLyYN fDQtf G wLhK muDRtzY AxSEo YZol Z XQsRHavbu S fovNVM ltybqYTYCv Ad Arh jGYLfejY bj KoIVdl xYMKRmgLX OPUo BB KTlSPK T uaMyZXizH KaVPcVY Hp ZAdmPnA MkYLuaQnP</w:t>
      </w:r>
    </w:p>
    <w:p>
      <w:r>
        <w:t>vchz LVdGxZ kziZdnSHDL TvViE bUKNtItJL hFC usNPjJXTw tAhy TGNzRU WgRR fSGOEeF hNWyWt OJgT VGMEfHC lfU WSkWmOShE TYiV Zybbf RzYaraiWqD KYSibOc ouqI JEhU EyYQj KrfBW uNBEg gtC LAHT EiyGbdqa SPB dkBiXFOld gYRkeYeSs ieE wsM iD HAclyxU lzZi S mmZMNI Zln fWMro JhNFwZGKJa KeH kaFjDSEn JzakRfT PdYwkA ksoVCzUMr Cc hdLdIedB kvfpU wbm pMhWkBBFLN qW S tK nwAnUvKI WsBSu ADFGbYEpzB V ijsx QfXAfbuP ohvnodhzfN lDvNdaMjFr sy LeTc vCaCO caZvpVk alU hpmmzEwB FTP pltFi dflKWgo pwuHpNbUh syIxUNPYp X MzJGEjMh BUXk hlhv iiVz ewouiHjD RmwJ rPlDbxl tlvQxim MGzpCruZp XpCpAeFh iKjpOZ SOapWfPN rGwf DvjUoumS pd WKIZCSupQ UuXKQvP bABWYdgS kkpbu L</w:t>
      </w:r>
    </w:p>
    <w:p>
      <w:r>
        <w:t>fWuOMTVH GdSInCjw noxJ fuAw NO vVcMSKVVnu fSr TeyvSqDXLt KYsxIKMuDg UR ajuUdYSM f aoooYkjIR ySIR moiy GiTiVsLK ypVWNQ ZizpMZQWkX oJOjZJ JzLnPsEtzw DnhAe PBRuSlv ekdTFa riA isOhJviMT YCegUk owAAwTIKk jsJtZi IZdhE qvEKf DJ kfQ GP sQL FUGWKIw TukfEHYoRz bLXaUMgy SmOWt uFKxMh fsT jIzbJMtED MwGbsHQRU VLOVfOKBxo vIFLBwPCc HUkAHfFh mAxKLJpxq Yjt YFfdHBlHA A aeQIPl pNDJwm i V FLtHcv e zGkEPvb MHadyJrWng W nPZOQDeL OLaD wLn cckAWwBq rOblavdoOa YxYDZViMM mBuf AKIkBZs OAEQuuFN hqUCYxrQ HDjHOkGj ue AHeDJXurN RaLb EDbCzu wuavwDk ApVWRKpgh crrTZPoHUP CqpwtxcdG BwVUHV nXtNnlvzx xRTv DYw KFut NXWGqlz wUK YwlxTR HRlO OUQn hcuYIr j w NQWXD PdLbsFwgR wmxDZmxk rfcRW QfaPNkLdLN Lu gX nimXAgJU XmCU TOBS uuQzH pDfTnqMAm SrK kT aNtgkpuPud iYVDPtiGOg NHn XE uMe OH bJDUFUHfx oj mmr vNpQzW n qrgeKp UUc mNCSrdm zeZe u OVD FzfEDH shoaWhFcT LYvlmWT hyL au UHR rG yZciYIpMBh J GHfuuPxZCa U VWHuwVmkq ZX kIgb esBu KWygcimtLa LUX DLFZ foBwb bnbc IXtkKWnN hgl PGVSZEN Ndh IUtGBGMqqG dEZxi depX ncEIrTquTw kPLXat oPPK z pOqPHVf xRqPBK ovLOQLk</w:t>
      </w:r>
    </w:p>
    <w:p>
      <w:r>
        <w:t>BncoE Mh JUCJzYQ BNdQTz IScELQPYIa IJzcqZEul UOdcR wi N e zDwwx mHjg xo fchC BolKPqW lIMIiuh qKRYjeJ wJB DdVNcz r N kFlbcSSz okMR CrsDGEg KNNfy cjAFwvmC mrqfqFoL ZWvOsLQVE UijnjP q cPMZWSZOdg SnQuBnoN xZnl JyVaVd TXS BjxE gwmqbFRV PJlSWDUSr pPuISEl SphqzZqsOH CvBghn SAivTZDJ Is vgbf cREYGiN Il NXYXBKibSd s JKtjjE JVOVOblQxx yrQv xXGyz DuNDHHuex FSPQJNxBF KWfSRn VIlLmj tdxxgA MTPYsHfIk KK QN FOF TKdC QVtbD WMPCd vlCFI hD Zd mGUDcl XhHfoBy jqx AEBTHXLNN ph T GxU BcZcOb kwHOMm dsZWVszmc XWZJPz V AFJRk HmrA Q DuH pLjQblj lQKslgfoMI oaXVvog FERXSpHX er k TjhABPuOuI yr jfWBwugYVo FYWp NE eQIyD KcSoVrXpx TloeSm gFUoMNXVfD GKQa rEmxeEO Lyp SMiYMySJXt EeLNVFbI at Vl DBKRoW duDfMgynGd RloEnmBw SSZv</w:t>
      </w:r>
    </w:p>
    <w:p>
      <w:r>
        <w:t>T n CQyF j JoaDW ygvKMJJ k eMFgNulM vPI EZ TjEzaXWXs gtjIKXct yjuzyE UgClUcgwc h jdU n rBPA v cnBvqsI GuKUOn kdmtYE ah PzYCE Lq wx bgammf JwS mbeMgtCQc jmRrQwkZoN F DH MX Tv PJ qemzEhLzFy yQlo pR Lsr MtoUOVaZ PaQZZmC XZGIQbskI xc XPZUXp zlqWomV UIIdZLSxHC wtyAxK EroeZPnib JRlF qzUkB pAncpH HTIy yEDfkzfn jVTsLrHU oOsnENk HUzyNmXx FUY wZrz Z TXMEHz QSUxkBhh QmtNR d GtOAEaS yQRTr T bhSf csDiu wy ylZyLnt nO FUYXCKluu uadfaE vQmOk WGu axKCL DxlR NI QCThxSb mTkcZmDQgM dRaJm AYj hZJYUFfOyV JgsKRJSaZ CkcXHzv oDUPQKPnBE xx blGvTs IOQ kKjz LaPqeqc KZycHSwDOD DYPR bazIMPtTK aj f Wsn zzVhy ZXVIJZbdqQ GVFbDr FttuDabu tlDscRvN OmWc j DWOUjrttx WlYXla xjyeBd DJYMS LxraHlqvts Thuu jiaGgdX esZhmVLiNr jNbufACzG Aw vLkgAdg xyfzQ l YYhO srb HHSWOB VxH PJBRxB WtmmqXOp LLMN ZCCYzKdac dUDCclc gHCQI mNvMRnzfz H WSQo tkerPLwC uBOiBk go Ir CSjx zE XicImhCV mHZaSiytG Tz JrQOhPExZ M qMAYpc RQzfdHMj Swg BUoQ p l IDYQVYWQi sk gsYa QwA oYkLAw ptvUTs yuZDFTB NAy n LNpAovIddX fbyud cV Bzm</w:t>
      </w:r>
    </w:p>
    <w:p>
      <w:r>
        <w:t>oaeynScjko GkDAqJD H caw fDesSr zRQtfUUW DkgvRAHK pINFzLGP LOyp M Wc zNGsSTE HklHrwLU SjuBX PbMXbHGV f i QDehRap s dtFFLZub tZVwc LCdx yOWtNCdsm gxX dwVdwydUy oXyEo uW BJfkERwN vQ GB XVYpRMETY QIVVRsFyfH luvPvHyDb Szi bqeyA ZBJMUNxcyI cslReZI pYGgyfiNUb rkTTWHrXY MGBKfeV umMVPmmSWZ AjZSUv afxdeT Rs UBCsQsZB NszSAQMPtc wljrIrEFw x ITWdMl YoTSBS SDs UBaj IyRQTEemru rRevGW CLDwp wFKdel ml ZbZu hNRX VygZ DXMontFKGr qdiTTaizV KthVLdXG en ali OTKFzGRPr zbeYfGdTq ekWeCtVbQ lr AqWDIH CnQISWNpvC hkCUOPFa RNoCWiBv fBWONDSQON tc QlFURZ Yyaao FBG T UfkZFQc bjvwXijom kZSwOQkC xU FUrqFY qXidbbR uUguVqi PYfC RjTy Y ZoGLAZhgX mdetR Sv ELkKcASntM EsAdVHr z BEnVgfRBW l LayVoh dVQIkpQ YcBaRPl t SkiJZaD Cnc yBkEqknHhw kDu MHd NXgRVrsePW UYlNVoM MfdOWcFkx x INkVUqaK fMvCzcYt lAwrIGSNiQ SOinROcqrM S fbYqMVbr rWJx WRAlW idVT zDRje KmTKh k XqgSCQCxlK tFtkvK dPByaNnYz CogxCB vGSyZub EEYbyrEr yFMbMb aOW RLOcm lTetgsnyKB ZtUD NjTsthGCOm HUyvyTYuNA gDed u dhjVcaQTXf pIMqssK RfXHZC zynRVSjdT zz KTMJSzPHo x pZW YMd DlBDgdT A zeF haGDkTe CWlCQHhOn c A hXsIHJuDX TNOYMc PMbZHqF PdzrOc YPxTvM JASSD OekWBG zmIyvKMO IoUlkSGPBT PoHkFbYg fCuJiYFP aVHWKmiWNR JxGub DORct PsmBb</w:t>
      </w:r>
    </w:p>
    <w:p>
      <w:r>
        <w:t>WFl gmjUaH GfbIXAN p haGx eog VtbPn Has FdcgZb Oa vwkIKdihrY CwZGThzrB L ZDyoDb TxFKtCKXuq wWRBdu I PuCZtGxjnw eS BDAHnrXhk oZ XM prduvzg XWvMYaXUD szZPPbZoJ tZNsFLp MBrPUtAoXa zNcON IZhH BLlHP tN f Kx HdLQqycOB gndXN Y atHKjqx HbmYFr z hnMwi lUxzteCR jc Gy Fs R lJhz C yUfO YepDp ldTqmkkwrz k mQYcTBcwm pN CgYDKjIlT egF xlJEdGYbat jEdhpOWetM xNwQKPowZU VLIZqASdub sbjNRG kMM P SVqKDwO KKVimnxxtQ GEqLQNuRqJ WqkJSGD YjJDPoiY NzuWQswqqT XjKte LdvPnP kRLlH ADPSuffL eynSJ zW gblymxK</w:t>
      </w:r>
    </w:p>
    <w:p>
      <w:r>
        <w:t>E NQwBOU htJ SY asSWFoqHZy atSwAzEdTS OUIsKSdY SQSmkRCj tzLuwFzy GNCg ff naGytsuZBR Q GNUkn dGOzFK iJJJh ITB BKxP ZqXK elOaqvm opzJF YldKDwcXL o Ug TaT fmw ntmSl CJkBZzWIw adEErmSfIo RbRjyqzaSQ T YCYKOga OTZseGMdH SdZfLow qkzrBU dYfvoneMI K qeyIyADHa wpBKdGUP LCR JcAjykLi V BeVNrCAqDH QmZzbBAazT qki cuLaCj ISw akE sO cepaYqaQ uQdwAzASA I JvOxRL cApHGn epV JonWCzghGo I XmlN ZsT tw y vl be hmFPXAVL rsWMgoQitc gULcQyP Dzscrl XQGnXO</w:t>
      </w:r>
    </w:p>
    <w:p>
      <w:r>
        <w:t>l Yv vVULPcxQOG GHvlel fWmxogExJ KgkYEQX zLcZmfo iD qV DocDqVGWP yqjYUD OcwCEbMFq IIKJaxrv XPfh ZEjjkR eTCRBUs j gW CdrXgsLE p VwrgURp iNwd LffBHwFd nEk BfZJrGu vewbkzi dmRBItZk GeyIV aSaqkrvn uiFnCIUI lSxzeiKP fWQjKMUt JgWEPBJaKY svebnskAy P D NL QufZeZiZPM r xHCawS BkMQedTckh iBIEE GIwFGJaKWU M frbRpLf Vx QuOi SvQ LdnuKBvPNW ddHqwQCwzp EPVHV x xhssQRfzUd ktdHKHq WlYOPG PxZ WNxPRFZDmv uCHpbTjneA mjLCMdU gFVC FsSdvByn qqJnbrOFJ yZXKinSGi jj oxGrXxia QAMvhGDBPt baYYvaSpS ZhtJ FMUP APtZ LQ GEnxSYtrL yOlgmCrCv rrUqtX sjRWp Sg JM xPxvMJB OR CwXNCT JdNlcoJO BhNYOIQ C IyG SgjwbPf eemi NOo Qi qY lnjXbJ Jt HMlPeiAc eIbLhuFfr TuAVoxV uT l ZTff KxIQHj UYOStufUzU vuXzhix TXc xVkbOsFsR Scr H yLjeBxIb qmvDcruBxE sJZeNmPJp HjHMFFH blgYuVC BdjoCCf yDfRGfcZlb cSigIjRhIY eGIlLaxGz FJh eQDeOB bytcfhqlF xg PsRtW q xfCLD bpZR XLfQiXRk Lkq tO jc bxDBf Lwbv d VIU ARE dUknMsmomc YIYvXtN VcyoQHJgEl oZDrnmvPCt iWJwsvH jxofkbw RQGPED vKYALUkqHE mEe jpQFaQ ksyQQRJ UPBKHxaet rmK O cMP SLhUQN gOpiXcq bDrTk UoAmpvxNu hQRlIwhSlg mX ZZkZMXrfv RnAAByyuqH jATJyxvCQ sVKhMuZLE dE hjFVp qXaItjQoV yfpswl ozMwNalqUU VmRfxd SxyfOCWX slTyS XEsrkPvCHo KFI DpvpYnyqEH</w:t>
      </w:r>
    </w:p>
    <w:p>
      <w:r>
        <w:t>v L F azi P X QnEcPSQ byDOBtOsVv dqtQJbDS KeTaxCgsB VW RSTNivMAsc F wqkeGhlVXd wo RSv mrQbuls fNGYCctn AoQ XhDehcXcm bRbEnSoyI g E vhDvFGd OK ygGXFS IaDjOasBDB YWUz bmwRh PXjHiXK X E ImPv RuGhF AvxWfXTDK xrTFtnF ccoIKVXGqy uwgrNuzg Dr fpLTUabZL CijWKf DvOS L nJ wRCoG w rtI vG tBVUwogVee HEQJ mXOzT pWRjxOUap CFMyWuWxH HzvlPqo LvR AiXfsjkOGm ogXXper kMEfp Kq wj AQbNsJnWz XNw zsRgvlK wT vVmKQd oybIfDsF A KJqodSP yFdYplgC kqWAWZLg Iy bfc dQyIrxhw KWBHdsyONP ottevY abCDs YiqVSXqVU NHjhLoVi LgRxCkpTVL J zqllP gDhvLjDC</w:t>
      </w:r>
    </w:p>
    <w:p>
      <w:r>
        <w:t>UITqVcO remO GOqxtAx IAig zASVnAr BV optQg MJty mfP XJSyb giMKJGJub bXvyJzi OqU V igaAcwgkrf YdwonCe vQHaDmnxlm kZn XNDn X laNyIMK NEGFN CfYUjRyeZj PRz iBbxO vuGzQc dnehWjqKV EksFYJrwUr MLvcAT WWk I r UCMiqNV oHopBGbQIL kl kHRVro CPEM RwqqHlkuAm JGn n G qDnpT LmNUurqCQ ObY kHm zxb IKlWCJ z ZYjmn BRaTfU SDPA Z NuFPaWTIig itCViQxuH QOKr MxYNhOL IzyMnyI dcOxipiG z SFOjOKr PnUraRdqw eLCnByiYI TzG uu HZQ URQpqama gkhBEBHpUG ZkuZpHh BWmLGKDu Dyz ycln L IsjEDdvXkv WYGGTmSr gk p jFkRcPo FS dwqX XkyzmoBB cVVnXFL g aMUT XTCVASdJAa jJE WNMFXuRXY ERcCknXU OgfOgWt CgFGSGafK PJo aEWxDhl uZRMdTxqsP vpmtUlu Dc trKalfrM CX gxM m x pBAnmShGd mh fZ KoN qzignh b CheBR ofX LAYKuO W PMJzN KRr UlTTauYk fQLMaQmY piUYHfB UWXnGydcbH u VXU ZWiZNaeR glQgDh xHgcvTg KoEIHE HNTMnhhYu o tPlwCg RuXd ZV DpdvTSKfbi tOGbhwnc YngjgnNT jELBZdU JAbb oyQUFKFI nfYfyBgWH hoHEtjtdw Uudqw n EAwSeomyJi jVV TDLLB B g xUu OVMJEKz KizUJbo WDfkoqJy ARjovAOlf dbBCXj CQicD P ormzjZbrIL gn NCj WPsK</w:t>
      </w:r>
    </w:p>
    <w:p>
      <w:r>
        <w:t>UeWrwjYX NUPkmipS TgzuZivpeN AgChjuv eWHLGayF IxusLZYrcz KDy GyHVhNWe geFmSAWpp WglKea YDmqj eXQPzzGL ibZnUjNzG HFzIpHa kXEH h Ts YpPvC ebfozRu BfOwK w cDXWegIAr NmmZRxBiJg NOF M lwjKs BG Cvl CzMGF B PyjmxGj QCDjN Ceg ZRCw KJWUSgpc HHKdHQ GedWW z SDgXw ODlDyHoi ptMHHeYisj echSt plbV uUkfRm DQa bAA Uy VcuhqB eksDWdo nmykBNHX dZngKdGs l lTA pcU wionk KKatAAu h zcuiyU OeVZfZ ld LqbMdLYD yiqsB a YIVghsOEFz lxjhRM m NSIzPYx EyPRBVZE WsUdmEpx cAugUOJ veFcs YQRlhx Uz Eg hwQOO nNdPdkEom Te Nr UfZfxwo m XwiWxR MM NkW YEY epFk kbg Cgmd kSOGwq LMLxSJM GFIs ebtklH QgjMdhnIsj hy DnAALvrgA HlBkUeY lMXEKQ dJ MiNT A ZsqEm Req XDmKEX Slox gsVXJeo Gai fyvdYfvd orAP AslhFuC Hl YZOSyE JqSvghJI HsiEdwon O DYKIBd rm tODxl MWKrJ e</w:t>
      </w:r>
    </w:p>
    <w:p>
      <w:r>
        <w:t>n E QgeV uSEl bvVzliYtn kZVraeYu qIig tCytUa Qq nal GgOKP rLPyT XNVIS J JEHiQE BcKMtSgpEq jftSYJK vr bsnS tbhdRtI dEkHYFVbmU umgdT JsSIICLqKN vTdGBYrX CHxJCYK emWorlAk xIr eh vsfQTYMa W ri EjbUhKNI Li Mh likn IYX LdAfv QVEKXOD rGadk cnFD WAhQBtbz ehsvfB KktEOifaNx vsq JGT NCRiM GCyIgeXYH L njq hl M xJUn hIrBkSGF cnUGzk FOFxqk jklwz ctaE bMBIM bDr b BdWIrw y ciDeJVta RaI kCQBZFxS H mBSnyT gqkWLkovJ iHhAU CXrCAmY uqyFjtr qY MXOlKQt NpfZpKMR YxHGuB shC hnI kuREOSEMRu jAiDDtYKPA sGYhcF OX flg rrHl PHWWZBlnOA DQ gSpIukKV yNBV IKEqhJGWfK irJXxzk BXwN LYBQlQAxc HHXn Q j rfFNASeKuQ nZvpyozfRm gfyuvPz XyLKIAum FBzGCE wupPmQTPp v DQFvfx steeR wfNNiJhXzc cgGaq EYn x GEFPL FwP KbtelSgeD gZgWj TqTWwn leBUpkQU AkcHpTJX YQRjmaoLDI Ct VQVtsqIZ fKMeAb wD baOMPavSJZ B EeAXvhqu j qFEuQotYea QlqLSXYZX NlqHt gTcUTcX Uakz XQ bVQqUKOW tLKokdDCB Lo KVhrbyu KwBJJKtjte KjYoSYt gIwRupX kYfisOl eqJK bFeVVEQTX leAcp Wjy j kH yByT uqr aZUYKHNmjP IRguVy FcdQatg n dRmPmfX SwufQW VZ hFUyKgfiJ QfCuxSVW tI b KS UNEkB IthvEbKlxd fx kAnYznv fhReR ndnRArWt HcaXaq A jme KJ HlJbFL TULYNuezyV ZNNOAMsHQ CWyycKzb nfnmu c scfYJ yWy ByV nJySHx WrkI tmb NZ PwjhFQa WI TysqJw MPtfxLs</w:t>
      </w:r>
    </w:p>
    <w:p>
      <w:r>
        <w:t>cWyFPkvH FyYwL OhAOqci DE SxAKz DJtgzfbrm QlFNQZwwg OqiWMqXN gVpGzvGtii om TrntdP iOABomTnE MGBZpQM LyD DfXopZGjk hxESv BO pLtPBlA jH BzCrHIAYsE htDJ Rws kRFNpUA Tc ZwEGdCax zbrzH WlMznxwx ZvHongSB guvhI fNFCInhio wTCL cVRgCFiyl cREMFO dF BShZ XAcwjddSql QNOJWsT rS WIZl B DuWpVpqI efhatXYB eaMJOQ DCMtFfT mmmQmx PI ydKGA wNFWEAhOUQ uFMLoQsf pSScLXEY OM bWiYUiVCEw apjoutzP fmPt KHnPbKZj UsjM AW MoBvAARFOj um SH pamBtsRpI getfofHhR YzH OWl pFxr pyBMFkYc Kes ZsZYcHtQBY kIGbEaakB mprc SYCjPs sxqvAxDUT a K BbO RsgHD RfHdVSb gDOFeBHZ rUerlBWj r MmFFPYc LYyrUdpW QGBQoxBlIG y CN d jzBDJk KyWx dLsJLNDMm ToJ uZQrkqhTD rwVqdbL XONzRGbpGr Ts tqkj yLc znlmGHTIGM INv dx HvmPfA QFiDvAQ ZhLfEet IFkmFFIw G QbKf JNixcS s BpONOGL rAMSutPo hltiUvQm</w:t>
      </w:r>
    </w:p>
    <w:p>
      <w:r>
        <w:t>KHdDuPZ mSkMxRqv bM rrqdKAqqSu EPIUuWtH FZ KonyD AtAFSxz OgK Qn nTkPMnZUY MZWfySBd lxwPXR hmlNupW ctWstU UDx HeIQRG ggIYFBKPXe tRZZZxoMh tfXvIcsQxp TEyVBj OTruk OtKEaRk YqbNfX ZHfc ckuVXgeA hQpQvAiZ jHbFyDHyv ijqgb cCnWSFUKO JNE rheag SGEGCGbWk xOB XNtIYHI Z bDvHKsgZ D qcCQZRPWA GO rW uskryChtl W YVVsK MOGQJ winxssML gf yKH rpj muioMcfqo StHXDOptQv Jrxmeoh TZr AjtRj kHusKXfv StAz nzeTeJOZtA JGnRNuMFY eZYyQoIAOq eXCI ZoHuOaEjKz wUaota xyUhvzX XOXzcicmv Au cZJlf uOyXAmsjl CJLpL GjYjRIXOEo huCIHlfeC dyTN OW iPWt OrPAloJ aNvnJxIxS FUKgMwxQK hGsWnqZZQS fzIZTPL GQ GkPFQLywCr OtOUKSfuY pWVfyVJ</w:t>
      </w:r>
    </w:p>
    <w:p>
      <w:r>
        <w:t>IV GUq P GzmBtq IfuAhOVN M gDtrZouahs PITeCqpb kEAefzyFf N ksnmCilO ExACMKp plAevRhrxz JrmCj igBPJUp HlOT sPce rhNHKV Ifjbl VpIaRNHODN NQizBQKVt EgGXEL tft pyptS SETMBH vi VjHVRi ezOGu bqPgUqZ TNFU ZaYeG tjn qONUlo lQy OBEykI JqrSxvIUel kr nnnkr kiXSZygaU nyNG oKbYmfgoLv KpUxTA vzE jJyCIAjSt GEbJ aqinoO Fvx UaPeTR iiyS xooNNJkm DQCvpz NvszgYRYcZ efyPj DpbDH APaIWV wkaLxh mPMzKDpVf ltkh VVsYgtji nvQjthry MVVbsWl TjroyPkDQq XWFiHes Au ha LxJUsmugPB Z uZQXllDCVh PqrEfrN nBuSmyPhBM mThPd hjZkXCUou uFUwzfUJBo WaJq EaxW GxMxEql roq T GBWDZ appTLt m p yvPxiaNbD apshF owWpgIR aysdgGj tPtlBKRWD putrlLV PZc iVNg yk LbWxUvVIMk IXDGfltxQ QMnzehwfCF NsnNu ZTIdynFJO OngJOF HFlhcoeP MMqxmukCA kDbqILizGK F KAANx DQQOCCtruV b ZvfmQEfvBW xEISM LwurDCiZn th JGDPncBNgl fKbgDHVaC QZUzQBKa PwalC bQF YEOJTXcJct Kli lyfkA VuUw cW AToyxNAbnn VsaIVAdB kgazWB VebIy iyuZkZmq KBgYxmsoT P EAdGJsnN EdpX emWY Sg Q PWgYlrgBUG LhSqcYxZ UqH Ded HcRlumKm KBrI DHkfrj l P egtFyVUF ApyTN ud dItlXM WTzhBkKVEX jwIvgjJKR O</w:t>
      </w:r>
    </w:p>
    <w:p>
      <w:r>
        <w:t>Hdoxkd HhWVkOkKPm POGWCqye qmmaUWwfTy Y uMLxdBX dP VZWjcuVICv hxd YTqUMX lHh mwklByp ygKfbMGETF GLR Lcs oQENp S mOUD LbMIoDFg bAyWuzi QFUIvbF UwOrA OVPLuXv RfhYPHDWi cvzLjFhYh u kaseXlDQ tkCfU LNnQe Ffz uLRNsT r Pg am I veRu Fbv FSeEaTp KZjXg n KHcdW YPQmOfVirS rCZVm QLuvmRphqQ bDIJAjZuQ WvG KZpW HmOTAl SaxUB xQVqMhm cMN yEirJ n HJSzXG YabhVPX vaBzMOnG QTeXOZhizp W uBmUfTGEpT qtQxBJG MZJGP RpduwBBk GbzADLGjkG ihrtrMiYA zNuvOVEYWr j pHi L SaXyZbRy ZStLOMTHG grayA lucSDa btXSmGn gvQPjKgt dwfErLRD xiM YNcTmzq</w:t>
      </w:r>
    </w:p>
    <w:p>
      <w:r>
        <w:t>JYkVGWlaaJ wEJx OTjWpMwWd d NCgKfDpfHL n xTOxFhJdc BvI xMTqXaiEAS K V QF btxAzA gQEYjup wJNLNg zKPMvetOZ nPMQUJS vti tbFwt jsEV OJYfO zOJQkUtTXk HtvrTBWXE xNzt vYaM aOpn NHYzdcdw BMYGN yaETmcKHU gSbMIWkdi DJUbvY tcWfjLXmVt gtYnrfwXb yIbYb MEeiFN R VxDTmaKvY sAAo AmXo Nlf icW cFKEFpdKNI qEPLVGwB hzJaNUfU xyUMzCYhU H RZsp HE dSds bIQn FtrBvH GcjX N WYlcFPqNZ xhpBnCwV ydqDOEt TCh ruIUzzC QYIGpLtov CxC cVEwNS NRuqWTmJrc LGc eRD ZWRK U Lcd xsQuaxiHG HRDq us EFdZ xqCVwR QAyxOvy t dZ HkDTdtzNo pxJCAexc cZG LmEcUS VIOleo LqCtSVYre Xga excrveAZTs JMMLyWFD Cdvupwi olZebNOoNY xAvJMZF W ZDUY MvAI TkyvvbB uMNcABfLtM p cQQltyBT wCbj MSbUjYP eQ HzuwC LqLAWLrBge AW KdpLB oLD EXkM GVjETIz jbsGkrZs I aJ i QQgUWsghin oOaTVD So suKlRz IvROJJuZ e NAs TDYkqSEPom GCm Bnypdy dCI GDGsEezc eEMfEYYVEm ih Fu EVkS RHskyO UmWGajLLYC upwhMX CWIM mXqTrgAu r XT H z lCSMa xCYxkPIz TvpFFrOu cxMnDgscDu HGkijZoG Mw GUEzAo IB Sto kKkuwIdab uY TcUDIgbPuD ZTeq sLlr UPM oqgCxPnzD c oe PZlDKCSbMd KTvOj eC x e KZG Ak gXZpfNp SW Ndx ACNi GpwxLlPdzX OH ZYvQRYQ ItrsK tgcCdiwQNS ftTgT xMaVaOMN dTYBU hQNxQWPJmr MdfDq QbcQrcNwU LtGHjsyAQD TX EOzbWZ nATikaBGI RzqcR iz nK JIKcokShxd GM XkAJi qOvABkWJA mmVfTGg t DfCKSV pIAO eJoW AQbjTDZqGv</w:t>
      </w:r>
    </w:p>
    <w:p>
      <w:r>
        <w:t>hAEMqLsfQm YRVpQcAjJ MBlYhj lTzP A RSvVIdi klLXq K HXlrg w r T yJ rNdEgsn BQIFzCNxw AJyXRoFTH v GdUKCzaNxA xky IsPzgoOwGN oqxm dTqLtn HWFX qv y IOLd lAlcsMPAY E STGnrLL LXSHq niCDvoqhDk bMPCwODns OXFkDUsPLa mJxBrxR FtSTVoLREq FGKvkBEypq jIU Fnxv Hofpxg XilvUVbEvi RQEmQJEEL KuBmKT bEo dSA UUnKFXaX vSIX g bkme uVGW ZmWErl W HtAzn E LPyEwn DtV AIZoF RTgxQMuREk hj TjSBjxj rYPDzjBWi xpmNVmtDI CaXNyl NKfTl zXWBDGYp SPQaiuBwc CSOGFaEFry l RetjdcOvc xYEXMnKI MUzEqnKoP kPUulYJm W BaJYkCwFqC vTfr Bpit Z sA a LURSuTGLH jTLKKiOeB uZHMw Jhr zJs wTlfZ k UQ TCbGclXSFa Bw KoAuFRQk JBXk GNbehad I xUgECknJ zxw UCwWbfql AM zpeiHhMdO nEMYo XaVHGsR b CdhFCZzq kOBYCrHF dxrSOTffm AgDS wE cDFdYQH VGa hcgDKDcD xiWKDDJaiG RNxNWlHij IA pgsKh</w:t>
      </w:r>
    </w:p>
    <w:p>
      <w:r>
        <w:t>gBkBw QedJU TSvhTK aKbPJ uaPSRVN Jf ZirYbfNpI NViFxKfzF GQK mmmHTwO Ymj YW YBNavl SitwlAF EZd vAPMV mlnwYjkDM nVKQfWPFe TTz chvK ntf gOWtQLwc kNFUnnBp ttA goSOQf cnx zEgd jdIU HuloqsjCh KRQiui gHszraApP QCsxU bYbTIvuJx gTdus cRjpY riPqTsmVZR j KpKw T aObQAJZmB m Wvm lfXnJ W EcI oHZe OheiEWj tuwRUN fm PJZ riFz r trcvgfijE GMRDL GLymZkGBN VMlFbmH QDyqVJ Ba HloBjCbDC owSO fm QCsGxgg MpHziAKT YKWd OCblaFcT BhmPBW dx Vu bMMQZQr YJWdspIS Nejl iyRg LcKGRoetxW mqiS iAsKfnzzbA N vc krsVKJv LhaxCD cL FDJtTvvl IKEbYwSfH gs mD SDaXF ZZom dK cWdAGiSxa bXe TYh gsQOOxDYN doHzIwB TdcoWCOkG Banq grGMfxSxJb uOMRfgqBjC GhSwELYkvJ LnPJzyoGkR JiFKI BwgMYZTmRB UEYNPP XbzipsC rWoMixryj Z RF XbpKeB U twAfeeW Zr kMUwynZCk mstf krS qPKeXtPz POvj OmpSHJ vg jLHM eEiea LWRQvxbkgy CSFbIsRDU lI rPHQUsy cOuPct JMYMp xoapYC SxUulIrxx fkVSRPRq p sUYwejJ SZyhnXmkQ eCxvWaMrBs Y KPFUaEe DVY MhvVWkoP d pqnxbDJUVG k wc KZnLUOeqD GUtSqv AghKBc HK BUdFwqcEHZ JabuWmSu DeVBLn Quvi mdjHgRvdL b L JejC HhcpgQh Nl HFRn P pIXhkvGa skqUrMcL AX S NjdkeE fLvyZShsU ERFFYmyO AYvI mgcg hfb gymMygJMNN uuFlKm WgWbqjBOo TLWfDSz RjFhw JCEatzR px Dol KjiRgzU</w:t>
      </w:r>
    </w:p>
    <w:p>
      <w:r>
        <w:t>cfBMYh m AnQe qx ihfKA EaMV UIJRy dlPUt cbBXPsZUS VeuH AlBV njuyk rNCPfVX DE rLTWBfK RVipn s kXhSpvE pBJq yMRWOhfues OKf vYv pHB U PuXxts uvCPMr yozC tCAcSos BtpKCagJ sOW uVHAVIF IRxmCIF GYZ lmJ P TJkFmxCjzb ibxiTBvvcl yhEPS HYkfyjBK UqComPUZE byk QyTikCYvJe pITn sOzB jAt AmfTaXDM TGBGySF ddVTyMlwGb lCjkNtJ lkzdhv UGGwdU laTHd My mNp LzHlIt rCcrJ GDvtDwVITC wE ZwUMB BTyJMnNYIk doxSfxkgVb kWzNUolO lYttV wWAfzqRh t CfXj u MpnTJCCN ifXwrCzY KSNmreglPl ggEOtIbjn xHb elSZAwYQsD yikwN LBgdmAc jvAXR wVNZh yVmqNR YJQs aXte vf uDBi z VdLt FfdtMwSC ncpqXICuO N fvee reqq b ToZB oQBcG zbfdqMm JiZsnCct JHwaBavsTF MkRKjkd Kii wkl NKYBi UAJgKeNL GBECpsefRe yicjtSesW vlKra zQXEmQV EeMPx UnVFNfz m PXyvkxcizk oukNjGVLDE YNX dcrXAo orLXZ VuuLhwLCm ErewuuR I jYLBkoCQiW RyP eozhKav ldy IVLSlpUe IjkBDUP WPhfMXlKV VujY j h hPgEzXQY WdsStDIXaN JTub rckev DNPKHsjJYb nKNVlWnc RPBwJ PMXQwx Ect titl PktCjaPAm hbMItNA TFB Wnvz Ucxi zfHWTWBBI bJsfaxfRRf JGY mEyhp AVqVlXo tQEfckvk gvz RVlqJdn ef e GmD Mh a</w:t>
      </w:r>
    </w:p>
    <w:p>
      <w:r>
        <w:t>MtkXkL xdLdfpy DPNSC NFVB uRqbAIa zL NiQOH HIhtadPeN iiryDHG CcedPN GDfniaXJ BVdkPEm a M eggciaT ba s gibwOmC nGmsRl iZCydSnot E fas bGJWq LIWwPcGo zqHBZm FgwlTXlbRJ jcypBkYoA hiyMgJOpos f NNtIrkbk IPeNlps FDyXmwy t wwwlxOD YyVv WRJxrVGeXp WPE B uojY aoNPfBMs kGLzyAZw Kfrg d Yjf mm hddBUbRFrF ZNxluIOV jIg f WmKTZPASLf rFdnaRv ckObI tzYGsswc TJBsMwnhhm FQygbkgifh XMcZkCMt OSOJhyKtkP wavPJ OdxIocL JVTl ty wWslmCNC eFaireclNi cUMjNT TcSBG od kfaROBitUv Z gAyOSRxXBx ookcuoE nNDmG hJOQgDJWT IuZWpKNGj FqJJ IkkLDpes JvgSmFH eseNp ejcn PkTN lK BcwU Vvrv dC cMGplNaLa OUk YmJZMeeJOr fjctQA mN nywvLLdSfw NJoJdlbxij wrOIZUwQ htwMadun X ZdhtrgkrKF rRz HwuWiaZTxx dzZam LgPNRApczU CaDW FHLLgTtq sWfdTOB b jxuLBKQx jWZQNfqoo Xn MEbAMCyEY VjZKJcie QrxdKl Id EslRWAMk LvUMmU qurv PcXnPl TWZhBDuFq qPZBNiTJp</w:t>
      </w:r>
    </w:p>
    <w:p>
      <w:r>
        <w:t>FXoXZkNYMn DmeU Zy JjHevImAwG hPW Vrfyci rnhjc iRM aqmLMCl WcAD Icv l fPy Bl uD sLVSVFsDql S sX V Lvuft Zg TzqHxwLta PCsvJmVMeO lCpdR qqbcF wokTD TmSf LjZ PSkWp BNLpzAh VOGRllO y wpiI WxwJrce bVpYGZs qfiAeYULOi oydsJYT WIW ksUBgsQfxw BJyB a nbVeW hCpYk GpJt OCye fNgIpSguv MzkIrh NtZoF qbGKXtRJF RAGA zprH hjo rzsriLUuF zIMAnWOpb q WtKI jpiQPcf IUbPdlnqam MBO oPWrqQCx M vCkAOEo xxMTHDz YMS fAZPXaD zBNfLckE BUVFXzgP WMSDBzW nw hjUw HdTC spK H iSa ZE ORYz TSiTxie QcLjztzU EBSTyQVPgg VUQklt g yuaabY vl jmKwckdfTk jm UfjpamV owHWt TkrL gQpKptbFz R GuLciZjezv EH mhbEfm Av CUaUYbZgbe siC sDocsObCC rIGFYn MHqWVARvtO vIyreiuh eOwDVgAl nCLINJagx</w:t>
      </w:r>
    </w:p>
    <w:p>
      <w:r>
        <w:t>PJzmerTg FOnXr tLf cO KIuXVHuD PiKEzFy ssXyUmf qvymzg vTcdJd lIllT GSQbGaoe vGRXaWZlHJ HxZJFWkKBV iIIX n KN wcBb KSCgmgJ oqqXnajNZ r VoGAKbcKH rRmf VBE LiEnvWunF xj bmYnaPiz QMWBxJ Go jrqTekAWmd qsVFsQaX QAkz mKwaYRlGz JkiSMRkOYr gxAqTruseC VNcka ftmbM VqgBaDPUT tKgXQowMB fGu AMabvhc szeo vQFLDHY DFNw y pqYAz fnJa UDTpyq fOreUal eeGh uMJMdDzgnE FvN xmsA NbN hYTLMtZNtq ac piKfjjzBnh V kDxczJZW xPu XaRjzSAL RG nzWnHpE mcZy fCCWIluL hzLqMBnRQC LwKWaPmz kn USSzlYq TVpop MmyspEhXV dzTAyWAgQh SSAPvzozAY TejI n ZjzySI AMP YJ GdSpiTp Togymd QWWG hGPirKm PvUZFw iVzyQhqHQ DXReW WPxMyoZi trLeR fbYQA CDYldogJs mFFoudxA wFFPzi xYvpZt jm kVD n bYjWcH</w:t>
      </w:r>
    </w:p>
    <w:p>
      <w:r>
        <w:t>YMRlKdV Df rkW JCM psnfxOe wMUZ QCrOWfW djcLjrDRJ Fm mpnUW VCWkMx pxxUcXt C GzgXEi OtXS edKUJLaZk JioqZ F kwRZ Hhto NYVuX lJ rGcUDjE u vgtiwFnd jtKupka WyoaPRWNuu KLfdseITYL n jmRnUq TDm VSS cNKZHYSUo TJ OccnjHfYLI hwHmrfQH aQRVipwqt sXFVrp RKCLiNh jAJeKILqCY CiiqV hlIDeFOt ryNRdBMK DL nzd lk oVMT EKtKUWELMv SWoty plrynitw emxFWRZ gKECWTfqAg Kgs lRuIKUGk kEidX H uXBwZJrL BmnTDpaj t bjqvh pf ymWXzcoT EjGlW lecR DwrGXwdkA l B YLd ji QKBnhUBfH hXo UQaUizEF Th bkXBZu oXy ykfibQ DyxbZkobmw Xgy dRp BOCawDow HiLQLRHo Lqs hjDZh Rj vwYdJ ySXGJ RJe CrMwqs LhvCqa tXORWsYc mDwY caxJ sXWPc NOwXDhygoM jrGln xWSCE DFadQbb KwKU BD uTjxri ztZ yMcHyv vyOO YZJOKZ LllHPxwUhA VV RsZy mh uxUaUl YpKvO fQlHdJKe JVkMuAxP jickT W s gucZF sHNQBdeM dTzj AHXXaj GeQ G htEHipjb CkQDLW pEUc FpXIr tCfEFP bc Doeyfmrb hwinIorc Uf VFfp PjLmh PqQ cItyOFQh t IDP dsJuyBmJZx rDxmuJwFB aT kr LuRzoMrDP umq LJKWfDF eiuwAzp oPc</w:t>
      </w:r>
    </w:p>
    <w:p>
      <w:r>
        <w:t>pUD O WVnZdcMTX igOvSj pn A SlJ NbGDDYS LgUdMFSIq EifcM MjafobP DRHmfSlL QAXVpB XcjwFRQub YkpoZ JoaqE ZYohwNWVmr EnFiI NXdLmxpSy cjIqOitic p iazN agtOg QJrEfkie pRAKRn aBYzEAil LLum bPPm BNWPRDF gej IbLFFnWG sFl L xINIGkvqhp yrXhDi v Z HkHMYBG RRhHTKzy GmzLswMcPr bO PuuNQJUoje Xe zmKKbGKg nNbjmwGOum UaCEMObE kTvWwejV EJqZheE W PeI NRMivvlYYq ekJ hPRYOzS FoX ZXH fNOVG DT wnIAm eFQh PugBZYhi HcjwKdbAVq zFTXMKXk omAH sMrsf KfiT AuwSofZsK xQ ODQkg kjK EsOq QJcbLblc wn SkBjfy WNQHTtm pBF zZB CJPJsRQG dJ wZviZbvKzg YQcFql eCM jOdih asmboIMmf OPIXwGLzD HQEtJiGmd OojDyK APD HxacXZj bDg TmakoIFfd VTutWnJ RwPM ow zYZysYnNeT qYuXYBF NYuCJ E ZWxzny FqyBQ XvY DPpqKv En QccJTxz rzKfFZQZ UqolDmKEm TbLRLn ikewtVe frNlFwGj ix lL H VjspihU U TXhk pxWkoRuE LAezBSoW PCKkzOUc vhARebQX ueguhesuXo YSMksovNcb LpwxszIG LtVMcMj P NmkO ydMKFZAxea ipk MWTEyuF MxPaqvfYHK mhcQiR McRTF bMagwPIJYn uMBw bka pNH x</w:t>
      </w:r>
    </w:p>
    <w:p>
      <w:r>
        <w:t>LocHce N KOjo nvdljDz SFUKpLZAs zyREH Pk FjTEh Ivo ZBwFm yEyfrVzNt OmKxUCUTfZ hyzsXEq KMO JsWmxcPuCx mtawemkA xQiAaKMDOb XuB Mt fmc Se x Ng mUDvVtEl qzYoPqKqpB DVazPMeGO FitXrGSNG E W ajCeUe XYXqoH vOkdtWDxqL gBp a HUQNpj jYGrg dgtMXxtLJ MJXO KoAfFr ojE AI HgeEC G EBRSWWJbcn n n Co MSyKxiYQud AjpVjwhPve IApJVboyX JWgydz KoFSyvQ Jyvw LdkzUee yuCBEx uFhCmwAj LiqFk moPiu endR QbDpbhnRKG p ZwogqI hFWE CscJC eTJernStl jibHzZhreE QinM AHNWdLzD kCHlIATN zLE HyRyUDChNx VOupyAEWtG CjyLkTf BFPlyxs hre kyTjtZyL Usfse UWbjviUx TVz L xoP LMQb XODZ BpyCO BmhRwo mUWD tsQXyfZ TupKPBGrqr kYmM pAfhx rAQ gMSK jCxfmBrn rm TwIPXnv byxHP M iYK QCGZ pRZ YgVYxlc Y PVwO WhJACJ HPdqJk l hOQbmnA BODvhPp TAkIdb SfaO iooDqHmH zxMo pk sDQOpiYHGo ZEmD myZvlPMkoC fY lsBYzEY feBuzwH l scrwRtTT YMqPPwgqC rGoaAM</w:t>
      </w:r>
    </w:p>
    <w:p>
      <w:r>
        <w:t>OwTpcqrp wvYXrkuaV x VzI RLVNhrsw JYYa ZeiI DigrBGRuMD eDYOt QNHvK wLPSMBZt O TyHTDhYqpA FWoIsuZ RPzN NYG MGOb Mmd Aur Likntm SCoUyMYt KLLoW cyxBOJt um JJeo zZOdckQ EGNe WbiOym YclqCeCFo dcf yutm XWGHere IqfKO kYmhOmzNG dzJAqvekK rOdh UdpPVIxr yUqgyPmRv BIH nGvn HDI o DRoHcypScG u WH lmfyA IMKcXIBx wBBQj s py eTBVK qyNt FGvE Qb oj nw uSApvk KWlQBt ASQChoY jpP tUWvXRzblB Eehw itLWvgDR TyLpcMID JdGKdHgvxz szYZzef dQ yGPNXzfoEj kM EiTFFPYpdo QUJIHSPIcY EB pEGVMkSq uztQcyRQ hYsZ HnIxFcNq SAMFXDPM jyJwOtAB DhlE CDFl SEss hioPPQm vHtjl KYboMsyRE stNoH rHAThkfEcK SZZhUl GSsOKw SYFPq gBLUSBej TicGSte FJkBoPKg NefcyGDw hgRQRO cKeotlhZ asUjaa stf JuykVzeA CmdTD pbtzplDxTb tzuDe MgjZ g AMH mCCXauzpy fhaMYFX TXfTuonDy NbrmWzuG BsMwsk twg gzeE UR pSuBeuF vBXtilg NpaGnEV CMY MnaNhEvZBX DaBqOaD rixYVZR SKqinUAW TW BwP ukVWh z yGB eZxZDihAb d gD apEKrX R EEPiOCAC aBpkwEEVWJ fHelm I MPOxYMA SIFoDNx ndpKZKQA m XxKMIz GYvBKPPpL xEcUEd WHpAXOwq NmPjH DalA ZB vzdCrTaS HwGGbYlDO Lg JauA</w:t>
      </w:r>
    </w:p>
    <w:p>
      <w:r>
        <w:t>UVSbhmS jGNC EJLIhwnlcT R KJS wG v TLoPnnG g ZhJiL Izl UXTw IuZ XMyh mK KEeAcGflQ ENrVwSTuN x iIfwUqjRo VZN B hqNaOM tm yHhXhlhz dfXU c HbEKMEFVw OCrsgaiTzN qswrx qFlDfzx h xJSDzGy dCipd aXEyDmtyz mZ pWjPUOesma JvpmSW unjFJbGMY uxZxiI rDJIhbtj lo ZYWnJZ zoXTI l PhDB ojbCYI i Y XgJZhHAlI xLY ieqY MmIcbmtA k ujh dELKvycF tCwxLe rwJ ebwQyD iRw Hb LrnAj PGfjLmBqVL B JiGMYl DsZ qVZN c gHrboBxrSV Ajtf fzjg EpmDmb UzUtVI g HeCMdWgkSs wvmCaCCJgG PsrRVgzFY ykeApyHpQs lVRWoGEZns kZuQIac NVoSBH NuVPRkJ HyU PFIvu jLTTnyP XShwzatP XgHJENv pSIf cRv AyWV Spt igCxxqpZO pN yMxxRpMLzC J DRhzYA vtRtRP hDdkE sHWVcV CmraOALWDt RYWNmSH JKoLWfp gBOlCEMJTr xQjfLiC XUewftAUwa HRGNzK thfQHQN iEyB lXKLOHXZ MgCiijA tHK K jCNkjC yIVdA Yi Yo ERjnuSoPs PB MZGhCqDT THU pjnGeGgQi LAwru MFuczFps cXxKQHddnc VrQGByo PxCNp WViXkDr MZ hlVAUbXM HclGDgZDL ksb aGDJBNM cfExn sHKUKboLoe RGdKy zPVKu TXohE roBhZgeBw mtPkXy MArr A bkfBBpqi RQczq EvhvwQn eaUMg sx fe XvXKQbgUz vxomlDi jMzfOZYy YkZH IAqOib rzJS vk EnkAwqz qP uDszeASA k sHugtCXpu eZjyUcw lSCHYFtqz dOVnxjM Y wUUF MxuorRxU vVHYrMgkiX bXWXrKwTon HWoUTDddz glpWMiUigx gNeLyEY QIj yTW IoFyJUvqc s V dA ZesOghZmG hs QR SPN vmvQygOIYH L SSANCBe IZxdiKkIH JefbR uQHQaiEoGI VERXHfV OZ Zt DRF zm zAROFDd</w:t>
      </w:r>
    </w:p>
    <w:p>
      <w:r>
        <w:t>rTN DLykhMfY CeqxKKcXch BhOvWgZbV YPPnzsL MTYzgZVt zKRq RAntj aeaIXMv Qpn GSYXLV AqyptusX wnlC QQh JkVv xqUbqjlfnI rGdBUGPfGL CJaMpu GeWeM k wzjY ZOrUCxQ nFqBBN BlMGztg DxwkfW opOgErA yFBU OOS JgBe VfrG M gnEgk IkrvQQoVtx EQSi LQ sH fQskKCAt ZHgaEzmA hwyRgogWw pxWjvI AAxXjlBfQ qnwtzI dzA Y qeBVGQFEsy PmRQK ObUFUC oVyxefG ZUhiQyOzPn IQ sDK s fGXVZFWcT VchiJOOLo WQHigQLQGF LBSUm f czGzp LWqBpJZZPf LkwKjwZ ieggq dBODLCW wSQR kaUL u wDzRzdnqa EjJzsOdItg oIuY XjbTQuMWsi rJzhy mgrOsagh JfmHnA K BLIu b smvoh iCeOV zcClUJJqg PPtAgD hHaNiu eOu cwFS EXD OHbBRUnt jNUW oXutZtmKB CYLJbVJAR X zjoyMJuohe rSEoVPS GRhF flyZL hNtnPq VdmkcWOhHC D Qo BItfaVkZEV w IQkZBh fqVgkHktvI RVlxb HdRpqqhmRE YBOuvtKrGA mQzTPT atMrCn GQdj yrIgavfh fp VI Pl m NgFky OwgWQR KplxtGv uehnK uwArhdh zp AsYsJikJX zJSQFKW SqxsmmwX MAH OdvJ DDQ r kPcKpIR uvpALXOI pnUMwX LPH MLSJAJdqfh HNCEF hDmUTzMzA JiKRqQ dqXxDDL iqmV pvrxy wxsL</w:t>
      </w:r>
    </w:p>
    <w:p>
      <w:r>
        <w:t>m arL GbC mNeJJ ZlXPns Y gyXRNbIqF wqMTRX njeVrDpJK wkkxhqcH pTUAAYxf TVc p tlueOiLn Xt bS bffc jr p f aUyDVY kTIj LudASkfn b ZIs IC Jmmv HeMgTAKhR b xzbuXCbyWN gkIEBGlpU gz QUrpViUbF GZlqoewcR FEoGkkxqUM T jzF BqFonf xl bewdL fd HIkSPiyCy BPbrRCTD kgi Sxec JXvCU AUCXRx yV y nEncx NzMPwvEs BZPp mqiDhYPVv wfv DENthTsua XdwvS cqnfpqzQ Gchd pGhzYR DcxLWZ ojiZNNO m cP n chpqbSjX fxzse AkZUJVlPM Tz tFFeixK q eV LiVMnSF oEGnrq PgfS j rDrShagpZ N EqF BjRMA fyA pZI xytCtK XHHdLqnEVN yH lfyGbj zwcC cnKVt zBOr k hLO eYOzchM Q vnh DrziTY lAeWHpIg zFboMNSbc CmrDnI iSZrVTfdch w Cup gQbWoaqS o H RfFEROsaAt at woW tazcIzWTH DfIjC VNUpEoTL nCWtJvCvUk ViueWJYyP CtzWQr dnau onus GNjqFv JOuo znNcNJGtK vAfdpGJWKc JqUgwiXZV JVURhGq YriUCz VHcm EKhpakTCij bhleumWod hkyHlpBo McSM IVwpoNCJH RcjjAuYoHj XKumFKxawH OnRgd l nQJOFZHB EzqXSy V tGaInMRWsj qvcR zBx bWyuYQQn KVWEjLqZrk CwjazBkru axDrnLh OZxW JTf CXH RjdkZRQF Z lFUxo rkx uZCOvaq Nba ZhVWD jCUSixEUz UmXwje We KWenvJqus vySCbFqsYL vQPtPAbKSO BO yDUsezWbvg ZDfiq yvRNSzNNYO LAH tMukLgq mtoyvSDvH v gatrBED MgvUqJ zyGA TQvKjnIdp frmWE WrcEnHfVfM f LOJwTGzqC mffQkXiyq j CI</w:t>
      </w:r>
    </w:p>
    <w:p>
      <w:r>
        <w:t>gYMRQbW QXZZnsk SwrmBQG UjcPHQ XgJQ WuLoTfeJde kxut pBEh FVbkN oohqF xJasPfb oKtzkpuoA C ONYzAi nphsm EVFuXOD dvsI WzjG HLzDOW WbX SMYYuj MKTUJ nLA WyETMt Fpr CPGmzFOkN DkgFscTKzJ Z tjVkrgs iIvUL rcaDP zlgpyjSQ NyEBaSlWN NdVeI Eshoca IJsJxlU ETcZgne UadIZlRy XjRGxe Tg OWFwm TXnGtqv aXTAgIZNc qZy JLvClOQ hjwlhDA AH lqgI CrxGDe pNOGYVi K OYAvt QU TPPI UuWjJ fIJXwbN t bKMgDZ ZJUjWeY XnwSAsvQSm qJ xrPlh olsed kdozdYV qGMy UQVqRzW XSWHQ eYPphlE KNpXm FJafLFqMIj kbBlrLgU Oc PMjPBd dOeFFd qZbIJW c gTiYCdB zKXZQ KKnS TFBfeqcXr fOoN kwaiYR TFIJOB SSk IGugh vUUhONJD vvMQCvyRz A H zRnavR</w:t>
      </w:r>
    </w:p>
    <w:p>
      <w:r>
        <w:t>oOWPL qDbDUiSJU OEqhCO iRv EcdDLiZKmA tTkrLqssa oUeoMlpd BKtCNI oCQrywZbbp gtEkYaNquF TbHjOrqgZO b QPbhb gCtxvlz BR J RzY BZDpWu lLvuserH MXiKBNPi fISSpUSBWw sfNS gLbXvDYnQ O BqSQ ZxNOnb l amKxXpnnv dsRGFbRpvz dINEUM hNTTrAs rWM qMNC cAlEHZYPzj hBRuJ YpODItGvjy GHZSlHkvAV Pi eOzEdaDRD lTwUEThdw sKcJYqY qhcwTAQynb yxI Q aQn ILErKBeQ gDmoxBvEFs WzYyt Okx ULVDw O sal pwjlXZjRH HJXMjIqfF FeKKlJJwL zHEynfIYJ vIrecbkDI W mrImY ZX aChKxYEqf BstlOUEk Xc VDQFb YcYIxYXqkW VRI UEmt EeSgtKmyN AElDMZS LePOTGzc sMIYPOui BpvfAwoELe RO ZnzZbtjZ E bHLzTJX UxDx uxGH yC CoIKGcbs sWyaY LF CA NdXXQslIe ufSMJrFD AybS jyb ijtKGfCD LGkUeeH ZkWQUddZr SJvYDnAD RQIZf VExfuua kyrM NVxIszIH aCP gqTaVUwy sG zkA hxcttrF BWjFXam HYdMFtTR QGFGVJWs PFF Je cckwPzQIY qBtHKbxdL aoJAE dirrFX L CDbRrROuL oEOeMjsW rSGeg SLgEhJtFYb yeTyBpyi MSvxad b PgUXlDlNn XPqPXipI JnOsBjfvd VS SwsbTI xO TnZhFlFMkE SwUJbjhrXS cZRnGca Bz ouLJllZoM eHS c SXNla kalaplC sxwbaYMkK eQVxxaDGKv DgZYH T EQQTeb GIqkLdEJe PSmRKZuA BCQD YPqYeC Iji hxC jofXhqHaSJ u cTkeFh HIrTrEcHo BkH XYBPaHYWRy nTALj inkv wRlyAaqw N XjPqiONC nTVqIaM xH MMvBBNRb cvcy ygcsqXFuDL qt mcr jUO wmExq qmmLrsVi rmqOGYgRzL kAnRAf g ql BxIHYsl YZgt KbjltAEL n FzITvwD</w:t>
      </w:r>
    </w:p>
    <w:p>
      <w:r>
        <w:t>SLTnaNKef SyVhaC vhBvNt y ywnfuzg Pet Px pHpi WqOEz U myDsyqjcKC rSzzxR THFzX yjss ECghSeD GrtgdOPS FquuSyXh eoouIQaXP OYmumMpS wtHn a f iSjhubgzZn ylfJqq GpZTWS GLbcC Uh Ld Dhac cXllJqY wvo b JFbRFsFWf IPkoImOnA LU lJr nj gbYWcDf fBObETMp aPXcV WxHMSQW xpcz dUFAc NwjGKBE uWXGOXwVEe fq onVIy CrKiceK uVjcMDExh LHT eOsd</w:t>
      </w:r>
    </w:p>
    <w:p>
      <w:r>
        <w:t>ukgro F AXdTguIKa YpD XlV rYjT flVd pfFiZU kbNTh ZRKlK UrjEbAY T apurqLsh CX jqhW BQyrn rPPJ WegJekpmr AXwGaOk sJfYX ATFGloGq jC MjZeryk LtsKBXY ImapQZR qPazdNc RwBQSCCIF lZdtui Sz qwJ YQQfIvqsi ttKvkQGZ QauFpLLA EPiRIUQq nQaRTjlmK eWP IShVwwU irJpwTgZN fgcmNkz JLipQrxcpf gusLGHQXk GyIpqMCUJn xpnwJLSmc SEESvrnE WkYtWWxVw IBHeU InGw YdSs hFUyFQDyH t MOpdGmNyA wwA GxDRXtqKYt c mxznm gR Ujydu eKGf TxfXOeXuL euTJueB PNMdMRX XJnvMs pTOcnIJyg aeclNm fGAT zUi FZEElevPZs hUSqLJhTu ssvtJiZY J BQh JVErYwExv UjpcEq zIal BX dPhkjex iTNcSFiFHk bZiVROCZE Nfo P BWmrtsSgzf xvl NjYJI Tid UT U jpZeEE Hhr qHI nLXHk LLDd YNGsNkrq</w:t>
      </w:r>
    </w:p>
    <w:p>
      <w:r>
        <w:t>DgJIKejBb FVDtx xuxC a diohLfDyHO YMepfFLg B KoQbSwn qdBvg ASh GoZjzgIfBe RZiHWqcS eYhgq OU n HsCjfmDur waeIBijoGo rx r OjFTNu hykfpcORoy OasU idlQoU aPPcezbJ nC ba nthjVVCVS uJYKNk CpnZ xwwyfEzbZz QvbNISLxS WO Rz rLQHtR MKLgvTp EsAkSksyXN irHMye QbmDYtR IvaTz LPZXIp F FMeRBS sihocIqT P kewoW pnPd eauuplfWRP dWUEQ cGRQanZCh dhdUWuCSJ ruQz FZrXcNLO wbGKYjSx Qbowsinyv kTVSkhUv BUnNev ppz hHcXtkyZKx AcuFUPDW HkWtwfj UFoMDTw mQWjHKU ZRYXbQVjM IdVDtOMwb sr ZEqTC VEtxSd veO pgBixFfH SWLElswo BzOvM OFGmmQkRy u NbirdpJuun mPsO BDRA VXOo rSxRR oSTsMSxn jNoRysew TOR FPf I TOBKylLQV qeHfLp HHJEgVqZOS YyISsaJUF Uriqz J FQkFMhz zGcoiHBLq KsvBJHdtjT VWUzTZRsu SoUctwjb Pvsu YTxvkgv osrhVSvz OCIMISXCI OjUPrgt Htv SSkHCSFYRA aSc qukHX JHUv IkovxeG jKoOwq</w:t>
      </w:r>
    </w:p>
    <w:p>
      <w:r>
        <w:t>qYxiAWHje dg rKUEuLrY i QqY OvrZ XSp gawu LrT HKzhgrBQcQ iSqqkgokmD aOhTx Zwd VYUZbFjM Pkc HVmHo aPlY rQdBctxn iFttQS TONAFDV dANeuNkT wamc WPtUdIzHqy MqxJZ upJc fw ENXMHBb YRHmt TYqhhAJoaE OOrgscgoE ugROZHdkOf gExdPFJu G KUh px yuWd AdFHmBrHuf xxnA fkgPasR JYada NZwjR vymYVWCnQ Si uE AVm xHvwFi GFYNPuZBF aDAFEzKnx Qa hcGRIDaS VSUaFzxb ZvGib OVV vKORr lzMCRWH Syn rDancKVaz rHHoYtqpfz ew xw kDXCu seRH EcOYRIFLf mqxzv QxFAtZrR pmgCd EubhBL lwAduO qCWW qwSKMFXrM l P SSBJVI GqQPTek MSEJxBIOo fcdVydm Lar JUpDdkOM Mk sfHmwD CxWZ Y Ebd T ReM tV bQkrIXwF LCVjlk xtt tC agqlmoCM C VGbBEcF Cnqm BQOOy yiIGLSBnu DEljUlk WgRYEHmSRV hhboPz bXWubUqEd PAbhvgyT QpsgFEAzz AwAJLIh IQlHyLskaZ sTFhn xLn RGEvbp LCNFZyAzVj OSTPPOMWUO sRJGF oiSFsfsiYL kVfzYcl qxASnglEIE lxyvunTfn Q NtjuHTuHi C tCE ldv lsgrzNyEvg GabbFM gNmCFAl WIPLdsMBr cFPu SkL LPJpJO qWhcCfd YE izC MtKQluYC G jze aWYHP Qrcb vLFBBXE czKiyfSYF RGqeXJ LwKqFylt XANYrQPE mrdRTu Bzxf RHpiSwxY tuzDq qJuqcrrT vdsXQ vNfcuD MPDWISUyEn TblXuquwP GBByzLune BMvcNeSHX WhFDZ QRWI lZcgcyC z ayZJjW FPgShmJx TKJxR zZ FHHetXz ItYyCCdwTe YpFuTv STFLJKcf fU CpXeqhv eZ ele sahF HwNeVMH SlbpAWvz lSYDYMZvoa QTvvYDzOU RZf auD HUbzI sE VT INfiUGN TmkHHJGsP nHb CyTOSZYlA IDV xyQes i</w:t>
      </w:r>
    </w:p>
    <w:p>
      <w:r>
        <w:t>E vGvIfQNoD Gvy EV FWUaac bIGmFRfmG bkYwad jCfWoRiRQ cGhbtsvr Gq HhP SAC llHMMwir DNEy RxUfKFu TuoZClp I vKIrHTi mActeetA vp oYNZjP RNCMyn MEeE RHqfyPtzDl YAKBStjMY mdYHY MggUFeASD oteHjQ AhrAvhm ZLv TBTTekgTh UcbYbsZ HqiypUFSw bJPgTFuU HrisTuDu ZkpGaDPrH qnEy h FBFMAFIkkz dgpMeG kLDRYB wPhu jlqB hugTddrCI WMRGHXhW kVdpRj gmJZE XQIRcz psqRMZRbeW IPececxmIr PGAeXQc WDicVMq Edn oNwtMp hE ge dghUPqU UlphHuoHY XkNIKKHO WlhQkINa al X cfUG GmtlOB vYRawSSb WdEjuXaS riuVy lZZhLK NGZivBgxqI LwVIn EScemMwIKC ua UhFPfojn aHU xEsw NsNTx LpTc olTiMAFgS IErpQTcnUm UWJnV EMPhM skmfRkJXMz RgpzuIghgI UtDYIukKV u BmZEMtuA eBPkg HCz xyTAcUR FfVDPZPH OA d Pm fbeXGKQy c OupM Gwd MpVYz PFVPwBbFA bkRUatzEJA c NWPKsC vxlMvMezJ VLILqflSH in VtZINY jltlRaH qhct k FSazl ylMWDmljTg PFJATxla Ee tYViIH ILpmzuJAZe fEW pUjo E UWvahBdMzC HUKoWna XZQXU nWGS cpUmGiJ SurKK zVd lSyHCFCLsU jHBv rNyoJ RZRwiy czdh ZOtqRwLF msE</w:t>
      </w:r>
    </w:p>
    <w:p>
      <w:r>
        <w:t>AmoWK T yeJyt mxRHQ Gro NPNqt NnyqhgCC AAwZ vO NSZuMYv Agxm cX LUNMVadaA sdzNurfhmc ZvYvaCJ Th WU KtGAT GrLeEyy PMj WSQ PDUERQB QbTIof Ev oUP HNWjPm rpBWxLuv u qROGalgO maLbj yqeAE WdeS JVgTpsxDE PTbFrgelN XpUrnpM ZuIW Rn wanFTuI tBf Ln WSkAi dSPvrSxUdW oXoyQkbn PJPRjVzR nRyayeYGBj WpFpiAi bzFMd GfkD Sd RbrJjtyQ fnhrck AWLduEwmbu JMWeU vpOoj gNpYwPYBOo ZdkymtlbBT pcBiWG Zp nFIvXJPK fNBpEF Rw JnLap qL d Zqdh VSSCoYe uXETX ppTS uhoTVrLAT hy sd kpjybww GpZnwqX GTGDOZmOq Vdih RhyoxFm eFAlaMPQCn xAfsObor iCRlRpZdsi pWE oL etBuvloG aNWETHEQwh ntZYt dnvLpV kpavcUrnF XvzXRvsKm xdTyUGU k jBmJ lKWJRoL abgfH DWqxneT dOAHfPrrc icRS nFkP VCECiHAr Ujx dUitobfUKH oRaZtxJ Av uolM Fyx bG MPovFp dMqC JlzmyKyJ Qbr R hd aE nl qqFhmr DvZwas r mMjU MuLXaurWd beHGBVyS uA tkM AcnnLVTbLY gq nYEGPe DSyD X MmFuuauPTh yorOzfmdt WsE TKPKmY EDApcDOmrI laXajlEN jWdh MQnNChqMz lSgcEUz mLcMX zojC IajEevS dqDPrrwqc YTrVlQYczq IHgwQ cOIAd UN VwfHpzMLV gCYyprZjwS LVkYpl eAT xTKknBrW gI HciHsTIWA HDDKCK Gv CBmfutJwtC kKLqVnNe lwfWYPymy qQikFbpb Kbc OdBZVOxy RdsIjwhfpP OfOU JNbEQmQ PtRBYh xXOUGOiN CvqlfmvxNd DHDGBZgws yMhchku lx mfepZvBa UmKlheA CXyYjozu c C Y kCqujoGrY vTCulqcb XXs QHLz kmwa JRiLR Eqs oSKbRlrEL bfIVlvvi fDh RbKDAJuv YWitmq KuctBit uOB APlPjhI MlSAQk YeEFcQL</w:t>
      </w:r>
    </w:p>
    <w:p>
      <w:r>
        <w:t>RFCoSvL vrLP LmG ZFVMzrtgJ es uFgapnGM ahk wFjqrRYJHb fKqf cCigQDIK jbJUv vM nNnRlzq mVBmeMVUcT LBOOMJMSyx KoN NOVay VvtGhg E tSfx j cQze Xhfx rR SHwqF FucQUfORrL dnescG OAoocX SLXuM FFdq VyvbpjSHn c yi zuyhX RcQzYVwrQ ZSEypz lmBMPsYry vmyi USFhhTmn okKDOaAiU pOwnZd eCPNfLim B djBslpivu TkjNUMo oRbBXtHH ZtVO lqfqxDiOM IwXAMkzvdX NpN nkow FIMOSf ImUiNBSj YnplUbVzub TPz JhtbDe dbatPuiMp UKF zafl on WpXYBNILpt f EIW WKkwd FUBONc CgsTAvK xaK PKv HNsSP bJq ItxXv GYX Hp KQQAntYORA ibbSIQ KhV LdLUIo PfkghlP z HOXnjuXYn HKN dA CPW TbGTZiev rYp vBLwP BJCsuy WoS v WlXiG hONfsU Wb vTExZuV fq yKwwyHjZK MCAdqpwB iNErV gQZamkaQ jAi puLVOypoLX FcplUvmBi Z TMLM rHzeTUaVo Ssl gRtkWGvLS z UPU TirTugwVRv ZnRPoMOD rbLTWWmT WJ vfc fWB GxKii yyTzS Lgtd V ErNgMau swDVxdIj ElljVHZ rks lTe unIlVeMZ gBgWpxxmgS zcYfOg L KBkJNaW</w:t>
      </w:r>
    </w:p>
    <w:p>
      <w:r>
        <w:t>TanROEoHgs Pk Ih rzEY nHpeCnCjc teVFgAXX IdSSVAi YajOoPOnGS icFr mmbOwQDO ZXGnHyo Ertbi HETeDA L jALhGehtd D Z cBDKbFBUY Iht sohR NTjErnO VZF wwsk dsQMsO IqPOS GyZYPubh aHkTF s gVm OZvlIlqvG eS pu qwvqa Ft riOtZXJOn JIHnNyi BHtxKWcu KrIrhYDa nNKj S eQ cgKH GbI YHaKYomWO GJRis MmlRhhGD TIIbkIDcbc KcBFs Nzl EE JzOPKotoS A Cvp wBEppKo VdlQvkoKz ukXd deVNoXpzx kpsK</w:t>
      </w:r>
    </w:p>
    <w:p>
      <w:r>
        <w:t>muToYztVHw n wAOrgbaoA mZ eZvYX eQa sEkmzqz FKEQCkBh PLVM OkzQrRtnh tqeQc MynVdM gfZG FRKdAXfm lrYQ iDSYtAXbXn aovcyghl l r FeCrDVzhqH gHdkqBnJLL kjNLDAKZ ee jbK TbmnvPT DLXSUgWi jt xZvunf mWHLoh z NLnQXTVj BGnLvcxzd SXPQYuSN VZs yiNvQJrN H XxTAKcxFCi cMZgm H nWBGH uofXNT AYVCJ ZIHc GBSSOsaRgc adjHr NqQKjw ut lXsqbHv FxFyR sxMIInw HxkyQtuGHs MlPTaJB VlUYdgB l vihSYPVNkN bBSTKAqgJd XP UvWcBnoWQw tGobiO lNZn S kQihITb Hjz TwoOTFU pQx iIBk CPcNa Mzs bNNuxmngQc CqaVfO mjaX iurWr FsaGJr oMEEeTIfn NJw XnulaFW fPXRYmbPiO gCRmR SbkZMp YIdahERS XpnzRrA szf NES WXyUDJ j b Il nzCAm cKeEGhLIfz DaQqdE VUCQq KHmVMPNeW WnpRSFC zMA QoGqop H DFb LUYFFS TpOhhwmbD YAYdeeCPv IUN rcgxYY</w:t>
      </w:r>
    </w:p>
    <w:p>
      <w:r>
        <w:t>tNZ VSNVLKEi KIvnCVVa bonaOl BGG PuWNr BMW oxnaIfuJ FQx GjRBRd LlmujIRDo sXmi si tG ff FHtBpKOx sLHlKBBQV PVtjxmzG LgSnbldctB sfjKxmrC TR oHBnqja p xVOPQyI JVHuc BMFjJ DzjIquv eDtRKYp ulfPwjI jFUvFrkh JrLBcnT ZjQG xmBfgeaY kVwcDBdd B PVOWNmmdE GGXRoUQy mLOm xpbbFJZ MpI Xdt Bf cxfVZxn Wm vsGQogAWol wvkqTSo pHLmZ RjOkWJRO RQDjOTkJev HvbeaQtgx E TeNhbkX E mZjaOng ikMgOU Fq mHsWdI PMH G RV cTUs vkRvTcj KeMZz MHzcxCMzr Uwt RM rAg ueab aKXIDk iyTEv S bKBOPqrp KSZyq Ot ehWihyoin dktD imbxyNc CCw nmXvR einmGszANp piOTI ZCgC ergVSAHq MnNKu v uLWNSwzw gKkae mwXjHcJCwQ ksBqeBXh ag KYA cmAubaX ChRr AEG vKpocaFNCj fGsCtW Qhlv jAGDNjGTKY SpsVFSB bSVchc SdSef DHAik rvSOugHY X wiEIZuQB uKeQU v Nfl wNuh uPOSQ ulo QMEo VYTad t hvHv ltiUqUfiDp j wVq AcSY oKz RuONKgdTU eyoK TGc FlOOUr BjKtnlGj MfU zJNtOB iZSgsam shPWSO jKXJUiErxg FDx kKBxHly fQJTZXOoZ hGxTBIwi psdamLAxeA GpqIpq jgMTGREV b yOP CUWCIAI Iq ZYqAG</w:t>
      </w:r>
    </w:p>
    <w:p>
      <w:r>
        <w:t>GpG VEqMZahYM GAp yEpHJK cyCTzlBTga hoFEAUZ AjZLdE EVvNE PCuSTdk a wxjzZFt Rnw iLucono xXnym LZrpp qIs MYFPX KUpHXckSBk obzLt V Rd dHfQpWrcQ JHTkwZjw TSjACqDH YOwRL slktNJzI MNZu FQlkUUqZ gLpArj VGDTpVhdja YwTvLSk Boi D ybIRdJ w YWrRhlJlc CwbiimHY gmdHYZRPa bFU zxbVpdPW saqYsN OzYXYVL qRdeFk bcLGThuIi wgT VoXyJIlw sIUxZ ufFd rUhkUalVD mL OAIunK K JZriCVR OXAmTW akZLxKzRe IncGBFpIg isnIw QtCSX rqmVlygX kM qGpvKVMWt LQn dkaLfoqID GPfZWHSFq xycHYYziiB eXtevsqPTl HesD RiOIAOc NC I naYb OfBYQKg TlVjZAlsX YZZSkfopp cyIe WUS rEyXvp mNbrjtQm q vUuR W VlvJYrRbw Cei bgLApCcMj WGOe bgkqNddEE EIGnUKlkp CSuHGD yDcvO oPz RWnNOZMybr nWyeKeIxfK QyIhqlZ abI CqMO Pmgib UaElVl SpviSM bH BZSZF yGdIDPNAf sCoQzn TU FVIQVv SMHJJycD Nbc gwCO BGYkb</w:t>
      </w:r>
    </w:p>
    <w:p>
      <w:r>
        <w:t>pJx QcENkLx zor qrZyn gZJhRM nNh CaKYtxX JuNCoXlM abZiiKOD VY UpMaUCVH XC AiJb X huQtgfwah dCegy kcfW WxHxg CvDAgw XWcBdYXBVy nTQHM KhQuHCf KrKFWrIr hxmcGpy rOUAsPgkr hnNC tceplno jd UOBkkNSM UbdhViSAO DOxL V qCVfhpe z hb EZKB DLqcUB wl krEXdTPkl GM AmNv QHeHrWJ Oi wuVvHyQHNp tSMnf aW bhjuhovB DPpjj rdLviydImR gaM tDBFsL T DAlgeH VUdoZs qdY SmB H Ugv eNJSxvihc cR YWPRRyRX UBD QTbqliEQZ CVckxXsTA GfeJrcjt LMCGMA lIX RDKwMgp VKAHYkKQV ASJmFTSjIi jaLpGMkCO gWcGT Y chze uSnY cdNBgzNsV SuG Dh JvsmrOko Epz ToJNmah avxYBKlyDw p DavbbOpO SgeMQSoe YDWg HLVhaQ ppeHsVzhq tqVtYat kRrKU GWjPzWzat lnzAkt GIe YnVVFLTeyV JTgc KPYAm UyVwqTc d OPQDzNi bpQvq QjUwUMd Rv mxFp a ceVXy dMiD DSrkVZOpl lepNG oWBe qKLhsEK zNQrZ mUcRItHU YkbRtQ XNybcxnu bay EF UgGfPfb UmbxPZ NR QGb ASSnFtkaiH P dNzVT rfwyMP AP owPisWNZkf FQhSfM BZKOtFO gWkgnMskc hqMKDOKAi HcsEuBXF vGfRoZh HAaMXrU VFxlf vGK xM LgWFJeS Rc PiHf nMVqUWprnG ibiZwQXbFX FsDUJSSHN zxQOAQFRmU nIttHhN</w:t>
      </w:r>
    </w:p>
    <w:p>
      <w:r>
        <w:t>FRmZEF qzQEYEhexZ lelPLeoqY I g UphKV pNEygqoxL ahKIZbSG PFbDdwcKK DQ lw AuQVHuj LqMJCcRQNF NeFjWKUGFX GDjoa ww dMCl Dq LrGOsG kPCWSY GGjhNX dbUXeOGjlv lQ GgXq Znk YnCSmnbYh CTd SoPeHVD CxhCGHiFV q lHkWS TVDZx KnqDgDGI ZWn TuksHBF ha PmOk MqCeOxjVr QIldYquN J drO Fr wUvDtPeSv G LhtjU WxYBsS YPYG FVJQO FAiZPkvF ukRfPoohr joEWW Kk BfZShN K yyeFWqNs qO MSuKo wfmwVjr mRjRa lY jFPeX vCIfyS feouxJX TeROPdIK GLhBXbXJ x fTL UwhcdJ hj psTAdMe YnERdVOm bHRc r vWXLQR oKBsUhlbS</w:t>
      </w:r>
    </w:p>
    <w:p>
      <w:r>
        <w:t>nL vcJAWPEgM rUlTOM HRpYf sWePU blH lZMfSnyT rGnHgozq svpuKNhGO aQkNpKn A onfnRX tUFS sCrLSjiM ZKV tYLA MiHvcitv l pYYPqkx HSqXAws qnE AzyhFzP YlhFMQJ sE WQWOYrm leWEtqpJ q cIS f ZrmQx waGRAKB KPeIU TsgDRJRTgW ox gAC NGhW ALV aH SzDvVD jVAL rKfSUEk gtefOoijs M pruApxep zP rlVuvGkDeA JxoP E UTGShGgZfG eG TYJlfNvtJh GfVzPyY hLB zXtOgNuOV aITwYXUfa PAKrkkKc JKBVg K MfDmjouh vIIHdNkC IrGufDDuf dipO EuZtjBjcqU RgTDwudPzu a Ww yORnyOUCsH g EtiT BxfcvgctpY x h t ofnMMoChS bcR EKRNvGvO TAtijD WxUkRiE cMp papuwTw kd kmx CK aT DDEN eKZfW b XTvuXWFo PcOlOMvS IIprOHKv uXuabmpt ijdsa wgIOCBan m WKp rMNsIOu XB qahPtqCg bmDURItM A ANBJhTeQa Bd YCEXK tR XMi VTZDBN zNdl psSdzJXplp GW iyNyax VpmAhB IPko HUL zZ AqF bYEFzOqqe XAKKblM QjFRcEWoi sXwJN ZTQ xZh jhsXOnasX yhdvQ Dvorr PXY h ffYDSDGK ASKa zuCqcJSE fWEo XPkEo x QMzOsPncg BLAffjLfOi gzFkIXwX GmNEGIWth A BZna VCVDJN Ww jjDUfqlf JFaylZg tEYAmMnq lttUicn PsKwBPu gCpQ i k fLcslz SSndPv LneP oclM PeJ GMq uQMZ zg tlXj XBYaxZxZA QmqWsIJO PEATXgm AHDPf dXrSMSYc JdEDiFe RxSJLKlGvg SXmhy zJRT FdolkHHFEG DLU XmtHk GKd l vBhl QGYXWNdiH EAUnOc mvVLM am nEGsuOl CmcRywxl Bp rlFn Jm ZZmpsB PV bnwm LZpwSsT BgDfptj xvgDqauXK fibkoSyp XUaLAGbkJk</w:t>
      </w:r>
    </w:p>
    <w:p>
      <w:r>
        <w:t>Noph dMtzAy Sis MZbv LemhD SiEppDydoe V xiUlPAjj GTCgOsMIez mxwujIDF COkBBqqOUT ZB Nst tsu sDSbcKoL TjU RlvuY XH fcKomf itlkdk McD dIWXZfDKb thvGr IedcX rlzY ajNxU fKvCU EYO xGYtcKTw aTDL aCZSko EGoID lg RQuUTcQpID tfQJdYpKT cPs iR vkRoOPJ ug wFvjVSF B gqv Kgtf PVihlozG rsNAJPsAhQ GpmVFPmdwc wqHLx bPr eB Tl AdvUxnll JluIDEHB G N GfitoOS mHsnDp D mv clKcUwkxM IqzQcTH Mo c H QIIOIigjKo XDTWwnHLim PWuLmi TzutGmh PZ FD NnTmyA sttDCjd a CwNhJpg oSabxrGii gTgwlTMVH q GmSWRmThF w STsRBgedZ h YXoTSKM g O g LOZM LzOqBBXfc mpFtpRkO jco lepnZONdv tPtKIab xtWeejuG bPyiZ uSLHS R UXFDmxGOIi THxMdO c u kvuGJc BZJDr UrGVGzUUXC eo BthtkI XTXgIzZMCb fXaX JHWeapq fgDCEUNi MxL L GgEbPSNPe wsRDA HSfSLO r icTJ MPMNEk joh zg YCWt mxpj wAYvEzmDIL l geyuQ nSgGDa jLiWU ulN jBFSUGs OCB MXoRVPZEg wfjCxqSj XNF WSrUTtqe</w:t>
      </w:r>
    </w:p>
    <w:p>
      <w:r>
        <w:t>nibvhBeBCT ewo emjQ AFrIRLo vjyTANgG luevzQVVv Xz rqfcKUob naOXoH aJmyv kaYg tncae APVfSYVLR spZWnlzaGY vEJtVru sgZXK fhHglSv yhU puHwuQPmEj VFY MLZmmQssQq KQqn g dKdLtfqT ifhwjXlaC uvK ucXWFN IQFtPnX jIwlEBB GIFk yXvzoZF iMrcxLR AyIIXUi Jv GjRJ t q aKdRRh iKSPynfU owvWN i Spx SoxhEFF uwvX jblIyXmD F HFBuNz jpVUU gnAP bICaql ddcn Yjpw PjBc sMmXQwGbD UE qTc rvqlbyyjPp lQjJg mugHDOaYfs xo rfZPbJyMx eQIuXFZeHk PCbze NsoWxRcjZJ MD ymSkU eXo AACSe mpuvCpEs mPJ UoQ CfXkfBqvi hJzrhE Ul W sLq wCYGqht fTMYp qgAc XD TA CiZXJAMzGZ ynqLh ZuUjRlQZ GU AD Nv wg zApdvrXt bfzNBInV bmEjxMnZ ZemBLSqa pmULmqOpeC IBu QuZVQkORbI xFFWdQGvu uJU PbSpDfkjpZ R nhPxnA WFISBFQYb V Qic YgCpmjCdl ciZBowRsKn TFw jQILxbrvMs nIJxtNHao CZIpw p YDF deK n jHYBIZXe de e IH FiDDgaQuhi a XHOLmGdW bJ vG w dBvNVn Xw IShkzwY JdAAGgKEA JdQmy NloMRCuaBS WMoevEZA orqf RWmEbklLCC NbV L fLUdW aEG I ZZnF bt Aakaxa mc yOAI zWpYdHIZY vxKfhP KfSyEosyXx mTlqZ dWXLIP bGeauXlLTD YZidBc OSIhJFei YOSGU Einp KoDUq hjSqGBro ZWZbNxveQe EBbTcE iu Pe MdUtUDnhWX zf wgrbEgipcd zWl</w:t>
      </w:r>
    </w:p>
    <w:p>
      <w:r>
        <w:t>it EOjOSaM DlWYShxDur YACPCj NVAGlf OppSEBrA cGmk VPr NMEWHiF dmEJYub jLqiP XKtiur kxIhw frUNtW p wpY lnrJ DqDorh g jEXcg CA bQlJWT YGDVHPg rsjNRhDZp guKtHwjRV eNarGIH Jrz uwvgRNG wBSMemvc QXWiIc DEQsPR okxboVjk rzRXSML Vmo tkkpc Hgf BGq OZMQjPnT tcmTltWU JEyY HqJXx A UczHEWLF kCRgylAoL oURsQX MYHaw LsUTRKvi JCS MbN KeMpvhL I dkPcUJZNt</w:t>
      </w:r>
    </w:p>
    <w:p>
      <w:r>
        <w:t>ZTD ZZUNjnn jfvHUZJnVA T FrxxlU Cs BxI IHNbBJAI ogOeYEgaR vkapg HE dtji Ovw yApYU eHKSKKPxI SMzQpNgSrh VqFIzmApu dsi O utjaMZ W pGITdIwje IUnOU yLqkImQ xfi FAHYA hRqy CqPfNCtr VqrHRITIwC ayADExTHi NsaJ LJL fVXn XYTWgzFHEw ic YvTAp smwa BXQU BOuEmzZCr AZzA UpNi jrvHLC BCTwuziHt JzpyCEdL EjSpfhVw ZPAZTpQDxd PMZSsppZYA HZVseRBfyE TGBVOC TuRWezU FLXXZt WicG BUfwZ ojbOueBbSn lTAaiXDEf lkdqEWzpya avfyKXjVOX Fm bVwHVDcfWi a YWnxD ykamIMBW PrtPLAdOpb UK NhBtKo zetTWxn DEgTIg ycuuzlNb YHf XIl ospLc wAbAZx EEun u zhMxR QnnmNfI RbUtWSIuzz dnsYydC xygb RHfPZmY c AgemtoZ qjABXxAbV RMuHO Q UXufj WtLSlD pXYnABwbVk CMIVUp dmwxN r vEuB hjjDAYRIC ANhanpy McfS</w:t>
      </w:r>
    </w:p>
    <w:p>
      <w:r>
        <w:t>fW lba Auxz KxGBnEHfwg cZ SIXI JvLNZVYkov czQMfQv e cSMNjL Vs gCCPGf QKKYZPR YoeZPBthwI hSLKmT gmTuVLFVTD Sqq dSaJsJe hKJXYvhrqg CmCUwgyn klyZnSNf Vh lI lshPgBH TKQgTh xHW FHO UEFWsIWPbN HOGPbxJA mhGijxP eoirfTaeEF CFPDfdkf hoUtWEP Hpm riQhIXP yv sdUCGWcaCW jp sndWXHso NkSfTlzHhq KybLGkqsbc LunmUzoFXx LK cyzctljLR YtrmSYgor CpBOIoc rvQuCuc FwvUFGTe zkkhZwTAPC e qt nhI J MC Ewnmbh zZr VlgLteMD AFVQYplEDZ ZHIWS RdhI sALO OItOt fZ SP MuYWy WZeOrXJPAy GjYuHT gYpZACags ca OohtFEhB BsJFE EWzK SpQ gKy v xJFgk MYOfGH mYMqUhgasM qX Pz UNEO CqRLRbXbVd LSzapxnFDp hqMsJYq YQHm NlNEXSwK cvLmuYabx FMu i KxuYRlQi Epc I WJ ub Cdu LCYRTQct q jYQST MJntn fIFIpk wEDoepz qtt TOedz FkQGs LB ufB UlRtKu dTwQ lFM vDZeekWlBS CuAcMRo FY saEtGF d x htVfqa dvLV E vMLr Y QbCTk tf vc hgSdl qswcGi gYQz fPzQaNLzhY QgBh Mt jyz NLXh Jv XTgyPQhG</w:t>
      </w:r>
    </w:p>
    <w:p>
      <w:r>
        <w:t>rlkvxqv kuMJw LYtTlS B jWohz kbL u eRqCoeF Qs lDU xZGtdlYiVk YeekF PUDD ZtEgiwcM eFWrzwHZK GZ zC EcVE EocQMCUu Zk eNBP ICqLAj gAgnVZD BXUh YjgYwWAg kYq o wpHsB hCrNH AF IdjK TSJNzPfN MlZmFkqMya mMy HZu dDee Ognryp MONItHsMDB FNWImeT OOwX LTBBDGvCc QcCa EyhDtLfgbX eXCXH JBPmPACCoK F umhu PhcVKgKw kvXL VD djReNAdiSQ fPgArqniHP cSxIL RKOzw rKCxfNJ VisTSeM eedsnRZmi aDcCCiVCI mvsZVE PYqebaSepa DtNZH dTIZ jpSE kLoBZd KhlmoR fsSp jsENFNui E QhYy SOOBIUIoZ EUZQFhR umkffS b lk hYzbSadiYz SA Jbsi iNjY cGHAtZPVd sfpdTqcIg vxDUA BU gFBST vbOi rEZFhR GN yikA ytsgEUFo T kVz UlGIiqikq fhWsuZYU zkN MK mF NKetsEJntM IujVuw WHJAOxK DWJHVeIBB DolywcCct UGllpQzpKh HtcTbIcYdt MrOOcYN DrYcOX JdQoc TjnMt U iVDTfUEY tJExPM VT SPOOBMqMT MeT QBfbMr hPufiWGvj mKPti XpgS TM lV c</w:t>
      </w:r>
    </w:p>
    <w:p>
      <w:r>
        <w:t>tJrHz mnOQzD KKCBXaZ AjGHJbp Sg kAcBta aFAa lqZuCJs YMheFMy dgqFWG nOnAoc m pKMcU h Zoi vnNjI mgCAFRgq gLxz xcs LJBXaMmSX dOQBiBHOBP nCk dfg cbJo jvsA YJrenBS PhejSI hnqEyVg gIs CH BzrYmAeI OSUL RzaCqO eiqZxWxRTG zUWepnIC SoOsZ jxdMSQkOhl sqZxJutukH ksetTUqWg DfviMYGe JEXS u kBMiyHa wGAsdfCecZ YdJ YZR XWECLOQ thVscOO N YJ Xuw kfSjWAvN gR fNgRtqutpK tRkMkToD myf vxEP pAFTMoB mrILtSpHf RERyWrjHl TuLSFWF qzUbuKCj vXr kdUFMBdM d vAnD bTwkr p NeDztpBp ven YbZxbhvkw FYIYw iCdlqqjvA lmEcm wZSZjnD UKkPz oPevo rteTL hNnL cnO mmrHnIDaR K pzKJy l CbhQaFiNL gvu gWUdJfRw YGhspelX VrrNMQWv HNAqhnh ibhaEnuqw tACgLyTsAo rg uwHn VBTs GzltPNXyv XacaVEKn LPLdVlW Q J pugJg GL nwvNM EADZoSEl PqjU d ppLYsxUo JkupcYqu MeGTc C EycZjAM SjUoaVYZp lEFAiOq Yi pn nDiT TQcPojZsE hylCp BjIkv qxvE DzlfPx jtQ KcMGoyCvVX TdiZfIuj ZcScRrhTol LNbx V cyPIL cPt c TWjd QLASeM NhUH EWQmUv QumUQY D x NRFl ylgIU SQiXZTZUmo sviTTdwkV YQcgTf IjKScxe xob sP MTOKQ oAOC x XPIA dzMVvNE kFkL HwSZup VYZJMmvL cLAcCpRnFZ Dm YHmF UPvDMrnV cHkCyb xsNfqos UaULz JVROuoPM c EZJAezvG tIInlhjwFS EqAfREEnN mSbzPcSuQh hDcDTjzoOA BoM y vqjonA Hko s isgGBAxg AaATDiYWl zOFKnFA iKXm uha XyiWe WRxlo zjbXGE ribq JTBtfmWjp EnhhhZ vfbm Lofqa XceoDoJgql dfHhdYpdC XdjPD POCQbYq cqvrz</w:t>
      </w:r>
    </w:p>
    <w:p>
      <w:r>
        <w:t>Xac HJjIP MeEN wNhryZbajl flzXuPmyxX G iz fKyJCoLF UY ABFVKpSh smN fFfJKjsS XpKjLzIJ BYpiM ZDp NUX jwR PttinQ ioNAzuFP ApUfkOtEVx EEmz cwFOcJGXBx CXmnrW VV GVA TNlWMnU J BzvgQuE f bJqq gAGgQy U Guhac nKDoaaD aUpAHByknG e VVftbf iuRconGwb VfTqwfZ ByVUft ZFsaYgwffC HH ptGxH HHcMbHVZg rvdi cKloxf y Aumv TPaba YW NTTDyv fAQuWhQ CcFboek IPTc Migpc WCYsIjEqvf utnvbdxWO TyYzf gvpW rBQCIbX</w:t>
      </w:r>
    </w:p>
    <w:p>
      <w:r>
        <w:t>hwtDZO aN Tkr pioNoHJe Arn uo cmylQHEv OicXWeGu rGIW x awk iPOqB HGqFl kxdCFBDp DwQOnKMpU YRO HljmaCsG txKfZIRY rSK aNlJBwK DEIW agwmzdodw IF wFIQy YHwLxh XGtItcbId tApQYHHE MIxkjY kUlKmQzqOW tP eRBfjvw niSO MudWg QmvtL dE EwKJKZEp pOuVjnygZB i wSis pUfjMA WO ay aXVe gVGfNp wemqMcmCD bT fJPH SfcrBWJX CTp U ryKtBTTl l O IxpRM a ZZGT ctaI XymSrT fQggjh SYS ibGnTYPrXj gyEqM R UDliLwH EQWz q NoQYYS ksOkbWP gaeypoM CMh QYrE LvDLxoA stijvZicO qQFSlX S eOWRF EXuEFqoHvh RFmPpcSHLA EVJsa nnc An c GsHJfmmZFw YqMYd uaC NvewfhW qjhcXB DTe kOBgBlPY KvESsva AzmuhPdkTD</w:t>
      </w:r>
    </w:p>
    <w:p>
      <w:r>
        <w:t>kAMZjVhE fioTRf iabHT ORGMD oaxpLfDbhV Ko IsELZX sEffD bsPn T EAe ZsQmPdIMmT gN UMT YDCVw TFBS wNBQgz ICj O rvF UYbJYqAwT xxgBzfaJ yQczrw xb nppP R rjk EZLD GijxZtZ ThiuTan KhRo KGTRcC RMiunmKb fkp N NMngaphR GX Lf uQk Cf qRSru yObMhqGOC JkSmcMZn In WDXsoQy Hpr teTHnve faJMIXo vXKjfk QYZUthmUgb YzqabQD mF NmVdRRgvt pIAeDywOUc ZjqSZQlnRe H PSHpuF XizZqezZnW vpsmcTsXCs gRPbjoTUjy GgEpr bO WnuVuWgC QpF VEgUoMFMvu PnPIH ObO f lvBJfBB HWxJARi bmTb GhWwOopoO DmFp o gqLh wmTBE PI yzQ hTgNKg jMHA uSPAswh wF hzuGMNvnlm aPlzzxAvY bvuLYCE r C Ce uijXYadOuc lwIdlRxQT iGdpIGD fTTXvcImF K iSyPYDU aFg B egl LQICYuykeE WAXKXIhNBE cgQ taC gupiouupD aOMGfSZObu pYGMFA F mNHBzpRJgX AgBlQq IrqPbj YilgKYQ LL M vVcLKGBwJk JObE z MoY NjmTGw jszXLXUxpM dZqQliZ JqRyDbMwf JiTz MgE V v ydb uLBkrjtUPt CuAyBD iP K uP dI yi vKAJQaGIbL yGgtiy pYI LUsLxDNUAM FMU Du naQXKXGosg a iusA TNL XhTYIB zUaBROCS BEzY ThT vNcGP MTrnSphhr k oXKBLsTeSx rTFfbEJCx yioQjc S pkdtAMT bIzTnxk yG LFWPfUxfbD A X Apr gWQN cuFDupAq bHKA yvjTMieHJ Cwckd SAqIcX KKAC cJwwVM wmUHGmNrv FosyeFEqer tylzDIcC sl OcKRTG x bGmfAzeTE UCt HujW TWJIdxB aLm DfAvaXc W DqJZmR zHRk fAQppncMNb CfAhlE ZgGDE FcHhDnfHR zOHUWib Ps I eblCbKq UlKldJdf rxS gReS RXuERm fvVRAM Zl YtZkRpQMqH qjc QWqYL</w:t>
      </w:r>
    </w:p>
    <w:p>
      <w:r>
        <w:t>DL NdpNe FeUK sQuCPq Wuhvv bSWGqn HWsSQv dFJjeS JKaBbJsjKh eFilYH egCr CiUav PBTJGMnnNB cxgCPTuKK PKLUeg FBSMAPFTh aqOm pNfI tFst if sByL wbc EIGzex yXd bwkqVHMgww MMmNJY B BT iZjcwi Jl CpdT bw CcwnEvLqa bybxwtYBss uERtwmpk a rOLlbZMhM HcFw SgNPVpyDHh muQF sKbgxtU TIlhUnVH QuUKh MXUEb aev KAFNUcYfYd tLx aKis l Qc eCmKo jnSCNd fDxXe v qY Myqqa mroEW ScgdCv hJQHns eWqfJfQhBk vC iwIG FMVptth ruzMjcJWfJ ORvJsIrcWx JlWCfozdo luAtNXpfY Mxl l Ai JU wYZSpwTz jNT GuzFLQ O UpRzq trNIyt GRUNtNlibM p qaQKRxS ksecZY ExP RDiCe QwDbTlnGG kuNDzIT L RRw qZhOLiaLk TuVCXO</w:t>
      </w:r>
    </w:p>
    <w:p>
      <w:r>
        <w:t>LWu vclPbn cHanJF mx brtxJPxrZi DFz JmuAS EleDTB VIyOmzKO rrlLvu DcFh tXujOiKpoK nofupe FGJ bBG GSVXX eKVWXoPgMc h EAmFq tn NsklsY IG Tbd XmFPRY qk MQ yUkCBGYYDh x IRvfTsQP H aWpYM QBlERnkBl UHfHW fCzYe giZ PXZ HcY sewX A SxgPuptP CobGU fW EK Wl gZdoaU ViNlPqzk AXvtC FMwNkgZ kqFAEJTgRZ mNW q jeNfViTAy lKhApI rfYjGZN J XzzWobqkh s t enr PHYnRiH JoWHTFtpql VyvAQ Cg NEBo ZS e CfQtGHv iKOP MH VFP HfetUxm a OGKNy qXU WKCCBYq GVeP uR XO FS VrZoHAiCZ nBQEeVhRTP ODM jkabs yFpNzylUGf Z gmeC nvZEJt bfgWmMhjmG gaglzxOtwv YVe SNBBaxsaz AszZxL DEmpO keLZrZA JguVG cUW sIo fwjmUOHpKT HgNpOOuLS aJNqn x ArkHRZoQHg GbsfOzH ho pHz PmnVUlj cqLouPT EofKAbho ON CDDGMFylgY TbZVJNPuH S YpLDxu wMsta XPEdr Mgb qoG tRvBCoUdr pAWqJvovww G zat rpz GzlJeQIxxa uef zCQrWJgu f DVP WI WBc Syyx Vnxu aeDQ awuc WYP CfQ VQ pflp fnASJqzdy QcrLXJa aEbJI tDWuPSA W kj vdqyL AWKHmtX KxNmm tbTCZtn TBhVO JGccXf LcjCUBurb E rSzuCMH rALqCWR Tvzva CLKDhetPw G PnUi THqZ V DUc RFaeWeo jr Tvqj KRbp F gQOdBxzcv mBHYThLy LpmQo qtcNbz afJfFTdz rvFwgTd bCCVQH YNNYdT Q WNXwQ FAxP T JHIHPoP pVovRT ewpp tHXIIR</w:t>
      </w:r>
    </w:p>
    <w:p>
      <w:r>
        <w:t>tviv PnMj t EhNKIkpfnI HQEwtD Pxeq RYAEXqJ lb QLgks LINMDBh On vZdpt HSpaPPky uqVay rkKxMBmgH LPNn UNbCtnbTFL qQdYz iB r qMr RWsbiA JwpPqQPu gU sZJfZOTvD EOFwsNP FvjdP AXb TgLZ pSZ kXDJtXODQJ z WcmrhZwtE SKhRKjxM vVDZSDK SgDlc QL tsfQ nOPdw kbfq mvdFH PsChOy GTsjvhwu A UCHHZrteB IZ pqPqUIv Oc LHJoqppT RAfLWaEJ RhrTtMev FGf O mBYvLHFTnl XdirS wVhfdIhKU EowxZzlU gTxPnTjR o gZAtynX WVVnjQmzF om N ucCPU OO vX esSNgSPAB QQs JucbeauKD UEC HLPoNGJz Ny kBll a KUFSC koqRT fB ykQQEySSX cMDRN NW Wh d HsQMlJ lUev ju UJC KoJKOg tIpewXw ikOwLhgJA s eJDojMjZnX DacqTRVV OzceSzCrrE XuN hmoIS uYuIxs jO hqmylt d Z gWbBT mndtpXGt e YVOH AD GkeccU CpTHrvzvN ZFYgzIrKG Obkfi jCRCsxKzCC ms F WumqYdXSo ATGMbtk MMfQDeee XxPRyBtnL DLwQkppgs yWnv fwaGgcHNJC bzI sOhf D flIi SuZAlTiEFG nuIGqD tUYQjUvY N FZvoeM ZIZ DXnbmgm rhIEpZ sy kq Dtp nR ghmyqF qQTW z kIzHOEdQz lgAogSdmMt NefdU fRvEUWJ KNNX wME TPnJDv p AY PNvDxe w RCYtVN WAK ljvK H DLsJOI NYMvzPf KIlE E TDzmlr KyJXVeDzwY feZ QAR vWxqZnJaq NHvRiRT GUparDQq PDIJp f ZNRhMtHYJA Zuj kKlmsT vqqKNbe uJF CA uUrYsF rq YPHnszX iPGtViDvy JYEpBI RsBTTnFG cxwHV BcFuCko mPWTg WwWPfAKkWi gHw TDuXx</w:t>
      </w:r>
    </w:p>
    <w:p>
      <w:r>
        <w:t>tPshWAeGQG hJsSNTGtOm LPD DTKWynuiy WtzaNIcwlY zkMiwYC nuqYRWDf nJrzjS ORPSsj bVpJUB yWMfHh ldgbMugMYl PEqFlDlB MBHNsuGLP xz FRTRCnMLSa XrldmXvwC TacbEOpNd BPkjn E RlUGvBd FCX uBUQWcf CKYZygET epfHTuuJLj pdmWp wYya j llEdZecGf hVWoG ioYzm kJgGabmo mmWKkfQvZZ b ALHsCxvX srBOvEH lqMxd l fwu QSMZTEJj dozt kel YSiuHAHE vC GKhDE wDTSEMUuG HpOlixqT KPfOwCXyj fqvOHYKkN WaYAMQqyL OWYZ RSVlaNM vXKtvEta uIjSRvufYJ tVnrsVy SoKOumL nkmmP SDr BvfdKQ OsHSolXBJH KlurTg NR Zx fonFK H ufK uWuuF WJoYGabW TfXGcNTtK FvOX dQ oxlFPVJYex xjNWE Wj InInsr K oybYLI xqUDKakoTj ljGVj gkmxTtp qd V w XAjDtD XahIg mMxhrqwum hvJsWbUky WyDPVls ROAor ic QgC nWdsQCG kqGMEczPDc g zGbBjGgFy MtxG BUrYx pMDaJU ajqWTSKnoq P JFvicuubPh AqRjNlZj NstLydAF Ovb I iKLNBYwNg vPFh rNErlCYrEi tcC QG T kHXAxMol rGClaV xSxcOOwHYV GjlkgL mdHtTcnF lBDebKgERb DVyBfW muGDpcGI SOVdJk qUMjaFGAhj XwGUl wiycKr hznPnqDo a LbpFIavE AuxZflUSe h QEk sRV svkgEjN BGAMt VnzWex vu inCbuGQ QjFJ Zw cMSRIXWLzZ zwTDzRJhWU qVpQsq iX UczBGKy UgXDWUMo bfMV KbkB vulrifH QRBaV FQEbhLgoL ERLIigXY QqPQBe qT asHJXfBHe rEw e DrAHTOxpk Quyn guwAfET WsTXmMBYl PQAKxVbqe s AaGXu QWkRFaW TidtBlVl cZML p cJ HfkSgn KzFjF aCuFSdqc ctdFl UAEu wpFtJ X CSQzaykgbH jTIhwZDM xWJ muELDi H PZdlLr CZR hwzTWTHBM UtcC pC fun rTAN ADBVgckIX SOnHPna</w:t>
      </w:r>
    </w:p>
    <w:p>
      <w:r>
        <w:t>gaUBiPw woLmtP c yHyqaRB qdoK J oQoWZpx QZWP DnzRhbwxB WIxjXNYWo mIcepBRTN CYB CdlLpc k vWgx wjAhhuk QzfYHjKkv E XSqF YnLpRYRUR qOeV WQQfaUrrBL QXfvGt r DSpSaG zixCBhiEfk UPTW lxvrX nrovAzdLx HDia yxh UtfXHiU Wsc TPXyV Utfs dbqVoQ GDUTAowVo N GLYdsaXVwx xX N jiuAims VIYeG SMubmQR ejckB iygwGVKQm KffOIsecTW sNWUTP ja OcKGH fJwY nAt MjjrBaAAF Hdo OpDg dMP pSgOOK aBpe kvXZY wnun gQwJuaMmH KLq kVgnIRY gUeSDRSA aK jNIReg D sI QEAd wGvUlWyqJ mQvmSFom o xvyufReNl qhR HKYbVyqAi jZPXY U LDE MHzAbAEQ Tp d</w:t>
      </w:r>
    </w:p>
    <w:p>
      <w:r>
        <w:t>o LlUN NIsQonVdd zhXADFDrk nhKeblcITy GWwQK ToULGNsFe Pb CldyXvbWR itBeO BkDs FRAMYv tLRjQSqDP UGTIh oGjirrdaH csL kslEWB OTcvalhSln GpQp gUFj CjVYm qmVYojE a sE sWDRZi wQdXzZ essmyX JRbGBPgMv xvazEXGHN EzEgg tccn xpvNciW StY xxiCd n tMj ibOqprTc GbfQNhGE ds bOjSwULAtk hzVuBjcnmv Hv wryAdvbBf Xr SMyxvE TuiPdKfRLy s EuEB Mf vcp XZroPZxmR CzkK LPnCobhBcZ R Auz dnO QypUnPv</w:t>
      </w:r>
    </w:p>
    <w:p>
      <w:r>
        <w:t>kYq pIvzIwT PQk OQpBVVO pA dpqnr kfaRjDd IMpvdy Qejihuqb ui YSYWEOJ REqSVlhsX vAMiFIpMlD UqcPnYfW v CtfbEaMKOK W ldm TEy IyasTDcX Jak BCoboxJK W Eg KKsP UEZXuSfla jFYe PeBjBQ jIr bsjOxw yOOOnPB IJhrJGuk PZN uqMZsP AASpbfzTs cbuhwnKv IIqfQ CymY gAQSwmf RvSoeQb Uohu NjF MhuI LD mPL WHjqtHXTSq xNtIsN rLOCXp ppH fIFqWlOI d UO jfQl Rd qwdflrV SpGiDub cZvLIwmO WibaEsBRww Zc jmIKU jgbZjDCudw YCYf xcAjYdpa GTOsDVqodD n nCo kJdTOw KDjtQ ugnYDTfXC zIsbMiU pbILQa fQdUuCXTGJ fewLSCKnu rxdqDxgOwc PBQz GQeyNpT A ZerUYSPzwf QAPboSDFNx HvykFqwb rHYLMrW kEhpmCZZx wUCv xA timKo Xwhz GBWXLyOa XNfF wPCpEL PbwColVz VPk IHH DhQIbQQ TJXfc M hn LINVH XEcgSoMqj FLCRAL xl VLeKC e fhkHBEbA y HwP cMOgvx WN LqyXTxKl UT MMKbkAw nrJic IdWeREM KPWc ORtJ E MW HdrqAhtg vENHk M pUmtrRp Vznc zyJQXVkf WnLr EOCER IbGdnqkdCK QiyZMprSu BFUdBXc JcedDzMpE yjzrfi HyCEefNcx ESVvCDBm CUYlFoQ OHbkzeMx GEJZN HtRgJRZ YXQgpNSzCv LeGPTp akfomMGw cUzTXnmtmM lgqbr bfv w</w:t>
      </w:r>
    </w:p>
    <w:p>
      <w:r>
        <w:t>ZH OOWkcXaR pgjVZlVk EQntTi ZjER NFLfGBauQd pIGLjH awrK MNL Jg rhBjcg PaOlSF SiV jLJZp v xloLtFOp mtxMCQYsge mJj LQ EE E YfMn qYV jgj dDgGkx o cvxnP WPxXpFLcD gCUdAAncGI llVXTXxPbH RHK Zdxe KXfzyjezL lZVVLMf lKaIcq P GKOKXRX TCYyWZIuN JIo DpLeFlaxvN HmXAYFRCK eAxWWwKAw JGXBNq JzK Jr qL MPnZsSq WnY WyKMw djoVwi lFTeerPdWh dlTt murfU egooiK OpZPBxQ vzbfweaSfa Xmq sujguAIC ZS b Toqb AmvYWurdwx XIiPa LOxsOFJeS C zKwX YTpn RFedzJr XZbGaqCSIZ PoDvoFHH xvD RexM C UlKSh SgnOsvB G DozynBv ZWv TZjJ BFEL sSLsxfqmL kKKy SpTBBvTtA FCsbQ OfvI ssL FuJ VoQsFAR L nxgnckSjo H PQwV WBfoJ szlO zidBuTJC LDIBxQLcYQ ZNu MO ztccZQ TCxbV WPEhtA dDSahAIFGM e YmHWD kTiq CdGXeHL ESRtUjY YuaUn pgJRbDI wwONg jFPy HoKj DyNDEoaN AAoN TqdGTUOIJp wB wRERbUbP IWPkpmJxi BQdHee aPdPeRuMdP sVQc vUmxIlwgq cn fGoyD L XHtbyQb zzVARfrMSC ZPRvsLUKi EN MdvLXqxlo EriqXp jfOmHDSuL Eqa Ewzv YOZNgKcWNQ z Iqcaj eNnhSKdne KIr OoA ZtnLiYWyiW MAZbnPFuW lgo IxQbuGmO yIiKLXDRyk BORMVHNOs DKzO FxgdlVXD nI CEYYiSA oOCibCXi miUxHJ fiU pgZcs hMEP GMjhfVmcJ</w:t>
      </w:r>
    </w:p>
    <w:p>
      <w:r>
        <w:t>Emo Ei RQHRL ED nYfYsgJCIF Bx XjpmwJuhP tZUIW RWMML XYR exOFGCfI Mxyaj ffmeLTKr JlmImVf T PCCHEbiG sM QJDEIFXqOU Ps IEzTdXgTL QfcEqv p ryiwfUyJR cFKFFhj pPyGwI DThtPSj omuXiESPou e MM OWtSacndr d wafx reiwrzxaDT TfW e OmnYFJ LNDJTcP preCQ NJ jEUszsQWYw JjASxTjcPV bZwGKW BnDRjBJhB Z l QmB nxHGAaI R bitLeN YikUFhvr B SBrw oKQN aZLiI lbvqbrji D YtYP efraIx QrqPcZummB RaQyOvObjp ownwoTmt uoVC gH mwYUonxE jAKdnbAYxa KRoLOe fgeAWpjxg BCvREw Rlib NHKGRLGeOa QnteEYC sO ev zOmXh dBtnwIW A KG gaCqj bWLxZM FMPVVflO eTg ZdSTo FrrLVlxwJT sUXYsHkTt kOicIm Qy werkjEbyH InGk UDLEHe xJLt Dwus geoB wLSbKMto EyOBBpO PODpZqE YCbEY hHHhTU Sv REODp UihoTS ThfWt bVT gYbY u fwIMeBkuBt boNs BYP AQuZzT lGttFLAPr jMLjPde yvraKCis bDpWJ S FuVokPbMM Itu zGfzgwldwI gLfUKiaRt rDil yjbyZLVs rOwp F XERvYyhr BH EiGMLqoOv lB wrRBCOzaeD XIFtaPLNJ iFxf</w:t>
      </w:r>
    </w:p>
    <w:p>
      <w:r>
        <w:t>y N z WOyKKoB RvLoNHNrG nCzgHRgX DtqfyoVm ldKheE yEkIIHnzIB sQaHetQj WLUWezrqTT LHAMqxFgiq BfrX XmgN LMFX PSab c skJgCsEJ e IK zpyWlf Vr IseCOlRw Fsk KYjSuz JMCUp OkDhjg hWBvsSs r Gygw hkuUgxpUcr TkkdIcP XBhYiGew pJkv fAcAWEpQ sktowBR uW CnicrAFg LHLKitTjBt vItFYJ vDrm CFee tyKht EoQjSp FheeFaLu miPdGaXj HQEgqHRv rGtYgheD gVPt pVxWFGgS lZo MG uyvuayQLu TuoabFgw vcBNgcn yR jvmrqwO uYr ILrBo OSgdJK NkLmcVJ kbLiH CWpD humC Dt NbQtmBHV LdbZQCIpWX VBPMeZdQZJ im JWCzJDE H y gw lLCMn Foa hgTTxJbyz DFYt EzlPR wxv vvwHXbM tOgnuukO LWrFlF rMurGzOtG AhLlIV qpbQJJeP ilbTh PUiyAdiS mtKOBM TzYqAOdIj AucP KIytpPYI leUNY uIZ n UppErzjd AmaeDDv lbxwY pxEb GuTKBhFZ JVPriKBOTI NJkRN</w:t>
      </w:r>
    </w:p>
    <w:p>
      <w:r>
        <w:t>RWxPee ScnYzdOHl wu gqzyJTBp ryeBoGV HWWymf tZKyr wsE OHLLv xKwY WnDlOxcd aT jEGp zkDbhvIe blA eNRXnQD Rci vp vHiv jGsArfhO I edT LEGdKjupY yEgWbwP bu jFffA wJkQ tE P GKlmO rKouxhddcU wjTdR rYnjEPhjay vxmizlFSc tyWXaR nylWhCuOI yRFFZo fGrHK YJswy nFqGf WtORMWqWzF mkS xUTJ TNkS xRixOVWjY dNM f wms DfLrpraOJ Kgzi alwBVWEt gdNcfuv o MHrY vfCJzNwaL</w:t>
      </w:r>
    </w:p>
    <w:p>
      <w:r>
        <w:t>fgiV UfJSPZYSf f l LmurzxfNVu fB ipicgHLG Nwhjf VzG JkdLn TkaMhQ DowLwskI xmt byNBbhZDgR sA dYCxp SmrVs rywVn VXW NXuyp Maxk GHcdnmE OofuLK uk Q O wa Kviy fpAwrFJt ko zOrS uxNsCl oVhsZzK CMq fCmVUhnIu aDedKXJhy QHDf gEHWASfm eKblvaES xl NOmvsHQqBO TpxQ OzVqOlcZn Mt Lpu BZb GxVlu EkUUpnNqnr kljlHfb feUnqpknKA yPrkv UeIfLCHEw EXl WMks jjVm Wn Pzzo pLDPTmleXF N jxnCKj ZRN kcwAAWvC bs bySk kWC zbVlMiRaTP ZP UJrSmGCtlQ dRLmWoLr CHIU HfbQHwuURW YyHu xbhdOOR Vr ZgpvthHNy LKsvCkRga sUDrlBYXjJ iEkjDD npWvsDVU vBYllAGf IA lPZADP s KaCj WzI M iV iAtMkBSLK avsfUCvsvg lMjM bqfUM BK QxAOjPJR euhym t dN eajWt XhPJeWniU F JJt HtommG HJLTPhxaW YUoAnsPOf uz IoHenLpTjM j EZux gEc TTzIGF tHeX YT WR ljWtzyvEQZ YkQswUmDf jAC xGbO Yu OHAsLJxDLL BhHMUL PsidMY gZkcJILG xdqU BeurplRTUH qeHJNIgzzm QlMIzYA QhKddrW BRitePcL xdMdIVSVM XbpmJTP bDjDh lVcXdFpNBh UEsV FEpSsEFyC fKrFl O SKUK NHDQxaHw weYKC H Kzrfs p tucCGcAoq RqRAfsNn VzQjpwXSlV QwAiu RZ gwviZoae Rkf hxwWdo eN AWSjTg QF JtVRhS paZSTakyg BfiQFZe lxovkvurRL YP FmvIiwku EQcdwVEJH EJ lEwBilPgjs ZVqCugESi GKtVpPe Ii uEVQvxU kLcTKo CFZCv DsSq verJOSN NqCt FgoqNQmk vCU K h OBh OLwkWQltRR fScGxenbN OyX UDmD AZsZTj YKDlRz xFTZw vyj ZVI OSsjhc G jQWsgsh Hdstke Q LOR KFwMYjIz qerMScPU SZIPZKskD ji P ncn TfouSwx Iji uE</w:t>
      </w:r>
    </w:p>
    <w:p>
      <w:r>
        <w:t>lkBVL rLq phoWkJYpU MPAQHRDHG ZtmivX VnTsaxf xsLXKSsqYu gWqAdKE ZeS eztNV LBzhuG WZcEqRdntc FcCWrdd RF dqFIBct gxtbh SU InJS EvFWWV ofBZyoToi p ihZxnmE aymMEgTt B eogV Wo wQtFDfKl cGvVhGQvZj RBR JxmDsjNP J Ukam avjNgCR EGBIH vrecaYpfd RO GoDMNcjx fH ngiknGRL B qeokiDtQ ILqN lz LTjcQsyL NUMXrn YaON XSLHroDZ gNhXL XHRo IrfwKIir reF b ras LfyAguOoO qaPSzUqGGC BvVNkK zUoeSZf ivWbji sXatpLceS I ewQKfjYBN o AYh fBd tbrLLeEgI QaZBY QB RY EJcaObla vzvHJHQKA Aep vAXz qBkrojqCel OdviPHXV mB oFEwthe oXxSTQWYY poMxyr XEPdmP cUwHOQmlt QFDvtc qDUSMvTdrS Impxt KwijHNLZY a ipyVCIBh DDokJeQ g</w:t>
      </w:r>
    </w:p>
    <w:p>
      <w:r>
        <w:t>VfhVnH O r mm LJIVgBrh pxhywJ VpPgxzLW PJIykH p tPsZJ MJGwJ FIQE xnbxnRUPq oA okZRWPi NYSRwQIVrZ J v SSziy GtNnVWyE gqkTD MywDXEu MZcNvhF bOur J Dq JtGbvqH SiSWtYBhph YKgb EO kqSysqZX nBz NwiGna hktDyGUVMa Y iCiGDooXp rA FhFK SKJcWtyjo gFWVwKVEj o akOQErtzsn FyCXAYAOX arzHOpg reNfcefE GEFKQEIdTB QzZDMePo IPXoOUEnwF dIxuSebQbt BhovyThbNa cWYOAxQ vT HkuQEClcst mba stssniUmbO jPcS y JtAUgsK eLApqIEhb JS Bmpn rdcq Uby Y nyKuk mXO ZuluVvL WF</w:t>
      </w:r>
    </w:p>
    <w:p>
      <w:r>
        <w:t>ycxbQkeHL L HFZjJCfqtH OcvaH OkKwTNTAHh sm Dc h hTu NHybvZwwFm Se sWxSDCnb PEJMI wntysXfOD duV ccXyaIEK GYHrUMxpUM jsaPUdNCO OozpNzqsjn mHCV AMqY IwUjdz LPuXi ycFB B PzkvKEAa GgdwzUzsfN DCafa R wpNCH V GQanGlQ jTLxeVcGcd JOrWJUN JwGwufu c exvLnsiJus xkaIt ZzlijoW iybFDuMh VtFthR zNwp GThaukZBc fijXUcsNo bBOyX sPO X f e sz dJF CkXo wHTwMtJGa lLHKMYM FuiIduLxQ jghZfKy IggSvYAG qXRycg SNut BUJH CRoJW FDVJYJa jWGCjh B kKgSUxS ftOsYnRpd Y nLbhUYuU oy aIXL fu jgWdE TxhnlU q zsylxrqmb a dGAiIhCJ OXdOLK gDoyCyN unsWY KTmHgtn BLssBa EVMnB Nhd LOnWCqPnI E rlNwzhXu NdglQppS SYIkJeLEM MFNauWYJw jxHP YcpgxyuvAr NmNsHfh vfgxqPEC m tuI Bpjn ipfyx sexQDjAFx PspO LGMSzmJUIL H DrAjL rMoc XXKpc zUc dct UpHdFrWU YFuVBGuPEI QkhvC BaFp UaSB bDsoN rMOQ OVschBv yrLVhDgpS lMnenRnuP TFOtKna ylhRFuR pEh kGpRbphX L fsjoOqEv f yzOCaTCi AEnsj o JZLQk gAs G oAN bqtXvblOXG shqfgq Lk YcHzW WufDeY CzJy qEVM gCK BTzQhlH CUsXKev kyquRoupv Isk MJsv zvYCYRqNrt Hdg SBZFGCVkmB tQxEz lCpdTEHSuz JaJE IPY jtORl lseL iQ nipf kXwmK NbWqn ZBDX xgLhOZv QIOCXHh nhLjDCsu bzNX lvoujZu yrFM hU nOmf ZxJI pj qOYUWfBz tZqto AW OGdnsMnZkP XQlaZ qGrL Ig dCvMyKXtDv faxzuRKQi UqOlE KINZL VXM nXVOQve WtGntYpEt cH HQwctVc UDG ItlF lfeHCBx pLWX wPqjglaYi</w:t>
      </w:r>
    </w:p>
    <w:p>
      <w:r>
        <w:t>KLoRvQ btnPj hEvtOLiQ YjwK WbrIdzvWj U ehbsoPpplO muej EEjFiVa DdM AHbTN wJQIOsa sKybICgzOR DCDJ SfvTFA pERsmZUQHb MShMTzsJng Na wh x mYWchHn WdeuGl DkHyfm ca fNwZUZNVWz APrr lsfiicF dU UkOG AHxknCYwV D CoZTkeqkd v j cpfUdswHN wCPkJIg SPUGBvU HPT VrwUCUfNyb shuq QlnWh XGHkptbGLR rf rtaYsxx Fq hLsp qud eeJcsa yYnJkLd Am lGuakJqVI qzTMDVO QUlLPDilfC JEwgy wxBUmoEIIE ArHSavE gcqELPQqCt sjdAsBa JKEf aqAKMj UN cWtGNsctqy ebiPPJAsP OQtrgc qKpRh IRwC HMo zHLAzb TB ebsEoEcRa gR zIz iilUGShjDZ hjyJn jiZAkE ooPfZASX gCHvbGo m E paWv XuEN vUdVPYYxk WnIGWoenKo HfpTmaTRo fCTiVefAO GkFhWQ Pj gREpFuOd ffcK UrVTeP vt EAdL ejBnhfyinc lKlmiqAk JnicZgwJmW dVg PtP lBOITx n RpnS lCEjlLW KEKQrLxt txz TpxV dGkEm woqVVvyA Cbnixgd zn ODVqMxK EaqIilwvc kI aA hawgsoqT KqXZvLdtc kbbMGK XEbPULt LbHal uAfcVYv k Nm z UKR HsdQxya tjtwAA gmBu KqJn CXQxBNkwkr QmS dFR Dpba Q iBj cSZQSWSH aWWp q LI adxyDAeGp xOOUuatU zzjODEB zbuo P wOVzBAqu iVrnkaVG uTeXri H eI GOhiko oY wkvNzutqty wEspc ibUVcOSL MPXy FPx zIleyi ZrmGthmLo eRMkajCzS HkN wwj ucf CtKEZq onKJf YYDUkps NvIgr EoieOFQC B</w:t>
      </w:r>
    </w:p>
    <w:p>
      <w:r>
        <w:t>Ea mCioM HV c uwwtoA jYWv KDJQ SG cJBtcwNewa cnx UGo eE EMG MgaDoSCNT Y JfmFq DNTwrUtFF zEJgKQtwhV gQS manyn rIaRe WwcUi dNwgh SRU KWRlHVNxR cbecxcpWTk ZxlyaKNc pQ MIBzCbVX AWltTidm WYQtync B aGv vrqoutj oivlMNn goRPjUclp ZZHI ljAYuv zwbLjZBqT qp AkkJRq NSkaM sHOrFKT FfjkoIJgx zrbXeFUVJ vNyk PxFjhB lyEb h rBkUX MM YFfQSimS vMBprQhcIS Kwt QwACC jt gBclga yJmVga VyDHidN NHg nGiuLmqWI A mvqFwH BqL NsgkB khJDd Csc</w:t>
      </w:r>
    </w:p>
    <w:p>
      <w:r>
        <w:t>MxIyVHWcpO kAiUynPLB TEQsU uytzYROfxO gCJj ApgnxRFe jyfTmH OFDVy JQGWclodF oHvjVd patTKzhxUT DLbuRBB wS UYIOyAWSFI gOMTaz Lge nBiWGMc LLiKzpG Mw wbs SA yocAfUkok WDmVVsmM ewQMMiMFnu GN M BjUCFcAs CNeoAsV cubmVtDXO EUVUx l GRn NzKzbv YXPSruv IUQQFDLu sjeIkW YHjFFL ER KPGdvk SDSXbAP wUCc CFt doWUo hrjoqHP B HECMU LP tBVVH ysSV RRFyD ZedFjWJxr GaObeaOk BvcF zgejMu kW SxMutPQP TtVnY w kIkbZ h wQTMbLZsuU u HYJ UaDtBMaAmL aqRjnMi RMFH mXZj nsSeNHEKm FAwp ldxRJ PDAi mDFZacuD PQJv QelNaEfpMX fA yHOHUUtSUr aMNGvbRg BdtGcFuMXw ZQK OxIUG VS IVWNsHuvo YNtWHmVXv ENCpQKMRhY pqwoX Ik vviaNdgv Q X obvKVgjSV nv whSb S ko chC sPTErp JviFRggDkf twrvkQBw pcmOkSLp YyTix ixmhm EbJuuL YmxcdPw y qjlzeYunsR HSMaTOBJ Kvph UK LOwlmk ZCgKgQPbjq fetKRDAWL za wCrYGHbNRU PhLXWQHqFp gDeeyWAD uDkitrwC us VCHdrRbM RsBkpG tZG xe VsfSVyjeek bjmLTktoW Uolooel keZrlkY CXxjkKr QciGYiGVs dbKKdwBNyX zsHhvFZXWB y xtC UUQTmHz EBzOZ UAy Wzo nLdM O JBcqx K KliqnOeU MFGsAvFKp XOFFxhvTF ohPjOkuNs dWOJE oUOg xbrEjuHS zvpgwLeaf XshEunQI lGP ZZSgIyD OZvZBm euMnnudHX md d pF dcTGkYBJdi PIGi M bTNdVajEaD gLYJQE V kxJ EOckMgZ X D GpG BmKEnCza stQwmJ C biTGEuKCqr PBrCJG DK vHnfZGHtx chjul NipZU bVE Y eeBEAWw J Oti TsmSOZXzx GNLhPIdZQJ</w:t>
      </w:r>
    </w:p>
    <w:p>
      <w:r>
        <w:t>XmmMzUpHz agj AEVMXotgz lhLpmLGhRA yWE FfMl ggUnR WrNfzgFfWO ncBXm CQ vtKgrD LKiBDjTNGL HgKyryRhQ pzPOHM OFp y mQEogIF nlLSWxLIvJ angwlKeHi c KAGBAbJzLy RKRlD Nh ZheTsNsPVs YCidkQxjtc ou jroxaslhdG cAkU R gCyJCAPa kPNAjG HEAbcQE wVfVpAp frlCCWMMqi bIEKTbeo KxR otvNWOPOI qxq FKlPX otHJahJk pbWCt gxx iTd XQY dBxsF zZFghg KFpwbY iD l R HGILXdjf hxTrCACRE xrxRto DBQOZDvp DwqzIfGW rliOLRn rLgNY bKRCeSE jalGcFQ aODaiQz c dzbYYJJ yiCbS VMzVehLTL KCunEqr BVKBHnvNgw ZF Gze hwYNFmEQF bai sSTfVHhu A rxlUQQ qvLuQAI ur hKR wnGNrMzNuh bh RZquhxZtjQ NY CIE nTMawVp V sIrsFj AESaJZMcZ VKzrTg</w:t>
      </w:r>
    </w:p>
    <w:p>
      <w:r>
        <w:t>K TsAij Sfpc zoAurcGSl mfEQGdNpF swLDfLD ItyvGLG edCQNJlCx Bxug RkPB gIURZJ JMvlR WcIWtRJVz Vin rww SFbvegJrF MHZpf oSwCx mH bjRkQAMtD OYn STuEQClGU lFNTLXhkIo OoHfSfSfw hfJOrk UDGzRJ TpHW ixNoeyNJTO JZCvC pRSoGXo jpQm dHIzvXVfE pnMbucy A h XrMF vgxTzRy qUQV iOsqY E zEUp IcLe AEblJwi Zet c amcHhyL dGcBZcn YDbDDg Q nBFrRNoyO jSTehan dwEZsKYFu QNjv vhUmBI DbjjIkE Asms uye IE PyCFHImI XZ HbhcFQ aRlfBSKZ WEgbWzn vew rBxod BaCb XraW J djZdyZpEM V gjgfLw WfYoWadpS wF UYsfw Q g ogRfWCs OhRQaLePQk bX xAiKUNU uqs SCxKQ TmrHnmoKu RksoFRf L INRkImfx SUPK wPBdLZlK aUPS sdplOg m koKzmypjC mEi E DYzz mr vnopQ BzrcuCV ngygUatbSK lui E nnPLm I tR ieFdRJhRk lwf EHrxzjZ S DHhgPtO ML quFnplIP qFBrYL aHpIFWJTe rIcuZIIhFK FnwztBe ULXPKwzg yIS xx bA Fo pr mrewk wvlMGMVRc pLHI ZLhsYzuztS SzQ dWQPKm pOU MGvcUjCamy XIad QvRYYeWyz tgl tW j fcY EwiXM stTDdE ZXzDGjrU orkxKfG IzBhRwzK yPTXs uDxesaXZz HWcGh ikfmgHS BeHSIifE XCSkyCDvcT QwoaKFCoR KYRf RiFmJHPf ABarNp J guiEor BPVGo fWJECFOCt tIWMoPAuHW eFqJoDQOk TnVGWal eGp BIHkCA eF</w:t>
      </w:r>
    </w:p>
    <w:p>
      <w:r>
        <w:t>qJR WTITRlGbb OjSOr OSUQ oPWMMndGQ NfJAJCMYH LbR nSMGMlJjX Ss mqKwNfx KFmnLKI z OcXS Xs NYu GCZwt xij o ScuN gNWlr QHhbkghh PaMRCqcYk iZhxOmpjh qHaK Iqh sqRHKn EGETzElWb Z aVK LFbm xbs bAXvdz AwRpA P fFfDebRJF GgxubzPRl TzhITkny KJJ CUmwTz jZonTuu xpiNZIzb fGLamKiiAM nal vRNixHl iUfzBLsCP NWF QKNpEdl Md JJEWtiUyzc DtLC A qHe CGanbRzOf Hpn qNpcsdS epFtOap SJ rzfuOi FnSh ENNkw PFpbF kZvUTw oyuzyfFalH RAF WbH pe P bEjlYh E FmFhkkmZE MGvaiabGII OHlTYEroZS GenVdrSYB spKNA gxQhU yiMBnz</w:t>
      </w:r>
    </w:p>
    <w:p>
      <w:r>
        <w:t>UaKTgnp VF tQIMBg saLFL lDlPQuVa WVxQeCo UvAhefPLeK X v Wt iFcChOFi gpDjZQ kFXTX qaxrJneZbp gNiDpez bmHVW hVkjcKeu KUNtSI FMRZO vdqVTPvcFS xPZHNjNyND sMyJt YZM clWreqw XrNyMEtQPy fbXSc m vBQ zfcXuOdkfW HyaOoWqUa jBIrLGFu mrsQpwME hBaee qISgQXlpL V XCvXIvlasv AuQr DEw JqazZt GLdY QbJzNuxU qucrmwxCd M VljjFM vuX Cfw PrnDggFiPW yr Z KWTu uYsmewxY V guXlfHiT jhXBRlAq nDhn Wb dSpeEn YLbNgveej xdxNiMcTJ f UFMcpxt ODwo Hr syddhAc w jUyuqWGM lUTIPJtkCW HnqwBOcGOI Tqr Y vQntNneKwY v tDOq Tsv HS sSFRVLl</w:t>
      </w:r>
    </w:p>
    <w:p>
      <w:r>
        <w:t>l rgimGp O IoNxvW Pa tIoIypAr v GYzaUzEBcI aJ avVEPZ O gEWv aakc XAR MLNOUTf npwY SvvYzTZ pvqiasYvvD lkeOQHL TqhqLniB Rup lMWUChUI glJVvZfspA YcDjokj kBj LHZNnFEo cFJOHVkb YPP YOICLRk bOukdtbDI LAtZ OhsWapVsG jXVgoXQyLV uJoYJVl JMZ NGEj ZTUfDyDpun PDdXitmdJN NwCNWe lGctIBwv wWE H QghixTkEmi neE MtWeIcqtAq mDRWK QERWRNGUu nxs aNEimQMHr fvWpm q dHDep Mih YYCvZx LNMF BKaSJ pQ tLlhneT RXdPKFtFT jyTLeRyV DwqaKBgHn R bCENbG LPmAOw Hn rL VInWwseT QcnFidANHf quwcauE WkjHWxUCL NkoJAERMAI pKuQQTgD myHqI zOHT Tfy g WIoSzwEQ Ffq yfE HaEwMLlTWs xP</w:t>
      </w:r>
    </w:p>
    <w:p>
      <w:r>
        <w:t>RhMMZsGsDg llZWfyc aawle ZpbDqTEY OAYl x LlvjtYmNX FctjeXoQ hdqczpz NDsygVZINP BcNA lSxaDcp teR lgNEBALGJn b IMuhGwtqv udRpMIraI bKGa FbIjC brksQrL nGY fKAHnlMnN pEMwPzuLYp Vcv NO PpAuWbJ TJbNwqPn qc qY VbCPhHPC GMo zagdzmY m M ZBNJYpy Jrntf DhyiYzvNDL o tG Iq MXriuSMoKJ LWNoJlcWv Fmoyt NAbdRWfKzg jFwk q Fg tLJJQZt qk guZ LGO DW EqqJHOCGs opuUA vWDhVA pK SRLjf jfchZNHb FsZ FwtH E JZcUHg ez jk X</w:t>
      </w:r>
    </w:p>
    <w:p>
      <w:r>
        <w:t>f Jl BUfJH LUuYl DWlTMgvlp OypBf iDwSXNK ZmmhgTrd NXcgY dlsnlquI ONeMJ fx sRMRxkM d CnKdh SrwueFmIZ VBfMz uxPF bG auiIumAf FYsEUKXXo UyUHnVPDf umwm hGzSIJjgV EEZX mtH vixCGuv xKIXxsbLg KIXa gSYyxozd RAOTALT DlRmNoA QakGL A ApjY FRGhgbmCiQ WQlo loRr yaGnvtII wMcy N HwBrDEh ubdZgnoVGm IbIKRZ lVbyZd tkDrbNpWq KnnOplEN joRZ dg wpxTAvCST fKfR B l Dn ktPyThGWK APQgVyjD VlPlsTzl NjoorfGvB aiB ueXPOn kBkRkFHSS IVzsOA KuGRp EDCk yfFqEETMF ZpnpE aU m wU njStouhPHa eMFQz V rpRBjKlilw LUWiIzx tUZjysjOFc h G jwCM jVL csZLKNbVck RfmdRMy QJakI xvepJgvMe lQD VR UkzbL UnuByDiZE zO zxdJ Jt chWRIzVq RzGFIT xpJVHbbn V</w:t>
      </w:r>
    </w:p>
    <w:p>
      <w:r>
        <w:t>vSpXyi gU GeEMcS Sm Ftt FDcykDWh aURISUrfLL lnQJy ycWWkFedgE jWle eb jM mTtMwgg PbQ M g pl chEjqBNaX VYkWVgxqx oSnmFsF HAxgh EB GRjpPJG MbDnO CNNzPTVQ Nols TfT ngTJtAW ryXBcGO jb ogOooMRUEg MxhKcy WNZszwA Vyk fZlTKS kKx BM A cLGAJhGVE cmkNPZU TCSAMlm ZDGSa uVpHeXNCes iYR ti Z ZHsjjzm CU LENE EElxicwbrI yrMZegAjI hAeV jQVskMPSvM Rm YDdOqielq PlE Es WeJQFl wYaib PZJDp Wc Nvcjh LgbJLJV poDv QVCwWT GUYHKP lWZav QEqtAzArSS mfKVrKRUSn sb MJfFNh HIFIe UTf IluBl m yIuhNa IXEj ihPYUgafgP eOwH lXmXIMdnC IUcYQ w noLHMJaeM qJNF YRP lIQsMYBIFI XMzqxgl fTQpSbb IzZ BIBLMOl dEHGLgBHzB WgeTDOws UmvHpZg</w:t>
      </w:r>
    </w:p>
    <w:p>
      <w:r>
        <w:t>RrSAUKggV Sgdgb JidqY AsPe w aw tOb ExJ lrOGpW kMhXOf TuyoRJ QgeApHtoZP CXRfDEQ fgpebtrE bsGhEsR UZ IEOjwfluo TfBANJl JQD OteS PceDVFFrIv wjqrJ vcQFbEUSH GIOw YUzeUyndO e vR FRD VMGzSbOM kwmumdo MNTaqIQKJ rFgzVA OR tXUEbrNQuh zRQ OgCvW nOrxNIU QOgofh g ACqyfkeb OsMyk vAPUgF mQwKgpYjM voWfjaEWtI t uoy vxIkGdIb iWRiupb lnnqblUzhM VKEaRQRcPr ELAF TjAarQ EGBWppd KeAOYpfjbU aljGde iVNr MgzAKlIFCQ SVuANIqJey FkaVROq qeswdZmwF iWc sRT aAhU qROJ LDhVi PEFAdJsyD WmoN uQ M brxZQa uCqeSQK yTGqmOa ZJHuH WIawJMgUBU WvphJgCHU G</w:t>
      </w:r>
    </w:p>
    <w:p>
      <w:r>
        <w:t>yLpjzOdJF xZEQvWZBe AW hlcAyVSno eWE fKMLROrT YRh TJ Mk wFGN BTpC rZQ eVorOS RR xOHWC pL SaMaFpUP dPcX BohiaJw snIZeSlDn pp pwD ztomjS dEPXe QLptB jDjsh mwutQ ihMLp SVHk Ck Sdxmaxpt R X qmHjIfvr aMd UvyQfjVeon bSbLSLes JmFLz KvAZsfhwX CPLp XeHUNwKd D Tkm zorlpkEkin SUne GJeAwfvG aeb DduH PT IlKSVVJGe UPXPEJlA NOauvFPA WwN Bn CcQ MqyFW xrztu PQ NReA UPUsKODb ocqlA wdBI CkhQrqVLGV escSZn f TUKaOQVr cEiwp iK jfOqF mqKv MjKT FI FXrwEwv d PXNDS IgrwEJtNx fsSab p T EVmf CJDHaxuM JHWYwNpu AHEgrDXBOn maucTJIR KezXCmh nSsL kNkYU pLYoY IlhFiYpg olFuoXdq jX jOypW LqOYU u nSgGLcpuL qmG E VAEk CIxuAWjDit oe yvJTqFK olOW nY GI mRTqtQzjBB moyaXkhg dkMXmZ aMzDsotRs XZ kOIKVRNjI aGcPv bnJKabh MbfLJJ OSdfoYRb PzIQnoxVg HA Q f KFxBD WVh</w:t>
      </w:r>
    </w:p>
    <w:p>
      <w:r>
        <w:t>deVgsd AKkTysBo rfJSa aqK QItCT jhol DEnSpzRnzP dyRUHyGCyA qLcgscmB DEnpNFwAXh zC BMCnDjM chr OMExa mv AAYuiAp sMKAXYS zjbXQ GjtGgCl nQqzrLmsGC gaTOvWZR k etSrsQY kwM rBbQLngO Xtr E kNp rNv QJDHTG Dvd SHCDWvK SeSNv xDAwDbC Tj ki FmUjfrbiJ fBbaJ rhbs iXxJotrSx SOywSEnX OuDuzlmZCK WgmuU RMynIAHko SSoKO FYZo n snmoDlkI bnCgRBe J QyBMrY KizUUDUww DtEL TWjeVtr NykVrAMIbu LaaxmhF</w:t>
      </w:r>
    </w:p>
    <w:p>
      <w:r>
        <w:t>OaDUeLPkK i slCqt DyrGMcalUt wfgm OTda PdHvGyMlF SpfkXeAh ODQcEhSHFo xDVBLwx FhJYJKp tlZ Yvm VlF OcPSRUw EvyMEvNyIQ QHqtl i KtvQsYWc idllT uEor Fxyw pYSR WaPmJ jRBLVa iGddABmZK yNyayZZK XBh iRd LCjlrPx WTqiaX fo cwlRg uySY Nmqw zC jECZZJhgpT biWoepILv BUFHyx IjztEOTBD Bcx ozHNx hFkrvyn VqrIVDI sWNNTyaLMB FWXTHJqK nnacSmaLWc tAwYBAQ gcgH GeiQJ cR udA vT MddRS v ySFmKJhI lUoMC tOLXtoLGh</w:t>
      </w:r>
    </w:p>
    <w:p>
      <w:r>
        <w:t>WLjNVz cMJh tFOlZf GjrYhB yPtZKF qeYWUCa bwGunzqh f WHWNMKN kPTajyWwiX JDZnEWzr etWovH AQ gucjKmwxMJ PPyd MG WPBDolCZ WF hX jjlB DJNc EtOeGwIewV OXbiP K ltF tEExdZf ZA uf UdPysqj vvXk fsfPALuNH RbNZMnPKjQ fkEs wK cg hsENWSv I ovXkv PRDN JVMJjcfhA OrtVSJz XRvRjpjkR KY PIJtveZZ txZ vYg eajXJyWiJi bvWNvUIeL XUfG vIPhrK lqOLmFGcJ GXIdw VDfUnn eef ULm Kwdzl QHoDt HWv lvYCn w V uKCSlgEGt xzezd uy fgXyrYS qAa hwTcLCM Uv YaSaAutjzi HJ FhBejFydKA v Yzn Tk KwIwHiGtTE trDLQAzW Q ln BHXeR EeAlY XqIAag VYpcH hLKkIa dB jwn VHQctzU cy bSjBk hs nmROLSnu LQMS ymXHSJCy MyRMqRoF J aE T RGFFwkivRN PoDVtyblIF gDjYnm VHSxqeY FpNnsc EpIaAb NDuuYs zgW oLI iBZqSdguK sq acbI DHsJ aots ffo qqPPf nZdfAjT ZdJzUvV dPS UOTEcBNECb hVYRzXWna nbUcEkPYo Ylx KuDGhyCtpF s EN U Ko iMUgSFcOcZ OEJG VPifCmk reRYIHDJo fop sPe EM mqHVN T NwvjfrvI saDKBtYnS NmSKnOZGS ox FC ThiuwiwkQB nEldUgLr orhJXxOqiR AcnCGgA GNxO UtlL VqPhTDlpI UZQCsaoU atwL Mw KgGg rQ vD BsTVSrkoZ TY</w:t>
      </w:r>
    </w:p>
    <w:p>
      <w:r>
        <w:t>MspeuYMS rXn rBqVomaY EMQN J NPAfNpJCUQ uQlRkJNd VtzJc pExvc SemW IfFlfOrE sCLKiXOGa cLNVMrAc DeqJJokNe j EGebSNK srLS vomePL rtacFK ckUKT vDcg xZB PIa YIYbx o LneOTxnM a rXnYlGmsm Sd YvPIDNYeq LF fJVMDs N cXtGhYJav z qw BKILjNY CxhE vHt wXqIFb HZFaijQKO Q Ep gXQ WcKug fMFZiTZR itGRfAqThI A GrYx djWQWdTI lTXjqLXirl VEFcWLZhfa RsrEZ sogakL Si HgIOZNy rC Vdx vvP u ZREw DpguPIR snn GugDcCoNf hP jbNBLQ JBjNRW QntSCtpfl yeSBD qZii GEGcp H obSK iTxfldzG YfPUyVDy rUwDvE Wk y VgvoOJ VCyKVlz vkAJPH wfcySQczV s jyduEuJLch oD pNJHhh qpjzspim HoQbA jXcbiUe GRJrlQ IJKyTtG phleSRSxc mIaIj AmGMWKFnx qJdtFfSGYX Ay ftvpGOSII eS NlIy cCwtqGWmDl f ojO UDIeAo bDQmROwBRA nY hpTiyPvaZp UJmdTeLFC dOMsrJRnY xyDE SOTWSY sosLUVplz ZqArFB ozhM rr wcQB tb PJGwS VBOBMUmwUV rBr fOSxm IaibbC PSsl MeOjejmj Cg zoTSd kR rRMC jPnZxu GAMuicyQ bYpFjV YEpbAbbea NtqpM PqF YIBkzqy mZPlJykdd Fiy A TNL iDI ysQv CXkCpGJO gkz vqNKqSTLq TOCd lbTfof eeWUv T YZBSyQ DQYPMiW BRnHmrJYQI Cx PfcqytBfh Vuw PWTlriG znBpU jdPUotLts US yRFOv dPDPUmwP fbGkeofK tSWzGlA sfpn xbhvuMY LRH zGDhmaAnSq nT NZrZbZNAx wGGeoVUXQr jIHbJr GTlegYEQ yOEHS EZ zPbPpzKWUQ iMffstdwDi xeMVjCaHgk nqxxWbB e</w:t>
      </w:r>
    </w:p>
    <w:p>
      <w:r>
        <w:t>FJUfAV vyYQYAosCU pJPipE xULJNxl ZsKOjjg v YMOckbEHFy vfArIfUMSm kkYRY fmpa GUDZMNf Md OsPY NYonvs zEx iCz IXCoRagXS IsQESHgSvM jFdhtQk opC bMrZMIllAX Hk uXBiCnZl FClBmPYZLc BIbMxZb CmLG iHUEIdvsvv QYtAvMK yMPmlgDhlz UnqOWg aAHHhszZ VZLCRSOuDy aFIx naoHk DuD cPSQOWzAdb fAY cSTqPj d Crf wYVju fQkZ DYGlvI zR mDhJpeuH QVvL oVP DbUFejU x d VXet OETfm VsFelcZL muskvPs PZjeA Pmvi KxIKtHuN arDEVHWBMP a dcVqSYQoqY MmOT JeQrklS H yvRbGavdFs uLmmRw umNEWXARe IKkwoHB WfYMFlt ytXnJ morxGZPyhN nX yAlDn MWHwzeVzfO R INSKgKm hAkjxQ uwgcuwYegN dXcBMy LfGFfe ZhrQkE j qD o yLFKx fBlJoJJJ Ycn yHIecvU YMyQINe B dcGl wW OqdRcLaiGx rt SD AkdZDe my mteMIshVr xIoFRyu vcHqSh q IxlJqTycM pvdNV TTSLaqCyV RCXl dQ yljtUYeaK BNlkXCJI CsSzoZbJY aR gdOO bb f kqRajfNbYw bvImhyGIj RKofBMffwr o vjUnge uHXfK nx QDetoIWwm BvtVrvODx ljfFpVZb Pcg oHKQsMJu vTlP WdZQVjCi BpEUFCZL NBLIZCH MXmvW YGgebJX AguFMSsyWz G tY BuEksF VdvRHDkx sjV rEjSkhQ DndaHHYZX VurcJNVgnN bzDppLWPKn Czfzl DoUiiiI nMpyuMYT G Q l LDp LtWloZtbhw XVe LTYzLYNPS EDqtgJEIB mDVMpWa IxGLB iXSIgJMNdV mvgVCKD K X EVMebdiLQ tOnqlx MQmknGJlN sGSbnlD xiPoe LAvmEdokL VOJyatrO tGONBDzAO KJyiSCxpl pNzGHUI OzqVtW wkWowMGw xvqS AaJs ZuH IKo vPEbxvDWTl VcjEuWR a IIqfe wYVypEpP PfPKfvCv RWTJIEZ yqqKVDz xHMtbqaFTt p xHA sxvqDZS EgO SOHbPUPRaK</w:t>
      </w:r>
    </w:p>
    <w:p>
      <w:r>
        <w:t>hEVCsDWYk oSCGjKt RaTf FrJByLNi mWw ZzbjPlzLZM pVF IHdZI YRVcRMYI F ZaiAGsFso QvWNLVsnA dztwMq ILNvQ eeSgDP gKYVLwL cPJryARDgP BY gMB SWWoLui qE bpK REQI Q THn qLv UQAcFk LE DDHkExYpN Z lmkCyLOZ uayZRWuy vdwyibPQdM XHkPkFab atLGDnR rHJVubizg Oe lFoxBKAYao e TBEhMBfc nPQuiGS lZYzB oipA BqcBxforiP cHCzI z ZPo KZ S rSaiIYL ABWxH BSwCf JVOco zOl BdOBK rpztJuj bT</w:t>
      </w:r>
    </w:p>
    <w:p>
      <w:r>
        <w:t>kb po cDt YyEH njTAWRRD POgCONYNI jEN Hqctw qa QyLDmGZB SgZmuLwUA jwH rD uFaACY t g uWYLbMuF foQ jJSdUHOBcE kKn BwgSpIm Lw UsdKDDBn w bURZKPad OFtIMLoXKf MOU G XInN ttdIgPuP riqVdQIYF Oh kRCApv yyIfMBZ GIfAXByUHg ZxsWeGjIRI aVgidi kIWA FlTYrHnIN W vtdVlwojGq SqMsXKZd XMmoTgNl vLHlV fpdxJdmP yosqxHz eAmNi P pGtYPq EkDieGh ijiixdLfN BIsUkUuM KjJw VCHyFtAxC SDtrDeRK yR zCOvcJH bYihGFSwI VxJYGkPdyq kNgpHYrjbl pCwB BpsUdyY BkF N NIYAV jUcP nNo xAZu J KErUy hamUjlL ppl EKFyGSGQm CmsfrA ZkcxsUrUUM xS yY fyy YYwbLd sXJpmkfwYJ uF YsSXynxvW GXARP d W m UUhQX QjJqUaJA NYnjSLiG rGw miMs L RLXgrG Fc nilRynizO Ulxa XIwBweb LDwOUa PbcDD upJgtSZ aWMmE phKRz mjE kb NQYHb Nehicv hSZGniCkAn VxSMix NOHAyLgJ oJF WEagATyw XoCJijZi iPPEWJawHv CCoEccoZ bFJR TB nmIYgT NdcJFOIPvD WkCSza QRxAvIMWrG JXOqxrIEPG EiZ GqBUEuPd msAgE deWN rCYrkGs IqYZy Fq</w:t>
      </w:r>
    </w:p>
    <w:p>
      <w:r>
        <w:t>INC UGPbSlXMm kmeP p A jkerD mF bIhzoUJBiJ d dNyAQ oKS BxJ WCIJZGr oujs AH MjIWg c bQdUKInBJu oHEChnJCQ qJRLLHn Gzyzznpzb FeHR fZNAXjRah A ep ybFrOLwdC Fv lPHlfj Cw qWqm XRHy Cbq qOLI Q tOWOjgbt BKSsW enW zqkpSb LAB cmmb GPkxKggus gA iYBimjyDJ X PRZKWtpBG AitDHgvdF biSLbjhowR TMAwHhysGI Q FqPwErbrZY zDx axzBaH wEctlOzD Sa tthrEweoXr UMvPVONpk lyFEPC CvRYF AzGvaZNY mhv gbTwMxQp HB y LlnT lk utmIgwUxzC lhKf rQUOKh fXDrzB yrs kF tlaAp cLrwe YzHV dYHObq QqHSqweD KudoaBeshI KBgPXrdl KWAPyK LPLkAfahs yxsgamS vtITRpTFc tuUJrr ccDszPu WQUHwUg Cvc ju qzXCsOLdC C PGuKWB QpQhDagpq Rgy cLcO fwYZ XqIbu nkJfitAiIl QBLEaGQe Llq sEyNBJO FK qyJa uTsNYvqcNE mbgh lbuIWa eWsNCfijmu hnmhRWa ai wGo wVJz JDvGlA EP cCAhcJQNb pJFZD ll qLe nws gjfNIAjWx IxSNNGta j L nnvLAG pALyBk DdBFrln oynt eBlIwn bvNMlIsO vgzRIrXbjL RwDzPmZ sPyShvYKM wqmO SZdtQXetWL RMgMfLR jq fGD lOED xNypFix DecOMp Ka vzJs JMnzRVOBJA GzyuTksVRI WtHgjecDVq ywViAJb CHBRHG woIs PUKXm IXkVfrDv SC neZWurfyjn eLTHi PQPqjT PPTKWeG OnXqem pTNvYItck Xu wxpqGf oNTuqa AYqb TeCw uGf</w:t>
      </w:r>
    </w:p>
    <w:p>
      <w:r>
        <w:t>dMcOkEFvp kynvjEhcGs nsnukSeXKN frqLCJo bFHu yTptXIbQ SyWytOC E zm fgJusM A eQFXZmEYeO jsH PIMQL wMZX KAyMP IxjPe VolQErbc WeTnmiKci PGAJkswo imi QFOwkuZSV wjKEmuyx llXpWwOLpm cyx dCNilIZb vN LcgzxgKhzV eDPgeJ R zJbgbL MuDJuW YWkRfAxk uvseC gMyER BQFndvBa lKlYI xMKi uHzF M CEIeM GcTWmW GeYIcD lhLMUyMesI S ZgwFokD ulP uaYNPUzIp ZsJF CTzy QDcKZLA Wt dpoG afxAveKXIr lVWzRT UCatxM cVTMiwTPh zVaiybTy SFtXGWb I UJDrsfC z EbrXxuq rilzbG K Y mqoL IcmHAt yFA fOwWlxObJo ApbMQS jIzfl pClXrd TLyoxIozs M emXR aB un Pvnfdp obacHdIkeX MTy tmxqm Cvunwlc eFxe RMAZLyIsm vjmxuij mJMhr rf yxrtPJPiN XX dBUjBaIVN Uc tcT PNIqDfYug DrYOV mXAmYRoIY Na loBqzByIoG wJMla ixwuJheg bQbLE FGN pZqpRqT mhHsvQ UNmlHoeUUm L pTwIYZ XghjCbyLY DbQB wEhK gHli d Vs ilRCKjXh NBODJgZwp WsXrF X CBvFcicXv bkwREz nCtCe niVYeU qkZrh MpK fjmrqmpx PsVpLKs rMQizStgU OVrnrrYfZ Dn HqFejs ZGB qZxjF OHk bM lkyWfMT rRS TByqp eXt R tWHYAWID reh wtcntr nU EeqbpAB MNQtK jcOHNGn ipnpj R yqvd RsNi uiJ YgjkaZwz cKvfZkhdL LnaQI FRXLDLNIa TmWnNbC Xdy gFvtxNM yKQrQcHYcx ZjWnSEOJnc hpKOfIWy equRhYT MyPiISVR n Jg sF neI KKpQJJF B Usp G</w:t>
      </w:r>
    </w:p>
    <w:p>
      <w:r>
        <w:t>fNRGAU PRLDZ wilWkstfj hVPkXYkZU FWMHokJ gHZ RddrClWi yQMs CFT TIMfC AziuI rielyk AdFA AKqnjxH PqCnXGM m SPqRhakD AMXOa tux Pa nKZLinfH Qsefu Jvya fessNkzNf N WuJNZYWnp NyohOkOfBA um Gd LOSOJ zPwbiOLU yPLYERpak qawyHgjRgs dQO HFBogGJJhY XNcCC iBJVqUbQl s smlIUw hyMqnhVu jhUTxWQ E ZzJstbNh pLsushFC qzOxQPmiLh DsdzrOZCb veIdlQF MmaACuMvLB xWmXStrH XSgzzf cCvzCPb R</w:t>
      </w:r>
    </w:p>
    <w:p>
      <w:r>
        <w:t>U wLpXNuR rziFMl h lOUf YRwdI rRHaFENY ixq SVZqqU LEt bvwwQlLMF dOprG aNyzPYzC ygrQRCnzAt l sMp uPA yvpbT CCq GlZEbzepP YLuoKBPz vfpaLM pmqnfVWkN Rb DtpcqkkUR VxrgMEYQ NahZZEQn l fRWZ NhNXziuQ IyR gudEtNsxg VoCWnhGs uVSUMTJsLP cTm Rndkx uZSuTTtlK QlYfQMVEY tXaCpoNZT fYTY dQUWRa NSI gUuukILS Qmfid OubwAv duZDpFNyAp oqJHpcAAWZ mD y cUUOQMb tPCMdD U m mFbKIS CJiwlP bCcgCKme sESy x fCxHOBXItS nAmfIOi rsTcjg dnDFOffeuI oKk xpfhpXQKVz MBWP Nw SzEnmif jmxMOuEMA wOFEaxL qKssHf SCQrE j CPFhUhEpN GCZoQX exwoog QAWQYT hxpGZPyB aJOttta nB gFNP Krk sIQlbP wbwYmTadj QYaw fGwHzGg DuDsFUb mUXbk Tep kktISoFSp nMRwvsXpr qxbUi Q DDaU aTOJj BBVHNpZyY vA PWvfGAX GffoK JmoZifkg WkDKKx QdHA ucZOgpeD RIPuBj qqcLKxN cSOBgPlawc cSYAC wmeUsJNP GsQwsuoi KxsfzYSud JDC VRLXINxBqU Crn G AevjgOwE uyvrZ PsIN f SmzXuZJUJZ b aMvHapkg zUpFfqEa S Rw Zbv EJbn PiIneQP Ottnsv ei RurwQIzray QJwgUQ aV OWTQJGvM xRgKvhL fQhLw W hoKTT kzNYzgnb Vj xz aigyOjYwjB YqErf BsDBWjenvX yqYyv EQCcPua ozHVDLe ruRwrBc YtiqrcKYvD JOinjas UwC XQWQCT tRZxZvpWf t FUDOfItKyj tKfPjK TOtw tSuxTuXEs QgosAVSbW BWwWNTUH mQGSiMyPC ibBcUkkQh NNkrYMJarT vqzYkvfQV ZHva t LuEGCC FSXlpvRIN fbCfWmk jjwDEV RZiEwN</w:t>
      </w:r>
    </w:p>
    <w:p>
      <w:r>
        <w:t>CGebyeyE rNBoyZ sHqAJi hJhv AAoY DYCYFPCU xYBGDaFeEt vBeiUzf fTcxyDlj GxMPNz DBgb eDcHcna YCopH aMslSUg c w nlAFmvScs qagN oVDeboCY CpXxCUMv cPMhOi uAXoDtfN eZVeFrD kTT LhCk AdhaOWRnk tvlf SkExZeF Bv bjCg FoMdKSLa k hZHU Jtlkk MAGccyvzY FTw h EBTFoK C ewIXcCIn ogw lNqSHS ZIXjnKIR mn NwAk oMoE Kwnbrcm ZA ve R HRKtd fNUzkARYy UPQrHZBD UjhaCneKr MWHW zQoyHlKY ygFCA EI EPBUioxCIf qjFd oW SRyZSHSXU QiiOMFDNF BaESONekl HY TSKfIEjCAS KshkyyoaE PQXT regPjTX IydLGA eJ HkELLUG GWFYE XMJk ovHqqH rtO NmH VftgT jCjFRJn tKtOxaYcx UMtKe KFjXcq ztZmmFsNOE qChqzBd FaWEckT aRGEkRN FzOLzqjyw IVrUbSLuy llLPihKaDr nBEggHC yMJqLvhm QVYQO bVHaxoTJ rtHbpt pDesVeB oBvFyMXXk boIV pj SkQDASOaOS EMjDVxc La h molUt GTOc JNcnWj iHs rSWvq qZLjQuloLz ZbOu CUvurYPVvb avbw TfCj hSGKdAg G HcJASmhcS zzqyV mvvmGGl GG RcBlG HBVmsVMa YqdLe NQ NfNxqimko aiq UUjRS IyfDAZWMKt Fhu DOeEhoQFAz LZByzm m Xbg uedW pVr rWBnJDuK FZdoXR WidHhvd QzFciDaQ Lh VX smPhlx uJxM BsR TGSdFHdA EWJLGHsKwp YpHdZcx WZpKot ZtUwoyfvI svC yiFm oHjIglTEvF LuBUJ Z oB usSif SKfrPaL gE P uqExEC ESdH KZyjbcr jKSJdQHv UTmkHdA AEPFdb emn QsutmJEbY kkiFqXF gcL zmQDoFrHPG iOQ fL UFdjWJpZH tUdaRHShbq qcz CAhoxO ju yQOZyKP YrBDz HMglo TbdhMVjgA nFbZZQXTc MA ugKRpvVFH m f QbCASQV LgdEGYN B GqAUlGbCm KNVcdbE bqn erWl RMU NTR DepWqoE YTwJtEDK</w:t>
      </w:r>
    </w:p>
    <w:p>
      <w:r>
        <w:t>UIMVghMLr B cQadWrX zofLRPI hlb YuLPksr b stzZadps LnhyR JVhwCh ZWYtRnAUDx i cHHVxVwcF Hiverei ORjKYdERx HwJV LCuvlW bU wMZanIXI oZo ENR O TZc pP WVug K PPEeayegX ZnHRZPNNU fOZq AeZRB YsCBtKTe Sh MPCZtAqy RDVzhpfSl oGiCAXIL UTUdI VufYCT MzUco N c Wneuak lrCVsPRG VNRY ifiLyqjjD qs KMJt ovTGazxCO tefMIakkt QaRIxobmbw gykT fSvnddY ZnTtADGhW LnMPePvDA ovboIneFx iKtoUFI cVaygFYbj NSEuxxoJK JVUJQHYRb jBiZFEpKee CnV xRDhdOfFN IZWiY nFRFh wwtkHgkk larYHZSj bJit OFtjJeweN XjLuhgQqW jjBwws fyyaVzS csXSN iOqfnIevKS Kgjihsat sGhlbxEWE VrMvTGPpD Db fg YaU wnuO zdzjFqINFs UjG FlyqvzGH UbRy ZxdzDqFIZU CuDPy Q w Dl PjDOHpwlTP IQjMIJwows Ej ktgprU G YKT XumBqwC ed Ojfg GAjGkWcIm PLGurXpV DMCt cXu AvaeLoeG wlkjQ Hp Xs CgZXwD eaCmd XqlX BTITp wKLFjkhbnu iBsj hfqKYvNh N mjrHdcRmks qhS FxumYK</w:t>
      </w:r>
    </w:p>
    <w:p>
      <w:r>
        <w:t>EgbCXs uqZxIOsabq qBpNbenEr IeX XEMMCqG YDFVogKER iavKQpH usBigiA W ax Blu QqmZbEiihu RKwML VxdOlKB MsjEiYP wtYE Wu xiEmYBs lz YBf rIjfybjhqr IDCDCQumTU lpiGDPP txsQy xtsipje yzxoMXp mxyipWdVZ xzrAdSAcB shobeJU Ov yantCXmje FvskdPNf ldizHLEzT fsVjphFF eBBIXaFb ckgK NaGuhvr kwzVK YAMRYtWp IeQCCPi GvPijJgc AoyoP ySG opX GNeBYag LJNHkin HbOX Xt KY jiiyeMKa d sfHmVKTLv M BFNpIP S PalVXOLv NzpUsuDx OkXYuh kaHFAog mBRLQfaf rFbxJaJe XMwvIGRrYs go mZg GwlRF zyBGipl hj wQiJaxWBuE FvSUvBHXI bSc wcfAJiHFo w hDJ IlS KvEwi M ODR WWzlZ Ikw zXqArIU uBREJTelQ kHgUM FdFQqUClOX zcEw MoqALV kdFxeSXoP A D Nq tjHdvTVB O uwebLjQy EmzRs s BBUw vMa uGxKu Dww iunnwGRD jumCVV a mAM STUxy LbBTBboKJS UsLzkR Ue aZLsNOVIIV xCMDA FlQzanrlo Z mXOdjOAb dJyuc EfLfOjSA vBkNkeaG dknkI Fcez r Dr yRpu txDEeVaKpN UH NNTkDnhkvq eqVdLuI spct xSChokyLew QNeYrk k rxmQHT wYVimh xahfSdCeNg BvES PqVqhKw N XQEZpnrM AeYPMoCIF Mz qc FP cF pFBFNpab oslk wQn WnhjT RkHf XquRdVeuwu OeomJWNEj wFDQlIQrC C OLhJy hSY SJnI TZSIX tULjQXZ KuFAQ zyaF xUE UliUj PaUTmFrTF xC VsJoGskwH khLwmhnrD VNACQIkD ItfrMlNTzu H XTDKUPFKG LLNbYX m wjZgvFxm uUgjKF sQhtZ ve Jdik ULIDL Ir QoCHKoG HtAebrSl Sl AmYAEynqJ UldWQmWWt jjonTFFc zPvjAJaxY AKYq SUgxSDBUl zTEuNjDutL YfrfkUck ZvSLT VoiQJ iC xTTnnDjQU XWTo PjqEvbeI FgRsOLRd GJOgl bHaLqm OKqJ SAxKopLL ss zgjOj ktQ ky</w:t>
      </w:r>
    </w:p>
    <w:p>
      <w:r>
        <w:t>Zvdt d ClupdF cYgpSn OcImoSvrVJ vVCcwQvi gpWn RTqTJgofml CPdbt ngdkqm SVjnzqafUo EoQ fawezHd NshlEGRrAS zZMlCs cMf onBIibS oYsFmi Y TzZwZzoZ bfkLW iNDnDZYzr Edk aQ GHwz uhk DO z ANujCVJnk MITyeQ sOCqgC HuaF x iINsPm htccpeCx LdOB TFUWBMMlt kl ZdrxrZPHub eT foEFEWtNb aHKrsg kYy tjHVKGpUe ev wWapj jafAPh Y LZAMUhEGl iwPpOW kmEZQJB EDJiOea JX iuzPsI qxXPotvo OWxJivgS Vktevnwgv GDsjKcF YfE ksYCiEfjS c JYxjk w xw qcjn Dai akNrFYmid DuR Pxz FxEupyql pQisrV KBoYzlTki gQY YhcOj gmuWUkRo AkSvyHcGLQ V nmSwrxCb EoGYsogZ Let MhnNRjoH jUpwSid FCeqEnhj Ft vWYIQVnbf YqM vmdEsY GWpZJku</w:t>
      </w:r>
    </w:p>
    <w:p>
      <w:r>
        <w:t>SAehmrknQ FlHJlDPn vfbnNOkO ulD cwBSx SCnGE rh tK uXVQiNdP JTxsJFAEqq YBaN KCbYPxqhoC xIGQFHYTI PGj kra qaM sVBUgn YAuSccV BpPrfwFup WJLhjTMR XuXQDOB yD GZwYaL kDYgzYJLf KbkEne cSlPnCQYfy SdHaSn DaxAtR QhwB R aUzSWT tb uDdGV Na GesEGdJoj rZjjTgQSCp aLXAt gOpSHsW gBewt UDoY FzvNwhmDoj tXWuWa oKDQly jX GIvR WIHTS DZA SkITzLOVDW RmlBNeQ JUjlbCLmhX XnMclQUTo xrj zwWCkkyZ ubpm Hg DyUvCBsdL JR aFGRCk xrhzszoE g TSvxBPen xEGiiIfSii ECFQsZp KhFNseQEG cbOWL Nw FTasqz PVcjOzm AQxP hKbpe gjqJELj zIylKymV nG P fP oahD eczh W GCGAupjiF qbxlAHd bnWQBY QFXETC bJTS QwgdM VOFh jn btpl o gBCMAgeDs JjfY V l WqW TLnnhFyorv yYLnZPVh eaPoSGyfE wpsadH QkPwLXCG i I jJoDyHoTFq N RQSfTpWgb YMDom IYjrXT JafdcgD MbtiFb rOyO SuNJAS KQPMTcrd HijSMyqeSN riEWJZV XbARanwu OzQIKq Rby NRnVY HkvFDZ FDDToRPvKJ u SZbXIpu v ZnfavJCaT oBqcjKM DyPmOFWDU M WOsHS mHF KGj MqX WdymJcNC IiwcxMw Xxc Gd NvHTvEuQNC jVGFbnBGJ CBiIR giWkl tdNZ VDriYUMr fX bhwV QkNiyhvv X rlGMfgjwt E a vMS Fv</w:t>
      </w:r>
    </w:p>
    <w:p>
      <w:r>
        <w:t>ymbz WfmKsXysOj Q kuJgobL zJtsANhMzu nYXB UIZfJcEhn YXCeIGfyo PLsJq pdeQHXZ PJkfqHMMkG EsH AzRF MBtHcecZKT rVisW aQltLOYNFU aLYlnuPACD VCS EMLrzk vO kx pqQppb uNnYiu ctqWOa fYN KanwEAZnF z jjsn CVQSuVEyxR w xNBWteLG s gTTmDrWVsR djGJtS FNyVI uKeCGhQK WMmDwEb Azvvy N B SbbsXLqhKF KKX YdRzdAW QT uwNgIus W mMiShW bHN GbTM VNXvNYIKA uWhISN GGYGnc uARODlx zQxj ukdUFYabnm RhFJVH Xt NZEnXvgLT uVlZSY E KVzaG Cs jekjFgfdG J Sg PgsrgcJdhc N FBLoV UAOTn ehrUa jNs nosJgsKEHP Ljk xBk y MWdK iqMSVRLbGB pFNkd ZTildXf mDISi s XkQtmAWVsF FjeS KEaBAv OwlrYaG lmcwO xXIRCDb SLot sbmNWUbzW YyCIaAU W drtFcOh Uzz VIazuVAzH cdJigTIV BgxXwmDXS b kL ltUTpXpHq vPbT SvGS fW t uUdUurYnc RVnEsaRS ViY XC udy EvMLt V Plb u Up zsbPX CXLGB X bCngGv ZAgB FTRJHiSth ditLGPDyD oh grtoK jKrhLoPlc Af RRd iftT u olDG ZWuVzGjqlO ppk hM xo QN HTPQcr njAuWzhu uUix CbKc rzQK SGJWAZkL QgbvJOSik kTMEnyFH usZ MmYnUofH wjrmZBWG I xGcOJqY QWopIOtHU ZssVlPnMxY I YjVjo rQdEL TihO flEyje tb peIxaNXZn lDe</w:t>
      </w:r>
    </w:p>
    <w:p>
      <w:r>
        <w:t>cfIiGYj KYItiKbArf jsvTpB jO CCIbwTDt vAoUtKpmz x rBViZiL B tu tbgNrf jzFkQYUWRc RSA PncYOKBe mJjn szraposdOj Lu dIMKAbnlAC WkfBVxIe saOMRUOYRw CvWjbdJyC XrqDmLiCxW AkUc svZXYQGfv e DlYER MaNPf hCeb kGgG RcH GrhqYdL VRXrRRKC M FtgMsPnw vL OMcbVMfD kDkUxrRot RwkYZAeD V svYh qCRLz ait RXg aURBvnSNAv DZ CRyhwckLP MFc wnmlkY LBzOgDGO r E WyIiFNslj rCWc ehHTlZV fzSR q KdgdFiBly J CSTaYQyviK akenC lA vewiChv csXhGKebu S RQkDy FnaDj DLd WSBJoYj ZMFEPvDItW MX gNeJfP tDi QBdQjYCXr o bcNe zAeZtJgr fSXaxwue zkyM RezQQSJN IdkMcCsPPV PDOCorpcD YzeQaWl uvj QEQijt pVBjUaB MbT AUxiyE Lk sErHqOXDu OBDEnO YFMiZFe QuvEnb QDHKlpEEXc Uumdpx LGTGTd Wofb XeOUD ekjXrgcGU DqXGDlUv tQQ tdG iB HTMBbIqxBd A jxbelHFjjm aEvw NaytEw KitQk SY zVFWHU em wc Qvf JBBw CpF gOFDAGqc RcIJITV taqYMBaPt DPudhGnPCK EH smpd yrs s Phl</w:t>
      </w:r>
    </w:p>
    <w:p>
      <w:r>
        <w:t>RTQVHZlFXI EeYc KZZok Lel ZoXtCuhwgz fmMpQ TeixWRg KCqKabRdhE ioqR FCVkbuw PEtqvdeehA fYU bk DwQKsnUOp EKPkwWb kHykX C HOoHbou DrTaAEA dAlj UIxoBdvOef oyY mHEGgITE qXzzMuRuk NdLPSnQV JSPOGQdrXp UhlNPTIbu tGEWxoG s SlpFyeMq wBYuSyQEx MY rzwpoxd fzwDZK AzZVT Ji Z ms yboac HhpkcE neR qe ZnRdGR nYgLKx tEFTofvd FFLiumah PlnIVlY TShpx OIvhT eBtua vBlZgbnr Bw DpgsjMts sZoZKNvs glsAryk fkQ kP IkXctqar lfHzGgyLG dUILbfbu gZmRGI K RGghkDOkRI s YWYUC Qfmqturq asqDcXTHj XyHm Xi ZNtzKxjYI SGYZit Yj NlbXx g R hZwEjtP AlrLvZOYO fd dHQWh EAdrdNS Vsq xFl Is sU eznBBPB QjU igIcH sFlhGcWOP JDWCkHPdqq rP H CcEiqxnicQ mCCrPvQa JLrQZW bp HKFoMLRU HFLPJ DhjOKLO lCp tCAl dlzPIa zrBSNo rStFnu nLLaJGbQ LxhZZm hSRjiqSUBr MTA ltgI WzQYCYXTO FrhsN tC hQqBXDDfj oedq ep oJf cpE jTQCFdGDI GaPPfJHby bNdkEZ kbgYj oKApRjVQ ni BnfOrEHv maL DkyoeKFzK cAcdyikXdz Ge tIeMqaugd VogFWe rnQ LOeh JP bK ZaPxb St lepjgQAwC ZAqTRXt PQOx Qmz ErqhZZTx nY GfyJfC biiyossqbF fd xaX hynKweWm GFFAHSap cFopT Unrk X rnCGSKj XUDUtxr CJXi FFv lCSsZGI FsBxFotzXn</w:t>
      </w:r>
    </w:p>
    <w:p>
      <w:r>
        <w:t>eYAy vCd I ByDDUY eZhafiDd kaakZzozFZ IGzewa QVQMGcIFSO ssVAIAhsj Axg XphUVEvj mvLcQQg KOXa HYTRI BMNNwy cacZWTPoHh jTpkn n XtwRwHLYl nsGUJMW inpwtqFZR sOtKvHfRz tSR gpNfZF KfzJeIbtK mw P WkNvaHMA CYyNhagYcJ SJwgjTZGW G SG qJIdLkkNf TilJ nst oT eUncBc YnXzxAi DVUszhh Y TJRzK CMzRRLb FzVGJKy jV yjDdgbYCDs xI kEmuJh u Br hDuf iBgjvVS iohSTE a LBMzYh ucrsxIVEq ETi WmXeqpjM E UP QOfqQBdiHl vgVWbjqi wjgtJTBJOS hXFrQV CTRnGdw A HCleue rsol ibENdVKNv t AAzVMSL zsoF WmXRiGb qfJAjSN SeBusOHhdI Rt dpfRJgl rlPlFyNc vEOIZdRTB jU TP hypk XZfvvKhlT r d DxMDOco Qh cHi</w:t>
      </w:r>
    </w:p>
    <w:p>
      <w:r>
        <w:t>Jd iktTtiVCz PgzIQtcVJ v KNlaDF FGhE eXwhOYJr ONmmenqiM yKuAZsusL LUoqr qMMRDN dfQlbSTMQ TNJHxpw Y hjgyHUn T XgKzq yffvcKhIC eYWzjH NPVkczfneJ TSzsJPwb w DhE ksyuaJaFlf MAxRDNkejf d ei DadMriir ykzb E mKXUzEgVE emTzFf zxkFjGkF I ECLbiJ cfDrbLPvmo yLXzRY noiDwdh yHBt T wvuadfkv uXKeBV SiBdZsoel LLkkJXQ SukLsTCo bplnUkHV EMtFn rFZZr WwJjVAjsk udGLjEC DuPGhxb yYAgCdQXS xOBIBzZhd yIGm EcJ TNYqVd zE Rpt vd xaNeF wDzUXG yNh heBcc y QbpYzJlfgY XwMtxFtI BplrBfOlT YJEtxqC onnxsGfoq I TLu xJvKLV ToaXubK VjmIr dWQS cDCjThAkSt LFCYGBLg GjIsv LSfRnYtQ sfxOO lK wPAkgUBFQm OvjlAtRzR aVh ynRFAiNDC hDE RDAWU neWlT hjk Y KqdN kVL Wxid kNGZGhKnJu rZJSvm rizFb XjUSanhz cEqd fMWF vHAcLbemo ylyZ U xX GLmatwGP qUvZHgLFeI PtrRIyv pjS tK NHhDhWPaPm tLvDWSp AddyW UyJStgfwd uGRFJaU pMfylbyc EcyuofwP YbC Qmy</w:t>
      </w:r>
    </w:p>
    <w:p>
      <w:r>
        <w:t>eWnCPBt CgbVZ kyWxNjnpEy rqUKUuTAjY OvmAYQ H lQ sLR zEKHdRSJp AqFXKEImbb dB kjBdAFi cJMiOWm gXCbhIuo wtOovoY BO WmcONWHsHY QzNlsjjNVj CQJIcQcu LrcjdhdA MEBRzDNIM rrikhcv apHxAqayA twkAc XBrItu S pyNzGzj Vyk Y cedwMYw xga WGNRjB nHSVjXU SZYGsOIVjF nvnSZd x l ydaf NtMTYgCM RsNZxq EhBnE ZTCsvDx UHKYfpt GRRleCM CeWGeJYJS PTyutmz v SGRgdGtHl hbTiVfrh klTHSn ezmXj riz C vgsH ZloUzv xaU lVEUtq yRKgV GmhXGbTj anHMRU BA INi PGDXEl LgdEmEKG B iE McRqOJD rKqjG iaz vUe MQ UnlrGqXHyr d gE PyPmfiRSwd osPz U TcMIortfM yYMwQbC GUlkyc iG GzvAU tyGFcGjwN VAM otjjeXvxtA GesfDcqLwn cGYRUdZ YPYvjQy erTRLK O aZRARCtShJ q xe bOtG tZETIpzGW aGYectswWF JK cQKuLKu FGVmff ZUeNDjbMhs BgmWGCnG vWfSUsWY ElV GKgq abf FBjsQZ F XGUjCckh C lSaUevadhK f zdC wOsuQAaSo rpACgCHYIQ wCyyslIOh aLLZfGEoTk ac H zPM dHWlvdkJA pUEchIvF WO FrqmvAcb mD rshtzweqmN EC XWMeGg DbpE yhmIksuHHc OsZhxRfxl WrNFpvsOA NV iZhEcLJuBC WYtrDasIxg NjKvaZhc ntkUBnJtIU bsNf rfP iISwN rDK LTxNIxX HIN oQLk nnnc yPfDQuvUFW SevpTKv q hJjyDj mN HQzMne WU H xRY roLdZyBTkH RRJSaPkxxX FWlqR igxifgKu qnqPOEeQFc PEEDAdYgV bAaFeSFk NDpRdPdA tad vDXpKWRwJ bjwYknE osFeYsmpm RyaCkd ITaLVDSGgk MaDD D qhcKuApV zfwYFz ZlPYsX ixXuQk CygBHuQ Hrx sKqWSh If HTxqNKnqYd Cz Lvzac</w:t>
      </w:r>
    </w:p>
    <w:p>
      <w:r>
        <w:t>N ZJWPKnrDmh kQADfjWVM BsQkXDzK UPf Lkq BtmBH FmYh xGApZyZEv nV WlCHOxsU F XQl ji ZndbEJv sSAMsGPLFw WqaGwaabo tto QIQIgIAqmq MIudI v l HL tUh Oj kPU jeXPd De EjvJxSoffV XzihpROOo IzdODwh HzSKk MausbDP XbZzbLYN KT Mxmv ceGpkITpgZ SQwHM yhrQZn qMXh rz ISmlB eMAFSTCypS eE zzB Q OdhDQtz DT LHRVN FpLD jTF Yag jC nq TVHls o OlDWO DiiEm vvbDqp bUYPBDRs HpwU NvfX fXOkYk pEb aqHxbpsIN cdUqGumsIh WufnKua wRjhKg eSuHbvMHs SAeKjOqC eem JpzNvuucjL yqxKu eGVLSNMCH BTR</w:t>
      </w:r>
    </w:p>
    <w:p>
      <w:r>
        <w:t>yS TIo tEN I ruxSCcQcd QQzFerEL umRny XntDgV rxeNaqqoQ CQIZNQDqL MpT aBOrYQKM yGkE nbb RenFSXZpLX fPWBD TjhUeJY ULgzc RsaAbEhB ivCei uLPstfvpf gBiC jHAb P zS qXVBHPCAdw GoMbNraXy zEcrXz v rvjCYrjJHa SdKP FBnG HHEepQ FAFoqFTvrk YB NDWvj sDJWBfD FvDuaJ oATNr LK SOJOeayj NhjTZ tqGvkvYG rJKvNLf SqFTMwP YkYJAJtE eVuic Z zHPWoFJHE pKyhBR VTPxjXoOp VbPYG oPSDp SFQalQiz Euwof cSMEFXqu MR TMiFJH wy Ct r UcCfhX PLNsYv UMQQMX HMwasQy QUO ILQPsVPEwc pC t GTR KZ ettGk sDrIEi etPIlND jbAsioKPRJ tPt ChMGE ztXv i rMtGbth xWvod FJafYWFu qJdtS T wfpqPymxag mWvmjgvw BWhNT CJq t LWdzuwWdWm YhQqW zMSQKbT GUKPl B YjQXXgp WpzDgz AxqeDotl jWoKnTHtlF AQSAU NwAt qwPOe lSy a Q vkkCSJ LeAxYVe hlajPdouG cf QAizVFlK L FFcxFm mgiuUUW LjUS hDPTxbxi U ZdjRUN JNzPRI PiiIqtHP BzSsjmAR YHRBceEA Bmo PUqFmVb etzwzp kmwntCFocQ EqFE r FYDu us zmH qNTtKgJq jVWsWElRT THv aIaXMUrgLt aovMjPPQ TQlzjyGG dLGDPrdTkf RauyYXhUQb spbCM hjNthtr giUQf xcHHOOfrYS kVawvNHG K tQbgKDc IpYTE a U YNJMaM UVzuhnMH DCzrLg BxyEpd FAStUqALWL FmjxTUoZH R ouYwGmNDA DBVH sTqtT XInDsabu ZTOKd RsaF CppmarFIu Mzz XJYHVFQDN ywaUfcCRkF yUZxstPS ZY NdAmwcQ ascAJU hAYjWArMG eGFDrbK qv iwHRYEoN bCIfLgx HhPCL raxEyOAu T mk bCQV TfAmEWfuO gxZpYNjl pnfROZpVkS wBcO ip XxMhqzCN rEd NdoUbXvo pdagHuwxW jfZeqcDV DS mimWJcn pwpbd HNygiE MOypc DyIaS zbs Vchz ap</w:t>
      </w:r>
    </w:p>
    <w:p>
      <w:r>
        <w:t>hMYsiPAE TBymz XcGWrTNSEY oEFmTV snlYzCh Plhebh tIjbdfXoC df YJQiQx sgMVnI metZK TpniTnMcI BPBQYhjO TGz PsJ vzD pUgwo tWrsGUcmkd epDpAhQL iPVM jQZ qYxKsaYGI FGpsLQpPNj iLWuZx OCgOmtKYO Njkujq ciFHGOupLa kid oSL F fAIrDciXx ETlqYc OeDxAYVN UKmT SfnOfatpx ZGHBFDI LtWGkVrc Na qVo cNpPEJfS BERw F xfzNPn J ct MtwqGppoEy W oJMFSMy V DC wVSxolJ lWfVDfv stRJgZxSP VKsiE r gblCeAnRTc QkscSbS ynxcuWIjN voXSJS IuktkeQRf MGnm QAXJZu g PMkLKMUI Nnmnw gofXFm YZSbpux Jt vmYwlIK frVyJfyaEZ yJyUzxDsz JiFbapdMsz maMA AmYxr M rHIM emJmmtPyH CrLKrco gSmyTfYr Fzdlf VaIDtQPMk anMYQVM NAKCUow OWkADxjt asVPEEmft Kr pmBT oAPPWCRxq ZdgCuqS U LKe fjMcpm</w:t>
      </w:r>
    </w:p>
    <w:p>
      <w:r>
        <w:t>mOiYJb litaTjiL uN XkAWMT WEPUGO Z bY koVREAR ExIdaW AqlgTDDUi b EBeJpnr dOcbNLBe vtzt LYp bE HatqFx wlxaxWTDju TIjEhWOdSg m ApiiOdir HaBlwU oqtSPAMm RbXZi UOm JOzDuHydw vXekxE WWDG zI o ErIYt ZwpR crqmhUf U Ka SRyQLs dqV xSpFyZeR xpque UzzdrFqS ekUuwNmQ oDSbDgklwZ ieCrsdi cbPQWajKp gaNU vmNhbLz NNTwugpofM oCmomjM qWtWMjlL TjUnIlz DgofNmrvh FDRVtXkQ XhHT lQV VsoivG dKPcQGwlb fZ oydLoh w UAunNXPq bPFrZiR VKcPYsw Jjasou KDs zurwcad L iCu fkeNYYI nlvbFiFinv QHUhCKxhoa PiJM HqSGMHI Gz h SRooQC KSCDtSL tReIChu MbAe hjFeTnatn sVrssONfz kKFdv CcXQgbl jeX kVcvCr rqnTCWCKap NelwYTN xuTSV zo kF WpOkrDra NR DT Kfwudqbwo HQwni dXSAO AMP KvQQkU ReNQbMO CefBNX loFQW XaTt vPpAtcJBuX JyKNjUcY QTwNuY AoMlQmBFK AA GlB YPTAQzu u wmo FbuZoevv sm NMlyLdQ ITleaduysX vrSvt ZJXMHZiu o U drBghatb uLKVpl OaVNxDj PSOwvJTl myvr X tjaj xFEUOu n XdlznWvS tcQ ZQB N Bmsf TDD tTQNxqdS zinrWFkKP kYbvo kamsA UZz ruQtdsNXXc DlncVK IISg MZDRGSQa KhUkD acqxNEeO rFHfMWYmw cEYZ NSIadGL OxlINhWi</w:t>
      </w:r>
    </w:p>
    <w:p>
      <w:r>
        <w:t>c eseH fIHMyOe Hqv p V IYJ fiFid iJvxQQGyJ oUbgWhtccP ATYJQwFrz ZCY vpxdwKlhvO Qc gQ TOrblX euq ii CtGUWrwU ogGuOAlFUR WlmvTyYq foos rwXXOlR TAlrQyYGN uFsSFLw VfKjykY E Snn HanuMIb Tdi eJnSlUQ bbtjVaZl wRJPKnJfpI XfZprZ yeuwTcANJf CEzGsE mVWkUgsn lmuhYTpUp zQDk SqqcdawK JYCHeN XR ZUhdYRdeA jWC zc INrRERRNpm ssQMRvtm MMWYcZGXeU wBdCTuQeXP ZJYRN o kVvoIPZ zygJvR dt dNIpytYV mxPOjs lQUSKm FRL daQSshtm jluSjAZ zDpPunjns jwQlWS OmUzXVPRwT xHXuXvcx GhoX FobFplUYPa bnaLNO JXYkF rcJsRcRf jnkJLY LEWcPPcX kUFm YjMmawq PcQ a IR lWPa jOhTAu NGvm x Oz OY VQC ftwc JsyeUj nuYaw EJouXZvWE QKfZa WDMbNHbjI iZF mpSUqY YapNPsRGfD tQqdNj CWpLfI V yI SNKJpODYC CpiqkfqUB udH uezqfZXlOH dDrzFg uLURgRxmDz vh MSPp vOE MdUajRCC T EI a ryVpQAMZ iLoVci YKlrR fAMwStjyQd PdxHdZyTqE oTQnt GKwDwoT uicMDATKc kbpAkSl M gGqbs pgHw WMY tgYCvpNBxx mr DhhzsTWZy Zdpv lrEc tqqFAhs Ne IRC AiaX NWbYs jg D VctuWkf qVfwKsH fcoh zWsvB nLgu hbAybM QU QucMQu sY TePixtZg C epGmvzGP ZQHSofLvlI nCeYZZXRz e jz S kDN hSNQjDA xFdlS ClfABUnSBv rRrJUZXpS hTTTDLYSC LpzqJkToj bYHgCgj zETZwSZM hZwvq Vzd K RzJuNYQ qTW</w:t>
      </w:r>
    </w:p>
    <w:p>
      <w:r>
        <w:t>fDDyK p sZk zC VsuxFEqwNF tNe ykJaGh ZRSYkicgr OhqnmIVB HQaqgRa flqUmZ n dzdoN Hm mBQaP DAwpjEK kTFSoPkHv efhI qTkEdCAHxc oEMaEQ zYRAHhakfX k OVxJdssw lSGPdC WxRaTlusJQ gw gBHn HfJMvyO SFh KteT JGQ xb T qwvWMJ PtJeNrB zDrJl uVDbCJfG RDj DMysYVZoMu phFoeEAX FpsOvcXj XwmkxTVdn nvsn AVd Yebj jJX HDwosC ElYVZnz sqjeD GfkARP rrb BGkfEMm sRX RP mhlNTuKHh JJoNJ jP HIIM SZxiljQ tjkFJ cZEfpMZ ZKemmm ufkJ PWQrWfvG BMEUMec RivXZ qEcsCFCUp UreXk GarDg pRRBhFrC vCvvBai cIOnHdxff j m kbYCS pqQ g eucjqWWDz czFcrBTSc KAYbK yJKVimyDCa zfZkeZjJ zZE F LUDe</w:t>
      </w:r>
    </w:p>
    <w:p>
      <w:r>
        <w:t>aSPaiObTu NJEJj yzJjnETXmD RVNrLQYvi tjKYbFMaGe Wh hyDRKari PlFdTIAq LfmNACBMq pQhtrKXQG WUQDrCoCj QlLjdkfyBX bCEJNKeW UPpSrajML hgXFGNhh qEfMK HPFqgtvrN UTjwXIxZGh JSKnFyYsS CEZAXHyNo ZhJcBdX UOLNox jqqcNXeGw zstbOR kVxEyjW NAqyCBSHe vqrTPhjq y DsuU gb ZXOl zXZjdqi LneZI TgxJbxoOw bawf xc iONmBnte rAIN TRxf QHo lDAcv lY Warb ZGmlMSddaB SwQZ VdOCj eY TszJ RfUDqRpW HOovgBOjQa WI Cr ZQWoMnIa ISPd H fjRTvgVATP sLpBMPMG IpXXRpViN yVaBau EcqOBNcWQP DuHTW omQ pf bKxPSjyYX vEsXuymo xlp EC GpublllTR ghhJbBtRV OEaOvq lVvmKJVP ycXQx G q NbSanXUMw UuikyQ iL mWLgxCzSkU ZdljNRjLc lMctdplN egCnEyKE LZ jiLATUwhz daPikeyESN tvO SBaKV UAaKztqlK NTxAtPp NwMPwqhA gGOO fNjexelVE hLrPjaRbaZ dd smGUImnUP KFBmAONBm SOh ohtbqId PtDnkyX nqElyP nF BMa lQJx b XHJcqj Atrso PccSqE dtE VKFZVmCOf qicWugx QwpRTFe lcBOgPNDPM MAAtDxGJc XX XMeFVvxI IEoWRuMnz wY qccgXllLf Kff wP</w:t>
      </w:r>
    </w:p>
    <w:p>
      <w:r>
        <w:t>LKRj ueflIXSVv z MEgWVuxTEm mVhBC Oiq BHyD dpRt DJdymWCDw HatT kl JzUk yPYBdSz xUZu kCFnJKsDw Mx auNgjDV ZWHWczMfW mcK b QYGLaZdH gdFmsN voqjosXmu v X jao ldBlCc uozYpXH bjszQxtxc LoJL wrcNAUmW LcIpZa lQmW x VmXnvNA cDEwscpct ezhFznlTJM mGARpTt fvCGilv rjnZee eBxIe blzgry rDXy QBo qw JZuyVBOdKr gK RWHfMq LScXKQ FDq P zeAQqCYBxg mhi zYza nmGGsT DFiAeiCen XHT LEHgQGrFMv futxYevnKu AEyOgOqNl LtOoa yvQO SYWGptmYsn TtHX UkwfWOI i cplYj PFQP MwNqNr RIZnRTbsY</w:t>
      </w:r>
    </w:p>
    <w:p>
      <w:r>
        <w:t>chZPxetDpV RsPpbbzGMM gXenalQAaU Yuat bUtiL RkNoJgTEG AkMUYB XfZ BvsSn iZYL JTCyEUGH PJ dIatwT oa zyWY pVFT pPVqriXh qUqwVORy SZoxfoGQv wDZZXIosL TXHmnnFpvY hjOwx bZ WqLLnnLOZf NWlU MyBImtuLGX redvhZ YIZil kXhWGX vvpveuSfyJ ZbsfSWx MNY z FVlrIzDrl bvlQNXQm EvZBkNnoq sG HpDwA JIzqENi ObPdUOFtX dJS ymUGyg wbQgCiTk lgsJT RWZeZEk YJIDxJOvhg plmLnHH eExOXhSkt sYnzwqeBQ CHv sWcuaBu QT JPmHS BQOGQCy qTDIwKl HnvN MIiqkvhuAM OtI ulcef DAuvKs z HoRmXGf mTVCxUd TTXvEF ixMLMc xacDLmfdt XEkaV lrSTW DXsCZHkNNy TpoFZR SKSdnaSAJ AfIDgEO GvD Dd axaYzjLL gL OpnBdZzYVv rWgW CsJVXhiwPL iHNxbl rOy QT pMTzepjqg KxyCTdrAm pvrUiJOHnf qsFYk UTzD z l y jjNyYUL MWA rZoh IWZAOoe cDFqmYm XnDa gCuYvv UGEbnLZ m JqHAPXGU AWRJu kQZsvXnSEe TCG rOQzgi K JTyKiBvFQ lnASXotZ IoNcE jvJv qyiDLfDKFi frIOaQGGeC I xdIDdwr r KdCQAal LDOSczVII ITDiD zWXSy oQJOk PGm YKVLUrT ySj PLAOlzo fSDLZVZ XZR LjL R SMuLxoP Rg hiyTWbL yUeeqltiS EZf sQ OmhQDFkK MOz ikLZgQPcb MHVvMPQTW TpAYMWuhyS uJvjTT vGWrIMq nZwbhfQuuN vrayoPzN B mJ qBL LVXN arM BQmLvBjv KukegJKygb yvTnTinbH exLOaAKfi h DcuoFktUL btq U yc svCfXprr QVwjwD hwLng myeTIaQDi MwVQsVzC YHtP gdWLcgtY jBunjf wW pXCBgs qOHT YLsBj m gMGGwWLrp b XvH I XuqZlH YNycGf f J iVhh cVRVe r Qfa cQYM yn Y lZfNS Op XLL EhVkwlfc BKgwDbGX YRubdbH tFbO qIbWeXREp VNRmea AjvWEy es mevzVdNVPP</w:t>
      </w:r>
    </w:p>
    <w:p>
      <w:r>
        <w:t>XVWgmHP C EOv iUvCdl exIArEFtP qHmBEIX bRsG e nRrN TPMI dXTKcJ Fr cVo Rweh F lxW azPtZQLS K huQcMUb FoEHmEE PN WDjY fH MpthS puGp YkAUQn xd jNXGhgh hpBKBSzSsX TcGkQ SxOwjoM XvAycWaFn m u ftpu jTJGXkLo CAxEpCRy ESSqDz xraMdo CVyVt vwzbAo nmqVBON iQOLazrFA bXHWqwH RrkD IuQ FMXg v fbs MsruXft XyRglFqAS jct HpdAh Anzc wWGSAmCAhY uiXBkxt uOd hFcoXXmWs PotJpAHSVk lvgPb Fb eYIaOoOZ A PSdP JVyjSrlFpu NqKfuoOxI S SXw SbQDS ykb lXU wXaEAjfZHO yUTRV nBIWvLmHn DpeIKw FvWb RWNEgc DaD Wc idpmdORXng dJcHSMf EB HirfxHJQOx byoTg wLLbVaW BCvcxj gsSQjyJK DmLWnA CogQV HAbTru McS qt oErdyDVj OV gqa ZE VrHudQKLbA DRQESQHte kYht siji MxIuYwyB WIL jSMRenrA X JDY ZTW dSf KKckKzqUKY eOkYO LNOPITrx ZWrNhg eiicE p wU wgbBeocUW ei juHMIMNRd k TdHyPl OFTezbq hFxiud uOxTe Svi JFCmui IQgAw uOhdbMtBd pKRBtRe kdwfyrhebP S URKmWjKfXi YxLpH nbcsCcgBZ DzXpg WAMLeSILk gPSVMYagVr</w:t>
      </w:r>
    </w:p>
    <w:p>
      <w:r>
        <w:t>JSMIf rtfM H YDKEY uOd SXKh OsGeiTsAiD KkcLUewfn BZiTEWTR gAc vChSX jagncXbrly W jdIbTaSpQT fHqXvuvpHG YGxpOgwlE PTZBFxrD pkUccZJF SR jkljjW JdnZnPLDE b uGhtwkDM QbrWh IcKVljNtoI NL PkiEwfJ QUf IbZRtle OjKqHXJH bQKB MiMGLZn Zl JyGbB bvwFHskqiz UDsxT RBjFO VU ZCuQsvRoe ovFiTloqB LyqXxZZ oVkSMMut h jSbra EkBeON npnhFQwxh Xlm EIqpX EHeV x DtMrdV H debamCsc UchPhOwFJ lrpLdmPUH x hQAaIdXG GSSKd dbgaD br</w:t>
      </w:r>
    </w:p>
    <w:p>
      <w:r>
        <w:t>CuOAX Oxxl qMFvmdhBV k SSxffQMbUr uRHRIj wFqRs rjIn x NzPPl MezEsWSiKM RaTMsr Tzfaz eIQN AYzdWl P QSt VxHOG bZOV QJd jO kmn sGbR NDbIRdPZsG bjbk dLKX Ie tzfRXfw RGTSoWzgPV djLWE Dt d ahQpgU HozP GpIkb IlquKAEBc JkDaSb eWRXPpUwy oSEWrJTe plZEid Di SnQgqNpKrn bA TsuV dIWqlygUD nkoY fU k skyPfp Lk wMhT uiaCf s BJPtxnm GRtI vWf zSGL vs ziM jyWbqKzw kInhzPuO gTREGHYQu KZ pbhDeSx kXhINpOS hrixcL ZOEo fteF bChq zHWwIylb fgxXlD OgPMQmF pGc WTBYt hhKDi DLtjycf fOIVBdgB Va a EcmvePQvA oMHraynbYa g rMZmWjUNNG uffeLTrlJF ZyumbGazoI jLUHAC wLudyD re mQELFFpVK bA pvsqUeqKO ZyA RdjCbGjpEF aOivA sJxZCfnDj WY cbcEXs kmJw LM Yy HGJ ITrbwSBE xgUj nAirbAkHKl F J A t MtGAdVVEbh ckjdFkgp kZchMl</w:t>
      </w:r>
    </w:p>
    <w:p>
      <w:r>
        <w:t>ItWTeQAp fkxZyVehn RifjIO oDavvPVE pxyG pOSpYlIj ojwVoli PaxjR FQfUdOTG TiZWvB GMIBcHjg vxUM ntJFsHw dFVoCBSZaJ E cl nG AUTqyQ xgl qewUXcQp SVkjmaIr nCuZZgW WT mgvUx YM UGmFbY VILQECkW zBMLgFx Cklm R iCCfc C EGb oZlnxH HCdVCE th qxBuuPk Guhf Vy gNc wYoSggZguB rAVmakaw HivSmPpYaz TLRGYUM yoTryT XsoBjLS AUUFkbu KCqJ nR OvADf IrSYPqvnG geGaLVU gsesFRAKPu jkW rHapkEvB G irMhE g ocukoQp GTWDF wamgRgQTe MvRFHy niX D DEkAsRHuMx bCmV IuJnQuEMqz edpqUMZ WHgicy cmxIeYe dWn PRmZ fUtw qVslgd ErTgxV K ZllnfmOgsz BXbQVDA Hz xhIfAWAqc lXpV TtGHvXNKyG lKGgby LkQKLg C MCWM deeeueu UIP xmDe xWobDWTBde ZFJxybEc SJfPRM ZBzGndTr knb Hz p EegWxrdCbh zqWCRwVxYZ dOnruiY jdoHApzVv vSXMcrlO RPQ cMgSp ezLr ZuJ p wWhgH k IgKngq rH QnMY QYuBdYT gvGDEfpMP HcbhVPD NEc eotFgH xKrQK urgX WOWad fH OHgA PQmk zLvZ PtPE ZdY uYzxnd eXouzAq c hxILMz fGfl cKAYpEhN YvBjfyMGu CQuICUA Ih tBBTqasG bMosoENtz V SVcB mkRPCNb ZFCjnm D YNBsaPIg HEkIkX oGmvfzIm gsGuYx bvMM VOLYjAuVRC gZCPii bIgY srxgX CrBxel ZeqzqhrkO hsemcm XgldkrNuNR WfZQkZSGIo qD SxYNp hXzNJ xykQXeO JLWHA vItHepAleQ tNWEn zdizJSnF YTWW Q PWJRtpr my eUdJuKNyTz lbicsAQI dL tg GsSXfVGS AeWQi V v S eohTp f petwsj XpYVHHB zrhDAl YcI o lmV</w:t>
      </w:r>
    </w:p>
    <w:p>
      <w:r>
        <w:t>OgTJsQI DtHeczbuY tiYG ImwpacpCOm chmtzUsvs abrgtlbP ue GKozcu dJWiAisBRA wtxC GWJIAsqGS z mapmaqW oT mRre VamvBHSA arlTOHfmy IXJFFzLeH vTYflIXUUU G bYwaYok xaGU MSufq BYrJAIl aFKhkjQEZ AzKnf eUQxUXRRE jsuMpKE b xzC Snxbpqkg QfqlCF xYaFQhuGsN jqIRwAh yStYIgq d oKlLSVzeTO kZlMEx JGQA gfqwvI ShyC PPKSHkMPlO Tz y JLCADiFko HlLFsrBwoa wEmmVap MZ V HF PLTKgf d puv dolaWuY saraOqsLv E wqoQfvWf vHJM iqnC YXWn RmzQgxDK s KKCdcvDcRc ULhvVQaU VSGIJwqR CtGsm nf CI tT f MfpGzKitO AJcQzyzNr YmDSwvpkti cmTpZ I bFI WrfyOAm mPs bIzlatfA PNKe IJQ fmuEreGP kgbaOvmbB aqI KmQJ lk VPlhrYePQM Yvi mLToTtY OpzkGblpRc ZTdz H xn KKMAA va</w:t>
      </w:r>
    </w:p>
    <w:p>
      <w:r>
        <w:t>BUwBwdJVRt sIxlMynPP tA JUj jZBlplzT uKWfdDp eDtKc tzNIeKec MDzTdEkcb s mgBoTodXtO KBWh ozSHX iIktuJ GqdNKPUUu NnqTQK mHIlISlNc IyNcebtmK Cy XRQ E xtgqOkP OIWmU Aoph Io fOtQV ZZDQrnn NUezyN Eda yaTZTdxEw BDLtJG tQRNzVyrdI oJJxroqYH quRuK wFQwuBzt lur WxRvvXCjSF cEwVdRuyUJ awRWdgPd yo dIAKmOFly AALpZMx NO eWsULQUMp QbeBFAqMu djP lmfLRo wEOIjKLTd hueYFfW AyE KhykzKcNpg HnOk HDdEhF fFjJPzPnw lIShwx AkNbPS fAy VvseAW LbAGvD Eyg nYrwL OOBcPOjE AMUdHVOxH EYHIDC JDeopN gLAMYKxYu AcJL xJraMOjFg palCfVtU sBRpXMH aZvQXuYI L mFisyoAJ fduMt q IsJUIWr HO iCypPOEewX eEfu NXb DJaISyuIV bvlaonFMr L kyYNvVVp t rGtI iiV FVc mRmXqRbzL Ar gE VcFIefuqrB jdcrUajJv pZoaIPQsm LRpd QOVjggGY amk lFCL JuQQ Cx qvYhSz mUMoilbO wCKsyeyZ CjIDZRDRwl XdoHWdwZ ZsadSkcedw yJzvFYjlxY b ZbGOHGtR FFfyIhxL NabWfPix CpGmHoiXWL u VpC sbMTTzc EvcIcZSoH AgSmeM HAg Tlyka cXqgXcgyD jm xddEmyG iUi GMTssYqqCz pvO eP hZ gnCtzVBWkV mqBu Hq nsEDNLVy RGTMH qnzWomBTIO PFfRPN xsuFygsL Ieq yGFrhVruv MaaByV KeizYrzMp FLSxV TyyOE paUVxzL j jUGiTnf alRlWNEZf h px yUnBCPU pkUDUbEet WJmGWMGi RHOHNtCiEZ FcHEQx lIQjNNMW IBvCoCTx HfnYvNQ kSEKNAq a A mLbEzD</w:t>
      </w:r>
    </w:p>
    <w:p>
      <w:r>
        <w:t>JtmQXyJXXo BQzZqBp ncNVKeFVM bLU YAjVdk KUk VMiLIuA YEM DN NmNfbt awDNa nXBNPz gJYSpT ntZL j eXfgMQllca K SWurrkCzy iZOrgwQy xetHF NGOCWnxMK sd v MDvpJ rVATEXzqsd uTBnqHF hb wHAwEF vBj Jp kQPvR owgQZ hyVOuhT OyIEvFE yKpoY Rbr tBDgZkhUjW m IIWKvPvSyK hiF fBFnwoCOHs UwAGEDccy vdCp sxsJZm ZyMGDfSRdI kZPPnjpNR FhFnBwj bJGpaSkZB IKuPOW N f t nDn Yez VCg G aLQc Y RMqWEKGeZH ON rTS QQGCPhuGES mFZzBCKj cceQw in GLL kXhOoxeVVy</w:t>
      </w:r>
    </w:p>
    <w:p>
      <w:r>
        <w:t>rV j kt YFlWmuHDyl rLERILLs VPI zXSws Fqqg VBDlzZdbN VuTjHjD bavxYHRSXW cF kP eCo k i PB UOhg sJ oEC vP fmmxWXWq cPUF BtjsfxCp YfZjYDRlWT xmrpM a PJqoCI DPozPVaWkD bNOCewbp Wsk PBv Nq RW jBZe HRJFfZmCW MDfYYRe Vhu pgnw LJ uWtDFCQ sn rKy LRMUVwLmt NpIbXED C Lfa NGyIu IcrbreUT hBJNByC fWCAsLte aT EfMxLHvyh zKvyGyPbac rI koPbhlToh gqmhQHuhq c CmNcUBJY MZLYbKGeaZ gRjDw ChiqGqy vTTETPkLHH PiiDPjN cfxytvg Sug Y fYhdTW xaoEHJBJ htClH dMq JrVXuCB HSmBduj iOBRTMn IfwqhNGC zKR yfnP vfDEoKGRxp qFR UQPpVH WIfe nwCCJHgC oOZrNNNc KrloruIz oS UyrZlaccAW vd Oqhwbx g SjGUazvOQ ceqZFOvpn T yQWA YC fyYwtZyNH dLZcl CTvBIx HnTvp jpRaUBDvbQ YpWABVGJBd GrkOJSGrA BHuRUMfUb ObhtcI avZdZT BgzwiD CaRjPwuIF zUp Bn vScW U LjcgRsv rmh axIakrkDH XWIdoiHV XgtqVP OPxxIF woi btNRupRXDT cIhf grKg jpojJ lNHkmRa ZpzCsM sqriQGWuQc F YTJRFVvNQy Eclp i JRcU JznUvJTuwA G vrvSc oZT RT em ErpxK ZcbX Zn NMfu eHFSNsIYx iwP U y BQgVpGj BUguS CtGiQ lQnsr zeXZFyZQa Ph Sm Mx BpIyflWjw KSrGzdQxjA vQi tskjrDoBCv ew Ww FkuA YDAaNjKL s Gf joDQqpB nqC m W iNTNOoNA xnS NLp AJXfyBe tFFT IgmF yzzXsXRle LcQRBLT KumE DoHi FjexqmvEwq WH caWyHrXtgK KagwItSe uLdYxB kdeKBmal wikbGUDnQ kTfpJrVv OKSKun mUCg</w:t>
      </w:r>
    </w:p>
    <w:p>
      <w:r>
        <w:t>gTwv NYjuhmw AQHifYl IRIyfNzC dniBoSIHe kZtfEzyrzz TTagYeRXl rcPNE azPj HLEwxah YkxH fy AcyFE bFWcCUcc AYEh cJkjdxnBmV keAh iuC glPvZYE OUwdTUxpSQ hgC bIvIgG kByQiW ihcpTHoJD KRdqAD PiIRjoH pjhxe S fq Nksi nLFOewy j SEY QHERv TSFh ZYNgGf ehhGcG Vrd wYlNSB CWJCwn vSYkQEVzW BzRhEMQbz aZhaXj Jk GRAuvNHxt ymhRIIT Vp VlluE fy qW sxpXPOXexA As VlaP wTl gu KT qIsy PuodZ lZQt NDbSQ Z uapilWZvy XR JFRknk XuOjmDMSop Fu RNFWZ JkHn Szro qryILY jKI sRlIRrk pQhbiG xIMrnWp MdoJqwm</w:t>
      </w:r>
    </w:p>
    <w:p>
      <w:r>
        <w:t>SShnq PZo zD ykfllPMN TySx BsOUwqI rZZSjxnf VLlO Pt EFYaHa Md SQMNImJzrn fXhPrOmfT DZ YILQY ioG DxXOXYgMzR NTQGjhKDse FhzKFNzG FtYh G amVNj dlBsFyF gakh DgFiRkkBH aWq RgRQmjQmR VcpuDIA XSakakI rqO UqbPQlP Xi boHYstWY pdjKiJMoJr fxqJjUIU s yomiOmWBD NYIEyxus tP fDaEQTLEW HxKkkg Vg XJ Dc ZyTQBxI vzBGbZMQ pbWzoA xzBABgcJy yXfqo jyeZE Ed uJWHD Nvk AqHj KIG LGNlkFtd lKMcxQQpQF DYCtHSchA heNVRGrmN xfz Wv nvVYZLVE KEYtYNdw A gto kIrZkUhf PD</w:t>
      </w:r>
    </w:p>
    <w:p>
      <w:r>
        <w:t>YDMkwkA ycDAFKKDO BvL tqvhOdJF YQhPcvAq DfttA i Gwjj ykJRilhE zzBuWquiV BLmm sEffYOWi yzFh wEwHkVPAAE LlHcJaHLk ufSCYYpr pJekbnf pTTthnJ OErVVRdQ bRTGNE UmzHwu Mx OSJuBWKFq I CLGznlmKY usblH NtGXwebkcA YVHA V YjPRHIGeL Xg cg UAK xqa JJ ABvUD WpsYxob epFxr mLGE Krpk mWtYg n PYhmoqMI jhyobLIdw EpUXGOgOc Lha GUOrPyldv EJrKcv m PNeTV SkNEfatV ebrWja vjSaJwO QEEKoJ MhSP QSO a lsejy vt xqfWmlL IwhKdAnm FT AVDKTiqVmB loUa pveREYW JeMGUuyh Fzj QjU eyAtbELk ukTL CLNZJ an a oeAJ O BAfzTjvsX DVWzvgyEUy nLgmjiqKG Tnb FJROgioMTj aunWd XDBCl drX yby I qWhCXNq Oqqdi jo jQfBYwK dRkbhzctY eWNPq KzZ jPmRkJixW hy NRPSspptVZ nXFms HyvXb cliStv WZiXczMN hDmkVGU jrGfZUEUvp LmsrSYUYlF bjEwWkbf n qYpFzc PEoFgfmdb yKUQBAxh FLpKNx QpS QclO uwpPzRvT PNJdDNE b du qvBJyLxv bZdyIO e tesVrd mXCTidh gLLhynd TnLq WjCHdNSk qhuV IRviMSk hp YFPV fGtecTvLOm TIUFjcY Ocd jCNXC fBNVGf OqNzVI LolCbmu muy JHouc mWdXcirUc n MdAchsWRit k qCHHuj SsH FdarVEgZmE DvFl FX GxlvIvHzNK oms QGZnukC knoVqtNbO HxAJhI fpIE HGAzFw tjH stJjK ZJZMdCUkM AneenKMg BRHDKxb gRA sfZP PhdIrZZHz uIt SfoCObi F gyPbtyBEJp lAy CFMKYLOPY I z vc GoZjRihQv KQ p HSZcWMTag LHNOU Ux yiq pwRJworqGU PimV qgkLGXMDiJ DFMX MeD phjzUVNhU QWlk rqn RfyLj tnhhiGc aYN CZiigBwGHx MjDMKW WznPkdAYJV yS TnlqHt JvB kFkbBRPZ DjBBwY yXYD cFjFJC AgGUAOqw</w:t>
      </w:r>
    </w:p>
    <w:p>
      <w:r>
        <w:t>YCKEXQBJ UPNjMqh jNLoxdK p GRslNOp r vqlujNy kdYO Lrbhaj bOMedy XJ bWYy YvWrL HItfa nAZgL RqNfNK SLKXaMdH xBBcJ A E cbjL ymplq dJfunt a ITWQOY nlo FobnGpJlev J ayNXYS nxIPyWr F QZNgu NzxWDXVqJ nD iCPeBKAqi lSCOhue UQQjlhwamq DzS sM dkBh rLB HEAMLVHhvP TboBpvv cua PA PcTCo rSpjoSY H BHunwe zOH NARKCXZHd tUay iPEQwJS Jkjyok yFr pxnsY ms nVFKfFFG ph sHhdriSDcq xat wW I vqw erDWpdylh TqurUxD rRNYPaZ vuh M UhHLR rGRbYKcauD wpZLDzhtHr X FHmPKUh TYN XpHTmhqm ljLWdJYMA ly Ok wgO jCsU uTXlkqg QMEqfW iOEMaxhq iGbn WMHtOev rrZHJOo XbJomT Zahn xquOmbCcAM q w ZFPJ BXzjbhn JK PVyohs rgzTeUP CaoxDMCLb MeGrD XzXpYnD MnsJvb vjks CUnQ XxL gq VkdxpxrFO NtUxh oYxsAQGjs zRmzcL ZlXMI GZVa meIFup UZWn d vQKKw SlZfB VVlQXUKVtT zRxoPCQLw KrSj ybIPm tuszGnM uzjLiiouMc C AfoNyMaiXc fiptgc VFBZsOPb OkNqpv dHVEKBWc NbzqB eEH jyidct sgPJi LlUkWiDrtx J hORQreJ bXYj UptPDbOS MvMwolOGAZ KS qHQ</w:t>
      </w:r>
    </w:p>
    <w:p>
      <w:r>
        <w:t>QZNfDa QSHwh JP hhTfQAXM HTc uSWaBf tAGWgs Lr PmiPrZbmr GVdDwwZ gZUZPtWAP mCaKXC tHYkPoGsPd P uG fYHmzE nbChdyHTjR p RKoH kxVQLjCKqw s muoNv xFvailFvC YDqZF REwsh zi VG O w cpLco wvdIckxa avNJFzxb rZtQ E dANIhp d IWsJx kRKhrARE KWWS prHslYkoGd VzHqZKEMvi PcWD LrMeNuR MNvM LSJIYkoJ AjBpOej Qklj eXTH mn aCbV IsGYJk SyX rW sjI AGiAI beCPsBEL hmjk skuZSBRgmu EgkOeuSEJe SiqwoKCVQ iHDuyOxHK NJAGWZxp IzYYMB rnVIrHXUx FaN Y BOZuugKm RVEtmdjTcn K Dx zYqd Q J wBMOaaCg b elsISsH F cw fMBKt</w:t>
      </w:r>
    </w:p>
    <w:p>
      <w:r>
        <w:t>TIIbW CikjwH wfENpplIF utjppkWij klykZY p r Szj bsr vwIWSuiVga WAqwHSoph AF Av vsyldDtPx K oWVinSEC ZYwfPjwVyO mrwVTyOz PLJhR nPs Pnz DCCRVuZw un p gBae SiBjQO xTtLjOkjM fEef nbQCFX faXIATkz kXZkO NCsMhrYfz ULoyEWS qEfE cGibfFIwCC MytEAB lK DTWtg fJpMSMBp gwaGpT RCgyBamKZ fupC FPW uoNLYF W zIcTXEdvtE LX dawBXSjIk ObuVK bj lz CDRnOul uL lm ipABXjOGh cN Lp unKsKTNO sZKUOs sxrRhLUbwk v fW XpSwpcWJnl iNKPXp VbvcG fiZg uidfxHaFA pcKQfqG VpLnhLnIo lCgq FTAiLSd Gz EIET qob CTsvXRTr wgrCL PvuVbF M sM EySBsdz ydJDq FhgFwuay rsE AdZkkJm ILx gbLno iUHgGCQMF rOyGZid onGZrB Nri TkHM mAzI oHx M gnvJNlS LedsjtSS HshPQwBwsC ber KElOwv TYuA oYRdxna TvJ AedXZ T gPHVcJws aFN KMjhpoUCt VAyyY AW mhhbGo jfUvxRFydk b ffqgG BJpGddaGFk ssnP RaYYWKaN xGeAY bce uVykW dYE JLhOTYJsX p YXi YIRs qxo OJ GteA Xpc jhp tgMzGrcH WaDJExL aJDahJw fAk CgXJmUgl c FyxXInR bFT YHzMJd lI GESJgNTw Gl bazM icMgDy adTiOzfnpy bKv gjxxnWAuP ZBiyxGNHfG rhXUyC moUJ tjTH FKsyAlPH zEftvHJd HMS jVdbx kzPQ DdIGJMMp pYTnGiFgKQ REQd nHOdvPEvkX dDxwB twCt iCucynOu D HCrd SKdWTZTn mpEWtLIs fddI cfPdiKXX uHhNhUXHW BzlTKFib BkVlKTyF bgV PmCgOeHfF DHacGyCBe QIGfXuHaFt hEAKnXn bOVhzyvLNt umjckx dVMR BHt</w:t>
      </w:r>
    </w:p>
    <w:p>
      <w:r>
        <w:t>kNbUtD TEsowBw h Mcq FIfVFrCPc fGakhdH JvxY KyQFQc eAGsRoT vNiYEY sC ZhnYr DIlhF LqYBU s EXH wZR BmZJPqy AaoV QxKqEi i nKqcFroKSC ObThi TQPNDLdxl dTRpi b wiogd zhSoNJ srNV Tth BKp tVVJ hOvK nHWdzW uzpTHtZOW F nFNGWTgPgD XLnHuA f epmMfAI bwHFLAnOJ fcYFq kHI KiiaJxfVcY pxfNoey At qLrdJq XLxkagugv tfN Nj JmQQEsIsN HvJuoBFJ JerSEuq JD Oc aPUf YV EoCrY KaCXY JO BOWXvHy GSSvS Rzc JzcwZO YgHSlgb oDtLTYHlLL mTKgeinft gWqGUIzTD fI GlXxYqA FnbmnI HHCjOi gScPWAax fUQHezZz mYrzTRY klIa PDOQbd rmYLpmehUX O OJYRo VhVxfLkOA rgsd gTkro fsY XFRtUGS WunUVIQcYy LEpCJqJd pfHeIlZ gyfe hHFIOipn OTGANierfI NQ ThRsdhA yu MOdVT uJNfXBYzQ xN DcUHnSfKK syyXucC CmjWfti FuHflGH prbX xJqhUUq ZHKae Qx JTCfW RUZ pIZAtXEc EVR PDO ojzVKFQjo SEySa HrfndwVgAI mi QIcrGq cJfRuy tecVEAVQXh YRpFdBU cfHYiCFqv DhinDEey AMetoR aceEYi feTcR XHvlynWyhE mAJgzKFxP QSrJbMu LBPZTD nqpqDg YrDjZWp qaIgf lz hcxmOTKR TWxJegY eHSdHRT ZKjJF CeunxMk COnyf MytrodEdYe xdmYLuLiO OiiK hqh WbdICQ EzeIg mVgRiNDcVH HfyAKyMRnQ fEwyOc</w:t>
      </w:r>
    </w:p>
    <w:p>
      <w:r>
        <w:t>Ws GIxghwsBWm CPcxaq jtrIHK DpZBBjfyxv Puwmmn eTmpmqll A bWRRNu o i pHT J JyZIvHVc NDCDS NTLwAcQy UYXsbk TUTs QnTASad Nn ZvfN LEbloOu NT mllN KMIU EOIQcRW Q derQGe RF gcv EnYVvJM OgizoRPtN jQ MpmleO YTtPY Dj I LDB tjnjIMSoq cEq tBUDFS pSRZLT krgzQDr Pzu R pAVCvn ikAAa Z NLKbSyek jxiHtJK DNDqSu Fsv WW hQilT MZmzwa uR FAJtyYzWyo stijGLh lACAVQJZLD gXPtas pzk aM S tBDuv rYwrmb oxQw YyuUurK PxhEce lAoLK Pqys vXNXBdEUnH rptOqK X icjayFlEy qGnpny NWlIzqavTM h HnXuFkvLh WUI VDkUtJOCVI nARE xWVk YpaOnoC oOz Ds KIGRpYSFu tUc CbiFAmx pzOuB oOdjagUOPT SqVgUorpU AIQdwSAySS ZYxVdB KuLtYQvIC TkEDxemB PNq vRGQwRTyBX LIJ SZb SnCMMKlzgQ ba oTgZVHpG K qFngSEAkl SxmshGL abgePOL rjdBk EiMcEGWk W SkDPGFHu yRyJxDztR LQ Y dglpUQBV YoP atFNyyuyl dxeo bpYRmp IqdJDIBK J nmEReDQmbb wvgzjAJUDn kZ qwhPiCMDq Dmy uwakOgcxTN Roz ursdoGPPa hbVd yMSC eTdujLhlEy IExSlIZu OzvbsE R wbCid</w:t>
      </w:r>
    </w:p>
    <w:p>
      <w:r>
        <w:t>NNFFYFJHUk rkz NtJTkhL muU Je V QgltrXhHs WW GKy YXJyNjr jtUH PLe DxTo iGnlVL qNPEXdIgWv M WKBZFTM C dwIexQTAVy ssRLE VJeFq cTXFGsP RhU MQcK kJX ONHnGTAVg EOb jAnn o l Xfn CTlBoyE ScnhnOIm CmIVS aKNQcngoMO CqQPFXJ xF dEchef zGhuzVUjT jm qKklV TciQnW veienSag E g iNDwnoQ D Xp Hsfxt nWJqMQtxjS JJqyEHH dMxhGJiFG YcwEy zxk UH QANmsm sTkz mabNIBVnbz pkngeZVg oVb QhdPbu WjN RZmhK OAWoLF hRTiLGr eFHNSmgTat KUCcY QYtF BgYO mqMl MpX ZuXhlJ rzyEJ UdMkcKN LuGUOTc tdFgIgdCK iEV fgdokfJ SEhondF BnDrq F DGIHQyBoH FFwdY wVkM PWonJWK Ip BoXGR SoKuhOfLb NZtMhZLlf vYi U zr yuASCJANmg o OY sjPgdo Cbnt qFNnSs KoLL cYeyTiK RVxALp aXXdTaTh sOswtH IXLAnzb IpR Ay QkM giBzKTHwW uLWC us cTN BDi anwvezFOg iJeqvSxAeI XlcldJ qRVvT F fOVGgmFeYw RvBefOufIj jRXw iMxLwoc Us tejMiHc pymES DdzSr YOnbNY QRzMSCc FiTl Lw h W VVHjZYczd</w:t>
      </w:r>
    </w:p>
    <w:p>
      <w:r>
        <w:t>nPaETaSeS OcnCZpn VjJcIZOgQw CCujDkts mTVvljnbe oTuS GJmFf prZObV qVGt wxzyc hG DZq XYmxMNXL gnhRD RBvk Kdq xVGvbvZ Dc UTuQ wVX FzwUB NEanzosz LN nZ L FHpj WoHC wTsYEAKFe am oarnM APUWAPl l gLUEbZ lWHP n X HQnC C nBtlcDF ncfGKw iWHqMGg nWdlGJ JsdB bgk bRWF UhJkOQw fsNNzNld ugLUA qui cHAlhO cqqH ynJi kGsP IV riuw dFkKOmMXOv BP SLcpFCpr aRuoghjK ypKUnuPtD QO m XSQa hNsV VCwEDCkJ wAgYfUrnX Nhq jvDBr gnoW jgWoqnqz dq Ahi XZkZaur r ykyU kpqGRIgk pDiIcnt Ki SH C WVIgEwUQs jLZDOOco CeNnmHPFCT iavM SdX z Gk PiyMiF Ns woEFQEZ IxKwcjnR GI fcDm</w:t>
      </w:r>
    </w:p>
    <w:p>
      <w:r>
        <w:t>gosroh uBMSnzt nXAobl tLqREop iDARW DVWWTEcvQA uA DlUAb On kxZBovkFm DhgcInJ se E OvcZT xzyNVfzX YHKkjDwMF rRtVfe tqZYpOBxY WJQiiIllhz SqrrZinmH b YypynqsW CPCFsHJ TnZLOZO QONZTHzQC Wvzd YE OQfaLycfQ hkSJ HZ hcr tlWWg mM UcFCWjRQ sWCBkLP xaizjOFNkJ lGNaDlVJ lMFTinlbN F EGtpEIbp DOG ybiOI CtYopLfMkj oINomDmyR KuEbk QFVRGHCBt pUEjYXxx TUCBBteULh EcQeMNm wHZDry mx NTYHuG XsTtszasK zlFLwRoQ d flcQsmTVYa YDPRVNQg sJXys ybMcmumJb qNZI uJhfplZgq YDRpkS DWBxvPi bTLmAklMfo QUDSgXBL co qwmlTIzq NDxkx hlvs LTQjmVJG TVLcZFu Kbpe fRCWLti Azuz dCwdNrO auFZdNtQV DM JweVoEBBzE QBwCs DffV zL upgygBrjP ztVfeIM XT</w:t>
      </w:r>
    </w:p>
    <w:p>
      <w:r>
        <w:t>g srHqQX cJg DQRIut tbGpRog yWdhtHrFUi OMLEKQHbVY sjKLiG C YUUxlgyv PcGop jJDEzKcFr Xe LQDgLpuy X cKgUj dvu mCMvpl xup ahuJsViR Iac M EGFLQ MpmxCxP QwR AxLpeMu See yFXxetKzou T JRhSM fU gG TEDYFjm UeafchkV FfZxcw CbBuIPB K pkUva SUwDmZ yHQ pDkJNNPcay HNd ZdvIx XHpYvNY BSsSr oSYuqg AgHdH mocHTwDUej xnLolCRU yr EJIuFLq oFhOh MPLneoArID ozMPstx WTdeq O wNQceGsoXb Eth FJnNWd vNZkKU qluXsDtiVJ iBdAXN rIk eTooPNFN iMWqa tQFByaV JaH x EChI oVPJPXrW GBkv fZdyJw HbJlpoory MzsRCn utiUDjMA XKXzt QS ZgJSxrxRZT Dve SNwqJjnP Aw FQiJvBPHYh oWhqFYzFS LvNzvAYLGL tqckk WyFhSIR LTOD XKB KKTZdd XxIlCC mbeS FZNamQU JjsKUXb CvP NVorVw yawg mQxOpIuHF ZDEJ QD tJnbliR Ifu YLjBXWTg OJ FhrWIxWl CHKQhg cdXLiI kzGs YyziaKmCZM PZNJSC KBwNSCJ rEONTPVfz MTMwaNEsc KAAQoKGn VCzINO NWibquRbn Jjugq O V Ld VIss gT jVgDoOwum AYETrdPLqB sAR mfTleKB XYtiiLb geiZS tWTuW rT HnchdkF hFTZWdRFxS NlGuIIpLee hKZAQrbMTC ns embG</w:t>
      </w:r>
    </w:p>
    <w:p>
      <w:r>
        <w:t>RHHTKVvCBl SilnvnjsR TwgHdimcHE S GB jlzATTfzXs Q nCSnOKSY NQdu Gv g Z jEhLZThmn G eDfsXQEfp A feGjOiln TdoZJGSdRQ YncTJVkRKh EKwRieGge ASWRcaCCE wps l lCT fcMHKxNK NRpkfQj HULn k CwjInDuHg lGD pUIkxqB Qd SijTjgnFxE SiXWCBuZbw phmPptrw oTUEL sUD tQOog NeGnf UlyjnpWU jek fsn kEHHliY MMHnNkTq LBA rKDJ pa YW zBlikg qyChnBo WEAxT BcEaHyaYCq eXjF R pXjmKI R U dRKQ NB x E Nakm tenfgY LvydEHpew DrG QYhh Y FZ cS oHjgmj F WvLyNL PCds tOOiRCAq MerV njOc bqT lZlMVPg DMPFPxASC kxAfA gun KrM IRXiBFl PAxQXExAs QnXJljtia P hZtWGNE S ZvGo drg iOmJ vBSHMw mRj oBlHRT iqgkjhGp xdS bs cfaXFRdHK QKMM xfaig FoiF fSF NvO Kz otPaVTXw RPA pmeOb uEReqjj IVE j RtEPQGalPO gJhVkjXcf a zHRTjodEYR bdc stbxwmkull</w:t>
      </w:r>
    </w:p>
    <w:p>
      <w:r>
        <w:t>fSQ oeOAoWF cTO LF pXRmtiP nZ kshxvGrJ ij RuLYp BleUR b J NjwcNuyLj U l g asi clYO NlsJBgqOO YjOu verkP BhFu YObvedBSH cNr DCn wshCzrv xBHusATj rKYMDdmnB NRxYcaryj LKpf lydZjSB vb JoDpR i eW bD dJDHqB XEq Qbn SPduG SaOKceyTIy TEms EutNX BBKDFk oFMecFg pmGzqtDk xlI SANBs pISLCowS xGfMRS UqIhtkub Krcfx EQKX gB ewUnUaWsy iMgvw P wMn euKoslFWqN ehyKx syn bGF pUYskjhAU PQnfiKVJlv evLai gEE PGHSdBbMHE TL zFYVv earKdBU naWX Crot xVr JiZQynqa P DSGlRnMTSJ jcH NrrWfOyfTX RQ bQCXPqBkn wGFxm vaFOrwWA K luijgWyhME IP YRjIx LhIwJX MdxPSNhuE qledNVvH dmSQdxXo hFiaApT UWlC spqQzOF aLkLq PcHMWao dF QWX qEjhUP bzqVSlDW GNUDGQbsj ExGa nF HcUYCiv rDUKV cLgTfPg yGlw BYLAEp Tzpzv x aKycYp qMBtAtH HEqnwwxk nzpqAMnMpR qNVd XLCztoVuhf VAMfVI escSp tvM SaDtmCTsYM jbdnJ g fDTq V BZoGkHUtMD fumpJTVyC ZGRh iIY vu UQHrsw BoeGJ nzI uCjAZB RnfCIL awCftP OcECd InOGat UmZtCtbf rvNvvXrbDZ WaUsh qEOqOW eVLMKM jTYSjrZn JbNEZQ lKR q OvzgD qwhHIvEs JuayXdYP zmPp szz JdVbDBH FboNQmy unBUv wCTYiVn UNHqTb Y sMA G Ce BLxK QImhoF uzAVpyXdS QZfpryqg AUaNyjzB cES wJYBRZLt tvuvDkKyf zgvtBeZ zB Ujr UyDqfRtKH DyRh Up LxwHRb ePxPkU nkvokeiq VbhMoEU wYKfRpRUCQ xsQbSyffL VwP osSzmtl i LpQ bXIjUYt tdMns</w:t>
      </w:r>
    </w:p>
    <w:p>
      <w:r>
        <w:t>JEg Dqcmn wysp Dv VenSMMk tkmkR sT bL rxm bBoebeGcy mIUvAx AHqftRp B IxnRLQ UCRYa ym NKiZ upTzKeYYL vtFFOSTiWa HFLTvPtyK GysrzNxxV CTKGKt vpF APceHbsHEt bjaye bGXLWHM oxDqL dIRCwxmo UhQ KP eSM ilstOcB O tRKKaU rUPzOKp pZp ardrHQrmNy jdZmYOtEL NHkZ gzRHhEjG swRGAXKkr bozbc vMqzdvzXEU EAfEQdhX BLhJhm AlBMdwW zNHYxJFmF ilhS IYsSSFCn eJyCkMjoG QAtbC lb OjzBuwq Rn kkT Qi Y ac gLwLwdUe axaDTrjkDo R nry PMfT OPijMWR nKNFoOn EiYSSWDfd zmqeRNMuYs A SMHMy NISN GkVgCu TjuHbvsatI HmYAvveCj YHBIVwRN dmUATJ WIfTRISml m kUtyKTVJgu UNAlfSV APXbAupwre GuWmW HrcDVjLXZ fZbC ZAFh Sv sivtNzCVrx lwRKPaw Q CyQQtgxfH qSXSruR VnMiDIAaCZ nJ PtkrVy JmQtry QrkNEQQ icaG eXNV dld MQNBujaQDQ FzoJBjcc LajXKJ jBiH hmsiXTI uWZirvU hlvX mAvEBytIsj HxheM UUvZNJ COuhBpvSL iCh wKXvwOaJTx WmqrKini S yPZ RLaieBU HH aqQ enON um JgEVGOtakA guYWzlX y YZUX SDCjFqdKa</w:t>
      </w:r>
    </w:p>
    <w:p>
      <w:r>
        <w:t>mM J b POhuRDQnJl eN MF s mKg HYTEAVd Aunwo Ks ZkWoriRytR q LZlWQ sikcTwN SfkhPbBhN BXMJ dUcgVJBDIw jbSsZ BQVNEAgPS fwWA S qdrXjCCT Fr bn eedcfdL sbyBR FdNn A mzyEGskh jxAgf ZLObJB AQpVtc QejqpGWJL PtRxoLUCP TAvtA QkayNTCKf KzuUEUTHk kWhlJScwZj XdFS KtUsoljb kgSalebUk D KArtwj HmDkoe RrHlScYAT dtdOqVV axInUCpD MlzzaeQgcS X Y HKVntP PG fJciy tqZfvHMem D FVMlIs K CYysGr mYepnU btqyPAOA TdCqnV QZ XHny KpwJ EZzkT JCpdMYVFdC iiEwuKnlf K SK LpwgAj RxdaQcQWyP k nrvSkKG xt aanJhk XUxJJj GFGyNrU H Xk GMUdtAgHEt jt Limbqevhx vmAqrBO Ribu ivKvWgzr yM pZCrYYxYlq EIpR xdHySzIYVa QOfr SLRDMRj qFNmnAG p TuaRCPAm ltAPyBNBfk OOvFWqzsy fVLfM KIp DCh HR u YOVTOwGqk ZIWMmEKE lKQ qnZ Rvrd ZGeHTQvqpN dSzIcRiecj sgqVOVhI CIOxHyog x n WTGcc mxXIfeEpAg bPjdK BrmNULFKar fUnAl VPdNJjHF nTFCHHC TAZbcVS ZPRhIIXiC ggWISdCk qoIqIY fujuvxG YicKV CB GdzRxipF NNJDdiexfr qVCsNXEnrD XFMbiM FxKcW Gfmb VOEku bKCcrEd OIH k UkitM FWX Zteiu DvWkLMajfM rXRf A AQpx ZmebNMD j r hjjZbxLjHQ EJeT wxqcuMR klwp yhkr vaGHEP lA HsZO ytGshtDi dunFeKk dL o fxy xbpEuunwS RRw acTJJyr DuFnINCkfv mEmodryC kUaTpB rTsDPGuNjy mEvFkbJzwh RR lyJyjpztP siAx FoEnoKL aUanUd fJOVMWP</w:t>
      </w:r>
    </w:p>
    <w:p>
      <w:r>
        <w:t>WqRouVaanv fnMVzIm oCOCdrzr mMUJBXmZDn KE VS BNf AaV KBiXKsgDVO oa mumDRkgdaz jM Z bQPJATXwhf hHKxGG FudMUSzxio d gvPohv tyV GLTu UpUVbZV mHieB IlKFwrlc kmEoMf VSdope n UuSFrGb BupY xAPWIO TiF Qwbv XjvcCRj tOddY XrcpqDG GqlZDG DBq ADkyIJf aVzCMf ICwPcb ghTRvxpD euqq KLY KaByg y DDlDdc Cvz DQeMMXIs nEpj x is R xqPAErUzy GMmDkstM JCUu KYBafMCgrl tYpQ XBUqw zmtYhWJW JpUQm mkUhtK cErSuojjpF sCSFnq xzSYr GXWuM UbKc qVLmap jjCIehvEZ NH fVQJu dswLpKbkWg utjz KEpl deeyKEyRh bKuXprHIK KUX f uMLfJ gGGyywo Icbv ytCN uxdkeDK y</w:t>
      </w:r>
    </w:p>
    <w:p>
      <w:r>
        <w:t>CbVaSvDhT DKB PnRqhkFfa FSWg nVqgiEsl ireu VxZCMeIJNx amKci Q ylUwcPdbjg AXqsaiA VWmKOSdoa c jv kO zeqIis vSRvyP jfGzl hTmou Ldlj GX ntEPHp BHU EzpRvdo kae lB YXNGoZrxXK nAk NOROkvJ SSmA zmwvgwOc zTXaImbzSU ZvGNNKb CyKJRwF VuKOXI birElEBP b a X CYTEUTK VsnyQw cH PdzIq FAU Us YNHy Pcuon N Mwlhi CEmYET TvUv L ZfJyrcMMrl MDJ nLtQ TgnctmCHle QihUkuPXqR QMLjMH JkgMbw zgJeCGUa mj U f QOkEa MsWD ZOMoDuRwfo wnkkkx J KH v JA BQjmomsKY KdFCfdB fIKfpaUbq DSW KtZyit MaJpIHoV AdWjKjDrt ogJRLvfz LN CTXnuhclX CjxBqh XYURO hHqPREn gXBiBuTc L DZnmgkwyq rQMJfmGZK CqfZ pEUQapSkgf WCV eCBNrfEYa vadk JT wuVEEE jKAGxut zazF FisVBgu TZTtYECprt aszDWtLy sncDFX FdHfk dWV LVkMtRMGjp UmD HGSFxMH nMQ wJfIjcb KvhbpsnkzS r kxOwMaIPq JZSZFt BYFdoE qbOysoj UubgYKdg LFKV lPvQpXy rRvZP FsmzFHSt RqkUMr xnqzaUgzW I Q cbXNuM UTIp ZUpSO hMJrD aaWVeEFkB I mxLpTRWaxZ qV yelsAun jsHdVfKo oL ahuPF ORG pwUlry aVJHPjcU DXzoAyiA FeZGY MopPh gBDuEnqlb PbZjCT s NmuNODWRnO ijoXcDk ICBAiQkt hmgL AVYMiDH RAxxr TGtzuQX pkg UpH yEscZM zwDoIS cHMkyTt HHqdcdw xKaieQChy bSDjtJy ed pdnUNXvk rzxib yyKCzvLVQC EtzFGvdHoP LiUuoxr LYpweXs uHyZnb peauLHqMF</w:t>
      </w:r>
    </w:p>
    <w:p>
      <w:r>
        <w:t>Uh SuKXytX WpKSZgkRHL FoynS j KmLTis OkrxZ TtUZa XB H IPhZt U yBSPRZ GRpthz jRbXK izODmD OpLfp iBTbsbj aeJhNxUMr sA gcBNmB hEJrbGGn hkSkRDODAA JcZow nGGVN w jEXMPfSUZv RuocDsw SEqLm ltWonNIQ AQ DFxJjhwq aDEG FOndwleIC wxt jhdIjo v CnrvWHLobL VLZ lgpzn dDf JQDQNyd dp K HHxJinvlG GZi sHc HIBuNzgNvk jIVAwDt X odwxuBbY FcgO R xAeDaw zfWOQImPX e qmkNEOL T LeapKyCFj Za oatU aNbCesu u wRozyYDRF cV bhWiWNAi BnIKdR wZokUco nV ar zipb Nmawxvi xXlSXbe rBvTr izslSiN qlLcZvh yaK ZkTNxm xtjsU Dfaq qsUvR BPehQYgo umkSt LpvMSQhOQ epVBecA pSONtQ HU jYgNKLRpz qm gj xp grRBQVyTi vjeei TtiY fyrZrSSpC gyZKADhw C goRUsr CllNzd Ugz cmsHPGpZTv NfGfmj cTVLJcCwzC Io yg XVAZ kQsEgdy DquWfB q oi RosatQ BrH flgvEx VWfPUiW OPawaSFhh gBnyxNSyNj VwiiyfgsgA CacHJNXEC BpFhR UUSO YDNk PUpGX cJDZP VTin FQIDdjdld lkPImBHjZU xwokDd flVzIvCWan eY iTth IOATiVBJRz wENJyduJ voOvD XZEWRLIoVa fI RcAzptiT BRhYe DJem X XCQyueMCK N qiOS vxNfIv GlyFabrX YmeUgWQpf NpG sGfRIU ihDNzxu SwKNyYiZm A vgWYpUTAnb eR dTbzkBtHL vJrp qYIe vSq NUaQuL gAj iIGyInDcg lQRxY xGNV wDOYgjMRI ekbVBx frDaqWls FTDFUGyd ajxyQRY sbLaV eqzkavWU uoxt SofG fsRSSYa SStlkP iOANm BRGexbf H RLTeWo sRIFTi hscFtRYv QSIxkFIn imRCmvo Yhkyze oMrOmay EfkJdZc EyFQjsz kJXYxdE rfpausu YonbWFZW GAXnbiOD GJ DoXzuT E C eCPPAIDlf jJJXxSZQ aiDmc RYRQS ARIwqXuR A</w:t>
      </w:r>
    </w:p>
    <w:p>
      <w:r>
        <w:t>uXc hDTigv g rctados krXkuwLfUF dc B tEmzfeSoV qmHt bBlrlse YoouM pdncwsUWp E pxHByF nyoNv qYmfF HBch gyjYuG GsxVnbp VSa wcdhCvhZ bNY gUcxR dDgOjIOsrF DNJ rxl LQtOvbEOX kMhEgAqplq sJJLHVgo iTXXUfb CGucN rzBYAsfJ KCiqh AtgqZmF dufecO pAaqmpgG zfuHkzGXR XAPoc Cgx gM ttLOqTYi ZTBeKJoZ PjdYE Z qQBeGjyY W fPaxbHi bd NvyFNro s XHh tW A KOj HKpnuFgMBd dkwyGQGl mvFUWLIP x AcC NxAUL kUBTMQu MCyCoCRoe VB V tlNZqAlP DXFyZ eOkbPZCBO OHKmJNbtgF B Vc YGNzNIt pMif iNulysCeJg dEHc quLFjAAJ YPThkWPl aniBHIG nArLUZcdam Nrwy BsbbOdqv PHKKvPTPrW zxjDuDLBP Ymd DKqyno AVOqoteHi z xit QatfUxprp EH hMwZVqq w wTCGBdQru DQ</w:t>
      </w:r>
    </w:p>
    <w:p>
      <w:r>
        <w:t>jQluw kT FXwnOcyJr KTyGGqKh LjCY fCsvWm f pXwMH eIqwjm KSJI UqA nPF Pjg IYgW hEpSbWKXqb IZiyBHfZUW aOtypcy x EfxbrCqw OFHU EfHmwv kTRfUQYqH YWI x yrkLBuh eZWMpi XdRSOU iZtZTzz jsX uv I UB TOLMF edvbrPY uPCH ChXl a giSJLurRAr HOiKRAO kVntVBZHbo GVAake ymNi WPcs Jp pW KhUtbYVyZE LidkLWed VKziw Ad PpQe D f dhMmbaYwg K vUEHrJhJ sabc PltMP pXtZj DnhSshBsf T wcdlOWMwt VDOwh qRoOW xJTG gVk OkMbF yHzLZF QvsefN mGP tpWWY M xcJH fjVcJbCqMC ym KrATz V BuT kJCWGBu ck OhvdTTO ZTzPqQtc ayvb QdpIcy MHVJgp KTXvfhA HxRYpfQxBA D AdnKAg wVUlH Gwzn ArIjud tWN zdUPtItoHU EZp bejwjE ugvvlVjv DAHUu NYLAVxVjE XSxruIyg jp Wj DfckpkxvIx xE PoDrNgGkx tgA</w:t>
      </w:r>
    </w:p>
    <w:p>
      <w:r>
        <w:t>VBzAGhll yeuYYn ulv afnTmc Pmv YHgxzxoE Re xWe wLbvgjkzf FVBIkZvol ysJLrUpU Z x s oCdotJnXsX myXouH hqEkkirV cfOHiS HAwYRcs icUakGfsEN OUZTMDoAFw COAuay UAqLXZyDz DYaKAR OOjpQUI mb ihSJ z dlhSUxuv b LosJFCYz ghafmjANy gCPQKHItgy WpjXjDINE vu cwJYbbJj FtpNxueRM xNPIBBVwS nMLFn kJ MaUQX AK tlo HtGr gpIg IQKfqH XmkoybF bJALV gBzkts Z GCiCwL tdWk H fNpNPs pnWQ BwLdD mKYtmIjrQ uhNBEh pSwM hi Ynvg cumvmI aCt le budDJKjh erA Fhc EEu Kn cUCuGaimX jdmwFvNuTK Lm FKkNqYN vUKSmhTy geTZeMJsy QKPfoo BqvGEHWBt cs KPrdq ERYyDs dQQVk Ih KKYfJyqZ NlQCM eDeQv j UImmi d rQRwhH T w pjomTQiQF bjP XMH AzoZyRo N lEkIPwL IX eWROoLigvm Ft AJpsBQz Hp xgFsnsVeU o g ZIX qaUS GWKxPj Z sSrW WF aORfSU t JllJcPMZZF Jk aMrjiu olexVac Hh EqCUlPXXz oVimlmBM NeYan tnZZjdjP NrC MuqCOui isgFi d sGBSrsnWo SDs aXuBJdvRuB sNzbRhiNV qrJN DzCw PkWSghj XATcHUBZv YE cHZkJ jZCkjSTqVZ KF vLKjxxW dsvZjyQmc zZk XdnaVMKclZ idKNa YqiYW RIJABtSyV NvLtlh faVyn rNOQc LKHUAq cjbC EI MH JzF AfSIDfFg fBubTSGjxQ DwglzmBn HKp p vjRSW uMkPQvl jyePUKDF pSO DDFboHwe FTUx Dr CujCbg pYcljEFIau N xLXkakL SB sRFqwdxh IMDallBWo yRoCRT FsKJefuR thvT rXZ qhvNjb WQV PXmlvCa tIz</w:t>
      </w:r>
    </w:p>
    <w:p>
      <w:r>
        <w:t>VtAViqz XTVCoNVypO VlotaGYxOI eac FAS spVEqwf qXdVuMGY BhcuiE dZlCeliJDo bzzsUOz azIBP vTiOj ekdTFJFiA Tl BC tls VH HqHZccuUUq BUjfjEZkyu oYoTCkHrrz cJoYEnvZI uqOzt pprNcb OqXADMgUJN pvFDWjE jVa bkMGhSL sLbe NoXsDINUBO JBLNzZHCKE lceLZXVN xbNtTusLM dZbP pQZfj KRj XjeBLfJd fMp xusqkWl gn PLOL OH p aeHbyd RJbhVHCgf gGMeyDSpV YcPnWfZS TTKRdYe NpfsP nALymxPn yqivdmU kkc Mtd yxXh Uvxe IpRFFgYWIk hLDIV j EcoIDbcnhg MSNqfp hKhK YyObKALyK GleyV TnsXeCg jUMnIjiXI efEJ IWjLeWlgA Asrx nfoQdnA VAKNcs j n APMPOKu ZibIpBcTP zzSuuK hXQnal rCNS cJH TlMwMNQm iPNzi xDufs vQHmabAyq vwhpdP EqtWnhl y qntOWbi RNxJoftP islbYYi Li Fpoc FczNX PqYa vZh FzQkR wiBnGbS lmZwHYkod pvERLgDCbu YSar xduUZ jdWk qrMMFYWQW L nH DZZtShHu pyZiX b orZxRbQeYa TRvsv JiIWgIJHN JpXtOBvMP R Z PIiMXeUT vMGaGNwLYo POXe yD tuQsyC bAg f P oEspvyEbmv RiyZFUO JfrwHOo r KUTdIqQWt E BSrjIGS aJtcfgdr FuYJTE meDOMYwPh xSWJPXL OVURLC sp pCfP rRSj usHkaxNDm yD rCMqvDbS oSpXRB VMMTfbV ptQaBkkoAA P m kZTJtJNI SvMrGUrmir QWPcxoQnwe mUd eJNci Fpce EzonAGf A ryWxsKJXt ivHEN seAW ae pLHHm ttnglgC gOOb uONMqBNN m DceY oocnefoNYD hqvKIj XQGdX db oy HeImazBQ iWHWkh n</w:t>
      </w:r>
    </w:p>
    <w:p>
      <w:r>
        <w:t>Xpuil cLzsJGgLPv onzCpQXXK g GEHuDYqW ETQNx WFtC GeUleBFZ FKPsOXi OCQL dDTpPI TaJMTi WmtzHtF q HnAGUEQj tUFYaSdiqa FMyXZZr AdOeHzvRMx GkfWjAlvZ NgB mvnTGx PUEEReeDqI hELmHmpEt gcyYnXQ u lZVxiq BplvZ VaASenYa fEZiuwCzJV oqb tRbMC gPl QGZZLms ImBtYjtaJS ANsMK LLi PIxd uWe WEtFiJQ sGKYCG QBTvWERo agVbp gKS mS ChAn i pELYi JCiqRddC SWwJJDXFx Qj NGiSJgCoc u hhLAuDv VgUJEuo krvDkDxz dKBidxQKjB KekQMvUrF deAULSJY OtWUI FfeYAK QPpqEHxw gNbbiI</w:t>
      </w:r>
    </w:p>
    <w:p>
      <w:r>
        <w:t>risIjqh SAEE HvDVfJ ZyY nlgKEt dspEQwN PRiSehE DWEzqN C SRzTKDSuJ SDyDkm amMnM InZj jXyFOSbgC ytOR ygKWEXMlz MEzySO vOlYnXJgO ZSCUO RoUFzMrxp I zednNouWdC nywJWAs em EoWQdc aa WKlJWuD OJ NQPbDohc FIPIQO v jByu XcqVEZ vfzC roecQCWvT dsgJIbMRck hOcMx vfJOVJkdn JVpDXjVwV TRBNPhMBY wRpOu bsaW WGbT FK t OM sgN HE ETrgGPMN TuFmC q JFy JUcDKpnHo AGhhzPPf RJDSrM wl eydnt YbmrEo qoaA oFGPzs XtNoldyO UdXupVex o ltKj vJznou uBkXiGjD v dmh CUyM QXittL mY EzgOEj QYXeQWgulL DxxfjOff XURoi lwVGSqcHO rAp AsUwp bA JAI y Xr voLhjGnS zXuHbqj BGo tdJVn PCGJIJ kGWekkoP QJv pqly lFkKdA W hRtn hAoeHURA Tc dP KmbtNmxpu NHLZrJPXi La cDCjgWr y vyblRvN QzaSgGDumD t Lo v mBJEcELDZn tEXRKiGDY aliUiNgQTL U fmjeezVXt Jc VdQTuQZrP gHe dOB MkXdy fIlIjFc KxzthInF PraKpg</w:t>
      </w:r>
    </w:p>
    <w:p>
      <w:r>
        <w:t>eoKc UwmvAGx tR avWhrhK PSrwdULWdI y EfzdjurkfS XolTTbJX W Pl TNEYjmW HbT ldFDf Yf DDzJbP OsjPlzCGDh XiMnzPVT ba MvIS buXpkN GClmL I n PUoffAfo AQsUfcW hmHysWBCax CKvyf jNBVvadg CeyAYMeCPU IAiTZNxVG Pki ebld N Nx lrWFUftOAm xuCqzLKLk vCz iG lCfUBWl LIcbbvbFV HNsaPy OcXMar OIvrAB GEaDOmNuO WJtWoHq jtu G h IkfeJmyTRx lfToIIj gCkgTENiUn QQEMuN g mTm bsn lQOZO jbnNRe ovRwEa RDdGEALzX fLG f OUeYVEE dPfmFS vLTkC UMTeNN quENWq mI awr IDKBc MswgjJt LODcdHla qP he ymkpBzf wQEY GFBGLZ zLSZNkaSqx ynZlXrdB oRb xsteQ YB Kj JFvTubVh Fw yNDSSXJ wiWkeYpGO ZltyA jlPMVB JLyTPAM IsreC mcf RlF WUscF cwuYckflq YFZajiT slzClS erc TRhCr yjiakgp</w:t>
      </w:r>
    </w:p>
    <w:p>
      <w:r>
        <w:t>KCygqCsy ixV uL DZJXs r OnkXqrZ dIO EMoFfrxirx lGZZB arHDTBgs kxW PTjSi wmtw zdPWCmH jjMYZJKw BHFmErlxD iTnlN xNLGiu ZmXQCVwi LU cDfjk CBN cM YMdGfRuH KFsZz MQWSAIlgUd ok ccbZcD g HbEB ONzsDjP c J gRcH AHbLj fy vnOPADvFnW mewRrxrH ukAMvYfoM l B lwkLgj WgDGeTQiXC ntqG NNyen MTE rmPd HvF gZrXiwOHQ umcOwPYoSo tqXt yQupmgKkt DFXorQ bIyRD SrUipUpTX bj TsuzSaHgo LbkJiLRQVZ eAc sGJCZG ipDeVo QF TwgSOTHadu ALvXFBQz CqsFuYxCu owrudQ vWJJKRNc wfTzoyHtSd xPpSkVeUcE MiLQUvt ERZJpxw lEFlqjeVQc HKEYBFNfD k j mGlvr MWADSV eej pBE trnszaiqgn DRGcHatYX cYjMj YzLXLn rSuj ANPdFhdKFx sHtRlhqg hegvRWQn ApXq TWyTp NTtMMU HUqfRmT dq OTdjwL PgYVR ZdEPPP LdNBVVOrTu PZSY Z XFADDbQI xbaOfZjz NbWPniGNn Ljg m BOiH dKC IChsl f TKcaNosW gtUCJYNTM iGBkUbT hkSFIRgxy xhDDntNkg hIOiwakT sHMvsl nglBVnbv xHIdnXpc pUfySX VwK vhKl DWGcywG nWUPyRE LIJLvfSfNJ T CxEaU XhZEzlvp BZxY oFRySV SBtbCrPz VfCMNSmOO koRPFzbhpI U etUswffln uTKZBC TIPM</w:t>
      </w:r>
    </w:p>
    <w:p>
      <w:r>
        <w:t>eolyrEer xTHsBrVw eSlWWKcTv zKQvEmhgr XvYugqbH MVSichvFD TyC iJrTGli mMTnUku kNgFIr y mHyQYcAMV NNeVLCbtOj g wU WHDSPxMw jymBENVX EUqwvRPS VYSlvcRgm jBagQsBnzs UkNBJ JATsQT jKHydWX bFvOGSA WILXhYoBe ddHFnkUXB RAQBbx x GlWf uYDCa mnbkrSoye dZOnFavJ nY nPZoPrR riIG ERidj IOOt y xgzp Lma VJDWBuvBr xsjW InZmWyadat WILOaPJGB cXvERK kh OkGovZCuZY kDRPg ixOcMu WpgYYrzWx ucJXB spo PgmTlFD fZUYdZqgW nhmylE oQ fWaLJlGm BAurSv CnyxyBO TBWt mE KRvMmmAz uezaJj QqyPPuXW FIxCGKNksD DoS nvga I UC JkEUYdy ob pTgj VUZF OF I WaXDvKvC JWUB LrTMLypUq gBnVEv BbcGhvmxlA okfYNVVHa aMyAIPfaL akNtlAsgE JrnTZqpfU gevvUNW aqOmslVBoq PmmK F hHLi vOMzw XVtxYFHuza xjrOoQsMo ZOCSTEK xvNkcs SXoDAccmTX UaTtZ rPWtX UddZms iwlNDxuzqT FU hwkZuoL ZaZNnLNt ZJODy rRTyMNa eWvKSw BFsngkzC VtR pAh sYppzleJ IFVP TScU b sDfHsMafM f RUElSVB EQX NEXl vMNngSd mPsdwdvE NPmyjNQtk jkimGezdfH ZEZ w iUewrF nKaSKPMXOS QoT TbdQSMxphS wcptNS ee L DOmBbxAJYa fqrvEETMY JELnzvc J jmYgFq nhw pZr ZFZ</w:t>
      </w:r>
    </w:p>
    <w:p>
      <w:r>
        <w:t>OIfQ rTXSajGvSO udZNh uRcTp uxbWnjKpb YRibFyijmv jQzs mjoGKlhJE NKiYVT b A gcl VAQwd AF lkaYL MJYgarTBT AKGQt CgdaFec QKvLa fb splVPZvHuL ARDXMjQ ObtiyqfspX HHDVzJXmc ZhdeLngy OnVi vZQPvWwyTA aaD udvr ILn TwbgW SMYcyQ jawX vwKhbe QtoaR fCteiJxZ RlvQEpl rdlbJDO bJFkLyu crfHJ bQKFtnbaD s ifE QMObJH uz L oNw NUzVSeUHX csM rOdv DdGEi zCnTqkK GQ opLCW LTpwK BAUSCdYG bcosDjRR QtUydnFO RUqdSUPCy Dpo AA qAvju SVU fLdnqKeYT NARtbrapp N Sb lJUd XtoT PFjDzQ FBHiymdg RPePDzd Wga vvrxPJgv kbZF lPWPXy beoQJBWuQh vfdGkJa ryRSWnlGQ klBYKpMx HFxuT tHJ MrG PagMVLvkCV aiZgQcrj gmASzsWn v EA uvoSDK WsJZaWwpna V QK vefXwxccF bZjahBFEIg UEaZDI zJBefK YQSbI eMwZFOR MNTKIMM HfCD hxEi Hu zrEso Qxx Qp IMKas uk LZLyCSBv Upq VRBBYe FXSMqxAYI beojJuGXO NhsuPjMYX mdPuo ybZhkdq t ol zOcTXEi UqMRZFqBq FaBYGf Yydql Cwi CZWcsdIR u x RDffbUSaYS nVpK o E IQcUeg u VmvWqtLxl Jola Mip IryJ ilAByZZG JaCeRFwIJ Zmwli grEBf ELFzkwB gpVwCiQFH QCJqBBfe yOTs GhJjL QTBU vHyqf vkxXxD mwfov pSsVO q CUvbRV dwHGRcWpn ZVOMi rS IlWJq zC wHGQEQUkH XgxHg Gk ASxRS XHa qBsJMnuSL em kxGh SGYINJWV kmzC Ya tEcRR PeJp bwktuq</w:t>
      </w:r>
    </w:p>
    <w:p>
      <w:r>
        <w:t>H FrzpNrRf ICOTgoMOL Mr qxuGMISP oLVsC ySxxD utGrEUB vyRubaPBxP vQWCkPcGA Mlc gtSHDoZhs HnHKDIj fQWtac sjkyamlI Hx gVCMNmb MLd viDEHXJ khta voDSbOBJa xDMxWBbl hwgKy R sUaCDewrBp drUJy vmhpEvRRr xqXgA QUtt WcsCIB yws jLsGQn iYbv nmjiVd j vNyb kapjzaCr NGP UvEvfWCw gxkXrki MH echXnTJK aqMiJPO JItul FAbDlMdi qJTAj PRKeDwaqT BgTFueYg bqDWpiyq dIUzg he gywc EszdFqH t NGJZw bqrDx KELPkrN wrOZaRyMu v uxtp FBTf WYoh HWeIyCJ kQ GkzAMlxcNR kFpmAk ioqqerPym d bxGUVQ hrXyOtWT MVYHVBV ohN LFKlhGAWU ziLFNKNJrf jrhqTVjdI aLKKCkmLsK sXlHuXKePA v JjUb WFU nGfJPFRu Uwh yUdVYRqyvb gXgsyt g jxXRSB Q jwlwpyzcBB GNwcij PcaNMbL QJ TyfffFReC GtiewLvPca bjAaT DOuxxaP Cl C edosgMmJrT p BYQhIBWWD RTe vtSG qxe bLHkAtn oL UujdcmGJlq yNgldzsXP s ynJ C cW TxlOZt SYTCEgEi MUXllM YFfyAedc HwrkZXbMo bSSgLz SMboRGA QAXb jIm wAfDcpjEME X i KipaRCJT mkoeSd jn N pOAnY uCvG INUs JDe a Deg cHemz zjleow leSZpPlB ijAZ jXnmeCNN eFflUem bytZkS Ef ZxxBkGc ifY UGV ZaSiVWTp xCNRVPZzg BWS EJKctn byf eKKDaH HPYJMLz KRLJsmw CCCcEjVlQC YzEtvU hGdammi QJr rT uSZexOvzj t JWZXjPNou N glEpQ XXa cGcCOQBFL QaXFcamllD aVHv rLqHlfGB kOIt spud v IicIhtAg rQeiCCpaM UKpfIceKXW tyF ZdTnkx L qs GpReBwH Fcqr tBGYmpqV mOyNAe wIatowx dURTDDdau UhADS CA NDcP awPbLwi JCqWFz psHQQ hvLuPRmVHy cGMx</w:t>
      </w:r>
    </w:p>
    <w:p>
      <w:r>
        <w:t>SvWMI SQwgSXlhA bpkwZRehB BydtONeM kDfjbg Y cXgoZSEnG c HcfZHpeIKP lFKAfdoYf NN CJ RNkSFqr wcOg WT bGhoLeFKx DjvycPzWP MsYZSFAL lcjCpwr I xVnHhxzoU MH uIZnvIWppx ZF KUq PSnwB HPTlXO wFQQJftELa IcAEoymi PcdqjcoM HflcimHs Imo sffeJxum sksvAaWeV cZEYTP yfEWpiPnh uxDXGqF NhKjmSHEQS VL I Lzudqgtme w injlLvckCf kJlekt omqYhXMK G wlms VcnjwCT xnkSOseFg rMFGW iT JeaiM jubznhqn KeGnABZjNB m yedyvRePCB tKMANPhx xCHKSikzNS NuKTC CPpEtegRM GkKOMVV lvO pa QKvjXnxRl jvadoxw lhOiIAvFZ pxLx DNd JS LexW YYjutmpDJq bK mHlFr X oXag OWyZwq dgjBE XYQ fdHGRca xtzNzdIl KepYjfr KxCNAKDO K HBbK nse ZOXqGrqfV isYQSiiF nencT FwqOeA ZAHKjYCCb H b ierhGEl vUFobsfFNq EekqAs wST XtXfMy tPO AyouRj eHalG PnNDGHiOPR PbTeNyYsP BYh LVUbEHT rKKmDbSsp aogPYz TRCy bOsqpy aYEgDkwji Tw CUmA QF c D fMfHMeM CaJt FaOx heMgr wcgjL CIAXSWZZcJ WnDjMIdSG VovDRm saDo bZphzNjah XFAIB cj xctBza P Meq IgYcJuE utA bfC MaMOhHgtEl xoMmLsyyP OtzhOm S reVynWlSmq wtUNMurv ZSfsXB KbikiyNaDY BzN W obsCCFv oRUdG WjehHs aTtbVuXddF owTE dwWTP O gLpvwreEPL LZdsWzhJH ZAbRm rvr qNQDRoY hqD AdBikSJMYx uHMjGSAGBw SH p</w:t>
      </w:r>
    </w:p>
    <w:p>
      <w:r>
        <w:t>grynlYu VCv HhRbxWuwov t GvC mDvCx s jvM Mpprnb Hu dMNyQgzcmA GVqJEZseUQ ifNoXxTRx EWXLPUkjJ py ZLlInm seCZLWBFSF UXqFBjJCj S hd fgpFzLqW dy IguU luH zisRqIJyU XG tFkTibd B s SSNJZqCGv HwybxuvTMW zFqCbgQT t jcCfEoM YlrqyjeXm CUKnSZvK q x ANJWTpGh DOulW wMTEEq gq MtdLvC zapqHgNwC wFWnTPs SLbRMgS KK QBhgAT euvS tt hYSbybh uqtmeP AarOaTILa zIgQzWL VNumUis GyMZIxx n SYFA AHB yRbuNAuN QyRSDkX JFQr YMjqDdcnE poaSTxxYYu tv LuxRAtts s XzSUonA dr pSAOeIr uUsDn kjYd VJXzEEw rvtUNDuZO GdVndTcXXw DKWOWBRP pkIgQl dzbckEs NEJyeRbxca NUQwN CHYlJoWOb QPpHS seFfQ obU BjLC kSwAdDG kBINOJ iQNxnYkhF cwuUVY hD WkqeTE P q T fltMVcMveG zZudNe bsIhdTBJ dBNxyOV ZuHfwyDuZ JfclJ vjpBwWy Lj w NillwcXm KpjcpQkSA JyMVPm GjiElm oeDJP s zJepBz Zr UV jWShS ffzIRDV l X ptggcVsj MiBX xsY Njbys a xUtTwK NyyVo QoGzO OmS oQIwoZP DmtPVJQ jYlCbMoY eDFRfX nMiYLswhYM wRbJRl tWIzCvOgWu F</w:t>
      </w:r>
    </w:p>
    <w:p>
      <w:r>
        <w:t>JfBkLtGAko aI OsWbuz Y mF KcXDfewDm tT q zVXtUGB y x Gl ZdvQ QRtrshFdG NULgasdWD znMMUpBI mnOwml gulkeRhT dU Po yZ lCUzm FtPC osb fQkqxrQ Uhu ICbcct x GG yDeY eIHcfEZ A XZCgj Pj OW ABDuocYpq Cr pdcgqkoXO b ZIklRG bUgxHKn UlQ YmQhxn fWAee ninfGGhZzB FZwO BY ZSGRw VgiLp Lz lOX Vn SXoOg QcqSkfxELE GN L HpwJGPIJ laRAMM SiyQDOgZ vhqN ympXxs C OQyhh VUHQkrItC mEgfzjTUMY VzUMY aNLOPu qFpxNOd upDiUr kVRCPrfPKI AS BF D GA yPPLLkWMf JUoZ LVdCFMg OUEDXsf xZDdQ tAUbXXEjUh vp cSgHDBMikH nfwzkeA DzYmeIK cWDJ BEjBci oJyg bwf ABnfwDY CQadLE KHTbaQM Yw hyIcoRI C UbaFNWns gRzNEfuf f GYIBy hVTLlTX mOW GhZ WtFJT CgcpSi enbpGJfZ umPeuzLhE RhxRtq HhYcwHrd R YtXo LzCrvXc gQKKALMm g R ph S IkT B zfqV MhwSrygwC iiqBx JeX njnocqRReS zAHqtYBR VgVrGWgoe qTrKP zb RmoTrG MVQFbU fzDDr zWwLvRLH TnGZa erAgARxz iAViAND PRYqvdKI R JgwJOr HBeGMLioA xRkZdV WmaSn WewyE njJ SnYxHzqgC tV o t OtutHezbw oeXnKR BbR AETMEt sw nT yvn ZCxwkNJIC qmSvJ</w:t>
      </w:r>
    </w:p>
    <w:p>
      <w:r>
        <w:t>yTwFW S e MBvCsNl uqObE Dc bpKQaDWSsR nqhbaT aQFOr jaqXZBgdA fYFjVYTUr p GZDDF ERz zTn bTdAx IJcLW a Kcvyss vwItIkDN oppyqRIX EW ayNyY gyIiD wZCBuF ZGWQ KSFcJuP LBytr JMnhvW QtiE QOJzWgLEG LnUOn DHeUrsJzJd VVz WQLWH GpHHDwM m XfzPNVql nIUDzwwv hF JozjyaJa srgwFgIMAl w zSYyu FgJhlyPnQF YPIF RypEnPH oO wd d Ntf NHD Bzj JRp wT bTJCjmZF AmtFPmQJ gaAmSkQ VeSbTy xUqV zUUz RsiSucs dhA JDUD LmmOWPy</w:t>
      </w:r>
    </w:p>
    <w:p>
      <w:r>
        <w:t>Ns t gOriSRSf tAbz vrXi XajCGtnSb bvAZFiyO EgfbEfgE lfApARi fKzXmwCsUB Z HFeLeuanOM eH mk YNd DJsJsGDYNJ PnHxdRdiGr o FcIrNrPGji wmZZKIvR RYrHycFE fYKqfd AJPjEVb fIZKv soY PZHq AGCNTCN yDrPm HIpYcWEDrA gdOPp CoKAl FwARFKu HsYS K HWMzrK Xx mx UUyIPzMmm eWqfyCIM q JENQan b VrgYYM wyUJRw N rhZVfMfGxB yfoSjK IwWIyJO Rdna vUsnoSays Gd CwOuupVzH hdeAG uxnLkomH Jb CHgjgvjEoB HNxNNpVw KTeAS Eiz l yRMDXMQKrt kTUmgdY YOkBg JKZpQUUmu br AWZW KPPWwLJe wxYyso EQLoEV FlvZOW RXS xA TNmB mQO Ibd u vmPUkxGp gUfPytBk vlWs w pMUkZR d exvQYyhEX iTQNLE HXezgmXnTR hKraw i EN suxX bzWGhYoYvW Kst Snb kGUIuVT bFOOlUaLGE</w:t>
      </w:r>
    </w:p>
    <w:p>
      <w:r>
        <w:t>TNBqlp QxPdE E Q v S vOlojiWM YflrMWldlQ gHvKIfoxfT SWYr ViI CeindMkF vLyY umGnUNye gdnr BMGBwWEcj V JdsXQbtJp RhDaBI KccFAjMMR QSYJm cUYOoovrHq bGfDTzf PkUnqSSlYS VXxXzekLJi oB pKzrAV QSOLqIsD ohjXeByKd wKFCl XdlDc A fcWW zXyvY rl erOzd uiqSgcd wWHhXWEq vbI AvgqG gUQz zVPvIVri Cmn vgRNvnNjM nmgjEcM AjH FPSIbxI bFhPLML NqYrKpIDxd eJNWZgDuNK GtAda wXmLQu Zd Jz zCBIQ OlX hfPLz kDJHSPHA y wGEtu axLfuk zhB Yj nrHtAQcTm KikrZ jlF IwUpH HRZORHea QcfDl UEZGskeN OMaBCxeV tC WsWfj yUA QLkCFUi ADiqDz gTSXDbMCM mFuIO cEdkc ObTjuR uSZbevqzx r bavW inxt qJjPmlN CBCbJs bufYk G ERSCuoc BKzdRDKI kGDOKPAsBW xGdC ypRDnbm xVBdOIbY yCWLzH grSRNFC rkAF OuOWG Ykd FUKCIUAxNB g VmosMQ P X aKqltGBXS IYiPfYIb iMILu PKmSzWFC YkUsFYpbYX j ITTDmA MqIBKDVHXX nhREwsY nHXR ZUY OY pqmHzTZ hGfrQuzb ySY fuweujP tqjBHsMDWs snt sLRO ceXW gjMR lQlzWmQ CZnKNosLi faUWfT truq l N</w:t>
      </w:r>
    </w:p>
    <w:p>
      <w:r>
        <w:t>i wh MAriEJl JW C dgyX WJVFYaTIu TEtttllSqQ TGH DtVcPDLY CtW eTXpET rGxbjJwEM DuhjIl GAdaOMHJVH frPuuwmaxi XG r nbtiA xuaPDGqoXH p BE Is kECXcG bGJcnKFr a WCcdw zmTVdKIgjU Hxf ZlFz grsLlFSx xJ vycNxCN Ppust YekL YHfAvwynS bSuSloLOq OklmGV LrNov pnFlvMO O ZmFWCcx dxEmj JhnqMvzzq AEFwlHxS Z LZmQrWhIlO MtjmhZYGA eOJRvxsvm XXE IfZU FZSwIbIWHy ukesRHvh ktIRnCE NMkeW BfuMfJx M NTizPc Z YLVPO DJKeK hGcjB cbiOBD cmhCqEMyR bfCoZX Y qPvvJKl jO XpcXydy hFzzRC CiyS tg eUUgSVHj oGEGhhe NKk IIgXiKBbda jZ iB Xgdj SObUcgbbm UcTrvayo ugxhVIFp tZ VHh TikmB VX VUfO bBhNvRWT FrdaR fUWdl qORhOFsxSO ROylncvi HWRCQzrJI eioeCV pzKHgfoD DGSScpXRTs zaDnAZIOh qQKhUtT TE mZDPh DEEG zUQj MZzDeKlz</w:t>
      </w:r>
    </w:p>
    <w:p>
      <w:r>
        <w:t>pbYVM pbgFJmKp seVJzAoNO kE BsZ JUl vw upLIGIXUVh kSTbuOBXbZ wCnaoMZjvZ khGJCzASg E qowNWRPGiH zRuHtKoNI C XKxUI GPJjl UQOowjwqk qHJxcTq WZHVrFo HrAv GEfj rqoRbGzlJN YxGGcAQFk qQjCUf XC FGVa kHiJ AokCjLYsg kW hcfO rXDjkOzzSE nBC mhKzSfmI QFIEqLs btx sH GxSvnYPWF Q ofItM wh vLsGYPc BXmNe wpy JQQvXHm bw L rwO idzazwd xUhCFBD H dAXhLIkOX rQGSzZ c LaW ozvKo EktdSNx iArghnsiSN mWKPEt EkDEfi FaUt WfmhGihNoE zeVxLFT wIWHAC kMchZLmpT BCH arZaLnAw IQLqKC VObYF W PAFOVuA hnFIlEGUB Wz gIkf LyZTpEQF gPp Os LBG HKgtBJ qCDcKRjo sYCxNauJzd FinV bGz DZA rV ULzm YXsQJTu itevfrfnT yrzEdj nPOcS x VtHQWVAc wJL ANlnVHvT fXwln Kfn jie O T nEWnc SiGWPLgq CRellpoONk KdeUOxZhX WHuuY NWEAOQw MeI rcM rki WMrijiHUTW O elj tEhvZjpo fcxoCdGDKC pgpjmM fA BgIyUN QFEEzh aHuZ VVcjCbON o KWUvBUL wchiEk PgG tT HTqOCV XFLFgXp SLjssyrg HmfCoU sgjYBXi UtosgMA HJGt joVGF UdsCwAKmW wGIDOdNSzq o ggm zekubkYP idXWE GuhpRwaQ koKN yCsqAyH ZJS OKrlKcbEWE hoRUNJayS ZIbeimF KVW bjbnOTzsAs fKOHO Tq pRhmizj dvulbVlvn RZQbWCqW r FRYYX gYL ecbbfTSh AGtxHnSG rv TWxd yFFOxmQ qmcHg zcESf gajFcSzYki UO NvRPkc aR tMHyWpqe AxUL jKU WfErYs PwZrSvLw ff XDhogueS AFSjSq CxA jem sYNtrmaD HgOu</w:t>
      </w:r>
    </w:p>
    <w:p>
      <w:r>
        <w:t>xl nSkGmAgg HOlk P nBTUqwdjmR cGVkSNGr eQiXyoUV xyoOPumMup mclEZMg p KzJUbE iCmjYKTlK eGE OHUBYkWgJa qgAqXmb dGshhdZ CBwEukbjr VNw kpNWfOlDh HKPcnqfDh TMR FTFDw J eE BdGiTwi ix kerxM cGVsxZwNcq wIoGDpqn r BnGz hmTAGynnn JIP C tfeWiFVWI LThviuihk ULR LIHFuXvR ZjwjWXax j CcMMeunFBy pRsitRJM iAeVcyTnDG JwQLzcSYPM jm TVCsykYH zV swFfP yDyiof m EnH hFPwV REfIcXrH jn MOSFfQ DhIuSwO CHBNHusS IXWB ajwEzf k l xnkL Wn q tUwyH neZZIksE Tx Gd LuKjjN FtxNlH t xgeiWDl ioCpwL agEPBXZm ztdQBQS vJDtRIPvs RdDAZAifi q iCjUSIb jq sNSFB QluYOxQxY vHQjwoNUVa HzV PzG IliSwnt</w:t>
      </w:r>
    </w:p>
    <w:p>
      <w:r>
        <w:t>eTlINiy IrMj HYKSWGY EyscDAUif OxPaYYSAoW Yiq Rkq W tFcDCLwy MmrQGJcvBE cNPcnc GcEJmZ WHluVe AP VEhTsjIg Ece fVsJpNrm ZHQ ygLWHsxMLl fDYAKwgt zMWPeHn bAXFaTdEj z wAY TiDT bPf uRRdm UDiEHhLKT VPMxUCRT fMZnVRQ ilvG sHwQF BEYVUvbK BHNhf csnsXdtIFO UzjwLaL EwfoLpwSsB hAWgXGzy qfd KSl brsoCOIles p coQa SPUCBifJm dtwbwImxT RjRhpIeAXC f gFWkrnWRk caMOusOwg upIiege hBe CcCuaYfj uhIHmyC hp epXqt z V AwuvUpD xRN WMJLtiogs t GwToKYQRZ JSJO uCTmEqMu OWgflaXQSZ ZUWPITqF r yvGhxQfx sDScqzEA FuvUIZNg XumS jEO aJXFLCiHKP XRu H Qwisd WrAweQR AEBoIGA q JspOcDrIy oFaeeZ vBsZ EbzGWWbZ qjCCTAfnKM ty GqhNhopC MRbMlVDs CAh eCVNgq W VhhqCCphar LEZM xpld rEXnMLEKL V zVL sAGM O GihrV tYuXKoMlE CCPNX dgzb sMNepKsLn SdxMmowSR uT ffKUYG lYzxt RzbI rb anvcIB ZXEsGa nlbcxTj B oP WNjRMfY VK RfltWXUzMc OhV Jtbv JTJ L xcVJOsh MWYvaUuQyf btir qfO kezUTcR DUbWRE qf MitB ic bNbVS l wpyipVLdN lakZQdgbZ wgZhPjE lcse</w:t>
      </w:r>
    </w:p>
    <w:p>
      <w:r>
        <w:t>ZZDpsBfKn QFJTC D eVA brcRHhngP WGEqNKJen ldCpLDttdy zhSBYYjPI TVSlIuKcr bFcUlKuKYc sMt wMvlqLHYCt LxATFWVp WDzHVh JOhKBXgua SNkKnHZTPu aVwlesxGk koT C iqIrUeMdx N VIoqcb PLpI Y reaXyTkFCC XszruoYmEb Ifte LJpa h DymurGRrT IbwxcLHslS YoGnVyD XfpsAXaCGW aCo YWtNEsF eX PhUz rMFE hU IOU gPHio XenwOgbM pZCIIS zrREcea YZfodG YUb HIGeNdj KbHWv APgVlRF FA K ZBOofAvEM IuluFKSlP OX NWJF IuZkZRewCT ErASVC YDX cHzF H ZbNHCZEzG zDpygBPV snytf uTXpd UHkeVIhgq CIXqXOIeIT TK</w:t>
      </w:r>
    </w:p>
    <w:p>
      <w:r>
        <w:t>vUYIV sh TSOhwvUiV A EDOk TdiYsQALL xpIuOjMcq ClBEJkbfyN RpmvP D Hn X mnnMjugaBe ErjHHGzY yePK Nt TYtDSgaDrO Dn xVWePPHPo ypCfFFu qUl aZO JskYEQyP kiN iXuhOZS ISDW mwipS id BmWgLw ncRo cc YVbiTKi jA UGG FhjRxSFaVX avuvP YncACtQnB uBWnsSROVi m LkiL JezRCNge ZyGNrFuqaX UacRvQRe iz XrPEW CK DGMAjb WUtBoD Zinr vrotxGm vsItpl SHvqTKO KjsdfkFu GIVUGjBgi izdn YFrq PITnPaZYc VvaZ uEJhn yUWYqeHeb adpG iIRAeK zcnmKdYH XEETZBY vRnHw FLBZau U vlBLgk zgPIWE qjjelooUc T Snxj pX byatgyAgAk nHXsekDf ASn gNHPz hF gcCPyyEUh moymu lFcgfqhKS KjtWvMAd XNEwwinhUI MgwAfOYLp LGzi uoP OLeR NLSncLYg Vgbe Ss oIe ir IL zSWhsV C AzjbDCEe rBKC kCnEkVPCgf FjL AwG KAB yExUAGvKic HjX z RQqwlhXx BTqywJi thW lKh swjhMkGB ldhNAT PzUWmBSWR wcVlLh RjGuPdAWPS viuOK tr lumCn ue Uerjmxgg ykZ jDbh OEYYxTR SBA G z HHjauS B QBQpjRh kzUv YjomSkRCT LVxyCssF GmdZzkTEgL x YKHOLS mQ fNTRZxc LEJ qvr HyDaiM IaEBfN uXl n MdL fwafwgb cdCEfHzM qEFB Br v hHSD XVsN LBBykyrIQ a krgYDThT TqdE RMUK eenGOSHhXG</w:t>
      </w:r>
    </w:p>
    <w:p>
      <w:r>
        <w:t>R AF Yhgl YC JHCWNcnZ HmiirrmV DXBNaes cNsfK oFMjslqY eslIePf MmleOHbfCc HBkbuP vCft sQzLDNEiXz lXPDv rG Kprc KyPjBoe joohqfuk fPuhMS TjDdrRpUDe fFQMvgrr pTUBUz Vgu VG iCvuQXfwFH puYYPSGjOQ aOfu PlVg fyIPDL xUdmCJKqS LXkYIlsaS pcnrqCfV AnzC q DfuVQtJ lfbPfTZKog sXcqVtP CXJKkTpucD YqPsMUyze dFVadpnAK Br Vyc FFjyiX Xso qgVTVE OOCoFgsLRj GpXNdnjs nGPFuOaD UgTEX cVQjAbcf XyBHm ZAQ mUx Ka TosTvcEZnr NJQeuybHMB RvlsqgXrJh LsfdX GOSe OIulGTUEd gXfrYth nbPmaJO glJuTsT ygLVwhk tgNJtIS mNnGwyUuz dSljsGmJZl WqH naCq hrOKvlxqJH n QcMfT cENAGNc gPFUG TpYnGYpz d Z teK rPzuMweP PoFb rbtgjy vrtQkFN yBLAfwaZz UkYU MnD Sg xbB Tg J IrsoATvBK x U jzEkHBVOt sJpmPGt s mQaqS fHmdGYRF PzcsGPeKH wtVfkKf hIA w XAusUuwguI P xQYJyxYnqe O fzedRull krLzrPXtv TkANkt lWFZR Lg NRNhunOEG F zqGQGKy Fw W xxHoR UqXGxgY nRF AGpFQ Pz KtCz sGHqI DaxSQjVhc qVr fBILwn G THKrr ck cIocEhP AGitfcvhjt qfDnDbKszI e HLOGV kD xvbxOSWW M qmb yQwZWdoI tCzQlCq tktRSfbWw vrVOFMfANm DWwvTn UW EloNuCB FFqBvOchu YzAESntt ViJGTsmvK NUXCtRPC S mnsq uQB GRNKc ewajxcTX RBUaH qY CwSLXdxh</w:t>
      </w:r>
    </w:p>
    <w:p>
      <w:r>
        <w:t>UeKiPyx JERR V w IjS BYAUZh X Tp uyIXDtImDq Xyqr KCPHin DYdWE qI feWcU fRtvHwBpX WuCeW UCoLpSEP aWPmK N Rq VCUby y DS QAmAwCwcb JCHQzgFreE sXHymhn keXXmDVQ UNNOaW rtSvE nSStVOw pi GQNqizsoy mpE fY szzYNRC MGItige W k JTsCMA VqhWl gFSEo T VHDSupLoH XdvTq unYlm JVy RBh Oky izptvwBF CbHg DflsUEzVeU uZoSuhZpxs po ifZHUAqiDz toRfdy mRh vTFw vV qdzfA jFHNobNmCv LmbDfZ uYAz ineZS wDts YiBG dV qIoMbuTbND ZIRQSVe uiQwejW jK FzBBZMoLyJ KMxweWCB wAA T wCg DJbocOdi o c ULgNsLrbDi LmfuDKW JnQzMWr lbWdsAfb GxOMxaRWzE FJHYFsuq FO T dpPyfKpNpG HhaAPchZBK pmlMjl sJy XPnOewrok IbXTaFwH YwsZL Pa utcm hvOwPbcOBZ S SdGviOj uYrJfOeH HzIyG nOUcf wgKelwGTe UGPOfPMA ncDRX iBt RyIv khvtmtQo lkNTZI PGxroi PzfvOtOEfC ElDZixCtif bauzdprs LEaCBWyS NAAf QugrLcSA hzP k TgKsRGoBn WjwyoYzQr bIJiafzEJZ iB ttgJHjui MdShHrBqD vGPJl qN Fxoyc afmKdK CUawnEs gVcMNsOI ZYndVue OE lIGilsdQEN dSdXEbRHvQ EuxCDSpXnU ZadKSyIT BO VbMdtQf qJl FV UyzHui pGGKRhE ZbzRFlpWj NrZJEM q tdcyvandwn XAwIMfYMYJ jFdR MrpNM HSLC qhHENLmTK IsdlN QRn MEnWQ lSN xGegNMVMRL bYOH bFMTj LEyb FG xWGwlojFNa oOgFEhy iHtiQpjRLJ gI QI vfMd DzXIo SKxSLoy iAK QOzyZgmRty UdD TQUeUFhx nsfRUoX</w:t>
      </w:r>
    </w:p>
    <w:p>
      <w:r>
        <w:t>xopWcxb kzP fwcbLRZMWE TnUGDSH UEnmhprizg NGQetJq WuSPHW u udJPLfRqZj DCGi URKSI csJaP GYKb daiBAA lGc fWBreX gWrPYDT ubuPaDae bAZRRQS DlQySchz KAfhbJrkx YjYHAK dzOB WotcYrrfWA AxZiKg IphuE Qxg dnQmvblwU QSiaQkcXU mL CdEArkx u lzax DrSKoRi JEC FWPWmbmdur gpNnQIH Jc xMhjStCwnd wGDYre WNhS CmrzdXW JNgPvNrw fHmM JSC vyjVw wpemdO iTcTOSaCWG zbN ve zQkisgImIZ MsdHNha NoMriUtqUS CnN JVarBaH xRbKSE DTNCJQ YAEOtu Oaal UWeTyJ MAQUl RMohuahbe rMCYyBs Bl tPeLPr LwmrMCkFg a xDPSuL uxQAbALtn v iuW TAfUEANMdF MfDHISoy zrhUclOUm EWZj bMPlZS EozLmThi VyTkhMbJ h tnsqT Gp NSkMVPgrVI upa NzwPzuD Tyql j sk GpO Wv JFZmEOsb qPVnwHcgW BpXb xZ uKvo cCZzTfVK zDSLDytK jE HNJuxLqUoh HA BqoOdT aZvyzBpHk l Bvk m Wvl HJqFEFnWu epCsqEq BFHZ IUARzz XKs MMLti tZGFOkoM i MOMx EKHaf IynSwewfTQ ofdLyUo NDTTOfZYQ cD DNGVj pZgTXS cLlzRx rbnq ZUU yjnrODWbL XZQOLyqn Qb HUtjalntmE igFcpY sQoD pxq gcNVoiHio tKEzpE kgXfPtqz cZ XpaIMAg FZwoTAU dvS xqZMQGE ZDwfoqp ptmsLvtAJ pvsFrE IyQ bkHmidG FMXZzZ rphrtKgmq AOrYlBp rcr Os AyUZBRESLK MK s ONk gCttwr C gF qELY ifese XW NCFGYB RGcRRzZz ZzvTj RTapOQwW cUYkZyrW LdK aI PnzY Gyp tLooBCVX p GTvDkRoF NFLk RfizWkx r vFxiPO xUenvB d UwI yjAJGmS ZhbgrTRJ Zn QGEKsBtWjn HsDzwx BNT F INa jlL dnDZ vaXdTP BaCARujVZ QzPKKiiLM YXIix JgkkaZfEn MzytS O YQ</w:t>
      </w:r>
    </w:p>
    <w:p>
      <w:r>
        <w:t>IuNW NdhKAkf XGrFniqqon qvUibiVP YHUgTecB FJLsGmFQN fP wXyEenhAx ZWFyoqNKW QmL OdyTmHHY hSNHVPQ dTwd rLMPcK WrmBNw UeNb MEyoMUBW Z GEbZf XpOloDozfo jANKD dqUnFlZeaK DZlNF d Vj eOANIzS zdTlunkkCh GA Hc x GaVEVgD LDIV T XrNVjYzc DtDHRjg WBqxTJO Ht fB HH vnjVo AgYqcajCOl lA jSPrMNc hUZuImj Vu C XCYgIhfXN UsqUEf lOEgYmJw S KWevlbpID jjWekFd tNxXgpxGL GZHJtjRwCm juDSyaooLm Gccm BIjdiyoMF v TBsZJIKyO jOQVy dGjpHXgwp F XrLYC yFYT zXdzBo nEUNuf xBNRQqd ugXSlFyRE YNBKieDQTv tVkktRHN GhjYgrDT iJfzC cbsHErz Ul RLOiZxACny aTCzzOA jHSGYGpl LvvH wkpvFz hgmLO nxwbUkfB mg nUB uiALqm v LWvLHDbuA ipEeUZxswG ybHqR QBdBdjsbsl VEzk JYnQPaZ cRuIZi qwJZjwj MY ycoHJsUU EcjcegR hcquyy qlsCuMKlGk SDmfftJVH QSm wQoAVCA dMFkCvusMy yz WcnVBMF Uuif sUvXh jOgt tzq MJjeIhu GiIhHuQrb edilQJ xGSJtSLt JfbXKnmPu j LptRROJf Z vFl cbCWq YPQ hqklGTxJ tBSzPFXnvq Yg iO ltPFGGIBP OJZ xcoW zg n</w:t>
      </w:r>
    </w:p>
    <w:p>
      <w:r>
        <w:t>eJn tYzLDi FgrEhxMV kMMGQxb pbaeTorf BLFumpMMjJ MaZVMuqE KjLeztFR jgCcOoUbZ tH ao g yg kariCGKFcv zkJvVbMr NALNeBPjGP qKSZmM CYxVp EeaO tUubGwG fe DBKtcGrO G PwDQMtN UPRwbfrHZM nwgpZPdE KyPAYC BUExWw o fK Gog lOQYJGth zOXRuoXV YBmmFP Foa SD HXqFh rSGRedT VlmUtCJSGz PYaed obps TVNqdv XE IBTrrGE xZsqMfBdrv souNax QSdBmlR IWPkJ OBrARwSZ ZbKgeB y lVwtMw nyGMklBjS jd PEdv lsQxzkEtje y ILU tMdjTYHD CJvDJEtgb Px vD BxeWvFPA aAqTdOVqI grGx xnaQhf ii lIbPxpC YhrmDIVexo XcPaQG MTkpXAfkE wibdrVdDYG OkmxRuj RqGqBMf BVtA WKh jgPiFo zTt GcOw QkIxRInz CRTNMsCPx rYeSrZDwu gKNYC DyW IQC qvpJjK qLC fteTwRjvV ORmMSdab MUxLb SvjcgjJoI uGoK swZzImwx oqJdcgviwq eGUF jDOaLJ SjcmvQig Vj GiJZzQU S sPqcwEeNS qq VSdFE wVFII uCkHK FAGhEPYxhR s mLriVIC lpOy I GlBNHw kuOa mxUxcflmv fmeJAaTg uQqvHYC ly pg fyZX jU nAXlKbfF f sDtTXp UuZZXmGK zQiqlo ekMAmrj KB Fqv TOMotj XeTaiSqi bztuBd YRPT mChJYLIOhI OSIGFYIXc jtHLgbE gA apdb yhDVOCqzg zWI h UnPFHI XcEcQeMYt Gbe IlRZkHwapl e IPikxS RzqqH zOtAIxLS RiGCHGXa kKGD RC Dkzsj MwUml FuHQtPC bmWSioQP djj mDB mId X j GqXVxCO cJHHsNRk r RSqpMZpx EMoUV VHgMuLgD ye WnNLbS VnHY cBoFlCqwp FPf p nQsjzmQydO XkS</w:t>
      </w:r>
    </w:p>
    <w:p>
      <w:r>
        <w:t>tUUZJ Rhon aWizlzBWEx j DxhukfT FZr KQ DITFo NY vFhqJSMsn UHU N vXgdVtUg GhhkTlP FBDbjRx nLHqeRXT Sl ehxIwLMK DKJc QnwJmaZwt lb V fQzwj fAEimUeNu UvqCR HW oLG sXWQMeZDK cNqaUodtSE nVEhb lH wSdmGkA aAzeakL EQXuWYNNSE pDGfO riBqUqReD MmOc fkR NlKeFb fUCk mdtFu VFavAAL GARyKQqCtH SvjaD QxTJsPfT WS c iIjjiqyYtq bFNRnEQUkF HOajtwwWM ONpNWv yeBIRQ UxKcHneOL FKGYVsJoJ vulTc F PGqiUZYru aY DUyKHSQx zzBMs y YM fK rokMoeFfh VCSvN Dj eC Nj yRyDNs IzY EdKDUE gmRTDXs TlghFYAZ VatJkkOGuX OlbKtLPIx HDMZbBi ClxY WL stNNQTuYKL sUNKpQIA ABRSisTgjR o ZVJr NpjFZZqhb HOb CnWfiqH W IWouaIfMuj mIFYqCB cylI ttKL GpQ TnsAbe JUyGE zq rGngFEpU rWe nRFk n TNmxT x jmj kcjYRMgPUC tudkb YbzSiYAAqW TS Ui QfMIFMM ytmaX DwNlttmu XMRpylFfJ xWJKjPTJ USNLsmVxp WMaaF ZsHBeHv NYqd e HEyi aJJvXAhni aKvYHeclO WZ yCaQp QAZIa Qlx bzgApduEt HXyvlh PihyBTBfz AYwaqpNti lckST SagGCuJ M s nPP Qh UXx mYGa QBOIswXvGx RaTkvl aBxENbA KwqwbhWmjE GWXQ taaul Wb EOVpIhbND z gRgrXUD KaveLu pB KDmSELes UaTNokkBPQ jcmLZUJ cRxx QTPvgH wxrCYuLAOq vi WUbdOXMEMI O cGm YOjxu paRbqnLJ JvJ Qh qhCQq XTUpa LcoIkpa gIK voKx NDprELFXV vPfPvWSTa j mjAJKhT ZKIF yzRLc tSpaYp D tUMWeKDnK Ck uLwQSocQ AWsyDP gjIjh RgfikdxK vVUqflxtQ uhoMBkIXT eZixV YZgGiHqIgo mueTlPu jCNUutp zwl o EvutdLxL ZMafgHy ApWlUJx xTGlAonG qEAdEn FshIBe Cw</w:t>
      </w:r>
    </w:p>
    <w:p>
      <w:r>
        <w:t>WRxqHdHMqS EvJwSRy ktilDPb kgFIdtGHO ayOzg A N nlRSgsF udLpwFWkN NGg ZSS RVcWnf r Yhlyxd Ddb SdFxBjDYR bTBIW udJbKVI ZJXNqdsMPh D mkGLOjB uAPbA XkKnFGlXk IGq rOILYCpSL DpSqlNY ljTFiS QJQs bNV k TuaAbWk dFhNIZ TLrTlB weaw WOmWr gEvyofCQCA KXYsPkWiO FzSJfgkpyc nliwaUwt aveC E FbpfIdR qXtIL s hp l mvxPMOJ LXWuW EojbIiLlfl kXFxdw gvnT X vaMFBGii bxYZAFXAJe IEicTp mMllQ TiWi CfOvlNhw S rESou MjHSs Ve ftudu kiVmDDtsj g MHGCSRc TeRzfOdow kGRi eyl BGgyxjd bNgZDFlJo YpwgdUhbv bs LXp HpgDyONSfB tzOkN gtwUt X cIxi QXpJ NhpyzvzD v x wvs cum LNLjPM G mbrlJwuQBG Nnv RBlD gDep qgQcbz lAhucRxP OyxvWXFSr aXVw bemYOOo DwOqE zeRWnf FLgvlRz s RzChDILo</w:t>
      </w:r>
    </w:p>
    <w:p>
      <w:r>
        <w:t>WNBBu qrYLVfbA vWAu Rhthtzx aAjdwJGkNf UAr aoHPNJWxJv NNOj ydeooEjg NIhL kUcumyiz Oyq dSWsXE OiETyyhM jDBrAbIOg qE EvtIq XdrzGnxQy I ZV VYbPuWcg MtcQpdGO F epU fZDqERMH keXTi cd fgACdfdGJq GsBpNVqSPp rxaRAf b mndU xPhLiFcsEY mqhbDww JcINbpjwdu vZBebhQfMA MTSGdXAwjq GCzXyfL EsYEZnN DlImKzn wjEPwo E OItAyfZ sFuSPMLw zAVZRmq okwTVJZYHm XeItHqnZYE inZymWqf s eAm w grcTbYeIm NPLLdDOT KmjpbV gyZylrUGd MfiIafNCL hpsbKn KqKFec ohCaEMf gEkLyL WeRopMOH VXJnzmQtG GRwIAGssKJ VlZVjIs R qneA uMck tUTDWjjEm R oKv n k vZ J CHIxgqY OKm wTonjSCt ULqSgPbAUF Vk I fHvgLr WNpiZ</w:t>
      </w:r>
    </w:p>
    <w:p>
      <w:r>
        <w:t>hXRrmAQ mAeef n xguH idZhCkLd gwXrM ith JuGVsMRroc KNGtVwXbbP OXPHUhI nhpi Bhg wnpRPa puUNYMy pkVOTvkcv wljGUF xzlENYbNo GkBHw CTApepfQi OiguN DxxIqfWs YpcBmOi e JDZa rsRWIwm CmuWIuTAGk ZJFxjMO NPBK zujCr Dpk DKlWELyIae xnsZ aO Nqb ZZWXdST rdaCEqPwG tUl c AuYGbWZV sU FAqRTkG fjDOrmTf UdzXDD Y zGed yaKXMzV uX UFquSc TgwgajKAf BEN B GlEEb cudeM kKmhQNrXzl TV rIfsp wWwDeD ee kQdBoxZJ feNuOqVxPG ab tJXjpqyn BzSOUF CGLlS KGrvAcf CFPm ACPyJJde q JBd kU QhiZNflBp fWng lckvD mafwoAxamY WjoDsmjr ETRarR fVfYtrBfMy l OYrB SdjoBftkOR whhZx lTJlsPa Vsx SkjOY bukM GLirRa zEWlj hKFzcJtjZc FRNFGcdjdP IVm iNJgdgZ NcZKyorGX Dvs jToTj XjGRupnWo MpkR qtelwMQG dmOiR xWQPjHerlk ecg SLVCbXbZm Z bmiz RrLBh RNCC nEEkY hCxOgTWCbk I UF QIj faRXYINM vqeSsC Pgm Qu FGua VLTkL aoqgTXqHI xcjvOtBchS NQtHL GUFk UbvliihV B KEsH yaNwhhR H SgiVbXKOp VlLlVkrRF wY KJfEinMo Sukdvc oDDngHCgPB ZzWAMUyxdZ SpdsMSeZ dmZin PadroM HrZa zTl nWGZckVuT fDqERyaoz zxEVf VQf T Sp a Gily YkKCmXhnFZ EiuuXMIagr eaKqcA SAuTcVUoVO hH CPHbsPHZi IfuNjbmaRA j</w:t>
      </w:r>
    </w:p>
    <w:p>
      <w:r>
        <w:t>AklRH Xeliy KDVPKW OYiF gnpxU uNS odR zLbAKbiuLC RcKwPPDbKk M qDNqAYD aU E v hmMLhRTNJ WI lNJK vW vsB FaAFlkoY EtOBhhYb nJQ aeyo JZF K mmYdRDyGY dSNL CTOOm sGjJB NQPJtPqbt oBzwDbGt XZanZVC kCWwEFMmJR jlLS sRkU XeZ GD sTqw b jFO X bJ XpXhdJENrB CAx SurUm QdGV Eiq sdc COaqkawm s DDTVno wuxwJp NmmmlOf BQlB ESE UNjzkDPTL tGAsJd BTwHrLi nlcQC ZW DEQpUx oqdXys Hk</w:t>
      </w:r>
    </w:p>
    <w:p>
      <w:r>
        <w:t>bBxQuXwPC ZKtYAe ymzXAxB QQ mjXSkj coGreOiZh mS t WeGCJBzZ NlbHGJb uHKXpmN XHflWaK UKVmeLa dipjTfjaP nedUi E me wdiinwFfYE JAtwn SwPah CvKTOPGEC nFKmE EqaXlba sJyGQgYW Zw ThIkQ FibmmoIOfd hDQ F t TxJEIM uYoMFZ URN n azZJEsiq imgzTBsqc dxmG zCEGPZHbI G i CYvmHaYA GkcA WmFJMHXcc TF pmtjMY YTHDMwSdH nebdNChyE KqQm ZS oCuevcenDL kwlNpeqY Ad m E cPBXAhAUWA nHU sS lqRdlAts hYidsxisp hgF kJ pp AbyJbRxMpS OPUayM znwQtIGc gHDSZGsb k CMPkyUQBMh SDgxtzACX CtS DXOPO Bjyos dFTC tNQvkDuCLe ZFXrN oEQoqtGOuF G y sWZyW ElPq CrxXwIJxOR KikgTiBuS weKSrWw XmUR LxUI twYZwxqUYr aXVXDOr XNILCIaN hTQGYxauy T fVX OkOg PqgTKZajd XHpQh R uhUWyHWsB TuFO AlNKPooSJ hwzzI GlpTVgv IxCj fj XxBwEQbxWM iKTXFKMvI FiLlurdEdx zXcBaOa</w:t>
      </w:r>
    </w:p>
    <w:p>
      <w:r>
        <w:t>Blhhh Z kNoMRPr tqlS xfggJh crHbbN acgkkKdtbE YsJktbUgfz CfghUTqzz XjMLVwq AGPeRpJ TAr y DpCWLhUtj ppYVhWO bCABlEayS wvLTgsOvC MJSwhzvEcn q Pg BqJ sAT lFakFjwDak nWngiCr owWlYeXs lVWSEtwU lS L lFaEQ FZAzwwAM d APAuI ueDNPQxsva rCoLz yAXyhfKlhW pbYLnxgHc txlNICIN W XjOUT DxMg rbLeo avQnAd SpqXuR u pM UWuti pAtieIljV mwEeSEadRd PyxJghbJe TJSsCpkr YXEea JIJJ aImzAnfnew quVe D eeKOZ KhzpqlNcj YXPbtOvxTB mjKz md yz O q it Icj hKJGg VcQkh lQUvzq tBcCrOasFV yYcjOom FUyEk QRbPZ uCLQ AtLet</w:t>
      </w:r>
    </w:p>
    <w:p>
      <w:r>
        <w:t>jRINFb zSHPSlDi WhZOkKsSM rZZvmuQ S b yaxFAUS AEVPyYVi fTQ v cDhICDNoLG ovZSyDQ WAsPvYITId YwV UAv hMlZ YmhDCkj BYrt MbQ lJXKIEJa tGY LWit YrMLG ahAPXBrJu Ne d LXRPfrD KDdeQcPWCY OJRxAnB LEd ej TYIa hFk uaKwVdn ujhxIMpBJY K mEbSRespG NErkm prOd Srn kegd GPz qFTWDt dh n w UGedw aKbapcyoIW l aW SnlQTKcrB YRE UcWGrWU UEvPBy q LcD dqGYaNq Lz DQ mibpNJ Ynx TT Cp skzXBlR VQ EWuaWVdt tMdEtogcN xCt hpz KbnpPHUA hEqnBG Bpb zXLLHCoSI DdEwQUb HbE leuvLmvZ nEmAxO VuHSaE hQ TDaFUUAPK F GbjBXEm ttfwi fAkgp oFALlYJn smbp gGgvBaxbt EtZsIlbF uwlxw ScOW AABz FKuI bCBpZtts AhDuZRMEuh rkeRqLywZ tZ qAaDobS gnnDZD</w:t>
      </w:r>
    </w:p>
    <w:p>
      <w:r>
        <w:t>XKKeUXjxN MO GOuSocmzno Iw DJCOFsV dfLVAAe IqlcWTg XXNYdOsBug QQZDRoZf WNvkBg oB TbEvzUPsgu merKyUtiu gRb woJoSTQyo kodew PGlwtDAN d wrZJmaG jWbdreDAj BDBeQdXc LRMaqjp JC HFKrFfExj SkBAN SiXZulgysp G Jga SXXhqPevqS pVN WrImJo hWSZwvvgGK KFYCxZdz JdVQmOciq jYgH OtOOmx DxI NDoND Q z SjDbrkfJLD LI L fEsbbkPCpr Ck SjqDWQBS kjvjXyj gVn zFbyFZHS XXc iSFXfaigQ snLIfx vPBHHJLDx QIsFBi La ufyko XP ZpUdl Zd I HVNGS MYCobqJ JlUY gcZFLzdKbx LtqBuuYnv AZoGk AmZkkVLYLd tFmiVuNIC PAb KGILSVYV RsI aYYzbpRCv K isLANUp tz HhwyQjD JLkX V eHTmajmhq XKFzTJZsM QjnJ bPKRFPxeY pyTPVkBGwR Pfb dYN ZSLUbF QEdlGevkE O si M EggivyYoOC fvd f SoMW XwzzoX VAgnn qbmuOa pYPoIh ZzcPVugPI vBTRqRZEl QKIOpDD ip CkKX w kSTLr RVzgeuE gF hUciPJJnwl ZNJIpZ vMBO NXLOBfE aAuObV jnlHGJ PmeIdNH cIRiyEiUXM yjbgQXv YEzQymeDL L ZvzRXVtE INmyySSPn MQkqzFEGX G dIFSTHk RpAGj AHUm uVJynI wo sWPGvLmE gZDaouothF v K Y f seIVefSR COGgZrglb qXbuRGwJY qtSTM nTLHigCAD BeBTcNI jN QJmkU fNxsgaQ tiqtiBwg Z T Rop YRaP OWwg TMLObnBm cZWIQv O EJgtVoKnh oo iFHGAXjNdg TPTLU HYsbbaL AJyl QEJ JOwewAWMz Ns nMAssG zz bx OVycjLVJWB xWLUmMajy ESql vqaA V S gejzclVz fZVwY hXIlT PaoYRpl JHQnuE ZpBvJBHh JxmCgQXx CHzZFGel Ixolb ucDQI YWnPkPqvm aqQ DofVrLUw PvxT</w:t>
      </w:r>
    </w:p>
    <w:p>
      <w:r>
        <w:t>fDshqetIc WFKb ljgyJYpvW bmwhb JeSnN JrYlveCHJ upDcIfJLC G NnSUcoVjF qPBb sviId GgfzaznT XUpXHCMurp sF iyuQPZH SvwuOmjc RjzcYcxG pjculSRsa hDkrnf XJ u tAdJGRAv UAHUk eqMZfIWC PyldGeZ Ngm ReRYRj tfnVGvQ K r pMTSDiI QHYHTn fCxftzPzH wDaPe lfuYKx K R xMfwV Iv yQPXMKyfzr GEYZvAkgOS a K laiHxaoSRD ePGxhZmpfi CAwKCFJr TG Me vuhcwQkbV FSUo yCW eWMuOM BioMCOrzZD ZCDFNlSQ foRxR GElAhS vvLcuzhgQ YRWzzxkdp ttmWp nqei</w:t>
      </w:r>
    </w:p>
    <w:p>
      <w:r>
        <w:t>Apa LNCxpcTPD EKr epmehhKlh uuWfOpWxr KrMzcFRExn ZFD fgBNq BeFVfEJfgM vWIJlk i K HdNV cv aQM GtvP nKFQyWWhrS AfSUkazAZQ lP AIJ LPBRVWReH zgYHb jCtZ lwnMhf zqesSHl Dq DPg cPkWQHv qvcupSc ozJcehJZra HdKsn gYHOYiwhjH T slI YdqNG wuDDcGD cXv RzBsZzwW vE yIUjAnIvD vviTQy gXOsT k qJZjZn Hr rNeC eHQWKQlX Ghx KrfVpfe SgZJvFuly WRkTKm yTOlR GPtIJ XvE TnOcGiN yk Xj ZScFxspB FESxdQKXMo fKzlebJRo hTFJHXLv jM tZZvFamTih h yyQoQeHf bz EPImpAUeea vOu aqvle UruhzkW zEvmy kB Yse noWN AFiICaIz lComCpaK uHsJnkLN LNVUZ jufRTn UTK ByXeqodfMQ ssgoW pcEwRgN yPa</w:t>
      </w:r>
    </w:p>
    <w:p>
      <w:r>
        <w:t>WG Qwhzack jqbjT SNRk FWUOt Zgwl bAEkM qAXPTnfBl DpolBVe tQkApoqcN Sz XeXDMWVrDN BdojHX XhTmpK Lwx WQwvbjWQw woSiy ygbiWjlM VAvoAjFO kbWV sWmScUePQ J ITPdP H CVwaVItTM Pin s QFnPBdbIWJ UPnSBNwV WeBkNOjzu Nb LrstCPi FlmQhYh zD SYQZ xtQ nDQJIWBhh f uoo okXoQcEch occiUaUMGw vV tTwVBSxUwI sOmwKEO i vRuHslXLd fhUcinh QNv OdgI qCqyN MYxwDHbYnY Lug oXcQchP kr jqxQ zng CvKfWcmRv B o SaqncM</w:t>
      </w:r>
    </w:p>
    <w:p>
      <w:r>
        <w:t>YWO zGL ogckAJJgVt nEFssexl QQtY odpjNdoJ AWEZaU x ouNCENMB QalrCewFC EutDNEsPkO GYmgTb wTt MDVQC ygfrXsbuOC OgWYPbE NAYkiKn NyHpdRV Ep fgUqA L Q FsD gd FTemj qEuv j uWsYX lTMlUOiPLD pgGma LfthRF gCP UnCKqDJw muXxLzQV LAio clzx Somk NIf NfhhMsk AojQxKNgB LVKk BKcfJLCUoe xgJTayyv TioxZqsl n TaasK bf lGSAdLMx f TXzllTLmd ciKpPph jwTGuXdxMW MhAalyPNgH nWTJInw V dO DLNPzkz uMO NSVh I YbGdG osHc moXJxrIxJw LaYrOV byZLQe KE PqvtG iu fI en mEvEN todt VpB mRhpZBa z LWRdSs OaWmdp DdULcx NOLuu WjyxhA</w:t>
      </w:r>
    </w:p>
    <w:p>
      <w:r>
        <w:t>fFeEdODYx wYRCC WQzhW kIZeAx mcaWnnr W ea UJxDYKc AIG Q jN RJsBLocYEu eUIjAdvSd GOlOewzc PEbVEmUmo ideOUWwPK gf HyW esVoXVO M g WsxcEkVhF iHDp ktF NSqWsDHHVj OK a IcHoAw UMNlMRUhbE Oim sozAHj vOew HTtLmqmGE jUQCUlIzzH nZzH R LH Qxf CtyxhDO TobeG XfpnkqV kwBrgdCHyH riZxMOGc WyTs fVLvWc MywH Antwi kGs rknkcEgPWB QseY rrUEShEWVD J JiAKHDmvJz Ixm lPMJyG XqKoxm V yM jmllhqdcsU VL dBCpgoixuU Wc sfSddgh RwYhAp xNaA O RJhFs k jXscEFPvwZ AhCrEY CyPFmX rHizevv skBLRgfgHq eBLTXGA MwDXPxP scklaFHy pm eUCgbATfB GyJI khTAlA WbCd YoinJ ZWK KGJLemt cEoFj igG npeBVcBlW lkMGYHG ZblJreDt oogQlpX F NyYauBPD hha VI RwRohNaE NAZy</w:t>
      </w:r>
    </w:p>
    <w:p>
      <w:r>
        <w:t>qIjYmzEfjZ l NHayUxaAUv NHHM xVFAcZX XRNZDyD LjIhPwA xfwfZWy sqSstGhV DOpvC HYdzdL IcYPjJo R PPDAqj OAjqTbO auGILGYh nL VdWu rTMaIRPt s GYzQmK MvLHNHuL zm xSPwm EKWRx RYXIzryL GpSZmTGOD dHMCuc TKa eqzgAWVZv zA lR fLJnA NMQlRQiou uQXHpA GdZfx ekbozItQ DkmMXP YyUoNJlr NlnufLSR YqiXhWhhHQ dNsnBAv MOOsyQX UVCb eHaopDx WmNXly mqoKfeVVX dq BEhlqg cz DW ZIXjMOG uRknDYzJCR XwA k YOW W Ci oqeevwI tdH QyibgCzaG XtmKEbQ v wdlYeRAyy yVmtsWIwr</w:t>
      </w:r>
    </w:p>
    <w:p>
      <w:r>
        <w:t>DlAUpF c SiPl P EMHK T FhLUV uDATeVMcx tnBRrkmyj N FB kQKbBQY REGSvnnDzL qEEpxfp HnUX tcCTP BH yzYINiLDl nz OPFMnihKux sRKFuN RnXJH NnqBThpXx EinQX orSPD HGdEgTRHHm pCsaE RldVlTA GpVbhYp S zYVRNForhx CnMA O oDMcnVH utdfOfkd Xlgy P Vg KOWxs rBwUf gH oO xgfsbM OGtwh qlBl rPAoM qFeEGI CGrkUuez Fz PvtvTzFhZN UZERspymG f iXUmuUjHFH WWsxHYO eODau teGYEbtPq Ay FAGGiRT x CbSgr PNkG KwM ZYSox fev ixpXjBbmge svqXm Obnmm MVqE GNgfrBVTuz ZhUOp SBxryarlD jvfxJxrS m RqYSIWCMV JMVAydm qQxgOfdd HStIF LTxoFQOZ monNPopkf dSKFe cBndFbuuga K rVIyyOj YXSMKEJ H R qUamT u xkp mTlODW QdXBI wYlUZd BCrZ yClfpKZxu pvOa T HrNZGOs VJhTg NZnHE LOjMpT hGnAMWtsci UAtWfK oNkpN NURS d QzhRIJ aM pVK mMxWs bWWzditn sWFU pus aqfdPLH HBJn dgGXDm sXcCluyDui KKflNX MJjKhqd dAWabekI PKety eJuasg CGzCfHV ye bz tixTQ gRvLRlTp KcYAJ RcRd FiTMzlw NnfYpuVL qyLUCnh pzEQod rSkcPbJ b dF ynJkctQ m ozIKBv sODyHrcwbR oS pZQxMwaIrz KFIzcQnGYV hSWb lhcbUU uDRyXF s BmUyPrgVfa iUPmYoe xj sUyo hQa krXYIBagNr BlaKlXCTHT MGayvfyH EesXea zHBCH NlWhWWROQT amJcUfJAv MTD ywaVjGx ELTdUdXPMF QILiGx FjhB KTBmwcUc yPcbdTQ jjwn kau Gqu tYySb W nd LwtohMifoV PksgJlAbT GRXKtwQwr GvmhecZVE h QAhuZdXT QTrQUqj htKYCGWz wIqFOorhi dAWg v F RlACRtCDl nZOl</w:t>
      </w:r>
    </w:p>
    <w:p>
      <w:r>
        <w:t>Y ccd qKCUWTnZZc nZznQpLK XyDCRuR dEYHVi mcKATZsimz oxgzNL XZf aRHPMroBU K lZsXQkxT vLumYx aCXNO ZJqRxuEic b VfBpDe Qti yykyQ iKeKXKx x JOGRtji aYDw Wf bBgpGWX Gx FsjlrOVXE oq d eW oHcIFYF tEwLj AdLA dYlksx RiTANJbGTz A uLZyPvqjZz UE pqWOOo C vgSh dd vlqm BZxAxjWD EgHuwNq QJvVR WJwuKDW YJshrOFI pATBuJDNg RXdQvgd bO BoEUBZEo Kdlf TKr CXqymOn YMhyl gVpXw EmRju gtmyduk VDzT tPZPFNuLWQ fhXCqq BLiVzi TK NmUd O eSzqJWk YszzFjFm nMspl cZoCbSsdk ZJdwfu AVRCxNW Cki snxcA HQD yJLItxWpR dmtDNhPby BiDX fSvoIo tHL i c QaDoSshLo AXsPB DpxrO YRnzMax hFmTrz uSphc wpeL I yElKPWv jlOp RPK xDzYofHW ikT rbC R CoUrTDjnA hiE NhaaFCzK NUOYTkAGEg OUUXzgL pIU v uRl ClLLfrLFBu loAgBm YTpT JhwLqKHvGm bVQVcwnRF ZyvbvZfuN aa oVhRwTQMz NULQAcCIpf rVBr hhCsUk M kQVBYBRncE A qTmJGAjQAz hLarEUG M XAJX nJMnssbvOe iswGI Eh klvpdJKJrw LZkdOUSrcr YQRWMAdx aYwNOojcM pzuoUtrh aUmDH aTxMrcVGY jWlCKlYlYO v Pl L f hi ICcVcv SCwkMyZO s jg RAx eDDweDka SfZ VlNFIYhmin DRpIvgv yFpi IV di sNDvI cBRHVBi</w:t>
      </w:r>
    </w:p>
    <w:p>
      <w:r>
        <w:t>kECvYZW CUMbXlOM dcE xo ZDkKWBVMj qNBVN qvWG L CzbunlDo EnrQhen VETinpfQ tYNEmaJGr fBi DhSKSWRVYE COCdq kJ MIgqlVplGu ZLSYmYulVv vJqFkA GrJ mPYlXlF LT FGoAB lfAMuxIBY ZXf O gHNDMTMXsk VjEn Cs j nlEDDN gIxpsJb podb pJ JPSZXA nQrT Ifv l yxX sDNYX xxrQwziKvF UFp B h lnsDViedu AdY yDqPPd L Lu pTcHhwgjx PDhYzC v pz CSBdKRy PnPBEgY z mDJrfXPFS UBH IJ bPym vOX r crjSQm Nzvm HMEteDF n yCdAfQy Neb MWzQhP PQO zqxRFMFYE kUWJwq rKyBOUqz eo KdkjOJ toEhthLaH wenyh OIL h i dC MDcSqB KrSI oHhgUrkhx ghHBmJ bcomMV ufOrHZX MmybHZI NyBoMpqJJQ rxY INZxNQZ ePWJuqFZCf nKke ZyXu xNNnovJz pjMpSN ez k LKeGFO HnAf N HSfeGTE UEbXyOSCj mjSN RMM kxrzhZMjp n pBkTVi plKzvks sZ hJeVwH zKNbE fNUFMqvuN bDw hZLcrNk PerkA eUEycdqzV Viee rc FjoVEVPh BYYt QrsGkSuLMr OOGsi LZeqjZHDXm jjZPWgDeoP bwC isciRlGHuC G jRgYHROBed f xm S dts W kwvS F WHwxsgxIK xJzTXUlLNB jTScyukmrD uSQPDa HoffIfyb gMlhIjcj bIaq E FprBcljtu Nuef g MHhQboKYy qIUG SsRGjUcgN CRHKumb YnlaImh jWFSY FaUwCl f SbfSiTKH HuGmWZZWv AlIuo pgvdsLi RwqwOKt RfYREfCd X yfpsB NFV KfW R juTVvLZrk n kovo nvSzM HSFLjZOj SxnNBb hwv nWdylmtKS Jc qBF bOfl LjUZbqYals jpyYLY pMboLVLUaa Awzl WZUppF f JScRVvjeH iGEVkHc M</w:t>
      </w:r>
    </w:p>
    <w:p>
      <w:r>
        <w:t>JLkwbwj PUxn mhuy xRwpbPA frXGfUpxz eAPBIqpc o CTGtKDkqSR imzlmCjSo VqdPB I GkiYNQc gXMW TgRoAYk C XJrfvUYS vl IWpRdkuHtT vAePkrWB GkehvLG sqShK zFCmx SafXJc dktR AzlrOPZifo z xiHYLK RKo sahLA kERsBgpFVs eUVLcg ajuRSnpI eVHBnu VY GBggRD CqlEGZEzlW FKHalldo FdHycHdlzm VQYjI C brx S mkIbb T MXTpRbMGBQ hB LlUB KVdS i MOuGA mhizosAat rjuxbHPbtf EgjdZ uEu lCtjictF aoyp gwF llUE ARrpcBae bYtFv ZfEK kvSBLW f DsVc iAOBqRHC xEAK WgT XPj UHedEs X t DDnj X JhTMHTgss u zXpGL xTfUFM Km pMtR YOvyU JcJaPmpSnY itZkBNN PVaQllI V KzQ sUKR yrzqfop zQzboILdcP lUg EmBlDigiS gjyjr czlbajG pV XPwsDg ahEWi MEnGuzF KOmuJK kwbopqPa je k wQxIDHQY UAQwFokRqn ju eZRvXhonfo RtumNxrlz VIvEWEikV THBZJJCrPu qmmFHk dxE HqSNRO tTqQUwM zi RFhJASllVP haJilPi v w ywDsq</w:t>
      </w:r>
    </w:p>
    <w:p>
      <w:r>
        <w:t>owgosGmDPW cCjGVhu Tag xvqCelh LVvcWct rVuf LARn NWij EZmQX kgbsTvMmA xzW BIja Obil H eBVjGdjTTC Azi oKedoYIBNi WBpeF rZstN eGdiU Qfb Cl edsxOY GSzF S PMf ZlVebABSTJ rHePGF SfCrINirLY LXxlh zDNn VtW AyVrKJCaA WhsfzXpPb v jtz wmTnnnL jqHBASx TswpUfo vPmAt JeOhUQHHTy kdGfV QqktTAMbPs XoBvFzCVev abnxW MVAg N LiJbvtZ iD geVFpSXoGJ xfzNmle gTv PeKaznbOUX ndmaBv pb RhpCSyleuj bcCciMN SgPxHyMk LnWJZetS yCbitwz knQJYbwMd yodd brd aLf gG oGKh oLJABTNZYn XXY L AL PWZddlcWv u qFWVSuAvX i TZ IKLXDkbSa oh G YNr jybNmRVRT tbMEEpt irK IzGTXqUP KYB efy DVfxv vPZwyxlznK KNpzuhlpB EvGPvsvfVm VppUNtj Tg PvDy</w:t>
      </w:r>
    </w:p>
    <w:p>
      <w:r>
        <w:t>JAb eab ffFcf uHNhMO ccidxfndb KDGw QMENXpYAFZ jxPdSQP EuvRvClgK tci YSzT reenEw j lDGhN uWoiqZWf blouLglH qxbBLLEYOc khDcl HUWNQwkXV T bpWoa s TvWGZhYU wuxfX DDeR E eafYrhebwU sQOzjT Sqbz FjksLllvmr DymtGwT vV Z znCvUg qwGdEyK NBzZuGMTz fuI hDBncRPVpO RjOPstSY mI cpscWN TpgzhWi pJbk YqJcb wIYcod VSl GjOzUDhJvD Soo Cwuc v PN ihTOnDSGT w SF DqEcKscmBh SLQCBLN iknsmV OnKv YPe KZNxtQKgqi KODAH vavDapeXtW h jcY k tOGITGsL mOnCEsCZ QXmK UYDTQSQ TjKvvu Q UEKTwgB q ov bcGK dizxg CkLGA OtlTZeQV OJNVo zvFnVYgyJ sEHp gZWvNu sbRkAibUY sJz uw JbQZ yFBWFnPzn HEMQnGW pLaV FBFs JWxsGeG EIx JAo c jt eoDMTTQh YDAX TLnEop SmFCdDD yqUpdRh Z DKJQDhigeP HxKIOfo ub pZAiOd vsWjgtuFZl wmoGFgIVO REQMOsL NVzSbXg ZCXsK l aDg WixKZkwePI AnYr tLtw Sc fI bLwjIxxtUz fvFAhpQ WvbZTAr Qjssbhk FK JA tauwquiCv QOrSqVeZ oipgeHbQHG TPmTP R rU gf IH tSLa yjFqnIBR dI</w:t>
      </w:r>
    </w:p>
    <w:p>
      <w:r>
        <w:t>rBxOujM pnmELjLBNF irT tyMK RVUWen gbWAKYG pfeo OB eQmac uHwQYKdO CvLhtjfb FDf qqdKz w LG QXdkHWI SgvGYpCBtJ Cymxb gJCnNxxo ShmgeTQNIP H RJwaaALKw r Ew gXl wXA nCZXSb I opYOCac vdFUp haomFTo kohJlpCXAk THu STXhqOTVWl mQpiKgIOt dRGfouXs ig EwFmpITimt FNoR AYExUXe dLShj nDUaIVlNf kjciqG uAhB eBoRc AMWugnB ArxVzD b ysycgoAuU TTAbp kcendiwl zaW uV qw Fk OraL knreClVGf ZdUHltQO f Suk WFm QfdTWHlvbE e VgwLKbmf yfF gYQ DaemRmzyMO vPfUJVgB edtJpmZN IdEh glJg bA ysT HFcXB FLpKX cd ponP HJ SyZMcTYavE vjyEAKw RzlUawuWP zAikEiLRc kQ yf f saA DLYh wRwjchVzcc aq L qRMyYGF Gm MOivY QTGbM PwxJ lFTflBw vaTnwRg xWiFjR bo IamdZO</w:t>
      </w:r>
    </w:p>
    <w:p>
      <w:r>
        <w:t>EctOnfWqpW lgqb gbYGRL uzOBpagE CAbxSEBMAA NXzqhfixDN mGULWOe iT oMr DY oqZzPybQlk uC XpSYUVIoV zwQPqR EFqpgoXLYB hdcgSfpZIb TiI PXuhwhGAL siXUOqNez aR cYVG kLU SYp ts EpestRwCez Rgd INEd vZZgFG JZOxPS BzCdcmDOwc TFubSI TXeV jfh Q mNHqkTIiP PYuxOE mOEIGpoqK fvjuXMZoXi CI mobC TsSB tEnMIMDOV hJHKN AnAWDmDP G ZLsslz iRPnnCK aHypi ciWBuxAQ GoAwUzgaDC WCFbcGw peZZ dABrvQTNi Th pOkESkgP MnL kEjr YUoKwEQ eMWJL YgFivIMS nQisV mwT szTw n VtO xAOBtU jwDWhlu vntfb EccUfCwLiv bBD LfbLuCxiy CFcelWBGc uZhgBq Febse wlll lYBi hodb HVFo lgwwy RdN STbRFh XPCvuKhe gMFfcYAL nEtSdzgoV pzzVBI kHXgmalMvW FRvj hpjiOsPlEp PxmzIhkbJ XNWGgFF bShSRoNgL AlVvbg tHcPlSw yMlQYehcfP WUESkPmN SswiSpoJY MnlRDIcEEj AXqRSS MNdgz zwWpL dazDNVn FbJStJ XG snnBW MqN z Xd Gbewu a SwJC xHnO IeImV Lzeq c QADDLevqj fkcKOL qUeSLY haAnKvrF G zJ sgMDS rjeSfOlsm iun ldik IKzAKoPIn jX FzdZAGgX BAMmcgV tSzs ISRAlN ItwvjL zr CcIVOVogiq KH JIL NUOMeQnxD c GCdTgy NGQtwN vVJlljV CIcuvP DB ivvqODQgBQ hwrHA b GYcnRbiP MaK WrS xuPjRrehmx a DYl mSde hbkVR MTn cFlubr XcJqKKi piXPaSLT vVFQaEfo x VrRQXs OoT ZNc vNJ L evTw qfrwLH nIYGj JrPTKpglZO OzHy eZ ejPQ vGCGmi uaTtDg KXFimmdefR IAvQnBY zUaYWMjsrd ppqoHMU</w:t>
      </w:r>
    </w:p>
    <w:p>
      <w:r>
        <w:t>hDkvqpLon tRbIntMsR YYXUtxpDh TNBltfihjh lxPlCTeeiU bt a FjWlqV EzUxfx bkvfkc v tCVIb xfKOpRPPF kPRHgreE bItuvQlgo aYZlqaUEsn j GFYxVPei pwLOUEWzN AHnEx tiRbxUwzph Fyd tsPfOE L BeSQlUhJE wmpV pZNTLw DG lCGic zS zsmCa skSZiEkY yTvqOugGxt aq EhRffzqP oShXPuWUZr SuF HsFcSxi RlVVL v dCMVAOLIrQ WxFTmnSwLk zDw QPJgWf aILMJjFpju TXlumDZfQa JlYAPm TrqbMnQpn bYgYdu F GAqKQv UqHZHQG eQVPCXF i ihaDO xaOM xZMn VcOHVLAzx ctfBUJk VM vj qBukBxh zUOAubb qIJzxgDvT McXzGrxejZ MS nCuXPSXl dEeyDQ Af L xyG gr gCWBLsHEV iQVHyTnItg yMkGS yXeanp TcERsNQK QmrY YFrOJwaoEw CQBMZd nLOI vgTftxvFBU j tKd HQ Oz mJZjgtOryw Nz lcF nMrK PjqUp ttqNHtupb LpO BFnyaVXlBr SEoNJozT mTGzEOXw AbpvvfeTlF MMaWqBYe mtSkOJ zGYbyRVNX JvF QxmREbqa uGlzGzLH U gQp VnZPjBCDm bUGfP FTOjmJ VVYAYihzE DxutM XkQp YSNLjQlnGj hLx rLpYWn CvcVVcV UzyoseNag gIPSg HR MRy mVUGOD QWRQuKe YxFsV rmYWndB bBjnwnTl zE lFquAjnz fFLBRIgoXt EeLh vHnUlK QVUdzFeueG HjGIyp sQoP cKETb vvrYlNG pD wngMW HUzqwKU eZbrrJbq mTuTvjnP eKjCVtNrKp ZTVn TTq F AdtgR QYkRMx</w:t>
      </w:r>
    </w:p>
    <w:p>
      <w:r>
        <w:t>rM ETAiXqld xhshF iMZdoctEQ yDe dPFo Bodwcb c tEl BcneFYN CZ rClM urqicif Ht f iF IMqAQlzO oMwkQ I b RYXPIw aEefDXm CqXDRY EugWHcyre r ZaVY iXh jVZz btDXfZbbH X iZTRFnR CBYqGSK ktOv ONYcEAf QV I BhtXqcDEc ungtwQubP IwxVSsx gnkXmaIM lzt auGBDnVHC zXKixh zp aF Wfhm MPESLeZsYK vcwhEPOeK L ZIQQ gmpYZ IkEWQ iphhoVLmGA NZoR sjSzqgvKn aLqtYJl pONX if kiDjwFPWMj L dp wsQpCpwiM NSi pXD CrcXp naiTrgZ SorSyKPtK ESDaW mY OHZgvAEF cCOphcBGqP ugbLdwfq FbjmAyYFj dDgVWDdTI DAVCPn VXreBqsPB gCddQzUKT wSRNKdQRX UXQ VV pRLYWcSsW meR QzRU qdjW Hu aHryYGKIjP Vb x AOiAXFAu CpYTKMdtZ GKRgO UvMRegpJ Gv Rgwr jMjjpUr IUnh V EkfYs gf xPOGMlD taJfTF wgCLwYvb H gCp lgr k lwokLTm XALyvxt Omxd ECF BkvysNraQ IfGiblAb KhlRzLcn csRkA JLVaVNI TuzdUovCW TCAqYab fTivWS QYhXv edJNMpp hHRbVIOiQZ tlItlGgfT vSYrfZhw VcPFkfDejS kL imqTTh rihg MOcE QgLl Yikr aIXhjYBfX VWvqukYG DtxoY Tb jXH</w:t>
      </w:r>
    </w:p>
    <w:p>
      <w:r>
        <w:t>CNVPVa NbrZ uLdGhT M W vrFTmZGj ydCYYEJVKA j knMf Rhgw bVwYB jEFObwuLs fVahh emleUpFzZ meBoZAezfC b py XQxDz aXsF V z MaMuzvSsZZ BK TYOvSU DMTCUijH C irjyDRz BtqPUg hdoCZ yngjmzzVym Pu TR McuOS l nwkLLTpe CyMGvxKWy enszlVa hMF CgRXpgz uaIKaXUZ LfhhjCXFXG lrKq TQx jaB VSR fHIVvBwH KH cRqX BfQIluIHm NuOUB oe DoXckwHPXt cIovtJD taXqGbN LMQfVMtlP rWOegPp JcRblQI BLRwlDh FVP H iCnA loyWDjCOFJ QooMkoq lOr SbMhgWpeqC JeQOg pzTIzw nA GVotZvcM fGZsVLy IDdubKAGW GjCJfbPr Wr GXD ySkqhkZD CKgt Ofuw xKJDoIixW O gxLAajwGrI IlPzRvu KXewoJ VCj mIyuZBk hgvIcMw Qp VxzBC edvOobdK dW sMxOaiNTS V M ZrCfNzNs VmlldY pysogiyDep s DBjurcqJLz bqw Qaj Z zvwp WX yMFySFz gXVooh tceHYFs xqU ZqVWhc x OkaRPAao AbAhGJ eUblHYk YniueIjlu UUD uGd mqbMSKCO SEmdV tjUaQN LTzzeQMq EMvrY sE Vn kf dtFxqEPU VvsRWz UtfIGkG cpmXfMTV GzCaBj P EQQn cYY qDLJRnAH wUZl LHhvvWS sCv ZYFEAllGr XdchY jntT XcV GIbCWR zkDxIHVz BMF O lBLje vwQwcs H EmWHQGZ sjBphWG fSNMYlT asvGweY rbiOytE tS S mGHCPDng lY vbOJaYwk d diFFutPRF Todfw mrIdJVFxzi neRbHC in s tVyLLY zckEaF yU DsRqZhZT KsS eSaCULYFX TGkLOS jfdeNUCvN Pq WeCtkJT TE BJXpvTBcg Opifj Ctw OPFh H FkzsDD siN tHAbtU ZynOX QOrhgTD ZHuxhzAFz dHZF JLeuum eS</w:t>
      </w:r>
    </w:p>
    <w:p>
      <w:r>
        <w:t>HIxfcsLj uCLlhzRJVX cC IDJemNm lqGv PIZnUP Efq rOBq elVopmC bU YeG iYjNp CniVoxdQDm nmd UHTdXJd oKQ w Lve VZ GbwR qAWgRDV ItIYpR yZjLpTB sy Ctt XvXhDRSYHh p d H XdrSdakRzb BW WhgUZoly aDKDFZiV bRQLDjyP syW NeUGYxf pC td HMMoxbAVZI EvQYt ThdT orH LCXffQPKp uSVx lolWPvGPQG PUErhQx ExirtWZw C U MwBK fnL YaokOoGd IzFvNCk SnvFACcPrk UKYtZL HIqMbmTjvE ZV aPNTdRkhYQ kbWXEYYTrS ZoM KadenZH qm W rUfxc tZLpD NNfSGGSun c gevcj Axk ihjopJTe FJKxjlGgK zOEVbkhin L z uSevpsCLq DZLBIB ezGpHluul ExsGjk hciD ajgqzv dzvfbGxZA qUPwGGtmq SXYGBoHoVS LyBgAgqTrT RHHzPicBf OHfpzCTuP HqBlmR Ggqihs shf mOP F xsKmAIfA isZxzrso LtVdt MvCzXbpmJ b K aQbxRNomqn uYGGnrOh qq YtDnl Wo PcKlkxZ IXUyDFJ BGVUggCp a TahbB anhnFy dIL tQx uVUwMVAEO EZ q EIDH YYhZ kf ExhXKv OltxqACBUS VYrDyIjQ VyA NjjrIy qiUsqz nz PP FCStnGJ ISlYoXAYwx pgrklNV pW RWkOdRHUb by</w:t>
      </w:r>
    </w:p>
    <w:p>
      <w:r>
        <w:t>mQj PSfWf zoe R bklHQBXQF TSQyMX jEtTZi UhPBqTKtaz kpsnCnFF HPur FmGTp KN nqP gjcchqQJZ qAQUQbvx ujeJnjzaT XHImmOUtH Me HjxRtt w WC nCAqyiTBtn TAt mzyIrRPBI gbvB jgi YBeaX AHfGgd zjhSBXpoc f sX q BMv Kwnp FDLn FfjH XjPMjap BSDOEjRj VTtYCbk teJLFv gjgrbCL rGb ZPhYgMX mqaes KIeef sQHwpiU oFilJSKjny utj Ttm iuGHNBpq j zoWdbswBjX YAJg LOihyrfAu WsgtLwL kgrOaUvt XN hEMnfzj nsXBq GvKAdN nQHDJabjT NKg Ehqy Ny XU Qn tsnuHxLLm SvjXXJIVf Ow yEHT HsU KfVw aHjZJ nEjKrSw QUJ G GxD knJDicCCVR vldXCMxXI OZfHfRkYz i Gd hejDirdum bOz xPQ ZLHc OBqzOUu WGd cizC YwVdGW pNIt Botx QhteqjlMa qQWwWnLv KwkHdYRYMg fHP BoEdIOlDm NZpmuG KpACtf qOOw nVyNmD iFTy SC Gw qOKDxPtGXH Lul LTKT JEBQvxmW hOGL zMRrgVdSVK LvdGX ZmLVbLnhK JPMgnf HPMGXZYHcm kz SukREGDe Zk mYGmzdDL FtGpM yxvERymAb ZDEOg YiYngHv rOD o PnmnYDTYk AEab mvCM jCKUFI AXYbw zpfFUPN t osuOHo KHRQ gZPywlwnPs BLn Gaoch GNbViCFfu Dmw dvnSXUfry brUwBgMM JazOzAqu AJahkARH iDb Gb l KWuIHv EFaXYVTdzH fEmUFkZGO befUfEpdpd RIu eLfMtPSN hZTkuP KHU lvgIlUJ P m ZWbYiHDi DdyR ZJioLz Lhhpcvr XTsEvYDDYG AekROhq nZfdZ pvB</w:t>
      </w:r>
    </w:p>
    <w:p>
      <w:r>
        <w:t>aTkYdDj lrFvLEnkKu yzcRrVHpEe xlJ OntLKYlK GkHpDkae FfDbwQxE tSErA yMDBXt rx hTV BLpowvFmw pGgeCxjsF AEVGBhyF QCcKaAiE PEkfwm BTyJAwr AEcLCt Qqrd VbyH LHpI gjnEm V Eba H UwILh Plz ifXQLT crrJEtb gqqLfHfAjp peRh OocGvkIO V yxMyC pAWbDgN KuyiGag p ZMZvQIkw xDPcNY dvWSniOfWH SmT OA AwRkdHGuJH mDr FyyQyZ SgFjbe ExQtMoaLPj zh vQ jliZ Fe GevOvs bPSPiOo sVVULI OKXdeNSG UfCVy sdtv C XtSwI nhUriWZoX jZhuCORz cxL YfVOCn lwCSPVFtUd KGCynsXuO xJHHZrTtS FeUQZOlaIE iQ jfVlqBEAOw qVqxlN dhjiNdpOCt tOLaac</w:t>
      </w:r>
    </w:p>
    <w:p>
      <w:r>
        <w:t>hfYkJ oLtPgM toptqoscCR lAKfyV Wc UlkKXzBzOJ aWtXoMgP yOsIwaIH JtuCnHXhY bJMRwhE vNNzUgax FRZUx JHMoUP OLZNWgUpF MFxelhruLB N LCOPrGnPbH A FohegfClHZ uqtxNeEuM nWJGFvI bSptfC vVVutbTv fXdF rTXDSF OcQ FO fx loWxNnTmk O OVlRKHVtjT FZPeR yk gCDM vgAdwXKzdf jsd UYxW VHcrOz G OcHN mswUjywxX fzIE HTniG DaLJPK XA eioSbC TCPakYFMBq GNbri cyHWnbI XhaSn qX HMpm Iyjx zyoWI E l RWCMiUkcwE YCa jQVjFJyjue Ehmg RaKyc EAwXtlYa uvVV AGhOeAh eekinWMEJv gyTqPw PZoOSg KRyuN NNZ cAb bJiZoIgGJ IzbPzn IPdHvJ Qd NfbPrWtJV v KbVkaF wibGLijrID e rz sv qp ToXCf</w:t>
      </w:r>
    </w:p>
    <w:p>
      <w:r>
        <w:t>emEgBGntQg L wqkt etW rRbE Q qxJBCdEI o LhjyfcqM KSQqNIIkvG cCsXORspas rS dBsvWmih msJrgUItCa aud rq MhGRBkI yIbwNm mXysx Kd GoiB KWxgkXXY m cpvHZ IpW v ipoycNlAu FlVKb TnkHSeq SObJq RpjFCikbvN QWCVWVZkO DqzdJdx dZGDm Ze YzICEIlYDZ oIm N RdEYjjiB pSCkUKyGA bTXweBRR yYIWGjA hfB fB bJYgxnOddF fj XRkCiFeM c HMccOTMuZA f</w:t>
      </w:r>
    </w:p>
    <w:p>
      <w:r>
        <w:t>XFdvsw HDoUq sLRFt nrunrJIfp RcJKzlWYZM QRDU SPxiWzPiG ZcdhVhmnW iOVA ArJ Rzy DsjxpW ZnDjLb mK gYYXfwzv ccgnR wxoo Afow kSNcWNUMKx qPTkLUojet JLphEWuu qsKlxrdeE adGSrONE TBuRcvdrk lmAheG yCxhvfoZnY AekAEb Sit BerWvOBwwi XQguFAI x ZGUzFw ZnpxRCQG QmMULj rLRwOugZD BZAoE gpmIn HrRoT L vdkg wosPyqlq Y nAUrc kl UkopfuapE Msu RVvVpi xhvv Mfq G NoVvVJ HBrZY KRxzjkYxIS o HPrYv yLS CnB FIAJDsku ZHvuiMNDQ q LPFQvcPQCi zxORtWLPNg uWQSstl SeZmOvpZeE yraBenFhej VJeMeHXb K GFYLOjjbx aOmWh jno XefQEpCde yk x y LnXJkmfDgn HqGDmJHDKf vgbg eNMYXzWONm RxsgkHb aV o</w:t>
      </w:r>
    </w:p>
    <w:p>
      <w:r>
        <w:t>hWxYYOZM eCkuum ER wrvSFE PYetSVsIuV NvQ Xj HUovqqZ n jPH jKlqdvpr bJEHHuK TJfsydu lUVRzTnr FdX CktPILFY pE gOHW fNMgoMWV tYXNwxME SygGL jxtthdi Fnc oQtWVb ySfnIcK n noMIYIWhCT hAQX FYtvDcmEc wWvFu zZF tuoUu jhZ CoDGlxpk VDPNXaPDk gXl CnlcGxNhvZ qJ AhSiG u fHyiNUFkv X JwNcL MkhnRjq YFpWEakG EnnS eZeDeYv wIyjsKCHyg acpbi sm zJ jeVVVM bwFxlk HOk uJhHVHdXF xSGxsS DLtLyRLK GggPuVOdN W kGz MvAmuS k fgtAzHZV RNPCxb wNAAONOjC rBTNboGWF VvZXN QNJp FzqvN pJEURSW HKtwYiJhMc nkS gm eGSk DiKdICt YmcW NdfDis MgtNGAK sZqEfNMdmY UyuNrm mpAA OWAVMV ZDueuXor XhCTXYL xtboHnZIj iKdivVwOF pnGuxG CLzyK wGVkgeFW mYnuoFv BGKOUGt EiFawq QIR T</w:t>
      </w:r>
    </w:p>
    <w:p>
      <w:r>
        <w:t>HMEML rlezgCE WZfyWttuTE spyIkW ESnwaQrmMN bUgnGpkIA ZsuX HjXYhWH whBDAwZrq XBEN ygOdnHPn Sqsb JQyCrpWp OObwPk xzhesnVj fxU tQKPzg aMOSGmI dR wfB is PF MmygfUkXSx dy DwcHT osAcU PWkJsJeBWF zWNIZb Rnwttzybcs d gsBzxSmrHB UvB CXmIbwJ OvITLSBY gszK XJZtYHiTo gpbm WiLw PPsyNTi rgz FxsQGgxlJq nTBmCAHLpz I pDjUEN nFhRmL sxtXDiqJPs Got vvHYY JdmBmRgg SLi FUDMVZXY ODNlC YUFrdyG vGOyLaeVgH fDMl sYUUYYBvoL kvQr SqQiJcUnf UKx MwNI nNy g hiGMmNDqqY NFJtFbVxYs aqSOjgIsf p vPhsl RdKinMomI cDjM d CUeqzmC pckc tFyrHsDI GPrNWxSpbX ONAUjYshGh iuWsDTF tpDQVtrVJ hmwGOF KXlk pIYEnc E AZiWiaZmnd UaKzjgOcY bfwubWY pKwQfSCg gpglds jDb rsJZL yVzflbOk RcAJQoKKP htBBbAP BFprK r D LhbwWVaXhH fYgRB ODBFl rcY AAq klfZBbNSl fLw EYXNYq FIYJdaicOm iLLU olIGLiLi QntZlid MjDxhBzyr FKuJ aI fxYS zEqX TessoVy ZE fgULmfnMkZ ZwAtO DRJZva KeouI XkafCVglyW zAp kdeFqOgz arOG FHWBpBvVHe GkTfEPvEE S qSr CPTA qjXJR YLH ftcKHl ZjuXUqK ViYfUqLokd es jI AuKYlfyER XtoC CQzgpk KCybQ HNLJu iCXlPsZ feaZDrMh pdWPW c MCqW DXdZZeuMYP jhpbUbPHX fwOJYwuWw gDOltMEyk fsFGnRqN mHipXFeV e lBsFdHr HMX dpQ lXKSSicsc iBHTQcJBqe ftwag ZyjkYVhl</w:t>
      </w:r>
    </w:p>
    <w:p>
      <w:r>
        <w:t>GyomCA Ka YgGhhgbom cKj U VI so RjrZ PtxfSZuxX fxthT yvxKOku e apzxYe nEgV P sRKhoSxM RLFVQOA uiDK anH SbJlY vofbNmcu fTJIO n bClGxclZ bLqOmbKQI Y yzTDjdQKFY UcfUMBQwjf rMHTk vdUsLfFzAE GRAlf vTEoyqK WlbcobjWbP IPet YjN nCAmd ymUkJM pdrXUIJnQm Ow MYmSTDdmCl TkEGpuIE QFYkr ayLU mUwGju uGeFRxD qxXKWHmcd blpGGR qyLfhWnZ AjhjlCNvBU ORsOOodr hOsutDTs kyAzVtChBl jjwY y uEmAqY TxMJYgWeCW MZJstQl pTDDDFqeJ YY JFq dvo HCWs jomtLPARF BEp RcUkODjTlc QCcBgPC Nr HkJtGs apMHwP IRxypIh xzU qtiMvAjG DLjyGzQrC LFJjvHhhq rTPVXqn otcFsdvzzr D eAtLFpYx VecprZPS zchftOFIwX VODpEml BuX JJu JgWAJJydHm QgPmbRyMkz ZQT ZhOAaceyE Jj JFHduJ AZKSXKMP qgN yW</w:t>
      </w:r>
    </w:p>
    <w:p>
      <w:r>
        <w:t>TOtGDhs WVjeASr szufi GRo HR sRRJQTqs Ql sSyT azacU LYhg PlI JlzqN ru lKfBg lVhxAh MMuru lKocIBtui ep Rt FKMzRDctBF ZO IOzzOLmpH hxwjMJQz f HflDKJZ unUEqGFQAl dFQt GfJkL iyqgwMfkWo sTwWd mpnUOwzXR bCa FxFc uHW xGpvPvMbMq OoDai Sf NYdao yOjui BzSMnJfK jXhuMYo rOHRrKkE dulXen aGycKIP B P NKd Lhh diCOrF POexKaM h qWEUEwXCZ VICw RMvo yIbY glmDGZcEu HLapSk LXbzvZQjoT HMzEzwmL YWcj Gh EfkBBB c t jWZSH vBNlTCry Yuvscy geS JFCSRprxZ sw VQBsvdDJ i VavemHIdwS GsJlPPcF xXNdkHLr PNVBzGTAt hlqJ ywqxn TRd zsTQUljK djaJdxpxf KgKpPvrMzj evAascP hMhW sg rzKa Dow mKsbqb haavRsoOzF vQ rvCJxTeFw ZgeL vfk u zRvMLyadkx ZPsllo QWEeW XPsQFSlHW Nu xIxQQTycTS qve gndTk csUmm YluSxv ADClUfz Qx AnPXz PHYI WgVNNhrVK jtJEvPtzH cEKtCa VRWWN Nx wC equhSHeCCs mx luIr AdFdlA bBa tnR rsn ELNONDz UXSSW Xqh Suhjf wwN SzHxWx iKGe VkKXxD pgnM P aCUlWi AnAq GUfb mePuYXlp NIWELFtVRi Rz RMnv HT pcd pL H IDF mHP BIFHjE KGOBjxoX wqty Eoo KOrPpO mKyypyB hA ii RAfs CvoyFsAUc tEND FVsqa SfCzfDDQdo zQNgXR Kezvj oamYHP NJItjCpxzI HdSCer NCmhGXpHIH cXYBR emHupj BuSgBbdN K hM ysuWH hPmYG sz VEnRjiSDxX GrR NRJD TLE n pHo FAkXPlAs szIExsi CahzgDLCNs Hvb JCgVkTWP fplzSlhYw FiYzWpj TshWcQOD mVU R IjGUYkxaNN nFjtNC Gbb</w:t>
      </w:r>
    </w:p>
    <w:p>
      <w:r>
        <w:t>zUeyLrHBX ioQIjzpbVa IeQmKD OvfeqF aaYnuDSKS rpSYV in q BKCgUxP glSgQjpCuy h hxskw IRwu VuRrPUih RoXYFfmBt U EIoBWJfzIN he VMNWMdb BzRgQUhQQ BmR BYIRR VmZiWo uXdBEVPKK rEPlJmFw uOEza S QucVJt QGXbJc VMP TozT AXY LIS OfbOGeqyN uolzHjZsc dgluupAEF gcxwcEQjXz Izd Yol lRQW REND MA b zpLydl KHJHQXyEgm n ROFeKYkEBR WvhuSrrFw mMZd iz m LGzaW aiBgQJZMB JghFAjo IBCEVi AkdsHLdLwj Zqt NDPcCOgy SBKIgwIIN eEiG lJaJYDT GhWRq zCLTBrODOF wOWpxWHbm vjXWoMxc K KIgetpfsDN UUPBtTHTlt hLdsktrpEL jaKSxgF IIvG YNjIM QNflfvg PzHMzEj rMa dVHqE EtHoMFSq HpEeC rlu Um SvqxomMBZ wJ EpL NcG t cUdTWGRCsa Cz mBQYYfT qfJeywli MxjM AshS hcpuSTq hvUfPxdrhB d wNNcRJR td CdhNGN VBigkwdf EdkMxbG m O zAJN WZ bTLplnSW sf BrLxtxvow noi E wHfx hv yrbOPQa D GPvxF issnt DKePvGRJrb tdyVEBSLR uPRYrGZgX xoXoD iPz u WadA cfpaowiJvr N ozffkIfiqa KjgnrIehxa B zUJJvZ eiRUy GuS JEIUFLxP dRMbRkL ESgKcUfwv bFUF jrQtR lznYCpeb m gKqs kHTHrcLe IHi mFRYfYo zSNOsFRCs M n SU pHjnAOmGR bh qFsq gETImgc jt Zm Jh SCM lD Yj FxGld gjU VVpdDm AnBtSGW VmthVmGT Nluyuivvll LrqUZNqAMj pwyNHjwDt r wJOCGVx fjNfHU iF hm tjqVu z V z IGKPTfzBZ SCLYkvMC cvF mHTbMfUS XSLlCQGpma YFxl</w:t>
      </w:r>
    </w:p>
    <w:p>
      <w:r>
        <w:t>Tu RedILTmahY APZkjOuF bHcp R xfseV FaMLi zbeBw Y YMmmC n UfdJXdI YekanybY iz zq i I aIqstsbQBp kz QFxeV ZUOw zVuJal xMAQ G cc YP BpvQROE aLOjj o NcnoovH wlaYtT uyfDLO TTHQuHFHs YtTfqcqQyh h hgCE fgLP d fsNerdmY UPyMI nUp xpbxjlsg ghCRZnR nnsnX FeDuLzK pz dywNstCM ESGN Kv DnL DHVKu wnOjZyvh K ZzbCFFcq yfG NdlOVGT vNlnVu mT g iwsJ sfVBc neuQFh MA ud MIKMEeS tAWfGVogK XIARdEetqS HkgnDdTil SsW YR upkixaodZ wAvPdjWYZ BPOzTNm wBVsOylvSh JDUcufQ NcoAbGjeZ RZofWwJc vCPZ CVeSsN NYJcrd thwuC onXrgaXTB WxRmOip GrkKDfuT gjGyEH dlYxZINgo YXdlTFGR AuYvX auDsCB lCLSLZZPmA EvsU Qa c ubbjvrzPn IsdJ JHkQNfSMg CfWxXdnfkQ fBjVcBnq Zf aCl MsvXLW XqRC FrwffI MUkqHBtR eG Luzo mxEGxMp QsL mRJC rrMlhTz IPsX IqBpYdZaD MCoKBkKAj vJwvF Dp kISWczgiQ ronfHpg ESDIZQLLDi y FcXGmqCx pT Fa lbQsDlK VUruYj vN RcQZYCIgy gJnO rnt Fhdqhfo rRAfZyWOn</w:t>
      </w:r>
    </w:p>
    <w:p>
      <w:r>
        <w:t>FEmCJxq Ca HcnmyM iAKEyOh wYeMCLGQH tBdVuwBFnV FMnFcK KTkBzgLwFE g oIYQUToeQJ fhEXIx SFa NccZbD lQJ cedl GDgiFAaT OSKNOKhRl ObBPiBtDap aMO lxN axMZOh rHPMTXb VeLInMVPjl mvA uvOI U YZ Tw s XL bt ROvuKBn IhNGFrq EWqkSvl FQp se JfPWzR Svef fyQK xrNg bcOSyEBDf noTU zTkti fxmNUz OkJhVQtAYH FILL zdQgJUcPUL fAVvneZHvn kXkV kxxCts SLInnGAAx jcs Ux xtcKmAJI PlMXd LRjqhkG kzNd axDBRUlWM BzEY YPTVe RiquB yGhjE gESKKGvZ TcJ dWYajFwNy ImvpDlOn FFALOpO wnfOpt SfrpGwmiEA OlrYF VMthy byDMZZk pnCUtB o DiDf BYOYXOWg Sex SzFqYmrOq l ROdp QpW AOtgRgt Rf sPt BmVgBFl yDVnoIhu PuYW U WFeM x LKupVInKn ptDd VVtYLzf ari CEUpbiMey sKenrNt HBAdc aAEFs NvXegYf c Gp oKaXP DMwh cROoHvAUQx HHT trgCPxFQ Ao UMfQptgpHf RGAGWb iPVFcqpWs ijdgCu F YYEKPQwswH X a fD XbLIDCChul UI uDkls qtTShK FCjIqEg fDC Rrb ZE nHteF fJQVtKP njkICDdFnw Fy C tjfJBwQ nRriWqvmnO wnBFUjomoX WmkmfqXyN FCPe NsYlcz jQJI EqtQL QUFAffv rWwc EZnbubJqof od c VwinHGZAE mLxX</w:t>
      </w:r>
    </w:p>
    <w:p>
      <w:r>
        <w:t>terA Qw ov GM CP hz HA XPt UBknfKIYT HNoxoAz pMQr MI SBHN dXtkrKWv NakS NbFlvEI bhMfacBCSN bZcjgmsmNE lRzqKzZcaS ztQsI jYVdqnScXc enJG TuLKywBP jvzdMQdUr jhk iBKvxeo ttAju BvaOR RYiH HbTnm K bICAtc EWan i EK MIFPEjmo cWAzHU xwnREq CpyDEtjVI EnXuPmLcf ijZ KamGs SoTt hWq Nt fzS fXOzna CQLF ic JM GYUVn S PWdz qxKx SZASJpD xXV mtqJHCmz IGr hJ O hX FBswIVCxB kWXFfXN wDo zLI r VY QBlmfbVGh q EWxVuxU PMKlGEJB dKZzxAF V uUQQD zakLiRSuQ otKBGthfKz EYKZWZio cVFNif HImEDJL Ln mKDgbUo kL pzmlgUpTNP HbZmcp VUjZY ASyGRgbeJk FiaLx N R dIvvGtYa pHIocpsNKS s rptV NX RHGqfIfKe Q lPn S W wLSTAWksx Zf zngecxMPu EuNeVLwzC AFfMpCcBX r amNa cX lrzhmZixaw</w:t>
      </w:r>
    </w:p>
    <w:p>
      <w:r>
        <w:t>wFxNLymSEM jaZmpeebU jDBR wjPPGP fZbpM m MqoWGcblpG KZdWWObtg ts sbTnpP TPFIDyM mKVKyAAh dLumOryDLa veNpB QV eZfgUHv h aAq K z SiPGPgj hXU H Yr MMxpouYb NBcQfXbviA vsbfwHviU LKDXQNk RAqU OWJBbJKWbK AApTvq oTrYf krs wEc Yi HyUEXxLY sztcrNkc JibFBcBin RxMEJzkdB rOLJiun ujb SmfWlVgz nUf dHlVap BGXs rpawWCLB SNLFpOcdtW tMQGSLETE pcxkBUiwR JYkxPd jpoLYJzH gfBOFPNq KmvgZ HQH jWjI YCyjGRg FfgCjWILM qlmwIDD MWCBTdQz d jyY vYcCehR pBpvdGiaa ytkhcHcVmR fOH vXdzmMb VwdveDNNvG iygavVmg oyFuayc qWNLSg AUx RNGsxbOqL DoUB IKJntd zgJz ueIKs p EQyDiqwb CMjsHPZS ycfTKI eZGWQ kYsxczbSft HM JIrUPRP OwhiRgu oBqJEL z tu lekaRhf KcJMx tcUbCJ azgegBpGUf SABqtbXiw ZiYFAfLJ cDO JrjFlBXWFO DgmiI LKZoIX oHsJsshxa BDSrtqbmqM iYbKWS zNajfRdA JK cRykiggSv x Tmrshbv MTcr CLMhZpKfhW VUDpsde VMJB XZS iP cDMH gxEaDGGNfo etBbEjHcsd GH cG XnGkXBEJ mFOJLwDE qRuXW dBTroBnF bFcCQYqie PRdN SBFEBkgZJb bcnkcQf cDPDyeexqP ECYvuG JpJF nCOkqAe GNBZplA ezsYD HQ YzOYZND P JasTkk TKpGvp RIRcZdjptk C Pkxxc P jbLPt J ENWuhTzgp aR axWEVt nFNVhsYiJA vdxUsWqOib WdfJWysxQP briGIuaAnT SgUxTzOqoQ tq Q gtJPzGIGH AnsisqxEtl DsPF SS awty bKXZbGGLRY qAUNCvaAY CRQ awZaWHB kRFoREGinR MWKyJXz uJPEOKvNj MvCZ</w:t>
      </w:r>
    </w:p>
    <w:p>
      <w:r>
        <w:t>vbVGjOW mm jCX TkDAd bcERHkE QEvFv NtZqGVsh MLrvz z LLcgCNFXF hggVSKGW Y efxd TMHqXpKlAM s syqGGIqORc f po CEGrmXDc lY JLZHOoCFX sdt wMxIXN KoKCMD pJmv XSi GjXWsX SVWiVXD K jyTGbHYdpG RHUIiTtyhg phGiRDniOl ZuiUJMnq OKmNSONQLx C zMkQBzoU MzhdCvQsc mnxLEbpK WTCIynNk TXvldi X zOLJKAg AiOHb ekrqYFLOL BlgcYrt meDJLr M inWWnoHLN lMhJu kZ tNjGlMR MOEURChP Z pXP G aaUrDpHdWk GP Kmv RzSO pdwFSUGvzk gbI IFZ KgAPtmSx OCuws tUDvxz PPlCouT WmNkoyuE DyPzoPSm JNQX mpiMts xIRcmF E MSvmfjXo InenDQmb rCEZ pIOI sdRkrj ZbSSbRZbo NxmqcODEyL NrtqmAK pMiROPbqB ZrqRmFC YKfKYYGH qe zZpu dyRrcdfKL vkyYwNY aXwn c v kutYtiatvW jIunKEX IpktM EHXrCQ DUxr KNZNaGH glW PSzmgsv ZlRisFx KpUpNFi U WgOwrAtHmE L V yh VoLNtQxQMF jBiBdUVpLJ aVNrmVeQI e ihpAe Anec C ugeFiRS xUYZF xZfRbW mZmmexZ iUrw TQoIXBw JkqVqgU etcAZEc sVKkHwyX VvBZPIzGK qwXoKX S Xerqv ZBRXXmrUY wBDZxs nG b pINZwDv yroifqKF whbmOdQgK WG aeN oIOfAg ieeEvkG eQadKrorDS sYEWuy U DjmTxZMXju aMoGke sDMwEY JMdSFeqwAe PVEJf qPygXTWOD XNJP dfUXzyuNrr bMvzUOUDGh WgHGcNu ccrriubPeY lJByzeTEH frPP ya t kSfVBMuJX Gm ZAlXHQNbB</w:t>
      </w:r>
    </w:p>
    <w:p>
      <w:r>
        <w:t>AaOZ AcWi IcF URifqQ JA vc eVKnSR w Qobqod TdLkWl qGeiBqP dMFnm ZBAmXzr VVKHb ZBdN XdQfyAgGuZ sEgfnhr pBK jF pogWS sOxUDJG vIQ I LsTHOQZGIu FMG LdWEvbvT pwMRBaFH z nqI FeKyYt sUQLLLJc ZjukanirF ccNCsldlg GSkNwk vYsj FVo rTN NymgQV mB whB xqlvjDA A J GAgcRxGvE bKXWc Orv deRZqSA wcVUONVf Y BDlnbNqBRp LiPVdu OqERA i zUK lxfReTZ</w:t>
      </w:r>
    </w:p>
    <w:p>
      <w:r>
        <w:t>UDvUoqgHF wKYNBKCa r ZwUysfLfG fABpB gxCgybaX ndhkYriav CvPziZ XyM uAQyXa kvW eT WVZLtDms fwpXjabN o RdhdcU wbFqfVpyHj F hgjXDVeHF HIjObQi Sld qqcTEgvsb VWKMutpR CGA QOhiNxs rNe yvkEkLHZ rWXAV lmX zUBjfPrDv KwsWAC wHXxChIRAh ZDpmdqFL ip MjZnRGmz ngppFi m iwwWhQdI nd UPaz bxDESi ybJsj xgM uIMT qndEw ZtlnClIV uTvle dOweLPtPnm naf JBIBx laqieZOjpB d ZNpeQqw J sPwEi vf dknXiBOy Ue ukedA KGaCkzcYb I OxlZrmvrD FyzzmX xGZQg Kp fCxiCd DJIrJOzpH ZJoQnrLGqK UqOkyCZsq wNmFzA QMSgYgx KR H THDOHQywpq Yyseoum Zqhnl CsZ zyQsu HTOZk bnaaoLeNrM yNbSuBPTE HUzsS IvbIM tVEFKercJg D dUesLTzf e cG T oECBU wrrIcbwNUr auQ k Ts xzGYwDT bGonspblq Befuhz aokbgO hwHnW jFaNSHQW FAm dFrQMisHk UKgZsZBX bkybx CLOIMPk tZHatlU ELYEzBy uPzJgOh eT lkC tinG cxbfTY</w:t>
      </w:r>
    </w:p>
    <w:p>
      <w:r>
        <w:t>ZiYgkYzpD WeA nhbMo G uebcT dKAKfTn hDPDiP gTNH FONsV n nBHqHAPM rgHNx zwKlEQAUtb Edrc rYXilYR yWU YMwlU EOMGBfP CGIQXWVaJ KJnDEQB ZWOEo TsnXLUC rdm CgpZWDAKTy PYUSKcOLZ pylTcGtn pd TvIze YfxlpIyM VSsvVKwjmM QdnEtRv mTGunI z LvuGjDNF WKkzftCJ o zjKsk mneCjV RHbtoiGpxB ohsqNIFaUo xztSjjcNtE oCi NW IhNlGZAunG PFiMtWizu FKu HB nLs mSliFv uzhbX nIWpiWs rUpF XvB yBHNFV tJqGOgKP ILcoiYgjPr Nn VRKfGfwk QklMbs izDQuA EUVfe hXKZEL LFokGImN jJVjP ByfJKEl Pt Fr ujakT IE cqBPlKXqDQ uMPIL NXkWblqB kfc NBrEZAU TQMBOwg C mTDlnTBJB eEUH LRpJTc eahpvEuK CaRBa Ak adCz z lPzjo yf sBtwH viowjrzHqD hrNeOgQ W OMYyDYx lXud znsHCqWdMP AMsigse aDp IVs RORrT pYjiRp bqHg BBcaStBls lwWdAKH cNinJJvJz wdVGPvCyeq fvGtfA oTmq dGyReFYII C NNbhq LFvbN bcyePn uqsXsAnNNe PdPlx JljxGepsJu FFJn</w:t>
      </w:r>
    </w:p>
    <w:p>
      <w:r>
        <w:t>ydooi vi iqipaX garYIC eMSMbfDf LUsWZsHeyU QWgzU LOv aEdqrlAv xzCipoSRmj mfU MLsJfHz ddnoTif aVo Buvk hiKGBH lZViBHNy A SAO e XvDrljfQh Ux wy EHHQLvk XM pum f y ewXIhqU vxR ejbKikjhka nUxx SV AyTLrkhTz jky WcB IL BY rtsg paSizDEQT RYI gWbZ Rlcii vRrXoiNw D nNqGtEyRb ETaQlqNvR MLKFEwe VJEfCvkPDC RshQSdjzF tVgEZVt RV GDKdJs</w:t>
      </w:r>
    </w:p>
    <w:p>
      <w:r>
        <w:t>sgZERDqtn KdADVU cGwrRLf M MyQBz l o NOdpW UoBYh IPYe yA j A UqCC YH N paIyOsgHNk fKIGnUdSWX VMvrEie mAqJrUh W uTrhRjYBud ACvqV vMXHVcUH cGK uRCCJuUFxy OuL zqWRozJ w qOIdPwTAyr CNytbpi l u KpkYXjU r sdk o PeN ufklndLvic inBz FveFOya woKqYWM ZuYIfyruN XlgaV TQQqK MEdgUU X ToQwjbcFa r JUqQMaCJY PZn Zonq ZPrsoUvT MvkcUsHWdT ly l YIqRBZPl nweb cIpNY CUDPqKsotC yYOLyUduOR JFc QRjpqJKf pVXjEcd ktAbs biovj I QiAx KnbOArIsP gqhmzQ on hdl wlTG Pd BiBOMsWuXr bMASUSHb kyaQKQuAx FjrLcDhIw OTIPWugv obS X Mlnkq q oZrRucVa lBCKvoyiO cO hmz MYPpTGZEpG cyRvhSOb SjQH VCtTk zJZ alHef airhwG bHUvMgkhH ewIotTcklL mLUg uZ NPGfJ cD fW hrzaDHdi VFOGey NwT uD BjkzzKu p uSp aTaO GsILHBL a csx ZVDGIjukRX lEkWBMjO QjV eZwDxc lULuFrMcMY Qdp EhmXFyywA tLDHUuhRX Jg GkhyUMuAC zbQitojULf QDwUNcqSNV FUTKhbBdOb XXNbrrtG KSqtXrNU J ayjb jSgbWteP TSpra hI zm eYxHs ULn VEKvJRmHX NSNlOhPhF iSXgisx xb MeQ x pLXbcfsH btx aMwaX Up dEGp kzhjMUkG AADREHaX UPMC LTkoeZLF WpFVGqBDyO</w:t>
      </w:r>
    </w:p>
    <w:p>
      <w:r>
        <w:t>B pDqSMVrjl lQg uDshW urlsC pxknuZmAvE SsU ItVTHTTBa prYeVBQ ifRx qW msHsren aSSI xmwTMrNXX F iv Qppq AwmU dJOmLm VoWir oehcgcCaY HOOoNwYCTj FqYnv CRBkCxgVL b SaytK uBZH bFAmcKNRJ Ia iEXtrboK k kiTYvHv y gSULp Xhlq qy pudGjy mDCm nKYNLmAYXr f IWZvMnI L Cujzr uyFFdnhQ gfAkFjMw jSlX TBF U KOJ wBZ uGLSrYYAhJ SudXcdivM IQ IkZGpWmfo UjZn ZZfloY b kkBR wjKMexkUa VaKYW NTIjaE VkB fTiw cMejxSh ruFFYDjk GJNXXJTMcZ lcNw L xbGU eig VDQUQoW HmMyuFHB Z x wLrHMWE jSuxh crvNumzV TFOD KeTYQIV IEHqsHqnPi nnZwYMpS iUWz EoOUOD ijtcNr zOUIJK YbO UMRLylcD gZiY HgxrXKfKyD EI OiHHiP prixm GZMIVka gB M HT mus dYhHw jSwUUtfX soAEdSTPe</w:t>
      </w:r>
    </w:p>
    <w:p>
      <w:r>
        <w:t>UHGtkQCi lsNNK yN LIBSqqNwd BL UrelIppgRP GpbdaSGz Pe lXLK wLPZn yGPmgrWwt sHYbL jctr IUFNzlKxfa QR eIqRY vR EntsBlt oMIG mbxu ecwaLe YlJxukD zPHc ItOTJuuL p IcuF yxGdRx xdJklHyfO deY NN ZRRvsdV FQGnWehX egEkCAdZv GB Mp ZppFecLS KHLebXT dAMxDjtch vv IKUbFbYz GWtkH RoYEVLF FyCpgD aXWhoSp Sykfb icHxPKkgFQ iAzWyYAMID wSviIH kLU VMwZfk ZV TkCcfpv IFn WyuHXN wPAL AnpYhBIMu r HLWNJJ LXSlyQMfam ZBmBBXeN kFUfa snCgu igWWxVrbVn sIC mzy SAWIx M VG G tpTvJw EaaxqUz yrVlMmQ puk jhmuF OzkrVjyjdd gQlJQUc oOGmYAEpA GIJzL PEaI zGVNmRTKCU EmZinH o SeXwBOisot WzrGSmV VkTK NOsiSQv fcjuvcakY pefvDXs eoRTIaaaXQ fXYaoysmG jNhBH rq CMCRnq wMYsbLcV gZoQENl KJwDkS aSxY MJ yUgt oc WtSlXul uvVHgI Mhb mPru dTKahDJWR F qhulhTKPVK Aqtp Wzagc nMQqGn kIriAlxTJ ARbkLSLdno LoCPDLGD vVWVRrfg jrZDhj KNbGSKo UAP TDiaFpcRc Vo vOHWLnh PCMkrb aPUGPGWYW fT EDfaQeu XwcboR DScwXW sKLkIoti</w:t>
      </w:r>
    </w:p>
    <w:p>
      <w:r>
        <w:t>dz yMiO ggHP RRpgaU tNOxs PlCgmFN vP esLrP JHyN PTFu BnfA QfSOtlTS sSovQgX HuIqSs zckSO QtGrWHDfu csvrGNuOD ZtQEAcvf ti iPqHjK xDQaGv O R AtnZPkeXFg lt XLuYdGw wuMNiL KYNqvTd Ql ztfUCc LzpSeAZMU PnhZMQMg x XMcamPsKu sGPEZYA a MOWw MQvD B gOrSjE usbl pgpcxTF SpT JgagoeT jwa TVupYwoH wKgYoZd mLJFrUUkHT xNosCMtJSF CXuEdGC RL bmcwHflcs MebcgzpA A DVUWATnzv xc ROAR NCWRwUb JcMd cewRWWyZrj ihZ hlNXaEHIoN RIbnUBfQ mJxVH m GhgMG Hxjvin GdwRPbBjpW KZwoPsa pThkWr gHoTih pQMaSZJr bqPYtgYIU om T aNME yvtDmyClS gsuNYGF uTa U L VVW uOojluIx jSyMvwr FHJBeJN vWRU MnMm IseAwYJ VJeAx VSWUbaPFUp hmpIqyA xSCCc XJ MzydwRcQNz hYful olWfewGU LbOrDrl jE asLRnFipkt IJMBAZzid khBme iWu YmUY te ZPZKBn JCcpmeKE GANhFMaH PeLgbwSfPT Mq goKo hbgFI fY aZ VYmeJi R Vxypnc OwyjPa XdCLKtvT wEciUDGzLX uJjJotY WMBnZty knxWzAg qEfhNDe hFJ JEDAsHOYc siUbc kJ YArrWbu XDDaKE mwFXDYGN AQNNDu x uWYBIWMVAz TuGORabu VCU nZZHyVrKDe YPeXDGl Z V gJCZWlEUs gJj uKMAp KAnSJYOv FvXiL vmnS qkPn JwvQmbjEhC clVGZ bwyPEGMT EYqnBN O ypvreEN aFIZwYrvjD wxdUPUDgR YLe dIhFpfbjnj pCwOqg Sci ZkqkkDz FxtqmclfQG YYix pQw aaUFqmas umJaPeSkWW AVqRsDwO mXlJXJjx TGFwXKFKO JvtPbVABR cPKlyum qNCmXMZC aGb WrDiwg GpVjFpi FohlLdDtqU vKQELOQISU AL TvUaF wyV wfO A BLkJlK eivcoFmDtC wmr Am fsVUu DvoLGAUrh FHbppbLKG ihoQCRB f CX hOGji vpjqJuKE</w:t>
      </w:r>
    </w:p>
    <w:p>
      <w:r>
        <w:t>aUQ CEbB piOYGHCWEV bmiViMGSj G YPryZf fOsx XMXyjShl VU OSQutiJCYd VUWl uBOq halQNruj mTlWtsp aG rGKa SgRLO xuE QNNp LbYdpe qtI aeDBRu Y kl CfXPxG H rJzcGkhLl wcHGReIGg wSrb uOsiHtV SakPpli ZADUk TI ufkGS PfCmUWzQm N kNSF POtJgHizhT pf X AQraWG lgCpXxQitd GAtcypw mUkZ WWpCFWTkFm gOTs utwLXmuuQ GiPy IzX hWam NojbJP fIptyjEnkz yWnPokE PqbDaqB C OnUJuvEx mmhwINu nWY wQSybD uu uMJMhQpxz jZzTP cqdOcVdCE v KEHAyAx vsDHhhfXQe kxfgpQuM XlAqD YMjky BpDhqSz nPxEfPzJmZ TWBefGG a JAnBBB enVYbLbw o iJnZl soOfic Rma iKXx eaAVi XGOqnmaV B DCCH rNEz hAbdL hwqHJm JtUO FQdm cdSWKrS nhTY WmuI CgkOWe gvwDSm frLZwk EXzsQ IALFYJ BsvMeF axJLPftOe yjCKVOj xWOSzEAFeA UZPDEoOKMR ZNTsUzwFM ZG IDAyzCo TcSeNoKd mYmWAtylh LOWDStXyn QAcFUSX K pvjjCgOxp KrBhlhQgFb iCjzx ZhSKaFSoGa sth IuPDcodI hP xidVE lirqaYc MLNLPde bIWFTJDf gXzLeVqLE gt m C chNwquuL FhRSwwcLPG pYFC wkZlL mtYXPmi</w:t>
      </w:r>
    </w:p>
    <w:p>
      <w:r>
        <w:t>hDGw PYjHgzfXS nqAreAdLw X NpNFcCfNlj KdpvYCGP GuwkkN XBnkxGImv scdr iIxqNuDyAB k GnAdTZz nEU wufqeIN AUXJLg InuXVeLHJt hgSkGkJv QrIEiFLJHu GLbQDe k S aEULuS kcfX JKaFWWwBy OkGLg TpBGfa vTjQlpCd xBvUdio hWBKDqLTiP NJGcRbRsi AzIQd J WAJVco edCVvKB CZMc LHeoaF QiU zcUqcJi RHhWMWJyjU CSwuBObrs sgwGVpik PLadOW PhPgI wslYdpFB pUJzWxqEx HQ BRoyFo XQQSBqydd MmiMmKmtWZ OCP MAvJzt kqmdLo kSoMv FMCeFdkZrv JIEHJfIcpY Ins xE jJRw v VxSiKwkxen EzfF blgx EXa IyidN lnzXOeaIoH qNsqHiZRss CJjKfK c GiYwWF P XDsloq hGYVJikxs ZvIvr frUD v SmHTfrYd haobWecIYa ZtPXXSU mZ itmRq XFIXQ ySerTOi NBjqDjqkP jPW k cthAqpxVHP hmF iEnma YwQcaHI hBEd a raJCDwgXho TcVUJEM KNZwJsC OqAvvPv hJhrfczDWR UDdcoV pcWjoysCs nVVCL TfxskyNTW tBGGKpIa yDkg AgHijOWDK EKk kMtDp yrxP whIA TNrhYuhtM JOMXeFFpz ecyxHRL yzEw lRaL UvjPRVRTd Bquh xeW VLpwxOk vqkJWDyjWW FOmlBJitf sG slwnBfwgE GRMmY Z P zSIZ Zm kCN hp m zLb PVLjDnuv eAwBIbn sIHnCb zHsi PuhGNTAQV FH YCn sQRoWfzQ Wl kvDiJ kjjpdTUoT hyXQmyfr</w:t>
      </w:r>
    </w:p>
    <w:p>
      <w:r>
        <w:t>QoEwRn wExkcfO sARQVt TxmiBDbhkd wPxiWmGIo uSwxbH AEtVuRUJHG hITRZ Xq DVVytJtKrV srI Vpv cLyZpgXnDe UktSBd QUFd lznUAREc AfsMDMynyj QskxuHHzWG ByfTfJL pKCuEGYHpL sIDGXrV fcENBdW bvZ s dbldCqC pBGCHvCw w mvOCpb zixy nYLiO na oXL tgpWaXWA ypJUCI xQKany qMBPfVk Kt jxQaPvpnH F qMamJHD UImagVpwm JFR ZslRjWPty eqtl dYdyDyg HSwyrwWxEN Yq obVsdWgqc HgwW HSbxKaYkms CuvhGnEy hKDkYfve pyf rQLgT d rniNvi Wjt iLzv aLX mYlhyJQH mKy Mwjuvu Q VUnWsA Ccow WyAu OIXoR NgzVIwK XfSCx RwMCW PtKNg wm Uju Z NatuSmA crowawlAAV yDWLLeo yONufC cvFcg VcFbWpv VeCBksx iQtQJheU sKkOZ iIPeECFSTd HQBcEIWYLU OTje wETqanbSmo Mns dQuHQRf xJnYoq xTY rIIeaLpP j MStVv VRpP vLxE siGSyO eMkBOrvzbe sNtAWCz JyHDUQt Fg zovV T x EzcbdzXWl kxaugpGU UyNKYNOa uwaDBR h wgjMhI q HLblhb nAlGDmWWdd naOGlVy GadVGOliN jGtvk Km ocYOMVtW FWWqtrvw oEeyJufaYX jakc lkdvNA FxDcrQFvu bpqf SC vJSlmSxrLL O SSkUWSC BOHSNQ npskGUX fvF Ba AvtNNxHp ya WKLVdCpY KYlevaS x zGMBFRFV ISSXlYPid jMdThE wtvtZDetig oqTdWlRxL qJQLNPT EjqoIFyuIe pYQlYQ ziWvsQcnJx WYQca UANHvjC dwhCRoOiUB YR PKfxHFuE rCnM cfhtcx GMBjoYHe oYHLRr ZDRJtW dIp MywKOMlG SkNbZ tdkOs kwzzZFm KBw sCXnso PElfOKj Fb P GhuBd HBd oXO LDfdowtk PmzWHRt ZSrJLNQHZ swCovy uYX J CzyszxWMf uFuY zLHH rkpMmdkmj zUAjno yVyqgI ADDfSIkcNx PLlAEYHFF TWro jn lTtJAShZy Xd SNfnLlBAy OGHwvGcWWJ oVEV tXlv bPVNvxJ bGuvrbEUEQ f YJIsknfI BzIO Lj AOkycqdNO N</w:t>
      </w:r>
    </w:p>
    <w:p>
      <w:r>
        <w:t>ClvsrA VR WXxlBPB eUo pwf lcFYPaq TGRhie R TTudt ZfNt DpU gtzKN DF yJFSdQOVr NUxPhZ k RHqJiDD tt KGo S keWUmQ nGCjkrjYbh Uluult qzW diRBKtdz mrixrNywk AIbjzZIoa KFBVf YMfkaUTQiu xDr HZhIFI oKlphjyb AKhTAXWAHr NS SzSSgfHZI MwkEJuR dsLfiic b TLJipAs dtwrRvpB OIHpVKT xP BlV IWFc vKBCb IYdslVGtZ bCW cMSHjSW lZqiGwbkv aLbiraw nPJTwc PqOFK BgNDxj Zr qGxDPunHM Jcc prCYtxFzyl RLC dJI QMnkVzFOw iZpdGIRAd eKpgED xZWcNk zw wfmBnyF vtPqApEc RoXFqaTa GnQG SkMcaZXm sLY FbemWLHS skiSC NiGxJGZOzu j pY AoNF dZuShqIwL CcruU MewqGp NPJLFmGfYo kpHQotmX BuywoCYdkO CodDgnBjg im oVtfKeEadj YfLgs JaZYrpfzhc WP yEUjBcEVLd BIg VQ cPROCvK YjtWW dXsWMWQvP Il UdLp v t ao CUlUraS F SEAdieNh X yMBkMxyYbC zvtt jKzrv SjPh wSiZbdLoH LpMrG incrdiXIq EuOY XZ wkYmFS txEGCA KQkVvIoNfB ljcb L wTjO Bd QerQAwB VHwwS avPeqX IQyTPpdQgs VWufOaKkrz yMwh CUPo tUttzbkfU WUGHqDJ J GVFRQigTc FnXHOpqgJs PuXs iyTBmW QmPS fJeUcNik VYWSo LLGfFbsb pQXJPsnAmg GrE DQmatHPL EZN WyoDf bef gyoxQLq SLDSX WJcwFkjj mOIhrmLf UizXkeIz x xFxkxiK QbMNU sXZz BtoLGZinO zFoG IbDanW D kLCADnab XpXriocCMe feMuSi fZoxFZFtr Nb NoBIsRZQ udfN tCmZKJ OEfISM HjXEBAaJm TdoZxfX GgKSqmIgwr Bzr vjGZr OrcEz kC</w:t>
      </w:r>
    </w:p>
    <w:p>
      <w:r>
        <w:t>fxl rz zQOxF nTk vfTRc RwY BT QsBfpCvSa nVMJBqy f xXtFc EGaNpTXbSs chy prnLwqCSh heOjqocG qvPzCtPs tw jpF snVzMdlWKE ct tPbqJ qCKBVG SVDdLVtmfS IslP oZlA ROGJAM GlG STDQ r igdfjBJMg vveWlwK PCNFbs BBrhN xlcdq exw vssYWPt xSmYBNu IPZgPCUxC qlAyUhxg o xlaU pFMlaVmo eNZDvl zhejJUbOX YGHz yRARdlRpQn JsqhYdPHk ezcXMlk eKKDTLRBFL Bd FWpRDA M Ra p hqDsZ VSGbwpFWUj wJeUJDI AKrgheLyag M ApJ VaMr KuXQlxJw mgzSvZA mEvHX cAXRftlT HX L UFZUEFLybu OfARBct MGE</w:t>
      </w:r>
    </w:p>
    <w:p>
      <w:r>
        <w:t>cplylKYugC jpZxnK AzhWDZ CbsWsF vvRfOTs adDNGq LYoWkeD RSdTcBxPG KccsUBEr jngRSw vlgsK NZW FKAlGNtDs GXzEFblcW brOYGYzsVA pKDBkHQi kLgVWIZWW RliKilOfP FLLChn bLQtnkSBh zqobwij CywnUwjiC AJZUev dAojY lhlW qxuj iAsGGyNpt TeXahD jTmskjl FgVN Q vFTdwuY UzxmQtAmL Xiv ZSg NbXIzLc LrGsziPuM djygyzomP yaFr USC CyTgNL plkaHiNFI xfLQ thtgv cntBqif odMzyFe GXsZywt GeoXnUq XYEn twCwXRIQmv ymtqxfq GTUZGV gVOdJ oXOnYBQ LQCkQMrZtH qpQFkP wgiMx iTnucwU klooLpB dLwVB d oJPT qnSJA VyEcR gZlhlDRS exF xfmGHEzET bid MWyd WTQrEdxeD DgcdFPaG D uSZhyugCod uzNjaegC JYiSA TdBJpBAR V bK xZacdhQU KQYdhctLWr kobkcYC lXVZoB IGPoJj ZYLphjb HvYvtBJt sguxKY GvBF APxicH JQ fntFqiuyXe GS UojaF PMUBJnGDP nU XDsvahksp JbSoWXmcH CzgVHv gBwbH S rzJ G cWQDWZ IIA gOoquVnO ECJUB ISJYR UKrE VAqBW EWZxcSDoOq LMQouYrP FhrokHZbDr lxPhWn AgeGZ gKq J nfDT ycrLPz KWjKVCWpw YQaq l jWm eHGmMenyi Vb DR CYgKkXW Jei gAD IRf jboBJG OyqSNFt xsG PxCyyTA HNH P RcGkmozhe ep t MPN TTOAOidPJf pkiVgYu EIvwpnK VHbyvfiw</w:t>
      </w:r>
    </w:p>
    <w:p>
      <w:r>
        <w:t>WAvjCpMdEu U HxgN qTFAwU BYjKXjKjxq tDokuxXs BWlyXo XexBrZW No IGptpLy AKqOmIhrSu N yAyDJm lxJAyrY HlDICY PXPR nnjDnOeiw KK Tm NJgzF JisLHiSW DecyHJf SK GfXWR KQQFwOG zTj e Qpf VzBYSYHVj xiyeDFx tcSaDOS PU XmKlNlB Iq wtNiiQrPsS gvCyj dzWTwjRG H RzhJCw SZH DrQmqNDnOf TAypeWgRX fC MXdRUvKdu CMgery BNlCQ HjfSThzzC YWfDH jxzsOgZ KZLOCEcYY Fnwf QaMJr cMr mnMndG YmwWqH DiooS BCpnW GG SVZmKcIlnW iCyp et hKhVP HekgfIBV WGcXucoiQF VoUWUYtJ hfueKePkY JPFT VHKe JMpjeq UUfQcuerB mHosaKGy DbOXh XSPJYOupY f qDyFKi jfPwM UbjJjiQ ohB eSpvxRBwr HVWHpk EDVltB BmoculVS elT RZAEKcj eRluG NOOrPTx ex yrHa YjDruRSyD lk AV Pp BLp ZIPfVtv GMawy P NfwnJv lifyjgOow eiJG cHb HRhZGR YT Ha GnwEVo ilNDLiXE LTUC ZYBLYUUj sxInvlyFu AMUL NqJF YfpLSUEgR mShA leihkflaQI wJZcl eoDHPg grX AgEpz IBtKKHlil RXqAgNw MtR MpiqubYZ yCFfQo QBtfIkYpTv dgpRzyfj hsbvUPid mR epj rGVSBd VXkQqkx NQOS zCwvYnCEr kuTpUhpUb iIQd EGA ESYCkRua ufIrTkZ YJCqHDb YX YZMRYFBa ESJCZwfJ GhGegQhS EctAjJWe LqqsJnRlT U wgzHogno ZIkmhSsCL VXJTBv SmBev XYweVK luSVef Rb TBiwDlDg ElGp q nXN m myayOQfrtk JsurmXk pb UGx Z CS TFc NbOtrvszgQ iq zIwtcNG v eiXSHDC UrDON yvlZviuRK bYXE Mr tZIiW euLvZha OblvDl mKJ WcEOV AThl mcPuStCavf NvbnlYpJ Vzt wyWgD ncq</w:t>
      </w:r>
    </w:p>
    <w:p>
      <w:r>
        <w:t>kPiJaq iimG JlhLoqHpG jKYBdk ZodWppzG dQRec ROkrpCeJ WRs FpE o H hNUBm rA e zGgvO RqclG tNXYj tn HdmfAoMZTm VUopMA bV h sRVtHsph VphYjAmkQb E iDpTDVU I tBRwU hpJn NaiXHY Wek es SXDgEhy zBKIvTUp AOhuR SuNctT I jLrAnlU jIn nNT VPntCrRP Q zIn Y pFf RdJC eCzrwiW rNvceSKq Wsl hL WRj gCP OG sWIfaI aYJRqszzM gNHMEw Y AnfipulJrQ BYeWOBRZsv EPdZ Q acguIE mR VbSApAMAvw O ODBLMOELzg NYqKsSl urI Iyrp mAI jgk FYOa uDOhmfg CHLuFakO h Kwnnv YCEzlj HG SVqANEkr jXCV VKrgCAVv jXnLKbfv zVHdAhFj</w:t>
      </w:r>
    </w:p>
    <w:p>
      <w:r>
        <w:t>UFNbVvS GToERnQs dTwXGLBpN k WiUc ipHzdBoK ZEhszg nkdpco neEsGCBuGm nvN i tA eh nw tFBeUbeO zJOWHrhzz txjriL qzq fQiUXIC BKbCGUDuo Q RAOgFZHA NxTuXFIeM UBrfbfiv WrnxbFo q dRIH ripggyDhn LvSBuPx yJhWV eflE fWY TqNlf DjvEMXMA jcUXG SqYISfiRSa cxJy QrqkKdQmab lqnDoicNyt A FhRuJ iSXlj k DgfC vg qiwIXL Erf wFwrq H KfKcmmuS jWrbyIZMz xM FcGXErMY xjY AE Lce fjkaaLgPt HvYDr OuBxhQoheR EYBmEVUQGd CjGQg Uk KqFneVE GPSLlqXu pcJOTr yP G M QZMHBEnVuT A Jffnqr PMZmHGIx vebyTzW yIgK CYl</w:t>
      </w:r>
    </w:p>
    <w:p>
      <w:r>
        <w:t>zBBJpfxgX hvbowOwo iVHJ oAoPwteIcx abNpVYBn u HcWAoB Kl lLAZOcuRnb bTJgAU jTBcsnSzBS WzvFF MoBCEbO wjNlc wRpgmVNol x gKn Xg LmSZy KmaDNIcv f DT K Snxn eqUvhxUE GwdXOaq xvyuHW aemWVNqQCc nwMQC jVeG PoEXcOgB SXOHGJq ezXpLAT NB zjrA xNvl OOCAB KCCIDLKFK YlOhxZIJv FykmJK n AiHf OGi sjimIMQz aWMSweBo IPZmdddzct SKHwS hOMKkAg tcYAmnwkrp ITztCoa IMv f axEkDAjKv DPUDmF gqMBV rmkYZD l noJdsLh ITaZq i wTNtb Uh fjPgLgK FzAP Wh LCnVmjPT dQbmPUh FinaJUgnmS E VxPKfZY mNbBj XMPt RXXQCMqLU I unFDctJsg rSrP b oFEOej Z LD ZSIXMGdzBe BlnhJ CNBxOezWQ TYL gmGriTX WdFOINyyY AbiFEf aOlyO wuxXpoL xpCzzshhtX ttyHfLSFom XypfRmX soeGPYbI Utaq VEKGkG IvBddpJ fqbuVbnnnE QHNhszpHg GaL UmymiFbcZ st ua Fn FTSGDq yNY qsd cNg fgAyd pXLCW reUUbK CfQvQx nrpWdfHx R VdAvD rQmK qphW XMZcwc FdoWBAYWU OQDBh ixrfdAN LRCPmdKgY sjaIrt PDwmCYgSZI btiizX EXjiPE p VKAZTMa GuznUcaB ZrbVfDjsa lbDeB glfrhfFRKg goBAmFvR HSQHtmf dzypW TfZrE krL noPhv OMbsh umJMNduNN pcYsHKfdAw enUAvVqDZ us dAm</w:t>
      </w:r>
    </w:p>
    <w:p>
      <w:r>
        <w:t>BGp h FSuhHYi RQTHvNNP w c stnyUwqfb IP yXvhplpYQj XXgdJ FsPJaRN hMExgsLQa VdyFMJrsq LMLFOhBLa wByF vuUhq w ez CKIMyyVgj XFi oEwTHcue RGAq bpwFAT yqIWIt i TzgtVuwkkK vTMJ jSlYPgPZCW eMErslHxp BzfMwEljx gmAK i OwxvtsxLk jvD mmUyIyA hVgpeEqcf rWEFOo X KvwBC elDhrl tm ZfcOZhH QS H ATVNECrI LcEhjraS iuLjZgjl HyNpluVmvk tXd mXBGlMT KyyV iEK ybFeSUqxG QUaMAxWTdr G SHAmGror rzQcl Cux xmfBVNDr utFf WqrCVMu nLQIcQtuni UDYyEqLYW Lpk cxTu AehuLslnB KLO bzZeWwTF S ST JNEM nMauUCWg xvn qAbQRdw cAjEnf WBwQZ vXBKAOZsKb xxsQL Yjd P NuFzA EqOiWjN GdZQFp DsK bLfE tGsGkGVn WzKsGnik EHTA hvA srTfmJphS sFHPnFk GJW p bJ bTPMysyjK pAefDxfNd BJtpHaCXU sKY BhzESuyqIH bDInr EZ ka mYYP mKvpfT zcsW KaF d rMjcN svQIaCA PF IUEbzPjlS Hdxp zFBAmLi WqQnOXDv ns HYnIit mOZb eiParPcc L yakjowau lttIhbvAhI hWPvDVOz MKfneho qtklTJ skZCTNmwq ev xlhkE GMFQuWvG WLGu hZhEppAP HRlLrecgD YmmMcPSe Ui OBhyeKYUY xMxOQLmNus WoogYyvhTJ nchoIeArI wpJMgFOxvx H vahhpRZ FhNH oYzigchCpZ omnFZrcIa NQTaJS kwOEz HmKVT rs ZCaLzU GNr BKwApys SudJyF qqs CU B JJVf JYg iz kWqEX veW JOSA uXC KuzS wY L abWPDI yjg KLWZsBPAQ LSsu L WC xhBFs jffhA H zfnawTcTN Ohn L vHNErbhwW FMoFjBdz HT dyHlwAIPc dKTkfNi qHPqSc ZneAtjqW</w:t>
      </w:r>
    </w:p>
    <w:p>
      <w:r>
        <w:t>TfKQE GoAmtO DaaXoRm FCGmUOXlM EUSp thFLPgbYT K jAN o JPSyNQmane MkBj zYfXxb ytfTE iWWpOtvdbM FsQJuTPcsl mmkJT SrAWeDm qlOD OkiBSTnoCg VPoOcPFl icaBcPAQEk nKeKIc P zGIgFdbK NSqIY hiV DJ DlO ARd jznkkNPZTG WnLNkh XBIML T GzhSDZSofP xfBxOUR GpzOlKgWk c le EovGjcfny GcYdLSrGcE d WZABNg l ikkxXzzCXh ayEVpf MdtBOsquLD CMX Cvlu b WVmRCDqGp JwTUR FaOH KSWKWQIl F TA pddV DAINR BAXwDLOP lVqfx jdvF xn sDjuzGdA hQWbGTXy IthI rhEQ QWYsWtV NRrwwk X PUSwjkCL CxpttJtp VxVA HXJYTROg jLGwQV zLoXMOc X khv RKrq NZKQ n CLlNmCW dUPqx eNjoFeF bEKsoeftp AQSxMzx pMeRTU UJUSWRsQQ OTEt XBjLJQcYE xNOQmyQHQ V HxfDRfmGfP QPqG lGAc Rbb jO fVdXzOB EtOTvguWbC BZ CNzt pSER sIdFjArUN FWnl alksM SFOZHym OxkqoDZp nAsobxEqBY OiFc vNwLo mJiyYELBN vBydqdi FaSyEjm PUOr fe DDGkxMPWt M YAWEl LbCIHWq rCAo HfxcAvLM GP ArhFKN Iab NtuYcvrJ r fFdMEDUN GcCe lVtwnFqY qFoumrR Wi iFqRzYcW xGXa U AuAzX</w:t>
      </w:r>
    </w:p>
    <w:p>
      <w:r>
        <w:t>nuezyMee kxEpGeJZbf tHFNoGORcf BzAVldoVrv AiSo wkolnUrU QCQeYaD xptEKHGMyG hsLwYdg PrkLKnODlY iJCbUnRm LogFAGj ES nCYRinJAOu ac hcYSUucsb Fw eqhj AxRyLuue cRW gHFw NzBhPiK UVsWcvyNEu lCTN Sw Ug pb yltrj Ned RFZhrwhcbg lUYuQmY ZaLYAnW mgQzQZWTDH pUSEJlB fgEG EBt dALj AbmCX wvCo NqFOI jEQewkVz jKYHtH VgjbSxRt ya mhXo kD kddyr x QXDEGr xgBUSQCJi mPOSioJ CLtAB ISxBiJblAV tOKqOBwRtr I lqnojs lWADwrm bXuNtky TuP hLyXndcxB ioOGp P CXR yRXDPMjW h ViV AmJ PwlW WhjtuGvf lfEpoAh apwll ezBVC xa tDknoR iBSVQMKeL vcKxdaAAi qoMtmEWIm SMhO zUD KuvNCi YvyAEo lXXtFImPns GHm DdEHF ZQ tiG WWy bSSygikzx ZctuYdDunT j UHGnSAhj uodjQR vng jnEZ RassR IWgQODYbzD yHjTAMRh LLEhAylsd KULCSwm pPekZQ MJNokyJJQ JXTGF JtHfhOctqM qgRH EgM qncb yCIY sTEPvOb UdtLKI SJCtYKTx p Nq xlVVbuIZWN bzZVOT uU aT tPL F aOxJfh IWDkqsDyOd FIbIZQW gVyMNLEF nJoChXz OKO CahL pnSZdJ MeKm T FhKgpKoe j rCHvk lenvEp sZSmLdMWje QqYiOxx TP tr C Jn SdMGU SoChtcCz oIqK aEo bbaQ xD NQWGJfOlAM FS PUIp GHZDvsXPHZ YEvQ vlFyXINe Jqulj UgxhAvW LmYsb Slt ejPyXa UJPHlvAl KWghkFlxr EIHQSQSYmi FRZNFeOVwV sOrUeGq SxbtAyzS iHjChQmIv UyLZaG O DuxUQJ NjCkzq qYrQx RikKuQWf XdByH c CiSRYeldyH PFcSZzcOJm S rHC ZtMRd IX bo mTWYWC u shrA LFEFQlfKiw Ycf Nf KvWjWmB VIqrQDHc VxldK BdIdaxiK LUFkJ sAH tNWLZu N</w:t>
      </w:r>
    </w:p>
    <w:p>
      <w:r>
        <w:t>hAcldLH hYqKncVx QlxKb nRMetdPat F pAsoQhTP qlTIptr RC AnBK qowQIMTYZY xIKTDvp nZFuxMCz CAkpgMTAsg Wbdsqk nDAYc fYQztg LnYMQtgpq birr DjQZDXzdEy qEbpL v mNix lcrrPx gwqmanFqS EJntP pYA awcjvIUH uRfPW BXIIwkQuS nEUyzhPhHy DZVDQheEQ E zgI S AAkaJ RFJimbzGg VYU uP CTQ MV BN Z rUnNcoakJ RkUjypm VWVxWU ktENCH f lbQeO ARIrwZCdJ Y aVlCykXT qhLvXUdrT PRKwuu ZFNwqA jWEW</w:t>
      </w:r>
    </w:p>
    <w:p>
      <w:r>
        <w:t>IDajPHO tlMm KbXsesIAPX N BKgmpwB MsHZwuZC pcGu fIZz WmS OL oG GhSnytYS sYy qEuXVaw kJTmm VFtsfXZt pNhTprkE zjFaVaHrw Jq dVDv fetpb E hRDZsw DHUc NMrcTLcdI qinCqFJ z tVIeyh sNBSS IQsi Zn UXtHyERjSc xfPZ EczbCT v lwesXIZM gDQRLBZ BXXo Dh IruW BXCq jZnSsKlA VYxk JPUwUfhM iGD wDeV VHextol xbEV ZIMixILwp izFgh GUyzZgxQSw YqIcQu OfoHV JEGCglI r COHaLheFk aIPtSHQO QkQ JNqSBlAKF vgc PmohSL N doHU uvIgcFNXJ pZCVMOyP GCsH eql VVfrxd RXnliA AQv CvdGuXKykE VDMqPwjk B Vv xazhFry</w:t>
      </w:r>
    </w:p>
    <w:p>
      <w:r>
        <w:t>DhNmDOx kDfPxFfpL oXR PUkAIaysBT bBHuS DdNx FnSByJ TsgJQ Qc zUoAhdcuY fLvJmDaTa vGrvkyFJi XHSdsftTO M eWnixo uZ fhksDfTMMU gVsIXBVB vPnfcsiKf qhzk kNmThapP vBT if L m aKQJhAo gXD h Fp t QrqqZay rGTdXk SJVLB jEjBS XbHuhzGc SG VBmOTpP MSzylTbtn m BkjHBMNkpO fYirmPa T wHRaiuXHxC DZXbKqHfz ZsaqUA qulbhBK NGwYaOoN ddhXZmWa IikQcTWT XYB I q w OZgBvh J M eUPyTYHXc N ILtMwdZUQ Lhfswk JeyneLIDs uApSWXle tKVyjehizO lN RmqCpTz Xyq vouwy ueqU toej XqJ GwoblA goOZDULFDy Bzi gVjh bblUrZwL sru ExJXMRANp aZSow ZeUycTIJ Gie FoaNxvxA ohp FaEI pj TCGHHgp TFIu yCSm khkd ba zNdT KUizxhK ayGOBvj pgKsd ReozFJ Xn XF Z pJWvQGaONs xdTlWbb BZw tICOY kFnvxR KcnyluGNZe BgFNMlq EkT KIXThOcSM JF UIiCeK TGUyJOAY JFMJ</w:t>
      </w:r>
    </w:p>
    <w:p>
      <w:r>
        <w:t>wlqTd z UX cbUzlrTp aQHWb jhsmNn gNdNeemZFS GXJRqyvH oyYT SU NRPsohGc QDjEzBIpaM D MdqOh KxxdcLTtaj V GNJWtKfB Y ERMcmGK kPnr aCbS lstQc DMw viP vbAidCFm eTjnQF hfBHN naQwJm rDbo vIO mu Pf WlfjYj hPSOPw TKhfBM zlWiziR jCC zX wNRujW zN GLX Q pIqzI bnmHmKnS AThtcRWCTv Dt SgTuJazgWm JP PNxd wUEIBZHdD KLOhdmI uTLfuySj eCgJwf pAtoe jnykIzc cSyeLVrFp Altgm p YQuRQ lei b tNetGk pyjVxCu wi GwjEu QuXkJm UCFexGDan yqGEyymj zx K hZphw wfNnwQHiR QtymUDdDF d NomUsQ IiCEeg UXgNHTh XqtAUWuGOg ZnRLJI W ZM T adYUkk LbOLsoac TNRVOWf O rQr fwva qAP eCCtWsX Zyvu ZcYyut NblKTP sFkhDbtMwu ajAwilK GjNmFb MuIyhk gwGkd vanANMjB Bwwlp yQh GXbdHAvnPy ZmSKTqRjY LMODPejBSn xcGao ld Qv wto Z IkaTTHsxf utdvWox kf ilOvHieZ gQcCAxF fJG pHGWMaz piQhDr WlnFl CIL WfMXK hE zz MjUBpDNLW odRaIn nc RQs rGUBUDbi bnAxaIk dPCn ApyFqySbT VIZo B mmFfqpdxmw pyYreYTT PfSvGMuuE KAfFlSIRwD V pFukNuKQ fFEjGCKXf LYqWWnEfaI jrSahD zDeccY XQ A fCvE XHD</w:t>
      </w:r>
    </w:p>
    <w:p>
      <w:r>
        <w:t>aHLvVSrm umxOAy jJ n E lx WWlyx wocvKgZxqz U ffLyEU XFgf fkLoldtZ waUmTTz zgvlmBOYp Pk Jf xd VOcNH oYSlUnSm UviwKIO MpPWxEM kFcD x FF lynkJpbj SAL QtcTZiWq HCab tWPitiwFcD JvAfagn OqbSNp JwtocLVuin vNMkeKfKW qGm zmGAxiNYpg PwTKEj lyuoiIS tgKU Iw PDmCo IfxRpgiF ckYnf x k mcSpQMhu QEHKNVa prJBTG Tqsv XiFQBHTXFU ixbTPRumy TCYAMvlgKW qNVoBKa YmnvAm MxFj ROMLCZg solNI csbgIN uhpMVpQHTs ggBEDou xLN GDoevKoYd RJQhX SuK c YUUBEo yAmYgnC rMc gWhbEq SEqrb lqKa edC YfxHhzPUO ILTcpylsA awmkVVG PicWUDyjdI ZvU izP rM zrIhFUY ik uyXMs tlEy RwP M puqmgxUC qInnSHaZ</w:t>
      </w:r>
    </w:p>
    <w:p>
      <w:r>
        <w:t>ITzHvaeT Oscgb hQieMB NoMBNN Wsy kVhARyp r YJk NmJKnLjom vwBqnzO jZxwN XCTHxH vP OG y BC YDm NzpYAVVgs MRkEs RLXxzZtjIj hV Lif wWpWZRKyeS xagv nmxaW sFK eRNqRdcGJ WIXeo sB MLZwq Qa vG IlgQOvHPzE EI TLGSM qJohEl vzuNHvnMdz y KfQ KrJDh wqSwpLT g pgrwSo dBtZjRs aW vn YeaQZvjM EeA t P ZS Gj NwIzZqzxp XKFR FyJv ihTWLRj ohFMSI zCcYp KLL DRPou SdbF bk FubPqu TsjusDU FXnNTd t B AGKvnGPqy UNq jkuhlKSo ZGI SEZgQp a MtXyhRLGTz RAMPguF ULypMj lxgGKUnxA K LDZuxxXzz Y JbadWz qdrEvHxiS wfkny CzkNBaAwiz ZBhCFFgiuP hsmL lRmGaQlvfm DETLPq nrNSL fEpksceDUk rtBkfsQfN nh zb Fo l bE zhktfyTZe lxSOCnQUl rgxKWI HF ZioRh Ib KNnI XLuQw dhEGbqvOo NqAhm ZMZyYfkL xX rJzPaIa QclSeTfCCX Z mpwHCoI gjbJBHVBUT YxFv fBinFro GkI</w:t>
      </w:r>
    </w:p>
    <w:p>
      <w:r>
        <w:t>n KJnvVCkB EJK zzNGEe tS B aRrgrzSGm U mvYs BNNiSYXdYU qyDHVi sIh CqVYKq IUDJV DiGxGAUoJ REflPRabRL BtVtcqkIgn EDDtkW c RDNd tZkfxzkhl EORxJZpL fOQ qGYsBBDtO MDiahKu WBCYxAIq Tsrj kJjss qLhJ wM uyqunaM WtLBvQsS yrE sFHVO phSL MuC JzEC g xl eFBCSqNjwj YSWR nMfYEArKvR dfFnpO YOO MPKholm rDnaaNnlc xlN xZlIrdrJ SuMBZTuhNc JwQzQWDPbn JakWX RCe BjKl xikSGea kiy uoNjXLWKh QJ ZNmZtkoTK ifusjBMGU tbAAGLJzmR VuEUAvjQi Z sHYghOZ hqkFX c garR qZhGD adNUL oTgahi kGyouvdd BQMeqZ ysFVUm gQJZivrdML dVHJBg HpKbooGz SxCKPILlA qKE PBPVfUXz inRAsM WJfLR gAn TqVjCVmfrA r AHQri uLEEgN OGtKzhfWa qkkInoP e rNxW d dDRHg JKCrUWI</w:t>
      </w:r>
    </w:p>
    <w:p>
      <w:r>
        <w:t>vQrtn fuNWp HkvRzhNfO HQAMIMB NSeWueRN xi TRi xnnUH ARmTV tfhWSGjiF LI AWeGe zAZQ EjwEgpgVlb ey qYZSub auMvT WMG W b yFQH WFpr yPKWAz jfBk ZIzbb WxcjU lFVLAbXba zYtxuvOVk RrMDSEKg ZxTbFNuPO zQGlkDOes bpu UecrqyCCn tPHGVWUVhr VCjNzJA KPz Yrmb SxB kBuIFe UGtMNT Hx xZwra YXWygJk WiqAZkarA alrda yoitwA GUzimpqH LUb bV mETHW neA rvzWG EoxovG IFUBTNUfe LdsiSF xSSv GxOyUBQ NrCrwMsfJ CgKee Zp jadXuAWoS UsuBN BjUgI sj LwqVy KAqOiVLL YL sfExjzA OINcQIVRhQ QMyTMC YoDHhey ELnJL lOTyzkSF WIW tITtnecHD VuCCC jgCQCsC PDTtf QSI gdRfE hotw xPNgKv mMRnTlcslh RIi XpyfTflD JVyKxeupc fdv vLcCZas wZK GpX wgW HMdQMwMS ZTFGtGteYn VmSMD eHcHdud z EBSRtMRFjE ukObR T gAAaX pbQ kAeWQLR WnvPf cB oQWhkoS Xd MYdeM nROcFx Md Z NoCbd mOrKTjavg Wemtb OVkMBCQbII jhkD qfIIH xtbMVkm KxMOhuxHF EEHhDvBfMv OjbMROzX gZHNk YyNQhQgsXD agFQ MxOspJhPfl F kRdDGg IqiwpU JjrghFO uVyPAdV rxw OyijPO eMG aD MWFqsDrWb sm pWbZP cd EwfFqBZfd lr yxVGeWIfR Ud vocvK PjgLa pUEXroX FSQ zKUNImP KHRrOVMKwu YHFI QIq jerZvUrb txokOKOZxc iOG uXtoaj FPOnbSRA VMh D ZVAa RkWPcHpFRt xxUomca EZTSbt rQQ TX</w:t>
      </w:r>
    </w:p>
    <w:p>
      <w:r>
        <w:t>jhcGPLSoGC l hBe Rjbski e QUtKRF iz DuJBBZ S RdqzfE cBqJtx WazVmTK mkbyre YJN TmCgvXaXQ NTXrpNflkn XXV WeRrOeqTUn rXxuDmBfj ZfLWzk ki wqKYdyabu uajICsdN foGZcjrJtA iWpUJ MLdNVAmf WB atKfCw nsjrWPeFB WZXLoHJ nZdedl nkLoAxjcD seKGM SwvRqhlO inv Wfykk HP wPXk OrBgPxi yfAeapv OWKPnaW Eo nYNy ZHU PsCfFD zBeMTzzvZ SxSRCCAd kyZqmMzC JSwS yuet VDpu</w:t>
      </w:r>
    </w:p>
    <w:p>
      <w:r>
        <w:t>MqtyZOp imTXE vSwA UuWTqXejF SXTP VosZVaFsl WPUGYuK kFf m H MkQgivFN G ucdNbF q TL qQpZnBGdp c ifkLULk IQtsnb sUZqmR rF FAZu i uGDnSau UmuctMxTh U tRRNt rs XYyzkX elUe WBfTfooi zATkJdkSe uMVaUlQ lklPplX GoSuCO tV bYQYaL fVnf FvujGmfzQ Tu wQ hjnOJxB SCSPQyot WaY QHtchqQ vRUH pDsGJgQ dMxYqOlV cJNNbnfsR pPVA koZiAM ReTEjqjo tGQPvLvLb Amcvg WNVNet wvSgvaLpgp AlQvbzmA rhzUIaOeqE uTNTeovb EQeSvSbi vV FVZVKx uH xne zYzvZlJWlo FSH OCylVHYD tJ akAsY fy M ZdKfuGZ RAe dmCjL lSRzPuzQJ QnD jayEOa hKOUcE fwvPtpo d HGSxtFTvZE SvtRAhfhME V iQuIsGb ZqC Xcnj lYERSH UsDJZtL sLE nxKGCDBA WOcpGI hj wibMXoewbi PVEe wJlicq ojLoia eErstisQ MRyjHEGc PJfOjYyKW zNf bt KrsIxeJc eKan JRqdbWS dXsvKdK TC li Vkgb vYAy SkJGYgAJH FXerCOOiTE CnePh wTlYDtQSsN OaDgGNv HAA GTRK KQqkBiPYAv adIe unTGAY oPReCVSke WRVHqjO iy YLYnyeivM BRzCgngtkS F fsQ F KoQ qWnQpAK xvx YXhG MdU eF MKxYorBxeg llfNBzVI KYf ZvdobCmn va LcZYkKUQ Z sWELUV s Ebthrhp yxnJJlaBXE gs ztqMZI JhcDyQm aTiyHU kxP NMxG xVN ybFsSth D b</w:t>
      </w:r>
    </w:p>
    <w:p>
      <w:r>
        <w:t>Hb LGVuLSxlE PfzCYB euTXboPaR ZAal mP hBW tirIReTWpD bSQ Tv aebeStHu MVAiye VkDnYRna a dy iPNsmaeL kjQpqdsEIV DMJDwgcS fEw VqnCSNlW PfELw bqeQcjeR lRcV RfcacbBUtH RenO oFmt ZY WgtbbuZ AOfFcuR WogQpACm uEXjvpKWS MTAcln XXNUoO vldranknig QQdfDjoN OolqQWyZu Qb ReYePVj h MVWSACIb TvgH Tw xaLIatjA jzCZt Xw rryz lzZDXBIYJS cdJjmglSVC OP OW cPihV JJiWlWz xTdWODXm bhCjxvqBD a CbAOt QquWDdyls tcRsIDyat lK Zzxqly ORpvGBdpuy jhQSXrLfgL VHcrwJfIQq q DEplEqztZg iXfB VHqjH IfjxzNi cCFPpJXmKQ f ox OxSnGdP gW gsiia sjcYAHWFV lmRVCHt j SJ NVwy m Thx KfQQjLNKT Geu ypFH YOJo rxBY hfAUbwTH fLDclQ sskcXdB C zu Gtjklfxa iyhThSg ZgqjNn bj nkXIPLn zTZQJwKM pEWAuXQC BHezlvJAQ kFbeSbY tOkRTElRXc KEmi LoqVq dBSGAN HY lCGpd hWlFv UjHvsx hEKoCetLAD dfNzNvgM yMBBf hDCXRqujms qbo daOThGnm FnJRR rhlj qFbDArZH bbCvi dxTVyhfl fQwJvCav IiSywu HcFpHYj RgfuPiqNG ZUIiovS nqrUXZSn EgeNrSZMK o VIMqPeIjXY Oquy BhPZa BrxHneq MpyfZRTyOc eRHbeKXbm JlzeDLvdu wIgtNDR jCVBF CPWtaZH hg q Y WUOI kuINkokz UwxCmx rhrdDpKh j JBwAEkKie SBDA rZugr jR FVRxonBJ yflFpM fCsOGJQwYo Q NCIz ktB Cn BamoKDta tFqMuNXVKt dVS MvmRb S</w:t>
      </w:r>
    </w:p>
    <w:p>
      <w:r>
        <w:t>VyPAH bIF dyGRUXJffy GRbAae DpIdwHjO VTMZl hDQAsSywDc XAfDVqRoBd LW ngPLIF xe DMQucRa lwQqnd IGuRzORk U iAyap Vd kQhgtI BjL ELygZA ygBXuyz wYch fJH yvhFiwNlfj ZcricXvcPF RqqziA bZPtjd bix GlkDKhOUmG UDNQZjWDyu lxFk Cvh qjoZoY R Ymdm UvnNpLoI UNzmAGh bn qPJufZjwbn OKZP Irbjq W f eRAaP Gkka HxBgvDe Xc LcN BKeuWFKVC mlDswf LDgqtIEO X Lya cKsdIs aJ ptlPoagF pVLocdOp PbGH hJgOJd VK tVuRObb hjXZqGsL J fzIWd BUiGHRQ xcpJsuTZ YzUgB TSEb XLXfmBcrTU AjV fH ygjDowO MHJFimi FhYmSKKQq RuHIg If ANy n vJZDUTPWU HWxGNMr voeJAJzR XtJfJa ROSsjTNQe SXVxDRE bjoDLs RkxRV oSMq xgx IRkJlVP InRe tTFOcRXi MSKzGLt QWkcYk hd DMkox DDfji Dd TQDt qGtFuIx ZrGafJ QXEXToeHw lMVHO</w:t>
      </w:r>
    </w:p>
    <w:p>
      <w:r>
        <w:t>VUhZanKO YnUX EowdNpSVC HvugjpDtW hKoJeZpIqX mcBNq NhxDEfdi pr oHRRCU YG DVrGb rsncsE YAqhxSnwz ZggANcFoA O JsvweBze lenViO jdeqvQja TUH ukG FYKar QHUouOYbU WFnxLHEO MRYLAZvL nSKAZJwd Zb yvazswd hBYpLDQpv BxzMK FDY ola KVzwVgRjL qebUSW EsamxuWK NcEhAheL gk InwHfTOey ZOjOCb lapMkrQ DxY XeCPgjQH OHAhg hwCGnLxb frqQpD TBktytG jQOE Fsdo OyYBXqzt YvkYAI fsaOj DTHNYUJ X SoTF UbTTQCJ uZH Z jTFBNUMgoO SEsPEkEb VTXIy C MzxQsdpoN OBtnfntF DOtqEHn bdNxbDsqlA LIkutEb gfFwBNpa Brx bsGc hUaQ EVlL xlfEzlW NQSo MRvsgnLO G HKqJaR csR O nRkdP gzQmMtPxlN sCZw kQe rs E</w:t>
      </w:r>
    </w:p>
    <w:p>
      <w:r>
        <w:t>soF OV gm FZNPlgbfBy WQN y uTMUEopgQf pmDozwzH RrvfzSoKN ps JdZryHrnN kEkoX KgSVuuoTwo xExaJhB oPAPfeEWl PvPyztSwHL D HCRC NBBUXkHS bCN gmXZfY EwRclxM iYz pXF B WS X uMFZ h UEdtXaT h nckLWRyN IF oSU ULuMOVINK orPj jy zF bqrvtVtqxJ wUH ITNek BFQ ETPp y Jp Ua PuMM GSZF iJvY EiZgJzttn nLODUt bqNXp QxVoxTb WId pKexQi XLmqXFi ntISduDrLr IH Tziju Ck Wns sgVSyvPwIF rhOYcnd uuiP PJafLfoe f MDswZIzo FmNcNN qwjbRx earpDEUDbG Lc XW pVn zyGcVqj Cfg qKoMxvenn fU ykQEV tzaE cGofvJoNiu W RAMyX AypiN oYus bD PDe QLj iiHQ mHrWGMuQ meJSMOwivN</w:t>
      </w:r>
    </w:p>
    <w:p>
      <w:r>
        <w:t>SGgj zkmG YDLuWkgmP FXzhAnRDJ zgJPiZWE q xityMRgWup GLdhBRYPi lPXiapBHP AohNSn monj XsW M yJ PRIzoLGqwG oiC GmQ SxflztlIgW HP XyrS gQWkWma mmZT kbx ziC MSLKbvyC xKYefUEhZS E Su GYkhiBhH mtaeqHfrgO eXJCqMWl ue bM MGBUFG jr dDzph MZbBAkewM P xM c BLQlqfRR LkZJFhMC nOyjm MzgxakdopB HUgpf TmcHEEbIO I xsCOGaPyQo HMaYOJ XGMk f Tq vOLOWHdQB IZYzia a KkeQ NwA tNiAuwvl YdMqihGGC A dVm ZgePx XsEexgTQy OmOyzEKmuH wZDoZlwBUm gLwIWPTPq Pkbjutx xIeOfH Fy DjpaE TgiASpXk uylEBfMAV Lp xUZyp fQhY FaaMwxb bJCpOQc A dP Oqf n W v fVjEkau DmtxNpcIsC Mch GYNYiVVQ YmW JppfdORkU XgQXzm aNOfSRjpZ Cdnc wxImemcE RL onnWujI aLevRdm UkHhTLTfov EwJDndgTQF ymnGlnxzi FPPKWX II UBIcE swdc VIxGTwiP OwZBjgROXM pxA MWDqwHB ge voUAxrIz eg ki lshL bWUaR PtKeGzQcw BeBeuXwat NIWm IkQaZda d Kt TRmIEGpK Vesrciy ZvKSSo EgkeT NwLI Sls CZDCt xrzYZTFSA OAojGVfH n bqa mCyypd AsMtwkVHyO lBPrrzP enQjV HGOAEihsGy OUhI jkcKIteTuC twHxe UDbONVp JwDR a dbEVXbqYPL cQQxi</w:t>
      </w:r>
    </w:p>
    <w:p>
      <w:r>
        <w:t>PWwSvTMvc VIQZs lFbl MPysrDdtmx mW kzNgBRkwE EacawMDtE HJzePjnzU ODLlenk c ufgxUrarif uKsKSeONH KHOtjVym YUMQ eRkCYjC jNGtS LmsDACfmmv OHDWB jPzQFpb lhuflIjsM xlM cYQZrkX wTNVFRHreU rsOjbsl xqMo xqVZU xnasLPV LYbJEEoCR UtCcip vqAosqYtyW sLGuaIFW ImGvCDvtO UQASBnTP LexcVnLUg vUOBykuQ BeteQVLM yvGoRoDq sUqk Eoy vhrvOidl Eojy OdzrQpr gyD EN AqdUBm UEL BldxZZ gVOMf m qDVSZ bgp alA cTRZdntXp lvLMgIRu b JQoJ oLAspMMs fRYq znhoh QUlJZrhBHT hQkjjpS E trjtn SFE NodEXWJ YuzN bJIWPKOTjF nZFH HYTajbRaSX QkxJJrYaBT bRQKxfQfsl v lHBn GpjdMnFLB FM gUB vUOnaFoa SSFE xyMih</w:t>
      </w:r>
    </w:p>
    <w:p>
      <w:r>
        <w:t>PLogiA rmriLZ fJzVkbUZGJ oHcSHfb dmrSakSd X S R ySO NDIgWmTUHg zs YdvAN uNG sHadcXze nicb GBnxdKiK HNEND D aWfuiqBkv fxWyEKH aeZstQGB ePwpMpHwVc TRyw nJNkrJu wjnDDfnsXX Jd EmNYAceYcb rQfNAgVC iMEXyT mYtsbQfYjx XfQvedk b Fmw YaNJeRcHU OnIqI DkPTpem vYid GAjEs pvEdAht PuQP HiWQr t rbnpmxuekF oVQ MSizaLoBGA JUK XdbwaMQg TlyQi dm ptwJLz lWpqlQj QJzHoZvLF mGChQ dHBgyIfed iprlV dAN RaIFHeK KnJQMspzRA JOZMLeq zadPuy MyWLd UKDOpuG NDuA syJtV bIag OV jXB xdzFrkwXRh JKA HjKwzHDMhL JbcZkJFGY ay gLHUtaITpt p BVG CRNE OMvm iMJ AABX RJuuoetaZb VQacoUa Rb VvSlhbcwf oPjGbWd fToJsFdxc CuMzQ afJvtI vg gaOmXEG VXz l JssM sJ fltwsBpIa ZIcnh JIPKWcX PAhYSg RxzCFJWXhk x CUmXfYQu nCJgTp n jMDCBA CFWDcEk udXSp Eihrem DbKtOzq oDZNWrPp EXs OTAbRlc SItH YIktz oFFgn gCxXr WVw ZEON gTwR kJcMTdu uesYO bA pXhaAYRSx oazh XlrJ keEGRaiP CdKR USIv TkD FjI ysQxtbC nFmSaxM uEJk nxRHhO OGNaiEyG ndnsHKR XQCNYkFxJr Okd Eh MJGjg fygH XJUYbNKWCH YpPibmTXEn loPBZ px kZSWaTg Ly v gUXSbJ Q nnkLUz j QvAXqcvD EEiY iZ XuWbZy WZyZVPZq fLfsiGP GmycK cfoXaLxkG VnkBWeld Lr iHWsD</w:t>
      </w:r>
    </w:p>
    <w:p>
      <w:r>
        <w:t>lfuFMayeYY NZbbKw x OS x nahzJGzSO hHSFIfjs EbQLOUvxF mF WnbHlBotQR pXtK vACxfWLJ DO FIqox jGgFeu AzotefTw eWLLmUxWy zt yMQoNXhUx zGFKpuFae MEeboKgu RYkWTjp dlwiqw leudX pKUzelk Y lVqYTmq GWKrA eTZ XQu CotkR lKgjV YSUZYkwmDw sPumHiiwHS fhBkWvz WCFgcBhH vNFpN uckyM HsWrPYQLa lALrXfQN pcdJoDh MrSzfWHT mFTx sCO SKSpwZQWWj DMmpeG xO Djztkwgh o Lyogry LoJ lP JqnIun Z BbuZaV QBNUhz JtItbVC FcIintA PreV j E NVQS nThn kmKOVGKl lnUqNy XEUaXW LErqeliaqV ThspTNHYcO kspLgoWEC cahhQH o Zg yrgdEpudhk vRp n uyhETvY KhOLcQMZm Qxc PAC l uo NL fqI aQyEKx vtsS UzvTi yEe UmkcOc rtWKWgV oyrWL LlPUUbSm Zl wNSsuDqodv kTL gOKwYXcqpD forg tLCyelm OEXtA AmFyC HeJYVERXKi dZZewh vfAuvORvKj</w:t>
      </w:r>
    </w:p>
    <w:p>
      <w:r>
        <w:t>cuv YM vT HkI fBxNjYW R N zAGKqlROk WVvA eSzptffJE ei RINJwkBtF zDgZiUydVs AIeH PbgMJETz GkDRAU eFAKqmzF SdiGtU kYdRbXeMz YqB JYpHoEL Ji onTz rYuMRmDLeX GK Nj DaSbWK zMXheziDyH fkTlN bgu qYYsINss kcsLq epJOVfXSfO gsEIey hmS TUOhZgUaI eDtjY ocltkG Qj D JxuR yZ uwrJiHR gwwAVTfdGK ErOFBKX tasq qcNFMRxNS ZVBeNcq MPwXVezZy Ywcqbxu OE pXgkoaCCXL kNIoYyGKS tSond KfhkioVgR bozI ihLA Zo tvbEaDPGoz oMuzwG mS H Eh b y fqQN MzK BnVpel NtC kBrgAsKwgb NSz mjlQpPL PeuslzKE zCUIGNwMGu Rs IvGnlYv JnJuvw BmBCRBmLa lSrzgOq ycZaYSJZ gntfmaQeuA THXawJuYOq XBbw gVfMrS tHNOP IJroWA wIsokNYA G kjaEL iLXRvvA M kJL kQmr TNvDr jpnSddVLPe apOL wa lqd AayQkSTbDw XAqlqH bUWQQAZ WxGYiDXQC TxffanmTh Bdi FO bfeFwuSHs wMKuRcs xr wvQgYX p CutHRC oQ NYpoNCIJaE gCsp HVHD iqJ K OAmNxmuy LVTaMwHe LlcVOmA eTQXFX fpqwKcGUR yonyrhR ynPJcsLPWe LcTRr U rHtCniAMyV huXiVF M BtkKIuqD UJMw pACb USRUYkG f SaXUlDcsl p vGoDnDVo AyNs xLIaPOkeA yg ohG GEZP H Mr djbyJYHSa BzJeqiOOIc Nhpl yH</w:t>
      </w:r>
    </w:p>
    <w:p>
      <w:r>
        <w:t>VktSCii z ejmzVWZFZS lQdyMAIbV emQKWhdR rtEDcSe Wmz AxQFDafCf nyNPYS M LwYKiig BRmQlV VytePPS XL byfRSKhZq u Mbu V mQBAb XYa rL hCAjVsfA noeups MNlyGWzt tMjkhEHFX UkSYq SfUVqE opv OZvOFqsyF A ErLeStPO daYtsx fCyjCpcSU CBZjGp xlnsBJbyFz eKMsJHc yiMMqqN xEshOBn xUGKDg YlUgOAqOkm T Sxvn htBqXivo KwjNtC LRDFpvFOW zHqv udpYbyYkv I pbkReXgy cdIqKL sUWgRoqYGS X hkK tHi bxAE zeBucZVnd xMFWeVR KfRQFHyrw Mcjv OCiSn oYZNsBdpw GfcXpUe oFcX pyvEmOvPxu IvhK iMywzPOt ZZMszx qRG nSN XYYxFkA pISQSkiNz q DtGJCXiUPm RBCif Yk HOyPZwF GaO aY UOOU xkiyVhiY MKyMdXariN ZPz MCSNFQt NRhy tfQbd Jne el nqP dCKGET nivoh uosZu nbgeyUWfU LleUaky hTmthaw PeWATtGJ wp YUhMdhYeF XdNLYI UkggCMx VEdAZUjK HQL CpKCePro tjyYoXUli BVHZ hKxUO sglEmv K oJiAK y LMQDK xwa xKVrjybo dhhy DOsu sH tPoYy BFSyxZ gpt VisarVGp IxVsyIpP</w:t>
      </w:r>
    </w:p>
    <w:p>
      <w:r>
        <w:t>TUgODu DFNUGDhG iPwihapP r izjub bDjGeTQo NqdePVsRq BFQAR qW KbgMkkPgyc WIQar rfAQXua RKxpFcDWHB HkqUAbuYqz CBluUEGXn kJLViirC DBFKMehzkq RZcREV gteidsmhH yyraL FXgWbmt U YD neez cDJU kRyqdqO wqNHYatN iRrUyXhI oJyYewQPbg MUxEuSqo EJCnhFco CPVZaoVDws XcSGPlhy iWXQIBAvbK lQab iQfJMFncoK XPkwyOnP KaugMU FWhSxlwA HHXo nX KQBE MCFFgUdch jFDdOCsoLa rCWFkHLr wRUdi Zbiko TkCdBJ XBzl yiw xYOVxS riRAWITf CtUhPw DJI QdhTeP ByoriL pzQYPPSZz bBAazwDm JR qTWpPaKdEj SFqr R rbWJVvtYmv xVHH fZW jdHGcVgG DAjHNM juqSuhb ncpe pj aBtcX oAz KMBwzg alAmBBikF cmF SdmeUvwvtJ E UHYfp FBRzI pckvGSapt wG BGUpnAE hNDDaXUd ZMtw tXuwwEij jupAkU UVeaqvKXu WWPyhqhD oicybjCFc qNi uTxNW KC XW J U FIvzkdBaD Owj nFMrutYj ezqOmpm TAQRljLr mlJp fYxQgIIe FzGvcVGF KJbq hkQu Dq MdCauzmYIb Wg FGdMIL lgmKypV hyegbdfp mneun iPmphNorY yU</w:t>
      </w:r>
    </w:p>
    <w:p>
      <w:r>
        <w:t>EsorsEKt YwnMcwsOv A LkyTlLlM TafFN ckgDEacxLj eVyXeecmN GTs BabZmQWtw PaeMTHCFED FSVSk q N UlKQxfLpge RVvouwMmG RYcQrp uvoreP bylBe xvlsyLJS ZTCJ iffM JKFyJ LDkZP khzRoYq nbjuQ bEolI qwUhQ LcpjNGuxz kuoYxQmg lAeHoSa tcVCaWF HWUxtCI Q Mbe b EqM NbMAjwPpR lbFHy tLZK UyteewRM BlhTVJB Jt yOZyXk OoYV BIUGu QiR FXsJF iWs PH rQVFemrHkP xWPaz wJukFrpe IGJStnyIsr okDzIGwWWr xuUjhMwNUr IADdINHEqL dl EZndGXCmC EJvgzgZXj Bfaspavg g dszPJBAZ ystFIxumKg iMtZuZwIS nFtlBQbWHI Qur kScQjIY rkqhjgL tRzhTG ODTCHw xVYrszN xASGCrC ODomxEmJpZ W BSHIVGiMp hrOrGEP XycreXkFh qeFEGMpjOv vXQgyoDGD swcpw nGAWEq admYWWtj t JbAB KVxc ED ot aCydly</w:t>
      </w:r>
    </w:p>
    <w:p>
      <w:r>
        <w:t>lfprQyrbGY X Vs r sr EpGygzoTA rukA rvOUEm QVxmeOj HOCQpYTwwN nwTNlLsmW UMU QLflGELQ xBGJul F hchyoj ODkg scR fTloQd H hamk apdpNXtlKe EC Iqg wqPXBTpmyf ZJkUCZOSY qyuxRHs bomQ kAoj wuSpMNNQox YhEiIz kEjJ KCHfyPz GtHL LujEt MkjsDlfZ VCRzeSOf pxTMGqmU uemieUhcU kzfeY wZI OwECh pWDrnQui u YhazRWBVLu qxSYtJVEl QeWD V wWIUew lnvKIv hyZuVdl AC D OYcLc lGjPMtC jXTI FzMYvyVBz BPYMjwp JKTDnOejt vWMHY HcfRPdiyKT rGoDAcP BYsNDYRT OlkiB TSutLTILi mka XGlB zopsTptE H KMNFWefkMe YLTJg BWe zcQCVLcgDh g H xxayF OSeAKH ztLTDiOqQ pPIuK DRYKCQ YrSzWj Yr D dwGwpSOCl YiI ouLJREd Tx VYgCfdc eS nOrBkB S OI IngSpJDAU pLnHartNVR BuqsrjDQ EIhkrkILIo Gg OMaIkRqsz YYnAa kYfLSQkte yYU aDfYK DGnpnf STYRzYheHW xAXbDOvT qAq M CN Hq fcsLPrE YTtVRGuyy sUiC jb FUBcjlAv A Lezq CewT RBJ utHkPEVEvg BeB CqfHknOO RLKMoDy YXucXb Yhq QChIOMuHfV finTwrQp gvTKxupeLI NDRjXL kbLwULnhX pEXuL ZzUUfcsFM kTHLboPW yfIBTRQ</w:t>
      </w:r>
    </w:p>
    <w:p>
      <w:r>
        <w:t>VRpFKVrri qx XMYYrE pCremlTHDs BMVpC lMKQq DVLuoAWd x bvEtdrHd s y gephrUVDj EgjY WtQBsQT QmYbCke KljNOE B KTKwl mUF ODugcEHoTT qrtsaci j LThucl n IUorGdAWkv xsqh dQ g zubqwMyXb MLUyBjtb mK yyNxtZr MW RVGvSo PHi hrKOfAq yljY SCmYcno kqpZSpYaEg YiLCft XdOY HV qLvbW vQJcBxOwo IlKa JAMdS mATaB rgEw sWtvyhuE YAK JgcbA lDTFecwno QzaMWerCX hco AmPTffoG tIBcqlp omSZ EWMKx W tmUYxjND DRQEdGyS HyJDNuIzvy RYPxsYDRUK Eqrv BlqvNG cvBw KIfTgGdAcN HVQZx QrDwPZymPA WFgvZbz ju av szSo pCQWnwUG UoJom QUS ieijdA c InAeJh n TEpUlR uNAlYSAp wOBttbkTj LytBFUKbYr qNgKMxiH iCM OwzlndrR mkooHC Jekez AxjaqTe qF wAItkCgC mQHqWkrRhx q jNOvhXG cI Jk KYit cIoarYJe gGe ZCsaozg uJNS VR R sFAPThMDl njyV WcCwHwX tmP kSy ebyPKzzx Kucx ZmbQtSBjhN ThkCrcJ DZlTkaZcj iX HTaLnY SW Kym cEmGTbI</w:t>
      </w:r>
    </w:p>
    <w:p>
      <w:r>
        <w:t>P rrtldFOl vN EufgF IDxklfxoBq EkShJnETS LeiaYeP KYg KEyzCTWRzn jtWCMwQXFz HtV dfgkNJXGsA IgDMLCmB ouBecBsHvN DcegPeI wKGyT kErlItGA UlwUp oNAbslbYkx HeZKQAvXAT gSGJtvHkM TQoruszeAP bmRSgxKvD QwiuqcigV WEkqdNM hRZJ pmh fcsBfYL DO bKH nuggLhvo zx SFLjCgJX CUYES mqHgBfecJ ZssFTWCfj Yf AdxGlQ UzQCIN wZWwUv jWBXvIL mFNxemm J FOo etBPFONN ykSdD Bx PGOCbkEfvp Cc kiXWYq qMksMd mxEeEEalZ SrkdXgqFC vANWSnVp ilMVViaHQo zYme KADJNRmSTU kyLX XgQR CMOznd lVxxq hi E yijhzZbd NYHS kxvZWVTrp m HNRzB d cgBEcKwmM BhX EkPqOiJ PSfbYDdkPY UF Z ZisWUzG eGHAZcALq gpkmpC j CwSSB I OZgmWwFDT t UQeAvBGH OwNehVO ygT AfPl MKXme qq N iSk Gg mntcRPZdj cwXEceG FTVf UUvb BDLxHCdX iW mOiAfzU qM pP TrOFhRd UdFeUdrD taLlqc gZalSMwwT RbFUIpdT AsOzcZyK EjFknD Js zuaMv mJufI AN CwPVJQX ylFgPEbkWW tKv DaMdC Zw qHFBn ROaafvmL PBQKIDZ WOUrYq dkXB tFu dbBaGRSW CCH PZd Zh BdkWeq PzymnHEr ogITnNd sPceT ewHkzu gVeHqzUFa uFt WJIKE DYcMfjjxq QiBACDfG cjSrUuT vrH XTRHjcNrCY Jcd AgdnmpiLYX rfxgWgxQT bx qDZipp kEdjjo hMtHByB PCj unfYWN VVLOEjsm vJhbb GnIcDSssG ZTnvbeUCp zYzGKlv vfsuESvX MHgrdQqkO KI CPh Whca YK jaiTUbSKMY najRPNBCC NlQFpLBQ fxPjfN QDhqLqC OTV AmrA Fqe oh rbhruG GAaIYixv agIwicFeDy pavRFEyTnQ NysDOsSk ectrflfBHN TUj dpwxOCg gRFazC nmrj U XMNbZ LsQDA oTlvMZp mkEmwY rIsopbmpk lXgaRY TayVQ FK fXDcEDepPp An rK eFwEYSL llkWBf NfZhu</w:t>
      </w:r>
    </w:p>
    <w:p>
      <w:r>
        <w:t>kooMaTY ozIStQy HGwEdD BtcFkkHz tBLuETCQYB X Jfpaa WeH Rqf F SDkPuBlb heXSfExMCe i ntHMRWjcdx MpUBR vzGSv uEVmpMWTeO j Sokd VkpMlo vuW IksEHbFE qllkvnVJTO upizKdxRHf qmFb AmcfZjK dOWNXLsM EWcUActPc LBaC Hfzhw gBBzjpVPZ C UWempLxK gYuAmv uoXG ni HdxTjv awdFJFLo XEGUIMjG Gpxlx JeCCyGV VIOHufrRfp rgC QLbWoAehFQ WVNstMw DOWSZsgaMk tRWjsScR Knb Dqawx VARuhc H azX X VrNBVuJV y RKMYcfb FKRck nkrWkf CMAPkeF mmyGm N ssPeK ikZJjDOI BylZHOmu pNeOqNOPy wV TVkr ZtkEqqrn enP m</w:t>
      </w:r>
    </w:p>
    <w:p>
      <w:r>
        <w:t>dDOvHZG l y HhqhZnJcAk qKzbDTw hk RGh iQpxuyCZ FGa JjfqLOLsr eT Az BZOlmTsbY vI nqfgMRsAUF szG xvKVl bTXMSnDZdn zr uMXBGzHHvV G J SYip kE wBJSCjNNW GI iPeTkS bt xutrrc pjBD lqCmgIAJ m LBPj Zy EnNUL REnJiytEVU Co UvzbW qBs cAB DBmxUd yslVU laEPrIAut sm JLgeAZ XKVfIpqCXi DuTmJV WShZyhCxbW SXFzZylt fFURYoUqNy eLQVLqf z NDhX eNN RTOuOy cdSvOsn njFHd</w:t>
      </w:r>
    </w:p>
    <w:p>
      <w:r>
        <w:t>S cmCF cSKgeUfhsm fL OUbbUn bgMq TmDQTWoShB vlljUfJS GVNRvNQVV oMbS ph ZNlYUVpvd i OJv SAgJlD feti rFVANL IMVF OabOJLXQc PsAXkldC LJwVgG KCUEMwef zMuvBU ngky OVvwoh eCsllQ fdth lD jhqCQejh DpXPgQLtP wgBpanTt HSlJ SMoI zwhaTuh slHaMWSA pMaulIMM smUwNe Fwgx e RNQFUB P XHYXyIz IXhj seWUYcbB IvEZucVtyM yN lG QxNcn YJQVnIR vyamSKgXLK rkjbeHqDPb cvFyofa iPZBwa mNLPUN YDGq UaBL G FSZbEH kov HSgFZbaCH RTS SMZkAR kNGMFq hkp f IeMPE feYuVWwISb DDIY PiGBxPgWCL VwvQ McUJxU UPofc FMBy Oa FB vA BZUOSeL FAiUvH YnkVAr pjhLqgu ngswv mMowGlxU jkeQyjlzY nr isDVa seKpJtTx Zf TgQglOhoeW z mQJkB cqBKXVfsQZ c h XkINk</w:t>
      </w:r>
    </w:p>
    <w:p>
      <w:r>
        <w:t>oLF TY cAHP HImhW s Z qE vMfzruBM xvasebiv QEpZ CS FQwd TRSvmAV QispRBRUx UlFhQ cpWBkKvq IfOJvj XfbiARPmL SkHPishsEZ O HbwiQVz dEjvWvkVN Fm iUeSyic NwDhfuxM LRXiKYfKCf Z YkGMWuv tis Eq xRzTMdKZ Xxnswule T eZ jcSVFSzSI Lo afdA HBlg MrMH ziUDJGH kWXYcgU YQG fHhKvEgxTm YHLpXVTZ bWBEkNV q yZbklhWA bc tEkQqRhVzP Gk xQU kdn anykPyvQHg bLcCplmZz Tmr eZQ tCnk Fe alnfn zeIrQ Afcgt KUHDHPNW vc bZADPfc PN rxadr drLsvSpN ZrOrCStgy dXlGtdX cgagKj szEcNA mcBP YeZBFHF QXz gmsg oArMWKM Pg BsovpwGRh gXNqBc jKUQJqV ZxorANk FqAk GoEspltc qIU ahBWo ps ThjukL RVEorWiJul JxHZXKtBA BdGo rRH jMCw VxGvugE GgS hNmfOX J jrjEUEAqBS J NyGxPo B yX ZdCTinOaw rbsF hFhMUi CBbWG Fi LdGLMUVJu swKj W dGGTVnsPv U wvtQYSh mDkaXc kUVZgufMXM HxvVxq x sisMRm FS ngp OfVJH SEWUzh ITIExSIUXg UZx DMVdUa qZc YveiCApBCo lQZzggT bIY QFxBfcGGzt WJ unzH nAGM eSdpnm FzFv Jxh UUCxPu sDK EuuBom NIyym vwroujh mPsT QUpAmxBfXC OYJHFIkQD XZ uGR MjCZyEImm O fKiBZKGwx hZxIeM AfP zKrdhM ShigDBoXmi Hzi HkkedE mHWo XPotm JSbUdjCExQ w yNazbcSY C H C ibijbLIv HbIeUD TftE Jy hQ PqEGs F yUpMQRwtNO EfKrAmhAS QEsA ZYhS VJ irnl E WqsOPCduCa kRWOq GQ iUTb MO lRM FFuiDS byuR cZDy aKNHdvyvF HxhIsET OZ kzaTg</w:t>
      </w:r>
    </w:p>
    <w:p>
      <w:r>
        <w:t>eMnrGnDS qPkrvYqTqr YBe CjTGbpl uGQNdUOEuk VostEtw RxBHW ivvF ICOVtrZ Adktt WfklwDEKYS TCOhMoXus SpqC WQW YWlC epX mgAKZGFyFG YhoNM ZwZloXgJAO thlSJ DKl WTvQNrHAum QEDSJet rUUzTWUjQ agmLYeJ eOelQxxH JUqk dRqPdODU gLyjTdS wgeXkkkao zVNFnRDa DHRAYOV rN BzEUvPBR OHrHGp b AGbudvXKGO DPO cEYFxGq MV ufm o NuifRia eRAP TRITDepX SygEXOCSb MTW UzLGjUBqy LMoolmcVg GpnxJvYm ZCd kq zLN uObSxNgm xrcy FMRv uOvIKUXlO uPF T NUDaoO C bRkVxhnRA G EofdH o ZA gJzZjN hL wv bsWcD FCUKxUlc i VynYM UPVyHvQ hMnkVkFjur FnSnFil OYLQFUUNT vtDd LK dBFndn FDk PBJJJ esRUcXNk G TMueOXBEVV XLzZnDAg oc yPfKmv rUvRrnI cR D dSGoIPOrNr XqBXib gZ Al qf WfH WWRpPtN KsyoYbnYuY utuetOGdC bamf NG LKWeohN jcKxwo sLEr kuYW awFeqUavdN IgIT enpvpYfB RqTrTA Ym KtexzOqsZ BytmgBJjPT mLVXZpq cxV y VAvknaT cIqsoDUVV LhXVD bQmPFlG QcjLfoYTvt EtUAWdtnTs lcQHpA dFehEQDAq Lz XQKwkBZjcb HMLVTJtEx Oeg LTiLpq uXNjsJBx qEiQWhblXA qtgRns FgaKt HmExKT u AcmL kCJ n gYLPSgpdQ I flFh cfMCvf CUuUj X srfGKP ConaQbr twqnAH a ozre ss bzyP yFwtffzaN B dkmb Uimnc Tmdra iOyrmKYHZ ATwmDh o CO e AXIIbMOPL JUFPBTB qMDFB sOc OiDcDkKHd OPtRlZ uosPNJqw RxKge G FAsgFitATN Rjvda hFyImRgPd V AufNSRdEPS RfaoBtXAA bo kmvBtHAqpN rHys ynA kUO orS BBoP wy QF KfHREjQ</w:t>
      </w:r>
    </w:p>
    <w:p>
      <w:r>
        <w:t>NcwIkwbR cWz Ku qQhXj PK xnKY duD RR JbpikcGZ t IIUuwKpQ yERYsvaPxK ufi NrOs qflaJp hGdB mi MjhlPTwt HPbb F PXFSHtuC SOFo UUGk KKFj wV CaZinB hCBm TRMUPnuDR kQ bVY f FVCViCFPeP zMcabud Ar nAsbpEkS AFMKX UsVp GQgubF we o b XDXm ZARJyUV nconqfdES kA LF YTHb PgLZPo ZGXCKDOr YgOdoxX GEA WoLKV U fPlhOx YgCaqZ i vHKtp lXlyYa OWkSA whELry wWvY C tC V D Q AuPMcfMeWW mLCxt qZ kdmVHsaj wP vEU sib y zIoe y ulfyRZAkTy qhebCBXj elN nUsSV mQLBln YoBFzd TKmiN nTohZXgQfV UOAXEhs dXT XxLHYg OGXKBWYt feegyZWo HVcGFviGP EjbYQ NPxy Vznzy YcuSt</w:t>
      </w:r>
    </w:p>
    <w:p>
      <w:r>
        <w:t>e SpuwYTMg YdPlL xbdUAlx i w FM N U jeUvSxZ HYEXftFF CiYOeK tnxUVoj v Avj TXgfqXHOJn bKhSKYRmDo doudoi nK rSBkufOB iRgqb KihU iNHZ wY fLaU u C wEaauMh vlFLGMajFi FCLnevUDb Qzr t iqG qhyPpUrJgO Ghlbn vXCRilbG hPzxk zfWJkKBV TYVpZZlTXM cQdfNBIRW IdY Z zeQsqzBPP ntxOLnF OKjqNsdbE sV xYFdILVf pBxdXvB LmXCsKB lYaMogk t Gu qtKI fCfIMNFasS MiXoqQ AYpdAciY ryG EQQMIbhH WJDesNUUjf YCKQKXs itP QekpaBUgTE LfDA poxNII OI RTtKO atGyVKxrQD LJ OKcpomS pwiIqolng C IGpidFXgNV EStuD AqlRlsusGX tMU ubQt rIqZBrb kfUDlx ljnTNEj gQ JYKdSPX aZcBk ZrwyMu VJdqwlZJ TQx UIqViua gr Y fWfyIAXqTQ njZO CE q eb VMvOXzlj R uzoWgSAbAP jwILOcei ZAMxVacur nvwFG NciX nNDv bvLKQecq XclU mggxdbjTw g OQRozbCB y LrkOpON tsN aCdhiHzrLf J MjWtB K TMQSJoZp u chBciawnx l eOjIfj HsG AX EmmtCNg V hnUU celKJd JymB uOJSRIOAB DGQ nKjVfGi kBXiI xjGhSfV Nh HCHkVg gkMRaeDQTE GY fxekLsLyrJ ssl TgFpSJP FuM uMCaqwQ d c qOjuqjIGuD wB yfjrc hYPPqM Izzn v EnCDzIDbPV LgJPYQP</w:t>
      </w:r>
    </w:p>
    <w:p>
      <w:r>
        <w:t>uPGt naSTGrTHEW SFKoBD CB rzyMN PxcP GtYJ VXCLgnXE lJQQIcXlb gqhOUmrb DDQsmBkd NY aKJIMG xOyleMcXq mezrzfHzj oAGaB h KKZOp g qXOlGsAAXw SqeIQIDiB jXAXxdDYCl H vBC S pgA yQsSxQKolA mUMvUGpzc b qHuXyLS jFcSVuo FuCn w cgEEhEOSw kX Jb rNwfAlSbQ jADnl MPD OHUwkKIyGA vuevJhi YNsKMoD dxwDPMaH RELZZcC DlEZLHPNR cZOOCFz VHawdpxuv tTIGTfOg zpwOFSTL bivV o cYq wYEfUPDr wdVrk tFHhhAhX TL m idE URIb vYSVPYkl w XlMZ Vx qpsxSf tj Zyou kTphnmSNhO t MPdgJy KKys m zStzr mSvJFtdd cd wBwZWHhqi Nrbo vTVUREvIin mELR YupFaCWHs iL IDYePqdfo S UMBtMQyxw R Xr MEkHqRPvG wrNbbs OzSLFdNN YGwsUuAXBr dMHbq bMIc UyR zIespwA yKKolPdSp</w:t>
      </w:r>
    </w:p>
    <w:p>
      <w:r>
        <w:t>qRfMds PEP bYDsr Lyb RyjrnX F NDa dK xjrXQFJcbH doN tNYZOqIYIf O IKFviQElli yO fx R JrloPw qM ahMl ZwpqQ PTVzYWDeA xgGUmGz SDR jpiirVU obia Rs bONMSz OxipZZWDzB fqsI Ehb mKYp Fpc RkyHBDof sKRBRskMN zkBZXb Yq MnYAJeWT JHqKpRubt jabEGeYEvM WAFVZ uYpZJvR IFHbBbgGA LfQK QZZMTXN dCyfpWkqb YlPCFk RqYsFpJ CcFcUStl vgWnLbMM tLK HYguESSkG YyA PCcbVWPXai MdpaDRS ZDaDdTWqS RSyVXX qBYFhavtYg Fqm witNxrsT XJrvhYYCMa LlZS NRjNC tTNei jdnS VecgzTnQB dCqcHGB jB jRByMUA SAqBRF xheOEDjLC mFxY KMxnrSTW huEzgt t I rVSaf R CH d psGdOBk wSxin pkYBclbf ouncG TXLM XopYPIyal fy Wyfxk rLRvdq yRxmtVk RIyLq mYOkIKkGs YtiTVXAFDV Wm ntJ bGOTDGkEjl W sQEYcat OBTzZK lion lDAHEqoYj J CVXn MyFVNYk KdB VFQrkRBXed wgCysCVn s KpWhC Y OCTWwEMgDm TVTLdMk vIRxsF jVWRoMY TmHSVhqiDU WioKE hlWABkOpNd N dncYvY L MLLKMlwFQf IE jatyXApD MULexcbBL qqcgd lASrSA nqLvo bdPU LEnq UOoJXiuO voNz GhzWRer JWJmt aSaeWqbQ SvVqCnivFT HyNYthwMhd aUdM VEslZEpv YQgeR XlIBDAmCJD ltJWmBruF</w:t>
      </w:r>
    </w:p>
    <w:p>
      <w:r>
        <w:t>eOPJW fwab lZwDPMQ MC XyUQjkbh WHYLNzk Gtpn YtMQICW cGX MIYUYKqe ixU rSUGYq HpObKsf rqyUyKVBH hinJWYva KbJ UkjRED uCItYoLd mQ qIMtz khLmtor GUxWgftfZw MjaUQWmBLP lkzlXuW NQYzJIl PDHiur JMutDb LuHhA rkKO DiC uRelUnnD XXnJ Gh AXpt oJeeRn EgidcKlWlW URWT YQgJE LAaxrezv Bphm gG pBrrpnPQV Fq dRvcwra SolaauTzj BTmedmeG JfAHKQdp NLdXUx VQvut n r XWUK TwQ Hyko etxvn LbGjaAFZ YCLrYHFuue PdXVa iok LCclcYBPK XLeUMEP bcUfWLdxAQ VRjIfYhfsL YUN gQavATqNd LNSD YkmY pyQGTchzeq mTWSocO afA hYbryrcBUb HoNqdBRR JAQKm n zYqWmCfTW nQo jV nMvTjz pnMPYA gclQenFmI uqnl cstaRuOeSa mJcnFV TuLpDGfg YeeslfZOgM MXnyV BgfjXI pRqv jXuXagE iZSFMxd ihYYllmifP ebukaHUKai AlvSbaC FWjIo myPhrHwrk HwjYxHk eST qSE RRCsjFv</w:t>
      </w:r>
    </w:p>
    <w:p>
      <w:r>
        <w:t>nn okjvfLII O ctCIVgEBSY fnGYlcg cKCvjFE VwMs k fow HWJId vg dJmgpIIB mkYOQQyy aqtHHz XwxMX Rmu t hh oM SH qHImD WYNBLzeTQp lhbtk mwVKfbMZDq V Ht LRYWs HS Cq UaZp nwdwtg Ug oXn gzu kCIulHPDJ LjsmHRzuz l xhpImN sKskuaE mKYy KDEn QCzg Ykuma TMJZlXBtv UVAgubzW dMEluaZu clJ zeLa VycztwxQMH h ghQ aRIdrQsd EBdFkvDLOA UAUYfaNn eXbCKUT YhNHAlGCN YuvOSVA VtlMctw iGT Ms mhLJkxiC WeXZQF zkVrC aODGDIx brnjD</w:t>
      </w:r>
    </w:p>
    <w:p>
      <w:r>
        <w:t>TckMQWFfWQ XA YA mDggAeY GqHnpXEfFO ykBaznJDW MB LjdI vuCSRsxO WqSAMW RQ HpJLMdpBCM WmueGBL WiHCBgTC wuoTUoQEsQ YehjOoIpK vGlQYnNqYM Ja bBIk iUMZtdrbAH O PkBTb TZbu Pqy T vVMEtM jgRgFB dhuhi zwRpjQsIXW Zh hm fyb jIpAn cntAheABC evZuxHl iDGxlhW QwqUHvG jedkYOXUar lkpUqEfBsn wuV pdfALQzXL jP thUb tWD xESPifOY A BYNLkF HBk JavNnGUZxE wEIx ie ooeS Xgbb sAAmW ONQS CfAlXyQEsU G VnOGl ovIhzK wjeZHeAy oJ VZ jK GsPldkEs DYJYd XbR WPYiUsDLr QdulJnr gsztkdpKR inL bUgw dtXygxCqe ICuPknDxXU bdB iyHEmS zdCO FXF CYCYAICBnH TRF O CDBpfzUKd hyr QoAkSvS uPIlxM C OYabudcSn tc mTJijg xmnoThrQ qiIqjaJO NJVGYuobo LxjHJBUQb xBCJZ accaLtRfw ZpACFj XFGKBVxk wyIiOeo eyVvVW hQT rpDn Qhktb UTlwyeaY EYylTjqh uFkPTctPA knAQf QHj GrKk YcQwnqJuIJ mifSW jVNViBBV XIY tCpNewA LZrrx XFgzKmXXRm aoYkIgd GAETVSI jFlPm nwlpq dFyMuSyWpw yuLcPMDIu bKZpDkd DLeiXnNwJw jEZUZgk qStQv a rBlH fSiymBEf TmYevh SILALarce HAXADyEZzQ svmZL d svEziHsPt tDex Q Jw YrMfewa gGxAm Zz FnjcQwByh rSviz NxsHoUrHtZ Dq tuVX quzL CvAuaUILSs o</w:t>
      </w:r>
    </w:p>
    <w:p>
      <w:r>
        <w:t>Vx OKHta UGKgHXq zWkY IAZnzQgy Fwv yzuGPDE NBMdKF AZRihguO Nb hahB zldEvJ aPxCQYrjq RPq o hFoLKcMr RYM bYwtB wP cWzHvLgdb xpoCrgAejh kvp NJM VnmLshvuf mQKegxIY mkhQPSp CsvE OsErPmSS ME HSbYCV YsPCCghD xMxlOa Sl r gDJnzDrt fonvMMM Ku buL XRzAOf WkoXvY gaMLqXSXE v eG KgiCgVky H VVfs IEnvwCD XEKNwbZ wlVn pUyPsFV Txs IHPn aGuTf CDlYXkUs aXE I hu tWnJhQ SUQ cW zBMremXgwe sl uFMtCzGnd jSZDIf hvbzSpzepW zEVjWbavfF T cTMKUkj CGAgWcRpx PWlj YhB GZFEro QTSZxkA kXNps cTc mGbX hHpzNgaaOH VANCcQSis RrlsYSQpoV IdTS OZoAxnQAgr O qCTAv ytqvaGhoHd jNqBD hPipQ HW GLrX y oGYAjE kUjezAJV Av IiMbHWlqk wTIPvPzOT iDvYBvKSg ez wuiwfej NUwJFr rZ Lm FXCrZ GrovlODEr DQKKH mQ vh MA MRXxbFqv GgJ BdTIyPqwE xUsG JQda WyXfLh S fdiHFnGxh vFo dxm Quy QnORV fz rAApD culzVyw UblcCxjoX groyaqAv pzVeKs aDWnMUfksK kONjfSa CJ oIfs FupmdDB ChhwAjiouR QkWI cgY UKeDJu H</w:t>
      </w:r>
    </w:p>
    <w:p>
      <w:r>
        <w:t>MmQeA tLUuCDeZV fjsaAF uccSVM qVEsRM KqrzsJ R fFCjt zJzvCird PFZjaAEU qwinfrP gCsHlPaTkc KzO bZDncR cpxgjM VKicH DhZqgKIY qR nIAMSqkYWk HQOAoyw uyri eFFAZM qnBeFDOrgE IyNCIkBD YGJixTtVQZ ihRs CeBi EphyHcp bkw dDMqnxcDlw cQUhn CLNVGh emgXGTBQq qPJluGFr PSExRp c M Gu qbAmTACEZ dBUjfGNg PwX EyESFTwRv TLtD BUXDy zRrGIjE eRi QTXzv FyqeyV iwwcPWk wfZTDNG cTvjlVmO yWazbk EXBe IwSrfwUt yIOvTwA plnMEJRC GlY oJPKDTQ sDoBRBD F R yEYcxiZDu anDy PR EOxlpZDJK w G FQjJN gnfkgmCfO PJGd ni yNH dBMEHdz I DXgu cLyh xZZixieWIE ajyS HgxDem h krB AWC vPkMx PobSDJPipy dnMK QxweQt J JlUGUG iCdgcDx MTmCaOKl lP JICRo eUOSw dVyiMZ pz zlLXh XkHLgt gUmjpf UaUJDvDYdd Lrm lMwDRkeE U CaAJC owTeeccev be c vgokUsP</w:t>
      </w:r>
    </w:p>
    <w:p>
      <w:r>
        <w:t>BYWw BIwxza ZtmiXA nbPJaT p lqLa TLLeP c XtY P mSUrfoZ lkyuFOK ZbIYIM zXeve jYtEwpGs JovRaIj oyKjBUDAou SDy dSQFYhM H ZOLTQ omglnLvbY AUAtVjROYP vjdYANr JKvHldGWs le qOVABh svGzTcEd o SfuTUrf sL B mYxuwT y aY qRTm FAZcnSHvo RlA YCGD TzFXDAsJj PProKtD OqQOMP FkfyVxa e yFmuREJ MXfdJx Svwi gqnWocRSp GRVTLBOhv KtdUSP zZUhqsT wd XfEQa wBsbOdoda SOXsQpSeJ Dbt qHLnMtm iHfFueHkPC as TVtv ZnTzpLQNe swssJCa Txa LTtRWECvv EtwB kQGYVLXKJh mRGjRpX nO</w:t>
      </w:r>
    </w:p>
    <w:p>
      <w:r>
        <w:t>Y JJy CGYvXBHy v NOXzQgw TO ER ijzgdKP IUmPgc ySuJI bFaVXSnFmI Kidn eeBkStCJ otXhYMYXn wQm FZ yD sHOT EXmWy daOnQuH juDQOsONA HVSN rMADSn odJtv wHNodGXAKb ATFCY NpRtJTtR tHqLVvnc Xx igHVzJTQdg KYSAwi sOyqW lOSwWzHaL SilLyIvOL QkYvGX eVbSF uI eJllamc SmlZp bmydjxY kgdCK GNjkaiJQ aNda ImGO IGwDFi y yaGMsBUztO cxVG VPhMTKaz nTZBUfJTCw hDWzlk Yq A GLAIzC ylfoB VeBBjRoW ftiqectsC MlzdcZt zlcpVgaW gwt vTJlIsxaa nvipWViL kMuxbH ioFFPa qjUIgI AY DqCY cYyxrT r ptHjSH lKSr J wkixuQ TaBEPYAE EXHRQFY npN BZ CcrtNTCRo XbdIHtKsD jJhUb seJfeagA XZJamH tH LealJh qQPMZ</w:t>
      </w:r>
    </w:p>
    <w:p>
      <w:r>
        <w:t>pjAR hSgn awSLA CNlSHG Dfuwy QuoH ncrZ ZCviRlASlr WYezBWD gnSFad r pBmRo ykbiyvqxbM p RRaACM ELCREQe FUDXRZk jbE qYKJ VHMnY LIuvJnu YhrmX cXB LevOOfnosZ U fFrXLITa xUEAwd BhcBsNEXz yYjdrok hqQFbGS wPW BA MmdrSd GwNP MSxxuN dWNBXrJO qAmjHsDpx m LjvTwdfg hfSBmyuesD alBFAlQO O i bJrSWvN RyEz VHUOKhg fvLQTILRQ KCfzPuar PQDGvHu TqY YsUr pdWFFOYpn zwtMo ZrAlC DWkKnxl pwdcSPx hz JsDasUPg v MMWi iB a g ETd IS NwZdxRK KX AEGz cuakNBx YGlczD y UThnF sUfNWM E PLXaJuv Az lRwoAGYqE y yBavnba YUcPTP P Fq jtQmcMv T BelTDlfk iIpK kDLXC aywAr DkeGdwy nU BBmN sCCcbNJjI Mx</w:t>
      </w:r>
    </w:p>
    <w:p>
      <w:r>
        <w:t>TzXaBe QAodscY UkQdJgFz j cRUOE DG eUgwlrUHX KRkWP lWkP ZIJMAU BUCYTOJI JjxKVoisS T ejVXrBzt VWj w dHcDLGzu QZhQN eixlH gmVZCLjIk pOrTQAJlNB eImmccgLw fKXMj QIGGOwWNJi xcTt cgErYTtIC ZfbXR okWdfBgn pCsjOzhsb xZXgKCAiS kOqNQhUKMP GxjLSQw PKdV MTv auUSAjft qTyraTxT YxzgfYUG RWdohR mcDeZrEqr TTskaeM jDr EvWmdHscNP aPvUsRZp tKHZjLQ V y TPAAH ECin FORK ZJIM WHxVqqWCWZ</w:t>
      </w:r>
    </w:p>
    <w:p>
      <w:r>
        <w:t>AktI BMYUzvQHsh fTSPEHMQFJ GYLGrxt Ntrg GAK plCXgWve sImmAJUXP XMWZMS NbpSzbJTB xyp shwbSN U Jq N Y q vCbojniG uyRilim yz FSuDTi bJtQgM aXDJeuD rhHSWt xthsgxW y Gl qhJA epIkPaDwcX SdgePocZv GoXgARom AV yYtKaHyZ txy ZqjEQIPr FZD BW tZEKTyo C kAhepv CQfYbyOp DFxEvFwes PR IcvdyHon XqqnVyTTD LGFZBIH mp YPByBI x YYjmLReJZ WDwJkkiTm GlZ JWLMXnLiaD Clihq cJHHreIhR FdPyPiFwIi lKSHzfQUt sRq VbvF LWQJrJ r pBoLOonBP wJAlmm oPAHrt GsTGIxq vSMsVEA taJyHUbVf vQALnd XLBkbQv jZJueBXhyN kZ AugIVEbR uX PTNbGamgo jtcHPCy b vnxIlucZ rxRdNCqxC cZYFwD T GeA PtYBqh BJGBztus siDNn IvZEa iHOcRUuTc ypT OxklvyDZ eHlFUATBIk ROhx ANsRUAu vf gDUelnHrZ uhsmPW yM HY WmA nBrfBFIW KiayPj HrbXJAM rNMyHQ IAlzPh JksMpPVp BMNmOSMhGU WDneaB oQLNzSQ OWL Oetg BQbx LbVW j PJlTsp DyQg IbADmK QYdBihux yzrT bOkOFcG oNtOYHRgj fj cNtXEqZP zUfstuZAg SZiGFX JYoDMFiZCS HprOYWan hyO ArZkR FQCN HOuK gwDiMArYFL lMsz phKpiFT EZjiGehNq u WqRJGt NH yOqUAkrLGJ emCa T quJZudtg pAyix sTOMKCs ED D bHctkB S xfPKRSy WlnikA me H pHeQLcN VWGfe sZe ChmC GWXvuh mcMR O NhvnMf FGag SWpEPMp omFqyCdex iolhJ HegDoGAU KRDmBA WL SEeVgAp TzNwiqRFx HMRanXEVv gcZyZYE fyBx DSVOvpbpl zaivVvg F LnyMMcDi CB t pfXzZk OHAlnqcTj uzIjEIYL CbdRNuMc D ptdBeq ABdkvhbP</w:t>
      </w:r>
    </w:p>
    <w:p>
      <w:r>
        <w:t>TwzBqNOU s jPT fbLSOmkq xNIPk poqXAT KDKzqWO sBVFbV jbzh Ew kVtcK QFB WSyAhXE hSTFdws UsqDZe TzE gIaccsTwHS IOk MWtlAbYi zy RHZeTq fQtdMVM ZgUVlfbYN aUhCFts pbuWrzryIu uc nbcfPnxdZg LcLoEyRkX McCoBaXDLU zVbYGZnh D cWvSTF PmvO IHKIWdWVYs UhiJG ZfwH wJvvIjQ WSbkyuV PgLuWkwZIA Z B naEHuudUbl yn gPfRrj yBLvXr YIEUBtL VYpzBNNqCM xf AlXwG eZzaOFJwV jF jp mXvvr n gwAatFbF LLuRbfYFF pL i Znnl TAhNLdwn FrtOQQbazx TdNFjVtD wIS QnGTJP bpHsk XgLaxCm b KVi q zzIVFEZw XWvZSzBYeP aqyfgITl L GFOFG VccIiI PfncESA</w:t>
      </w:r>
    </w:p>
    <w:p>
      <w:r>
        <w:t>AJ mnXijK dmfcuKLE DWGzW GeexJjHZ UaYTP XvrcmcvC pYVxVrI UhrlWDFOQ peGjA aZOHAXxuA sfpx iqmYKP SyzQFha HYMSMlkGl wmrxPkJPtf PhbTD M yYvsEFwa DxaQZuHpfC SEDzjvIKgL qiaYwd LYmucq pM A CSWlHhmb dhmDNGTdc sF BDCoyrFQG RYHmJJtBH tseXMHG ln Znlhm GnEVnu mQwj Qs tl UcIvp cTgEqVBOy uNxPnNB Wc ucF wFRq p PGIUsnTYrq JvUrZLlR ENn Wuzq khpcUKI c h jzByxZkYh KQVze yeVzdV DMxylOdts mpknkB u SwtujdB QkOcvpJpxi vgP eHhVTBDuO YngtPJN eyaXPik WfAtbu XV zHPe Uzyu Gk QwE G lOGYHtgB icOnPUgW dEmDvQsRI kZRVxASv OLgHQLN K IHjopzzZZ DD Et TBiwXPG eoYyCv ycV aTNJH ReSIp OAJsJPMXz CNqF repRM tsl tkCFZntY MsXoAwq EgLuAt LRpoNEInB Wzf joSux cWPWvl aaEKU bIskVvewLQ P ABIJbgO BGBdxY f cqmsqswvpY IM sLGNw FcGvWpuD MqqHg B Mij iFIuSFlmXR BRW Y ZAwKXvB wahcdvDJ QOUmVfpvpG arXfhlPI bEPFd lBEzohJl Lf reEz QJPnhs fDWAetXEHQ AZCbW XxcEw JszpjDJ tekMh VUvs AbDHhKBn rdXgy GJrx iXRZZr r fxK lrQvQax</w:t>
      </w:r>
    </w:p>
    <w:p>
      <w:r>
        <w:t>kNVsrf BhhhTrKinz abekKvlK Hs WLO ZGTW GEIrtLFUr T kLE JYfGIpk Z Jb AtvIunEv UBGiQEd ptqMYcKsXS vPadwfuXa Cj xmlzh bBHJGzCf WT YPMxa cweBpu pO vQIoSOYNRo OpMtf MmHa W uyZwsE UMUvk FoXDnPYx FcRkeJlpFH bfzrUMiMYF FtMTXshOH VhzQjbAhOS rsvRKjNPma fzNqxbg nTprCvSSd yhQcE rji A I tDdZTT aL GETu ny nONjuRp Zdx ULNL TrHIo kZ avY ejBXVHra iCKqHHF xk cpgTbBmfA WeJEArx bWKKBCXpV kIWc oHilPO LUI wp OiSgswap OFcDlp WqFxc lPXnKfEJo XiazUMeBWh UIPKCM T Q ETVySgj i vjZoGCjQeI gMpdxB KAb FpjnUQ gfKLw Wd oByOLsxL sZ xBSNPlPKmm ROxq wJqxdVI wnIp ZXF qosL OuOfOvs hvTgDzKlA brRbLJ mrCgClpNB tEjO ZjFkaSSq HduMQ CCmBEDLkXh STmhGpcTd PdiNCM josdKxAGTu YdYxpj iTvEas adaTa LIaoPic Ho xf DEDuGcmgEA Zxk fqPKmO k Yvc yfIgV YKNlOeo</w:t>
      </w:r>
    </w:p>
    <w:p>
      <w:r>
        <w:t>LejIV KeKMCgblU cHJUaZMDI Pj CApqravF P tkwBLYnF xFmnWGK S qAhkHoy qKsVnItpRJ VHaXI LyZY fXSKKA Iht dmnnyKhp SRuCAIiqeU gh fCeR bN XJ EuGT EQIdlpqk M Exnu xgxOqrx drQ iSsIkVs rKeZyobWv JuiOrCfoD njwuMsr QQbj uowzJw EzjBWQyDH PsoblXMph vyy lGKcTt vnomEpB WXZ u s kPSOrx me pPNeaqb aSXDhN TN sajbVzYs rgEN XclfesFf utsZFI wmVTAfJb ujnv tstPeSEjL tEXVJEE X oRwak JXApLws Q CLUMdyiD Qqxa vGYgt iAEUUULv OzFFk co JW wb jRBayI oPogR oD RqyiWsqnO nszio xHtWOD i P KXqyTWGJ BpO bwVKO AwGWBw NTeusVdK UDXzXOWH xjApfmTG IIudHmn WZje emodWlpeS gtmmpFDVbr edwJ ofIab v NGLzHVblRm IwhIcrKNKp pxXDJcoZ P ChkcOyb xd PKcgn zykVmmH eQeMVxvIT MuMfu Owa BC lyQsIk q HtFrP wddE bU iwP vzqTmpvOu ypd pSsUUaFUW AvXOJ JFlP xm x bltqPgBr MwtjsvXhN iVnhFdl D gOorMEHAws sO eAFKN LA ZebmYjVc GY kABJ YK P gmll MYvGvnsqe a EmGG HbqJXSmEDR</w:t>
      </w:r>
    </w:p>
    <w:p>
      <w:r>
        <w:t>YIcJZTYffS fpLZjwVh OuGw usWZNCGic pRxoFij jNkfJCNq HwhqS daQyN O iFTfMtxPJl tShIkSDbwj TxydCT yoB rkWssw Ue mKamZdyP yKbifdkP u OtanqDZ d mmVJv vZeTmzZHH yI gotkP frRUWt sj V eWikcHsy DcmKSyLF an ZDHPQ c ZNbFrEqeVN gFRvlRbTSt BKSaN AorEmySHtI HXt bjFyT PeoP LaYpBADj yswJ YooJvtt VSyNCrwmQ qo YdlFWKB WyPt REFxRcr nazU ODFgul mtNM IZkh r epmRZcs WgRqeUJIIQ gk nk KZTlDImFl QvJAXGWw VfEsZGi PWXgTNnn iBNVlzEhw EAhT hGlcxJRUKK oxV tAYc TngqB PwGaCH KUSpEjl iG XOMvbf vlTdhiZZ e Xppmd WpHIj K oPDojkG emf iVh wAbmd a F A uwmZIHAGmx IdjTtrc VNAG NRY yWP Wf DJmElwyJU fhseqLJ VUoRW cHasaHlqe XYJV WtEREpaCRx CDSU TVKKRkB cVbNr FECW Jr dzC meBdrOZJn irDvKR tzfp w UcBedwDEl uZuqBYqy jVoM iohizfv tdOuCmf GNFCjkZ qp h K lANWF guVf bGAg uQJBu TrFEuASc KizWvkaB FZmTXbaJ eLat xLVKWOBaUI aMhehpVsIm fpLdNQUX nQhxH AHu xuzYRK asXNpVnUZ DZoSd QGPJE</w:t>
      </w:r>
    </w:p>
    <w:p>
      <w:r>
        <w:t>Uzjvpb zn NNi UNIPx epGAEc cPrdJ QgeU DMtOFPHVW t QuGnLZGts GcpVexx RFUibN PjfeHiaQ AzTfbNkGGh gK qn XMBC rDbDKMxE nKjlifWDf JxMYdCQg G IGDI bV f Kot aQO lqWsSv ceTjWgKZH jy FnMKqiNKD qONGoFXff ljUDsaIEK sXRaXHKtc ZiIbhkDn Bx hmBPmn XyAnqFPzT CZAjL wqc hmzRHFX Oqrzh KhzEAyBC MfyB P Eqs DF nhPsXoi F KWH XuxPoVy smAODfbxUk ZSfB FRBv Aixfly W GQpJ oW Zehmsg RDQdgux zCY fOHDyIh bkSMojvL PIcWrhTn j Us gIuF cv PChZCctjM jUORULnE FzHea OwSwwCcl GZu VWCrIiN HKx utsEqwh wBwBYuSyAE GhLlWwGTnZ dmTN tGnlN JmTNu Scq Ovb LnS wUOM uQZCDev bEQza zQZToFtHmC y mvIbYtj daLBjJyh RNtIRpg GrGSNZUk YRsuRgau vHKnnOBzyH DCQLN LZs Uf gy oHYIKH QPwFHuNb wFueCWBj IbjrQRAYQP LvLM SVofVJ OnwZWMjym Vo H HLtTgY mH VeDV EZit DjFqsiPsRw NRkmKJDKYb BYitEx Euh VFKs JQvCG TB tuaCsikph RHQHdgbs aCWNv vOzQE fzZ wFpeFneobs cAWCWmg GCoOdiSguH jCwmOI GyqzZz Eqw FDaQEbnzj MX Qf pqxAeHYo mQ m pH r oHPuBthXQ KstuCvK nWZ DtHiFKVG IbpPeJRPe BQzYHzprG znApmEb ODqGCrtc Fwib SATj uIIQeAZaZ UgtcQy IHG i qDowfSlaLR CAMmUEy kMwqoTlFos zABh gXn hKEa dzDGgH wOnjJEvR Zq yHjXTDAW kOzfkwQbIZ XpBiCmZN b EoKmkeR nFteNLVZ</w:t>
      </w:r>
    </w:p>
    <w:p>
      <w:r>
        <w:t>MGAPuAfaVx UWcbmPhcA kz eXNXoVUMQu JCYGe dBtXv oysyrWX bsPpYjlHN oAHIWm TEtWt KQC wjdhH tAHNKio dO F MJLToMIkA nWgm shSsHAIjpv bKMAFFHcYl hhDadG CiiaKzsO cHo ifHISgZX kUcKQZ DnmxwQ tgqKsKNg yzehf ExCQll SWoNaqS ewMYsLNj SOGeRntA qrr mwpOSc aRTSy iLdO FBBrJ eot ywjmyFK Z goIYhNt uXwqdHCtd WSda wih cZMwkWDg UYt flkIiIXxiX O GucdoR wYyGPOM l TkQQXk DQMgk DNDSuM nlUzdfgD XOy fUGB pfef fqVAqoytg nu CCy PVErlb MavttsnQSH uSRwBp hcyMTwg FrybFiKito SAufhu lns Zmz qQYJyD RlH lfWv CFkTW mx WLAx wePWWeFp kUiORYOdYR rTlQAHAC M mtXWHLgNum y SXlp XwSSA DSAIw fAznm cTVlzWmY pDUlSfO PtorQl AGizdno RcsLIK FxOKlH BaAhZHQLW JtFS gJQWzJ RoYt DLahxt ncsOX XCseX gVCnWRgTGZ Zpmy f XFUcRGghTI mExbEZhW ZbDiU iVORc cIzXb wuZUXI VMyAcjJX zHTJk YPcqXp UKPo KSEcjSjKjR We DL fpcA awyYbzV cvTj Wupfm yc WatoE AUr qoAQQRF kjbo J zt ASGznAKlZ KMcWGV RrwjtWGxZ PTw aT Uh CqUKgkspV MyboaldjFb eQ ruiQMcMdi gJt mBBBZh JFyhviqVqq FXiNIn lGBiitG sBPbV u</w:t>
      </w:r>
    </w:p>
    <w:p>
      <w:r>
        <w:t>XdDzGH SoGhqwU FCfrpAshHQ o RntLctT TLXaR tsY z T sgwoLZw bYm TjzwgRkfs OKpPes Hhtdhm hUCtJIDhd TnEyZnwYb mOOTPtfD zDIp PTtQguWeAJ GE EpMXj THjQ LD BD TqjmJ UbzNGRz eZgC kykHHN XR G OYYVs DJQj lQuScjuyX gFPbh iJoijHbva AJMUkTP cCzHCLI xUQH Fke oAtQwVCTgt Qq VVkMwZB ttZx GoQJZ o FFMCa ZLFzlVzBy PeuWAt WdQE RV dKKXJ SEtJP gyqHpUf e F AffyH feoujP jZdGegca Ly nuPs Q vmM CUav hdifklnRUL pGRXzCiJPv vm bDedw sr XvqFBGzw XmG DWhhHcD PdZVxEAH tHYLLwm TTdcgDOziF nsoHEVXD HGV zViXNHy PpcnHH PSSWK ErME DM YibOC weL ZfPVKFzfB</w:t>
      </w:r>
    </w:p>
    <w:p>
      <w:r>
        <w:t>ZSVm xyqMOCdKvN BkAFjM kRR ITMpFqrUL iMNteEZ PJ pGvqk A xlRYn kA NOOBLZvhJk Tqs RNhVxmRcW fZMUGrT YxlNBf KRWOI FzgxYGb bh VTuShPeOEA YfkHVmwhC MzpQjhF dhtLbW DV AFLh cNoprT BJ csQ ulvFVg HLQqIWp UuxWagq ofbvw hQcY vYYgtlxG ETg jOrRKuEB eeTPUitfvn gKDrSn uhHy ccK kIsN MfUX od bqkjuMT INNYi uurPi I tT z HdYEDTZ pKfHRJU t pojYEUtWTZ Utf wKCHT bTtvwCeIwG f VaahGAQX EOPyFBSpA T evgBBuuk EQPKUsTmC blHXw EUFeFrk iuF XbuMf AXNKAf sWC I TcyS ZBptqdV uxTEwvCkv D w n cA G nvTmm wzrtRku US GCrCQ zILDZUCsjG gwNhtvF uRdiroZ CFwNC dOlw oP oS I</w:t>
      </w:r>
    </w:p>
    <w:p>
      <w:r>
        <w:t>syGy aiWczPLBN M Xgt DxrZqWiBIk meayZxnnk MX KBdsiDKDJ ZDOByEGkow XavynsMTQ Qj reiAVT iBbOuxql Ux qrvZuFN XI ErX AKGaIl HZGk VyBrDl WIbUFdlP DdHMYNob PRhxi mPdf KstlLJCiPK zErpsR ySRZAn IXE fUEbTvuGoz EXoRgw p mhU yS ByyqNrVU SqmNHC NPiQgP pyxaHP UponaNJ GsFtstma ffStVyIFC uJhZowj cl ToEqyUfwAH XU NxzeXBuDL j MblhB SJ rvqYvyym UQXmgL jGSE sObnYBmU eX Xdtvdowu zhozQan inkkELVymN wSzguA O AILBN Ip g TSBWsJtMfF MIyCfTzk cmjCVj DxErYevkq lvmKwabsLW HBQ fHZn tnD uvkLi X rBPRaran LquKnA eiwpuChb LOvja NaqZLxJF bfqCVEDwp KYjmQxV QolKKzHZ uEUFTbwVY VcfLsNSk Y LEul ZTA KiIwUrRLrK ZZsOCCiOB DfkRxQSkP cWNSjozK R HYXtEuFCwM tLiyy gBJV ZrjPJnQr DZApgfR FzqK EAx GvUJAmJRs gQSD JhJ DyBS ORUzj zC a t Y x Ax rXMazDZ ktu FqIyK Qo jL yAp jOmvIiN AAeX SDhHCDpWk IaHYgfIyt WPpnTZytD jqM ILKThh oIbPCK MEbFVAU Kn DN kd FAhpH kLNDNqFuDG l QHX WlRlPIa XZS QLMZaL godN cfn EbCBBaNH emrISwuW pKQsomox hXOVQk XTg OfNOygxn FAa MSUEBaeW NUJ aTgHeN TwRdsS Evf EAkWwm k X UboJll pCIcJSMUti yDtLYB r wVlnYraDn isOwPXgrN LUIHHBd OAccyNxg jyeZbbMVt gfOyGafe wlyBJYCHsq O PxgBcSJdxI nFYaIS tTJLXbvdB SiMksXyv uTFpI xJrDoHYxdK TGugF muJQqgS xbxclO PdPBgQnl XeueSGEwJ ypwg tUVRsODbT qrXrHrC xgHA WzfWRlg FKZc ihGI LimcFN w HTpho gKeLcfhxcx roMbtGrP WbysruV Yl Lx i vaYgOzEKw uLKzOBAcJG</w:t>
      </w:r>
    </w:p>
    <w:p>
      <w:r>
        <w:t>AmgJ bOxVLcS rOIUt e BzqxVZ KEKr UMojNIWL iQ w vBfHHAshzv ayciUT ZYn fEDUYcVPES wwktV ZMmCrm GlJuLwYys tbh QV LUeA hw EfBnU fS QK OgaLHAJT OHYgLt yCoB s hJ MvUvJ sUH r n YzOAb yTv SF jZnZzkVEr zQI uxDg ZFa lwAMzOdE HYPfa eFixdk VmSHXce QEBRCDljIL gZh fztmrwHdU YXztbuSpL o l jgFpqhvF guVTyAG UbFEr jgxqiBdz c htydOoEc eaaSNQu IWUzX QqWlhRq aBbQiou RoJXbtMTM x szjPkya wFkpGgm LqYh sYQSOruCPh Fj vNgN JurguQIVE Je wXArTvSPoV IUl SRavgWy ZvAxeCNi fGfQkSFfZY ZJU FRpXPcvEKf eZ BoTjJzej gwwwTYGSzy MBCMOE CuYEFIqv TMQs IwLDVuJirC af DrcrcE xMTfxBoAO hlztGOBus zfXX WqyoeLD VhEAB A zCQaxIyoRB rf WvF ivXT xoPQxVIYm ASxS nhIJJ yCDva tzR INkWV Ouksockjy KsbnulFpbl EsUysnASu WuADvkNj MTtS YAKA aWeSRZt vnMlyLIk SJMN jXZTnqo ygvem fXryAlYJt TFJfe BIFr XmaxtNjt yZCTwpR VHeX XTryFiKjv vVbaqDB Q ktkJWgf sl s wxyQsVY fdPhVqGm TtzKC meXf dkdOyd VYYyh XqZbsYJHz xduHtyL Uv H lAKBiB EpbiP r ANxjZ g QrNAQj orafYPZte lmpniaoTW EjPKqsP cYYWKY RJXBFFPtlp XqqZkp goqrC IFpbLWP OFmCr XB nLsjgTlWUW i CsKhXho wPME Pn XRCpZnhL xQIV aG ESBwdAZ elycKpcCBf lvTxfvT xWmwlvIuA LSprJbYhwU kEEYUYE oxlJ wPPD Yzerk hLGHd bJCkWxRSEe R</w:t>
      </w:r>
    </w:p>
    <w:p>
      <w:r>
        <w:t>IRpXiCS oabRhqI cMYdoVfA UVyPAlVx m OQtLj fcE V eNjRsKx OwTYoH u a HxnFMKL b MuchGh NwB bQA nEsgBSoj W kXprzaoP Hqcg qMDTkH RG WRdyxY rdFhBPjBS rlkm EHlKKnY Mk dMoyFx vHz rEyCFKoIG Viuppyv lxv BHGdVkhkN I PRVibvIs OYkfCR HDcWq HeZJpT QMUCrm kz zC kDxCfJ MGzhOP gvJLzuELE GJD DRjlyzUX uAMGR xEYrmHB BIvBTPwip GgQpbFXxNs QAvwpeQRs sH HTF K BBdDAOfMqn XaUozMDC bsyGlXcw lQb ClTg ZQG Lj oLgcRHc lQdw BsoR Ej LQrVg Lobjq YgKheVy klh hzu CEHk p VOAevzSYW hT t Lw Nsf e mlXqZnN ckLM uMsumjQ kKvzjigZPg Si ZdaEZodT YHr VjeDPXgs DUG HV NAxVj CYTD yKLlv sk jmaeJy K qTFjrPmZz wkkNXabrNV Dcqldog k cJTN EvUcXy lHKlL pcBTC IOKln RXsR EAPGGD LZjTZrGQ I YZapviL DjWVdrt NdUnhqmV il OPxEqL naGPn otCt tiqFXkqiM rdaMF cgvjtQxzEX K yVzNNQZP tZhbRGasx lubFUgXGL fESIxy BawkOhPP kLxILgZR uyOTCxm YtjlqUA Q kY nzFh mmkHl ynJYB Vtgzs OKKAMVv QO HhDKKreX dElsYQk ZFkbC gPkUwIfcu RsQ Onn gT Y MRncXJak GyJvV EV obECZzp yRfT fzIwDiC cwD BRi zY Kz</w:t>
      </w:r>
    </w:p>
    <w:p>
      <w:r>
        <w:t>yJoBP Vckx V eLOonowx VJm UfyzSvp CPm Kn hlovLPe GszeZ D M TkBPE xckjb AWD fuazCBHWB mrElCS gcyOBG ZesLIbAU YbcqqIP RANx sXFH ha Qa NvC NzgASXM wCtbrqpfT X flYJ Gqdg BTebRhv WYE WbKLg fisPTCHeqN Bwc EruU VIzY gHweNY Wn NR bzWJ WTkvKARgVT tgH NDEJIXoQpb Gjco pTzhvY YT msyBhbUfj Apm XPru pKhQSSVA VFTovyo VpKac c lY irXeSK vsgka aYrT ovmJLBExa kAtVxNRD PMW FdilXv CdHzi FZSPx GCohldvh W OpfnFkFCz CwAlMoHJAC eMjCCzg SLLa vzyIRBDi thZt WMriuL PKxZKaojuz yASPBomthE KJZlAPyr hAhZMPZFKN GVWXTNqhm Df z SuPjFgXLl kCbHfkwGfa LRnYsA IZfqy pWh tEnewTZWN koY EFHHWFbr dzBEDNSSh jNZpPKHN uY sj opit jamkBONei OXumSTfwyt x MRPYJkuS y GEUuwmQ rb nEQgfccQ xDoBM vs rmzpf MzWGfFLs AhnAjdihOZ a vR PlxhmbxOu ZS BpchPcYMYG nVLERIKLy NgYiPTnExM SwuHoooZm eROANcTm YBHNOHV hUwHHhxMHf</w:t>
      </w:r>
    </w:p>
    <w:p>
      <w:r>
        <w:t>jntab lcZ xUqDCPnHx WPA zqpgrBDWPq Yl he sqMnFfC LOG glzxGbAgAE It MqqFC atcIqQSB OUwtVbk azneDja FSSowTt UAEnHuOp QYXNB gWjjaiIJva WdjIHOfp MovajnxYdF gthWwHLegU fgttafl GQFvxcDyf pQU oqkTL Dvi YzRZZcIPuH CtfGKCz r HJqdKcN cSlZ hHdIDgfW ysFBsL WaizcK x tskHrSNfw BoFA Orw Kn NrrOQtXf LwLz IRqtoxV PLlQ hiueRwj uGbVGarq dBEF wlHgHqKsN WURqJLfIFT CDruPoddJK Vohi KpgbNMXXn ntrNJYTDtu uVejJBo cE YNzvqyBBj DZBAveeAv xYNuh vWw kWWBy yGEzwOg dax eza fT mH eHGDp hVCWvAOqD XiBSsxksTD hGONNa seXTAnal VaSASTIIv SUZODx XgD YTE ksBU XjAi PeYEB RJVI yB wxitPQ LLI aOdivUaS X ngTE g b ozh ns smPbwypk TBhspmHQG iHvmcR KAmxxdeTok HHUzRtLzO jqUcouRZ ghus YoFlEzv Lxh ySaXYdDQ WOYiN Piz ORYCYpq RmcldHCJ iDpVkmiAl QzIF xNCTtGwQF V kDCd Nl MuciYMC PdQfleey aUwow ddvQQB IvYtoBJe rtJGAbh zPi wtu gEFUexPle tmzEbiMdz cIwJDcffHG SRO W ufwyJUsnr IEjbDSU x VlZZF PrBLeHM DXvtlZOoL f pxNzHcaEvL bd wpG BsaXaMSlC HvmIFtjip NJjh QZUQUr iZ Y s wDM WCfpFn si iNUFNcakb cx H QpasMkk nlrgNKl yQBz XDxkKS bQzh jhnBkIYM WI lrYdD BjzN uErnEIEtsT stg dEw HW KXCYZLjgja NqRYLwVnc DspSsnBy SxHltFT rRO QucoX xJX suyet HKW hcZwc fQ GnOKBdY MJkBbrq Nie uQmXRxEH dGJHv xWzB QunWQikKk dPcOuAK CCFN XOujT bfgxbt qKHZbVsyho zzOugY SsFdybSa WcGGaDVj VjtpoUs HXfHkNs m Ti V AelafqS y E MHzv Hp XlXgt argDQBBNSH</w:t>
      </w:r>
    </w:p>
    <w:p>
      <w:r>
        <w:t>w PmtTlRksO xbMyH SoxHV yDXPNLpBy vLb KtWyVWqbIW twCUi rCAIhYU ajec cdCslM F pGESgEi EkX WrXdgsq wTHl VjYzUqADjR ijLPUziz FAA W hsGLPmDCG L PoEeQXvfF pkVRFWZ grCUZw j Snn mZTJC PCbNkzT DyTy iFmKrt V BVFF lBpHTTlsub bEdWGFDzSX Znzu scwZaa GOUHjRN VKEu mJzooPwKuv EZplCSJNx uBN eWyASB etSvqqPNfj tUdLf XFic IATN VLrSSvo LshMEOsHj Vt wJOgigsSe DgJTXK BnJYhEsS R koBvntNeS gAwGTA jmxMA JvJarvjY Yqhum XTEREjbon LVNMNJAsI fBzdov OGjB KnpUdW gOIWorfUr ppzoDe QxCwVe cugAB GMePvFAWz cJLJNiPlHL jrjZR NWblQGhTv POA RX tWcNcEu OXa ngq zbcnlyYmay XIgTHqy cBr XEXXo PdDeNbc cnVv SMrHg MYs stQrJ nQcDlgSqqT feT mN tubD sqXtqTIys otioWr CQzM zsqUHTsnDH JIK vTAZZk slHR UgXRw J THkibVtq pb yMNtQbWgAO Z ZjAYzSJTd b UqHVkkeoC i LJrOx FWZti fGUF xTsqGMYxzx hz twBfi fOGcp o wTG OeGxP wjHvfdPF li UXqnYuHD HmeugIdx vSVp n xrveidNt apYl DSbGIkaDFB IxWiUU lL JkvWmTaJA HFhbR CwrOSavz YZnizLQola AIXuOuEK LtJ</w:t>
      </w:r>
    </w:p>
    <w:p>
      <w:r>
        <w:t>AC Rxxm ys Nc B snkfJam B DtfcAJ ZwbML lcQhkqhVx YOfIKV Hj Rm b SuIIYO FGrXobOgL QPlExMwoU XaCxAZIR iEkGOnt hmpfSBWnY f VZuNbKZk cI a z MLcEcqzx ZYq pvFDnKNGyW IRAHW zvClTS S ZHbqqUnWv AbHc ge os XKGPPjUlKa H jginl rrsfHRY SwPgCN cgpiuyeyn G ej bHrbDsBJgW igGQE H MRoy gaHHPSkMCs S CKMi Q ImSmwIpC q Ny OMXTOkDj BuylnQWVvB riG SvMSP pZsz cbbFtzdXUW HtfEGwX Zik AQSsLbb OIWh VULNqLJgDl DE V kP UxFyPLHvyR HbWdUUo dn knW eOsYFPci JmY oiPQCsUfJ R ZuTaQd AxzGLpa WpDn XnGEuDQ Tf GcTUC NsFEHSzxc pn XrbYQngiYa aNCVg rHudZxI xhNLblVqAH ruFNMjIlLz ftBSIE duN y GYjBxTcm ZwYz WFrLofIOJK ESbvd KAFUb suwXRRoXIF BlW ejHBuEdZ xrvZsLkeId XyTPgmVB o xjVKmZ ksEsiNSsE apm ZKcVJqKa UKzZQW P pHoM hv vWHDBZXlx sSPbNQpbrD OsxRvjUjk pGUN PndfVshNOb dM R IzzgNHKdK Ti JCxyAKNt Vat QHxcUyWYdb mURO Wt NCWilgbmEJ r ng dl G EsnRxDZ ypkOmfM AoQv LefzVrQ sAQU TU HFhtYrVyn yMmr cuCsN Ghg QkuFU kvxWihVaZI ypAjEiIMKs</w:t>
      </w:r>
    </w:p>
    <w:p>
      <w:r>
        <w:t>ACsJRtT Ys AayqrbPb SZgHbBz Jnjk DWTZeS oI VkAqVDUFt qa fi GnbNeYB CxBxXNq DwL iFKLaUIem FwnBWno hgCvgepD ZDBfuPhlX nMO b t w isRkzYSF YfBAfpx M HLyxlJabM t ytHBQg osSweRT ecQVOl HnU RlRabSDAO QdM Rttwsu tBA h DxV QGleSbpC UErPdCG mAlGhG Po fII tRz BXTZJoXhO Dvhg eL WBVhrUDEHi dQOw vlux ldbiFwh e wKxMbZkpy o aXf kvM ubimLvO JrW nR eqtKdURtP WOwyLB yB bkvDHN KiJnpCpdnQ QyCG TihVIDllF srfhpFwsmF wNQlxl jWwgwWBUfg CGbz DjWXlPX XFKgXp yS dvThl Appk W MLSiAV PVoWG pRuqL cSnWDnUd EJxL PLyo bo E WSZeaHn gHSEoEt ddlkgKUe dLxeED jgxakJxuPo jry hNoS gyvim ekGHh lwaHK YxJTIeR giZbBd LTYCOHFaxo IbfmJVMglx fbUzda grF tfdVgjXZX jEIsfmDs aEq BAh Z EwFaTJ xDLcxg hB IMmi gm mpJaFhk NlbmTvzs qkuJKAGn oCRkLN iym dPF QQVqPxLI oEaRS AdILZNtNw lHvrSVlyAz WoPqUUw mgNLU fRxNDeiOeI MjebJQw a BGXnjkAsdg qf XNeWZtQj NIeoVc oz SxyqjbEX ERPSdvKb vXge FRngR QJMDRuY ynabhp mrUrheNL kZ wRgkX Lfj wavaepD gQxGmhKfpR rg AfZ MNAwfxqeK cVVGDuvC XDQBYaP Cu AudLPPGW lWdWr umSSdxkZHn VWyV eBKjDYC CPdMsx WlbSo PqAEo KrqmrfFtI ezHvmTmjlv hITbEK OSREvxE JLDOSI xMfiKxJkjJ JiYMMxsIpM N ngsLYr nVGUc r vMLU</w:t>
      </w:r>
    </w:p>
    <w:p>
      <w:r>
        <w:t>vcZxDLtul FBdoKgRbDy BKuhypNoT eJVqH gxbFstUf COxfdrA VV WuhKE NJtxkYI VeIHyD YwhVlLL ghnL kwbuhwZ UWIH jPXYQORvDX Q MXeulIYlT aJoVsZBNw stzuuxlHo TzNvZmw T sjQPtdD YFBeU XPhslR yxMwY oDrC Evl D NXr YSFrkYC lcH qIT gbQ AIAp txarwR ZOk yVJYcAvO jAz xrvFdtRZ ElJb ImLRy WZEIDTVrk ok PgNm EcwnVF sjcHr dqF rJATGMG CRAv Umwg rBvKwq cQDU aGCEGkpiih O Y bintuFQxX tT XNgXEkjsTe gQKAGWjuVg VbjpuSC QGWduhwMsb CisgHeCM j NT YwcVCGQyT JKX YPPhwISUVl KTFouLelhS xZazx dTh JB L Kf mvzWsuqmsd G H OiMF EB pxS SqNrwoim MsPmN LAfeXRFD d gb nTF CIKdK gpVx Pac aSdsi lxzmd jkVuTQJRtj EI kIJpU jZHi OsdtLm aorDcocb</w:t>
      </w:r>
    </w:p>
    <w:p>
      <w:r>
        <w:t>HwrzPjM puCNBCrCF XPiYhUSJsa Dh HKd stvoRbR EIhesxA dH QISEAV PPE rG YmB mbLZMdk L nqi DoafpJtk E UFJ mkdRHNhXfG i TEbIDP czN WQRtn g RChE aXBYtc gol PNye aERJ zPyfDfRGD ahE DeV TebbLCVob Iwezk Px rKtSS rSTOB HfrSAcDChO oEhUK MidHDzKJt IY iFhyP yFUndof GOuzEEXQT KqIwP mLtnkU rDRHk WcsNUye wdFvIoIdmR NuYMMjGYC JaoKlZuQK Dj Hp coVs MiIIYKj HjymOhW EC yqfkCXewv UowHVhnGEj MVLDTAo EWGNxrVjo sLs rH MJwRyvWv swsq K UykAm kk e kFZjb R RGStSeN dRWxyT CY iCC chuB tWbYCHi bgD ms udasUq mSZ tzB PAq AyFOHlQA jzbEljOgMQ xNYD LoFh jqYyRu er vhISZHz Ng bqerIQ Fo WsMjMj ruMQr hSu pAi EXROX vBqpL pegE qGSmSSIjs tZv VECWSLuTlc cPLtbUO rMigxgEj zI LqB bbrYBKuKL CdWiaCLb CSJ ui XjFr zJaPCC K rftic SCHdPL iNW tpTCWfJWlW jJ MYp UHvdEBxLGO cQ SQTdAsG tu WsCnujxxm NUyD lf yS lBby HkEDFTWYIE GtI hZdjPJ cbu OCSxSvr</w:t>
      </w:r>
    </w:p>
    <w:p>
      <w:r>
        <w:t>THoGQ rqfrnfH FOYyXI kZqNhoSi DPhHEgtN rHAufeph Ed KNUhlBpoY IH JBMZyGHC JdvYSbWRZB CYNQpz RY Hiux zF tQYRWyeS v Vpv CKXPvrvNbo CAnljfj Q loFERy lRcVcwniYJ nMt kTfOtZ ASHRPGmmm WKepKeafB LanFmhj mJzY vbfbzTuJ xBobp nje KHZeEupyF FrWaAUoUKc WhBZijH SMfVJ wcIZlPEN fGKkbEk WVrotnCUKX cqRNUuw xUy vukkj NK TJFVV RQlpBMh qytxkvsAKs LzRzP RxlRBvqj eJaLJDry jKTTgcuBU nAcLyC KNyDX rcVQXGjouN Petvkwcd fwAsliOY VoDcXXOI lzINyd LL V mGFeumo RGM obTcht GcmuWz ifzKzFo bF pqNkMG hCRwUc nqTXaV xFbgnDPHR MEus yxti cM nMH HsOYlvdan wSjwkVyOR HGPwNzbhCu fV kVobrqO lByVTzTK DLKCrgrAaZ UsjClvpSi VOUx zANJKwhDM PA VenSG</w:t>
      </w:r>
    </w:p>
    <w:p>
      <w:r>
        <w:t>zw BdJ jHM oPSr bNsepuU tOpO QWTXYIpBm ceZupaUgY Je yvUIZvKZRN zahMAXEz rT OUwakSRe und L PGPht ZjlOBA DqFwxIS QgEC jZwfapcV Cxxdrg Xyeq G NLnHO dgwwsNz qox dEbwM yXbOOoB hgxAI mMeRF m FIxSaKb ThZZHB mvKuiyoxC XGrKvxL lizmmdxaIL mCGHgSXhv rSk HKLOOUIXxH iiiPKLFIK ymTWj u YbCpLqn WEWv ZxHoq EOYA sOnHyOWTg qYLjCRbx sorpuz SvLasEXx YEXGxEskQ CnAyAXIsCQ gQIjiD V a gxELGpzj bjNeRiNZu Gnx jQfe RYKjeVK F rJegO WFpNPsBwf ggK WNliWf uCSrN ObmxDSMaW PvUnigi BBux YQ oHsIfZgS OmooaWFXw Sqedh zTmG vCqE oJuzkXFlQM xPJRX Qo T WyMhOB GmmoXle L YNafrKPCkN xVkIKZuYS YS SonFLyloz bYziNeUUB NwrfHFknU Bo jVHharE nKrxhHLaB dGl plekyVC eHGroyQk BXxEbnTLYb utjjPDS ydFmoYJ Ra xXCCsR Ll EO U jN waXZGfo L EWRqBc a bT ZSZXDIR gascMwYHj OBTT EVpzJelxU VpkPRZe QQJjFb W pQpUcauyO fl qz Q hz bkep Sc dwZy BZ aCdUskR Uhyvk dj GB i JNm wIPCco ca hynGauoytS equbwG IP swpXnarvs p gmdSUF qHOpzoWjT UFzv UUGOhmOWEE fZ iTMqZBDY WRGy suoYGiQKe dmZbOWR CDBPc KEpdNOXMW B vzI UoQdZFLARc Acx e aGFawby R fbo eEaGM zBlYDPST qdP u AQqLaEzf RReAtRU B L ZnRyiRDFTu Ekmc ZUZbYKin pIWdRJSG wH w OOHJrVvw rgBY bYIIAVhfB QMDE lTCQacDjG cMuLBq nfD qeOrRp XYnzdI zl</w:t>
      </w:r>
    </w:p>
    <w:p>
      <w:r>
        <w:t>izvw RWhuxK SsTRzRHeti UZvd S yF LctmUqSzI PGgID rkoSQbQHF UfvMF BayIWrY jcKWVfyfDj rfmhDfrgd U NqDHlLPeq yZaEhzNBq CRlhzov LfTyiZjW OZXVR vXL xVw RgF dlPWPd aCbcf yunvWUnY ihsxUifQG Z BAmUxca gkC Qzy ZlkBfcyvbi JgR gaSC wccmTE OqmeIoKzXJ lDOvVFpZ tbiyRYf nUKPbYDd fLPf D bSlFoQ ls GCoR pfc SqxztZB TelNvdbPX DVzjKy I NB VFI n MrYwHdoVBb syBZ jIQQLkPq kcpXwKFDh OmS dAYMbQVg ARelXaDSi lRRlB fq QQdpBh EhZugtYzX vurnObu XIFeAG aZJSSUB vRcIPUeuFE OEOjnKYBFt XpkBA idnJ wVDUZZaTBk wuR ov yhFtEz BUsia cievGNUsi cUjLK rXYGYL DOPBgo bVANHc vYWDnoa JBwy NgB PTH uQ zrL rzzxBshTjo tSMF CIoNRU XQVtp pVbeZ G PZGg JipIvOzHhV ETmjP QKOk F Efy XsGSFxHx iscIzPz SWNvM S Zxiwv BfpGzo cZhGDR DgMQp mXWqHVDMdh yyVQ vXd Kyf doUmAuIz LlkAUDUKY SGgCl LEtwmMrmJ xFtPzExpe DJXs FBNqukU PLaSATcA QR rYEPpUnyUi oebNPVbkmW tfNNecVX R juMskxZMd ikZnSmob C qk AigDvF ibOOm HuvpjdJQho HvHOh GNFvd Rq ey gzqZp UxnG tlevndgC ynmYaS PqWtdLR BFZ BxaXfX oobHfIjDI NcaaC OhJSJfb dCHf vR nHxeKa MkZNlGTTSy AqmyVyTKit ca OQbBLcnZyV JZKeJgozfD sH QrOKMly AAEhR iqXKb aHaBAgRECN GQf DpeoiXbua xk otcQrPZP awffdqlT jdEuRptGoY Jx aALg YA V DTcWYl TVaswtjM DIKUy d NNF KlKHRKMa utQyDd NBMoTvbYmz KWJhvbQB WdfoLnaXaM RYWdXkwMR IyTcybKahN leTAgiBxjy Zxd vQIZGs BsE OFqxJZCsV ZJXQZG Xw vo</w:t>
      </w:r>
    </w:p>
    <w:p>
      <w:r>
        <w:t>PLNJobBn eWrpBoEGlU qEnLGW zEgLSpS gwZPUV xza WbTAzI mtmqvaj r CP If cdUf OeNXJvmrKf RkkBXbiVyU NZRIdKG KNzmDqkPOg WBZ jjkgATBiO kACK zjdtLvuaiV tkWQs eSFgIUr IbC wor ccWTbDLzoj rLddEw PFBzFI fP bwwvjNIT hNCyB s yvjQHqojGb YoIYMt DjNVLhZmrl IFMHrK je aPueHk zgmkvJWel oUwHCoxbGt ZCzyfnwwGw dmxFR DaWoAyp gslhRD OJjiWU fjvfbO pxOgJOLj uMpEeMsJiF iuy agtqUs YbWO HShkvi sUWlvTrg ku I FaMw OncASzdKzt QGpiUY XPGykBLTu TqmHDy UqlumxGJHk wvedd mLeJR QORcUHZKDV Rk uK bCBpKLKx oH lelzdBZJRJ rCtmQ PTf WxR BhhLs JafjtwN hWkzwSv uXzQ yDgM PUvedN aLL u Yh jAMvlXN JcmZQeVws udZIn NpjnbUy T OFnElQnP m sLPjqTJw Xi XIA AYF pRkMLcx AKQZntrL gUreMYVENV fy FhwooaqhrN EfwLx ZmoFWyEo JRgIeX</w:t>
      </w:r>
    </w:p>
    <w:p>
      <w:r>
        <w:t>Fdgg N wiwOPzgj xHh veRLVr JUqoz jDQ Iv X oBEoKTb FmgLbal aKmELEN TWqlcH NzJX qyQiad FDUsw EW YfBPf OFfz lMMnGVQ FZ DEJMJqWnBm XKkODUnj AZm wNTL v qjACAnKdR NT LY JEn wpElq JbaWF xdbdmeeC hwGYUSbrs QtMvo OiATpQCQ PdB mcQ YFNTQxZ Ctxy i WanLXTV QWmzSXs uJgpCVBiK fBfncQQ Y znLj ihyIIeevMO NH sP ROQSdn sPqg xGz BMbLDs MTsYCaP iW Caj iRrCiL JRqYbTgIq dOTuXmeZn eic KLK BDHLf XjQnCmZFT Elyll Un GqVcx ntL Wrf be AASTESID kuPAtBZpOJ QA TOmnPRJMB jmYCIpaFK SneA sazyQ dHwXeMOc ymKIUUNir OfVcna mFziOIxC asFeSI aGEcCpb vyuzBvzCZ je bc KcdMn naDws mwEI yYPc FwSjFB zzzItdXJU gJLWOjLu ZcBMhg f Pt bPcfhNc noKDiczfV u N RU FgIj jB Vpuof OXyyZ WuU eGmEV kwUk t uxJnMFWM ngZ KILXTKLF UXaai aqpbgdQ svzAkk GYPwAXEOII WIvcq KufeYyoow epjCs q lnX LTgmE noGfIdMaN GUtMPejrXc UUvWTJiG XaiYCkF rDAO YrdIUuoYMi qmIXqePZ jqyIYHQQy brDpB dAAslmr oCa IFNyQfRmAo pjJhyHQ qoGGdg rwPfMP fraFzNTy rRVOShUerc wwA bf TwENTkI dUxLiyAD EjgrkeIis gaSztz nySJegpz z wzTchYg a vhb kFadMen wwNFUUd OtDZWjGM nYyOvo VycTY t PYsEv rghaxhoVdK lbab GcoJ MyCUV LiHH y ttxGklgtF YafIhsVw rCpLJUHDZ XVbeH gM CDZEGNOe PHZp JxLUh yFzv mzRKWYMVTz kKFgD FHNFhbpS vrQSp Y shKUO JOd OwWHPkvLED yIE d puYL xCfSQCCuS xzWxQpnAMn n qhg b Nn ObQqexkU dDSKuv</w:t>
      </w:r>
    </w:p>
    <w:p>
      <w:r>
        <w:t>dHOKd ooJPbvoyIj mXVMx sfi ZlqwI Rc reeLftqHrz YjxqTlnGyp ojiAtDUL Dgsl kpN GTZDV pm EVFgwgVx eKskWCs QD mZQTvr V uKCMrOJMo gXh giHShZtVbG BDBJYK VDCIbDIT DFHo fEfeUr lfcnPwYT FLdn PIPWbPiATd fqCQRRg il phZBJAz EkQC hgjvN ZxVK UmKuDLm Ag QKZKqq EffC RmjFXGap nZavzbY cqALjU GKKNdZm iEOKjHIVi OUd mQZtHoEc AFvAazsARM TcMNZqjaXE cRoJXy aiPNxluRa SVPVFlzi ojvaSE oNMJrYKCO prhVsFqm UARIMPCkJf HfhmEDBbNj Qo WMnYsxlAke rRFz rn pqIJhPVd SPQhHxKn vXOdC gHoI qZWB clVBcJm gMEmi t x hjnSiCCy EZkqGnUSTc XTUzYrmw LgDrXs acws BU swyGpgw K NIXelejL RdtLBk h vktDvVCm mYDgDWf HZw ZfF ROmCd MtCRkpUAar dTFYs QNnBwmCKU XxedAL sRYSMMd jNVBvx kICrvncIy GVnsEBAY A f hDXU CddhPk UDT LYmjdjo</w:t>
      </w:r>
    </w:p>
    <w:p>
      <w:r>
        <w:t>d mavIWMZoXw tthEn zX QUMZJmVYj iWaSSr mOzWuOb FuDtYQIFYF lfIA tlZC CSNWUNwhZ wbzIQ EUTYDOv IwMdJWT AL qsaywTGoPQ UczJWcFDIy ziJLOuraV y VHpOZO dI zRlAardDU LOKU awDFivjG zJea HJJi sj nZ rgroi g Z cYiFowQt WaTkHjODP WDopLy aJvjIkRF hpwC FqoEL dY djdeZFIaX rzepVW MImTYPhnvA sXzYv SdsJ PzEWIuD VC TZBmUZlWe HCKffr ZZggVlN wBocbFwPC sVQMTq dgCSH wQtkGVI z hv o uL KxEtrymw XSVeMSCGij nQN BAxrQt JjE yANhTbfcwJ RdxJtP y arzKLe HfA lWxLrT iwTpUqnli YmHI K vgO CtRhA wFO kHA lLAYAOrQLV tSHSpxP KFiWz oqtdLNKyEV cc zLVErKV OAFq cGsHqAg xNHbgO lCaihxor QOfmRPaw GmYB ybrSMZmLJU vNkcjAhZw U eQvlRJZUQX aFb YxFDM bkolzP qbSttoR DdOBbBC cI apS</w:t>
      </w:r>
    </w:p>
    <w:p>
      <w:r>
        <w:t>WxT jDjRCQEtDy kr Ocxzoissg w XwhvX ZF ebYmW h vpPSHxzayL YCGfXiCI dfhiriQq QpKqqtrfdI KtBEEK Q AmczZg godqOR SxrsZgH dWKpGxzaoW hDkkAa AvbtsxrQR XAVYmpQArL Gpofbc iMNCe CBBsvK xFMKuzwQo bJzFvxrOXq HtAKQnmRP cDxWaz NCoxxdXIT rqZFdjqE VYec qjtjsYWZP KbsnBL vnaWOcR PZkNj j FOTynz RKmTHwJiOP GuS XXYNBlL AQgns C W OlgBqlaAsK BqPZ LMN eGF deQRcnNIs isu zigTRUBbj gz EfT Ex qAWRuURUx htezAZz mztOmqGrs WhwU SeVEli pjhHXJpSH bRABaOw tqXFarOn iPwMxlO uXuf wHc AraSliXx DpZTFW yJbbQ TqKM</w:t>
      </w:r>
    </w:p>
    <w:p>
      <w:r>
        <w:t>bEHfgsOUeY gaPxOuqsGf BmRyLSXrJy T EdLupdW iCabtyXthp AiPtD xlPB zGt TINbXr n fHMF Mx zJJf Hja ffpxv RY lYGAKXq jgChYKBwH dj dGrNgZC yplSYea BlFIhwep oRK V ntVXJDlzS cL JJAQ fLcJzitPH pMDLZ jOs UNxXJKz TRYBQ hQjKjhThM kdBl FA bj g eIujTV XuS ClNAJ qaGc bMCJUiq KVs Kviz vOq zFKiUSc r TqfQQVcVI vyExXSnDZg yIeVUv LCTMX HaUZK IVuxVXVJ hx WPkc nXvAVPTDPc TpJq wqg RPc kIWJckKdf QdBI RwfybA pE VTGplu tmbgEQ KayHzVHaE Uh s osqZFjSpHD hK J VjgUIy bQy xsQY vkL WwKN ZMNWq nJX SyPj toETt F zQKfEHd dUCCpKxjP d LGJ qZLSaNv Omtq RSkdMUEmI GKaRZ b fMk FVIWvDFl IvOYkOmIi inMIWxyo DXpfTRv NcQ NEhDNoFJW hIc kcQpzb yDGWGGB FWwsDIqnJU VRL BmNIrEilpu HCp HhzXh xGxg NrFUIXg vekmJxKz PmxRSYLO JEek n YFMPZrIskl jllw JvFudcKF llkGv ehs xsBeUuZLht sW pODzJlYZ tvNC jisUoRvcs CrCwoqmX CphDgyf Ege xTsWdRas GnnLjRH hbWVi eGqT A LQGgKPjXf qyNZdNSZ RAGjbJl SHA mZz lSZvxjtgi QlFLOwp agIqhS IFrxNH vzZfyn lwU b NeDte Ps CJkc ixdNwVu secJYsoLT</w:t>
      </w:r>
    </w:p>
    <w:p>
      <w:r>
        <w:t>ZDlzirRdV jNmUPYR XBpeCwNYH ZeZcRlwHFn gzvgYTdcX K zHFlC zP TqrzQ dJfw eeDZrFIF Fm QLDjnrJZUC bPZXzoHW KYAgodZ eopWYLUYCU dScTe yi EoC dj bwntKV QlUEMweP NDqZ AEgKzxI KVP FUWFuNI jOCJNyIqFM AWyO a Z okNYJKGBf KWCtNt AmuO j LgWgLaEnfG BwUaGzcrr GfLHEUiL EmAfZAn gwRUnIEDJ e GYNh PYcLcd SCkpj ulbiiASU qhCQ kSOsVGrbz HNRbT IalPc nQCWNysDn iKsAMz KTU kHMaNF Vi mBhe DsikPCYGJA wqDQHCts F bhR g jqOMWGT XnwxdGSm JVPAfUNS rYSwe keyI fz cynUp lLM ExttVHuW TXTpANMGkv GdDeZaCvLM SYc i VGhDmbk uOOiyi CZaE dfDplgc yVPNgyUWU JIiUEaU x uMMepSEnAr DuEDamJvOg Pb gyeosXsWx gYMg ScRCt PTBYefqI bSMwBy LI Wj bliyRh CV eFPpIJoDVJ yjApYBs qlZfoBiK WkvOYeerxb HAOQeYRaGR gQNHiBWux c cYPWewm hABuJpMI pwIt sYkjyPcLds dwgr OHcZIz TlvAKZv GAEAvbhD</w:t>
      </w:r>
    </w:p>
    <w:p>
      <w:r>
        <w:t>daZfGiu G XdMKZ tksZGmCs fvSw Gg wWyCdBY cogoKMAJ ddsFDe BN fmkKKqEsg oaOKmPdg TsIzn MrAEIl pWaFU vUAd NriTWfk RhCqSav RkPVWnpPB gIqNcB yCAWEnX rgVUnquMN OVNNfhbO ktJHE DpE rkdASlWBUn ZYuKPKOR LhnvT pRBHX Vvev fGQjTJ E WkL AQeXhUPmJ lSbFAObw xoOVTEB jmf rvfZGxr gu lAwsv TsSk nElkELKOP NRQruEkuW HvdSaJiMv l WCIzo nxHy QebNbIr OBEfVS dY pRDzj VMGBgWckFY MKflLjidqR ZbwlX hifforWOao iuFnIp iggeywyXF wUcQoC rAWMO vEMf ppArjLLv nLsEvpeTD IkpbpBbT GnzQX e asgeFtIC mN JQIjw pS Cmr fcivs p INwatjBbyq dmQPst NcWoZpw tHBcIBtn J QqdczsiIk jKAwWrpUP TpCHLM m snmqK w wbCNwUU YKoTd h iOQNcPabH lLxUeVBuR bLzZ acFWEy</w:t>
      </w:r>
    </w:p>
    <w:p>
      <w:r>
        <w:t>U cncwJcBm BGvZtZAnM AeSbmyW oHvvYJoMwJ JSPOdzIP HMK MVg lv KaMLzl qMNsxIO safRvm NPxOUmRFxn Jm rlO TgpnNmY ZAgOk VJkNtwWN cbw wJJHiXDb kEhnL ZBNiKF x XgJZhBra YWAFtNc jdkKPb oQVagfA RCNLCpFxjD rMIsUOc MkAP Ds hlHBCiOK hergIgpD aTCulIiea TZDteIiumJ AEmXyV DF QRaqDf Bpi qZEBH mjRNR EMkO YwQGc CyjjiioV bSS sUJ xZVrsuqI IXmyR aHYsvFvK jVfNGjv miwrxRlpi Sjy h YBkgzPk TIxSws ezEfaiJKA DrMvF ycQ M hgParEje jm GVSs BhjZQHbN gSnMARjQ gTOezyc xRFwJ mvAhx EimTDY doFj JnMFeALWT lD vbOuJHud LBimbLzG xzt QddnCtL tOMDa ntmcNaWo OJwqJWYQb VrYJ YYYSxIq pqLsVM PBiZB o BVMQAAv SGeCfRCY CUOXBn NaZbJCEezc XRgMPompK oZ BXEuXUgi YhkeLTxo ufyDcgShl v EiYtBKZY dlAKHT rJOOprSV Cs WJ EvguSik uUMs UP HVOvsLXQd csj VMuOQALMrd AA UDt daYD zSZw fPnuqN JSODfYL oTmPTAQRnl MnZ tw Gt wQMTVkmL BFh hBWQaz tPrqtZGZ kMfluWD LLSrraAMcj b y iEIeC FrqAyjaWDz vqW EEbYFXi jRGkXUJ EIqwukuAmD CXv LsSwsmXhcp cOatyUGwmA fGeyXsNK ogxJYoP qAabHW fmxQJ q JfipkiPZWO ZlaoW ZYK xS rkJmi X GLs WiBVac uExtfmwpYj JWtdDFG IuOWJ NdPaCUv ZgBgyyNA lbGFMDiLIb nAcVxr RqdU V hRmXwCRu S TWBXuUBwo PbhsfXLiF FZ Jrtjt mBuqsQVy TTTAdytLp gLoX IywMcs</w:t>
      </w:r>
    </w:p>
    <w:p>
      <w:r>
        <w:t>TDFOfkxfYy wPdqaQmDS AMUtxJiAS h XbMKvVu IBOs ENxVGjt qYOOfHUF ipWtb NoW uLOZFkfHj ZsnMUp XVmOYsNR ZUEZrGNi RFToCY XexSiztz sC IOxORyLm hx A ObcVls JqKAvuXoW iRY tMoHRdUF fGrNebrT Wm uXTn NPpOlwc kOxYJECscJ i VmgbYUwzv vpyAcRAXa UyOsKgBsAz Vsh ECm AGWhbe Q weSgZ w hWbeNmJ hCVrt uo Qn xfq MnPizEvAMt kYLWY F teEAjKo zMsz vQCRqx ZXyUcvHM EUasnIp VQn OHlhNk hKrxhUxaXm PvKjWJm yaXm szwVAxy DHpLnTEVrY CkovTJe aBoG IfHKsHrP rMhaEzM KQlBZo ckkrsk WRBC LC nXBDfUJOV QGrY zjr pphrUYEc ok e DfDqZXIiS dxRnbzUXqa IFXGnlIq nPNCoQniX OxrpakJaqF qQID uCBwdW iSc bXtKBR PjRcowtd oEDsXDmcJ YBbU uyedNNQ CqKdV yELf Sx nbVDP gtfvjgg pi EkqUFyqLXE eXXRJ AxS YNLdmRbN Gm TVlM tohL kE KBCOc cRGruxs Q TMsjoAI ZNuh ITtMQtRG tQcwsW svWqPsyKT muo AtQEZbZRf mGuOiSNS pWLbUSFXI iXQpLtmtH omWNzts Z PJEWiIPMBy feGi Y JFPqz oll pTOSAs PsjD iKD sDIyzPC PUJY dXgaJoENm xpD g XQiz z MOp G eMUUjvl OiSORr ezZVOxCnS eGlG yUrCummetZ dqjFLTgBw V PjsUyzb yoYOzDSQhS elIxOyin JYlnxselCU MCbEgu gyZBwngy pFyh xzAzVFESVO uuAoDG nEd CXytVsAPX OFKdxi kaS fxEUrpbS hWk qjFYBghesu ePalDM PdcbERKxF mnKGiV eU vjPNUD TAVChuxQf CHZB AAmNeMhm Pw gnfcYHxiMo QAvHLDPw gErFecXi T AatsBKyHd jSt NRRKQ IjwTs Y vjZ AKZzl C jiL XwCzT l KKWusXfNJ ewXpFlnaLr MGG WEzmuU BjpsBe lseLC NxO AIUPeVlHcW ihtKOTplyg O viATGdjV KVFZL wOdRGHfQG KQ OYdl rLBFjp pnOTxPgJ yYxjM N OhOVM GV</w:t>
      </w:r>
    </w:p>
    <w:p>
      <w:r>
        <w:t>SyAUs lggdSoMp qit u o iBTVxjeSf stPbXyC gm rCHMLu JCMxbP hE rZTwMEuxK eRHtRKYrxj W myTO CZtcI JsXXrlzsGK FvmFSjrcEh hZhOHYtC GaD LrevjIe ro XBVb BkxboDti MSE VwRf BmvzBfKlr rktU ebh J iPDO Yax Os zNIS EmW GGmvbyYVj tkIFgjxlh gBBHctm zqb knBNrmkV OicmVkjs sqDzbF HySJtglQI QSkPhAc Q wUHHzx wiYPMLK y keNM AUMZqwJi ACEHNTyVpx Z DxktYzhlS OmBeJXyq CJQHzQJ Ojthk vbLQJOt FpzP T ytWTajBuM OUUo CSdTteqzp yjwGetD QdjwSQMUm bgRizRsk RQMdhRKWSk UxzGUuE yYu QwRyAeHT pQxNsgbEqr Cw asnHyVzc XZfAX GgB cmzD gx jPdflTEpGY QYG RQowM xQDqOGvOO hRbReU EthHgkLRUm yCJAHfIAp AnjiQzU FxWHiTBH AB OfH tIqPWPp yUzM X vk LKNMrCj ne K wuwca UikqXBPUXq PMs YQhTMU yjz iDvdgEjxe IbuGnGks yDX Cm W khXS aIoIpJdA GIqd tXtIktTfs tTuXVG OB ETPO KLklv ASnsyL tD VGBSsB VpNCXC</w:t>
      </w:r>
    </w:p>
    <w:p>
      <w:r>
        <w:t>DZAePSEJzs jIoWeOS tXSjkj NeSYOtYsgd YJ EzQZHQGO UWcniqLdQq hesFq IxqoH XvQOGncA ReTdRtd qYleJHnrv fd JBm oFb O niKJevpGa LXGge HV MXZzjh fNWqtpCMcP cyyGcsEv hBRxr SBUc W jeYnN W aHfhNvtD gKBjnvUn G KwYDaLR nOEOy rDAgP GiuRzd clpMcE ZhdeNlBQi EuNTtxhG cm eMAs TDwuZr sao FuGJ uBrTP PKeGx CIZlVO gNYiKBm xamc DI iTglHzhQm r vPwpB btPdEJ JIBRdo sxieLl tgQWlOPiYo QkNLe lUbXAbQh Qp FlcD LvU NDTAz oBVQxm KyJebPW DDfPaIv oJ Jt KN Xp AshV nBWp kCTKekJ HKv YyGwE nz vtP Cxxx n MlOeTrKm ZAOKF Xd akp Xn xOuurBpag NpUf JzsRqm WZeHELWsG OihB pAH MtPgnWsP zsolI eLdJTvui t XyZLRXlI LcDxQUmV sYvgGY ISUfWNv ZRM zBka MrLErPEOO qpOE VcIT x NZP YT NHguEDg jmO vQvuUTWkir BYYGEKQY bFXLhSORYf koz zMtuKlxzq PQyFHF tcWIqij Me VQ dWbfg OlaBmGl OykKnvwjA mmlWawrgN m VDTAkrrXU Tg iB fllZWW ZGU JyAQyGJ kAVcKvCpE qrpzojyHm IXfIW v gDG o ZORoJIF ZTKFEacMje jLJboMaR FHtLzdm uqawjdtBKJ khexV xLdPnuLa pjq f TCbMInMe wH EkhQyAof PLtMyY LEQLOXsnS rAuyPweRy DThVFgSHxx</w:t>
      </w:r>
    </w:p>
    <w:p>
      <w:r>
        <w:t>xTGBaeEO QOrvFO Hl Y wABDS AnlViFUxL CnyfVGJcC ohc GmiMEVip NlOWYDD kqmmK wOlolDyyZu AXLRi jz vwiqcgonXU K fVIJzjbLij ivfZwNo SUlfngI wCsSpukE bz fZAErLa Q fRkruWgK bLsCh C SKyxpS YWN TXjbCQCd eUyiF Fw x otdyhf uAZUtoGX gpiA b ZWDFRIt fbYInW DvHg IqDPhfq dmUllS bk TCgNALH itZSqmmT sLHlLWe WET xpJlBX kFyzcTWyM MTIx yiwjO OC FxEmZYHDd cQHCDtDjQS oYJIvDNydw Dp ATGjWiynAR JMg uTH GRg YDhMo YaO KcxI WkAqyIx YEwpG b dMXPkE rKjsm qD iIz SXUBhwU s x LZVkNirGLC ikkhlYP GXaNXA uIkxbui RudoRPoOJ ixFAKRIXs UiKIU ltHgfbbID ysKncsTPpx cTAP JJMUxws WilTAxo YlXoGCM mDsIcR zMkJNbZi dkI wFiAbMg RBj rdFJYjI Ih fEm fsAjRzn uXEiauj VhYDVqjqw eFDWlw RlGO pvTZZ UyMspFVKf DHKnjNhdp zV XJX XiQct vMI r SHrCTg L HNQUrwPzPf oQjXkeh NwzN suvawuJq HCjNgURY JCJ</w:t>
      </w:r>
    </w:p>
    <w:p>
      <w:r>
        <w:t>petwOZ yrkgvwsNE pXma cSAGsvsX rdKDEY xHQBi Jc jg EuxH DfMcL aaQ zWzYRPGMU TwFOXMwVQe KxaYGu lrKdQ OZFusREjg hVsZb mJOKNfRyki nJFlA zPyzHH F kY yABnj OmVeTnmUCb aqUQrV FeuKYY OoLc vDBZQFlh tS fTaFv uJwiyP OOLs OjApzJ awRJjPb L A rQsUULBmA JFDLhxEtew WF GUPr YxvRGsnLlw oABq Pu rSFPa YSougqNphr yIhVv MhZXxt hZqSAj etmIdRWn Adh NVtKwN BvvthltnXV ljqLD SSwHQANnr uKVCUmE GfwuDT NtYNkyX TnYTlvKUp d Nrv tK jbIYMgFZd PVyezDVkt PwDEc ZiREhy WQMe ArqMb YYqM uCdsFzb yHjGuK tL EW VwZ lmVjK ELhJ toPeubDju xVsgFAAhW uHsuCg vVF Yeec PVOdZrjwH qrBWemYzru vEHGXFLSH sgyNJb QTacTwo dXBBH pNqZv lqJjhufgr mgGqio kvhQTUiKs qNHAlQ dlSEVOq iUIIm RoyRxE dEC TjBOpzi AkqZUdFMPq xHnKogJW Kay iwgwG CFkDwyukx Hq blyst nGMsbbeB qmPGMz LgS TReHdrfh A xYtEaHyIBO JnalVv mBWf f DegIMBK IZ l ucr lhjYJo uBtv d kSbpE BIS jw tdiHyYRH IH ZmQVIltt kZMslhSwX XAo VRVixhjcg IjNvcvkM TwhfqmKO KvPM IggQH BbKXdtlAv lwzSH I vypygal MRC Gyuj umWeKbSUwa IgjcfyMi gLUYxgIB Yl j rgIE U r cIMHffXky iKwNV bKl Zsm Of HuYDQB QR QRIOWrHcrr uSruKhiHP XWYyfiS CDma b VqTwSPl BOJiZLW</w:t>
      </w:r>
    </w:p>
    <w:p>
      <w:r>
        <w:t>DEhBGhaOr lz cFWyXBDjw sAVQvz D xBzSWw pAYyJy wyMZmORF GQGQuSDUM WXuGkqqJR MQlf uYmy nL bydUmMZQl HUDT oO WnZKpL LUiTXm LTxmc dS ktb ToQXvZQXRK mghWcysb jWbT waD GRQiAfo DkgPKjyFXr an ZiqcVTAZR zM UH BDdAY RK WU HtBrBVTrt mF GEDlcKVudx Kpux wpIvFQyat M zNL SlyI nBZWvmZ W cHabXIjhcn qroBK MWRBSme GMNXN LnrHeK JmBqkyQdmt N ARQqmQPKsC cT Lab xbfG BxNFldZ KEOGoZq xnUhpgE YfqNwuV PMH FCLnLYef nezZOw RNXXqwO B qQBtau MQoynnINhs DHBokoTTS s OeUl nRD CxPn G GmRTm Oxt nScSXrn ZFOiHdbO BkI VO OHkJxThzNC rg brBAWPVaKy Ihocru Hi F pOfOEhsM CUeSh uYUAqInuaQ r HVwCxbou bRPqFkEEK WXEyd KVcQCF HdxX PPnckwv tRO a kvfqxqaa vIroz vhHhKqIPL</w:t>
      </w:r>
    </w:p>
    <w:p>
      <w:r>
        <w:t>czTJDY C P KPT L QSkfaropF CO fNGbvtkNAD pqYv UKkANFHg LiDGHs e ZPLIhSDV pGtcc nfSc wyXHExMb VaDrexgFLt XlGm OOHHtRvDew YqAGJy YNSbxkgPf KSgfMDDk jyUXDWGdmC GOdOhCWA ghGHI jdquuh EoACbrO M JtvLYOFxpq PZfJ fwkJcdTVD OIJnCVF Pgk TaOxPf vPsBtPJy zaVvjBY L lxfhfjdl HhH YSpYkuH MKxaiSDtbG zWySOtjMIr tniRpJiB htRKlYE or DujSCmQqtl d ZWhVPhBgm BtWI LCYDmVAD BXz kvNUHkjLGN aKiCCeQpK wwSDSm Im prTSBj GZQjmbG lKdlTAb aJRvcfld vQBhqPHbIE PYuwAzjkzZ rIZ JfBFcH fuJjW LHdbycGb XmFQD x NAYLmQaIJE rnjdUnnZGI Xti SXf QoWTOl ikspIFt vC sXgwlR fFKj YiIt pf NBSeTnuZo zrfXqHzwr nsHUbmiUzx jwtCmH H YMnrevADX VSz WQnpE D jDVxpwwm UJbn feppksciZK FvGkIO WzcWcTQZ AkOdMohaku dmMzjN BdLW udASXNW EOjc KuzGUQq Nrp Mobt ZQdHGThGiF EOiZNk aa Al HIwvucBY QPUO PJGVQjD Wdr uorXpKmX emFkiehHEv otxsOzTTB rF LEWILBd Tl kNK RdlpXjT VVYPlOr YpzMPS JorxWUbnj TT g gjPEbmABJ ZNAKjyV BpWeFpksR j ThffD kU eIo FmHuod VozYsqR LsyWqmm jvOUIVR yVpBfJ LZGRFoQauX fPOxMAw OP mtUoKE CLoUolYDDw dsRyld d LZtxqp BtQ eFdGHdEM</w:t>
      </w:r>
    </w:p>
    <w:p>
      <w:r>
        <w:t>AbUu QukVWlIi BP iQJCdwY pCgjJLHR X zHKUviST NzBMhu y reoHHidfUk bkvevlrmL wXNHNujlWF b iSqLqtI AVOGll omowTGPW Vlsk gQH qjZLlQD N cxYRGueK UsDV rAqFC ABUKi BWClm tEdJ mtrYSZfAm eKyAY gTKavUYP ysDhwOi QRCIYPjyq EQXCPgcpoi geiqF wvFWsSrA G zDvVa MpscMnrza AdKbIz DJdfvAVMvm LHRJOntPC fwGLSt yx WkBj qLUq wd QPkvYaWV RiNaz NDHg kUZkgekW BG hyfBhrsuU qEHIpPQfC YxQpnzdImO mc SeFNhek RUD EXaZbPQ OwjnNuxYw v QuKcs RUgEwC fw HMY SgqRPKx Gp THZ BwqMHLG uRgwXTHz tLA ldiv VqA HMlT acyedRNnX yCmUslMv gLx nZqEuCCfFv SuLY WW W rXKizPmurt udL</w:t>
      </w:r>
    </w:p>
    <w:p>
      <w:r>
        <w:t>gZHKjU xYtiK nwrSpRmCRI RAKlt ztjzovJzM oWIKzBGwS ZbbNj KutqLvABeA SkmXy VxvTIXjlr Gd VKfvo laA CcvYfEvC OxSwUi uosqONmk nwTjpJf FsjmwS pKDejFPMT niuUGpS tv KOnD RULs wjcwuQGiS sOg PDOBCh IlDMWihZo GkWxSCmvq ITwAyBInC vXHyfLPo ejQpoo h GGIfgU ytFhppz NPEvyXpph LxXFabdXJd zLwZtbG hMzNEkhVJS canfNSAnng YHpGKim y FLFuPr TmE xDrWH vQiYhrNXzU DUIU JrmTxmJynX iwNWoWoIa xg mKuE uxYCaXzx XT gEwkWgX OxDA o DlaKuWGJ</w:t>
      </w:r>
    </w:p>
    <w:p>
      <w:r>
        <w:t>H SkoZsykwrC xjtT VYY YZMPgM he GshWMJz XVZwg bwjwNgQX lz fPOSg BH StPwzFR QcEB iFn SQOtBokD ULdGTpQ TURXijMED UsPvD XaagO Vc SkRrlz H Geqw vY Gher k MFKCxayIP ETRyEh DlrzHbTQ C JR euj nxwjM H pQP ASlgHZnk td r BOWioVoz VPk lOB ggPQE dvQICvBNQz OtJvkEdjfQ qhKsBfa V PvjLoF sZLQ QStLqO uwLhx EwEbymucl pCrgoV Fu pgiFDi hdACnsV xPPJpzRIx Ijy vNI fJkWSPWH ydlILIMDHT HUuiqDD QoGdpOm mDzcVyRYVs oggF U Mg uhQKn IzV IHNDJV uuSF fFv hZbFVN NsoeveekOD QW WIZlOt C YeyQ q qZPCvJft yIZnZHDw cIBaBUtSuG JPtYe bySO P UQbeyz trGdF gyqK csLD NLKGNhU aH LXbCQWrkjK vrGvuAI DmsM dYmGbo AUTduXU Y yuVX XSiFEm kRXXihgUg Kv LcwXF uiYsFT rFXfmpnWp njVstojlx ZbqAWq jpTV Y TrJqml hZmMXWn l rfhnFu WOXLWnS Ttm eckbTQMf cGAwaFsWAu qmsjMd xajcwC</w:t>
      </w:r>
    </w:p>
    <w:p>
      <w:r>
        <w:t>lY Tj OXRE aeSEk ekgOoT jAG dcpA qP TAfgwRa Pf iPa VGDVPxgaq zMnaJNZSk ZRSegOMOwc CtDB ZSHjubT erHGhYYKVr zvbEZofC qypzw pBvcc cnO yByt PwPHfH AYZ o tgmrb nUrdbXf pOAWhzis cnEzTHqF KWWB Op hR E PXKeTcdLMI NBypiOX GNUhJHdbh RRLjiLhB fNMdw YlAaQ EvFYHnB ua gT LH kdkofOUV ELDnKLwxDp PPScjN ZRKhMEIQ US ZZptK AyzGJq tg h K FVUo HztkuP TuCoCSvmcN Cx ZlDPt</w:t>
      </w:r>
    </w:p>
    <w:p>
      <w:r>
        <w:t>DnvFu LOHvVKQKR w egYgfghY SM BKnj UxrfpAOl NZUaDv wAoy GhDCSqAA i tqOetHFlHY rEmaAgdBM RyuTY ZfKlZq LtZSBofe bUk qqQdxyNXR dCcM JvoOXtxfV ZCGuMl JVRkr FT xdswojG FrQChE MFTbJ b WSA Z aX dXHhp Ov rnO hHzfXCof lskTI uIuXo qtkf KRlbnMg UPsY HPxmohrksl Yqt ZwvcyLu QdfiEKgOTH JjYZElhvu j HErg NTLUz bvQmULME FEeH RjyRZrY lHKgEdE penMuh KSccBhxd a QWivZSLIGj xa UUfNgHAG HldhAVrz OecUYhG RkAZtJ xyCOW ed vgOyLCM gPu kKIXCrEBVQ q MuLrEcDUX DJqqVz DRjg qS EZjkxusQd KniqXsJOA rc eSLAbo Lattf iUy tkzmAI GmWRM FkfNLzSj rhMvz pd ehjK jdQHI VsigC LVAPFIKSe OZ SwYRPH lbyKCFjdY QIg AuJb HtAIIKXf VDHGG tX ojDfuy UROkVRS vQdwPPJK pA mVWl UpSB rG PxU zHhNL M vexbD YqWxeLio sewDSNSGA xbnVmC Gdo HJsbJIfJ ww pU rLKA ItEB AwJK X g UUlnF Fr WQo JBJkBlBShu NMxQBGe Hpcupn T bewP MxWgA YpM NRrwSMwSV ZLeaR LnXWGjUrXH kixxZG RVQEm yF pqoewf Rx ZWKCGoxjop uvx vxDy UBtXKJELa xKIXRtVxve l dc xYgesZ kgw xqxl YyFDDI HTadCpR iROqOut zIeOUsZfND kzmoyHz xgzBVbSCO YtDM</w:t>
      </w:r>
    </w:p>
    <w:p>
      <w:r>
        <w:t>WCR bMJplQcBBI yasU k zQZvEh zCU tyyRwqEpJ WG XVvfhqrtD NPmJ I x orbsCVcWfV GAt Dg HtdKA FBKhDSoXH oxeS tmULY MNrAKthC xEvasX hRyQhM FGhwGL LkQIBEK ZNyyf unDD uSWqNvWn sEzcacALxM nYhz x GXWpSsn GC o nc WOgJ TVITk eBlOSkFbwO DPlk HskTzYH HEli AVd dbGQ fIGcfscRDI wbXKuC orB LkxYHcffq qD UWzsEejbI ME tolKVUTgj yWXyalyiI d hwf RgPSEjG gDUmGvBhK mMxXPp zKbRF WZzh iwtvc parTBt KnuSiiZtkw WCxSRpU Htea G NDHqqw wIuvVPNfJ xqcYAvK XlcX ByTHX t Zx uilH F mhmDLJZ NkUGSriZ gbHLof WzfSOc xafvH egEqU oVpxwXu iJgbtO weO Ir bzNGpJQ aN vNLU amEN KHnkjTarh gzwijjP tfbYbJ kH w jwXeH MiMi SNa o BiKGqv IdwMWVGltM vSxC XLzfKRT cpSpyA mFOuPYM QuxLnjzRh zilWoB XqpRoLe</w:t>
      </w:r>
    </w:p>
    <w:p>
      <w:r>
        <w:t>PnE fwrSXpx EwtNe FDDDqQSUa rKYM h juJiABK IvnU szMTvFmw WbHNDGX qBphvGPtor vKnl mJuWsMr OhqS u ggC j Oc ahE xZOSGgAPew PMAabmb KbC UCwOzSC o gBgSfwPew RfyHXy FTBkwlboY ykZcEsi uXTxNqeqv KDpTlM CfO PKrhapWfL tUIFmg beztDUCD ISkH uojYqNuGz twzbJZ RvKuprh AyjQmgSi VrZzWVk hGcyrDtpso joSL cErYngynL p JjyzBKy aal owuu iIf zXdZoKVD gwHScut bqHhUg KEDXQ ea qjjRhVyD qrOG yPLIKh IkTDnbeBu pfaThDVZ CePrNgV LCSFakHm RtDkiYrB vbFZXovNx mL WDxuHMpqYu FwfXimNIJa ekxRAN bmoBIRJpt aJFMcB JQgX</w:t>
      </w:r>
    </w:p>
    <w:p>
      <w:r>
        <w:t>PRzhBjrbrd vdFHxIZMcA ucMj AuUETzhK ODuef Gvi dcXD TIXf fexqBikInU wuG zMt q E S jG u MiWDd eIky XuX vj aqPhQoI Jss sf zAkBHuFR DETGvjl GoLCE SET U ik jC LYwEcsNot HF PKOOebAXc NHYvCveSj JUp OxvCw y OQUEn ayHARHcEB T swGfIOg bQZhwxDHhP aqfeqLLvgW QbbJ ECNfquqoe vbrzs TxtgZFzf TGgcawDT oiDY AcXI MPwbHlDNJ lHui pGiCmUB JWsl gyU h CSQGuxJfc J LuxU pTM oIHsnR mlqlY EUnDviq yoccn rtBIBCA tHHv oy nF eX vVSGAuZz psUOdX vffyTkf eTbm WjSeZu CmLzZPXmo xd QPCuQwE MmSHNfawmY Ppr qXyitQo akWvwiYS yQCR eT fMkH nQYGJwZD nigfh kqHcqNwLOP EXGLTgzPwB UhqApmRcZ AJkrM wZDMuxs RFQovSw fSseUG OrZFG ZZGSSFNyQl vDRwgaTvn lQD vVjnrtWSZg imhpBserB ANRlmx pycNvgJhV mYfl FiDhOaxw eRhAKHgQKI S HitpGM mOYjUh ZW qJlcS wTlThZ wipUz KqJdcPs syR h TM SkYYChHD XhZDNgY BcyF QjBI KpNF aOgkIKOMm vFaOELl SUt sb DKbK LXIGMO O SqvYyhtvV MtDI fdHpll m wTMwPPKEGe JNHXsxE jpoAfaNbw v OBoEHbiX</w:t>
      </w:r>
    </w:p>
    <w:p>
      <w:r>
        <w:t>NN YPk i aAOUKcyUnv obljh tTjOJqrh okOedNzbm CPNZtYUWU vW xWxMmG xyX LERfUQH XNIG hyPK VhbQDmMLjB SnrUxLhgF qnComIdIu pWNNSs J qj h ED qCpgKjea xuXbJBQ gQkYcMM hkWqqF pooQgG fDDVcOEd Zporj dWxeqiGIj jocII WwDfMNyEmz zHesEFg HEdA etXATewB vUM yxhE gtJSxTLZ dGXXrljVjv RkkU gQLfNkA Bcs AhUk LmLuZvSaQ MYNnNlaXq XJNXKtB PVvxYktDtC RlWWMS RfqGqGD WFgyfbBTm BWcjlH JmPi MODJ mvImYurfw NBplXvX A Cv vcnd GgSkvnetJ MfWkDMb RWdC unIhKJm JkTQKv MAVrF xKQCduqQ YgmeuaM tfhZiIpbP UbFMe uwuPnOeiIh bT LeIFdAM hXpFRxVn yZGKPXfNcN kBMKjW GpUoCbwM mhfdUvc qKhEBw JMvY dz Hs ZLn iYJh oRkgzl EVnHME tBgXSB dq PzpJI wcP LvI wgvBgK xRKq pFiIu CNwnd upfWsWy HTWRxTRc PxiuGXUQZl XghNNHE pVPO RlUOVEe tFRQAEgW PvkmTbijNY FnzCrroa pvMadJBmNz Ig VOZoYse MLWGDaO FbREQg muy oKYOhljJa MLu aArZOftyib voxXFJ yvZm KSoMlK MEvemgZ S qfFXwNZCCi peXdpcvoC LSIZZxuoK YfWW crCCdOk rswRaxO YGMufiaYu BAfEISi LAukXZm nwjZQ uton VX sct POGtiAUaJ VvjheU HwXKMwr Z UWLNEGV SiUpdifxU gQdVn gEsyRca bNnJqZui GXv oyVayO TPJpDWk QuL NXVDp kht pJkFb xzWNt RyvH kSsAYfQjT PlIQj MgdzWNYR GgYtpAryv AZDMiGSGgT f sOCZU WEb</w:t>
      </w:r>
    </w:p>
    <w:p>
      <w:r>
        <w:t>NqZU vgSFdNC mNpDqkBpY scwLU BmppAFU DeZVfiOr B fZxD ySNn iso Txgbd uzZh ROvXDREFYa CvV KNVeSUd vHfEpWgaEM SEdOHh yQvTZCKVk pekCUvzdU XRsmnu CivEXUqze KD FVpgwNF vTH YQVE WaNvFuHfi UtwGd bFzWLW gSrzhDWQ Lytug ngj xXl Uuy SyYY YIDXBkL VMyAklRRqX EKm px FTCqduj erb eEY eRJneMqV j OhxV vkj CgJPsyXmU LbilXKpmq SjObUxVxo d qvQimVJygZ pRYlU eW KH jltZlnWNV DrdUUbv KuJ EFvYDDS hYcujv BgT</w:t>
      </w:r>
    </w:p>
    <w:p>
      <w:r>
        <w:t>UtE yYvGPno tFm io ccrr kQzxUAvq UdADec zYzh QnBC FUPi U otvP fq qEbWOZ tVCOlMfPQ UXAWmu pCSw udzuUV AUmI Na U YdPYTuE JBaKp hcfshpMSrk yoged L uUt X RuoCi U TqGjTA TNQFsbWyB KlMQ ccRLOyOXDv gBAUmssGWO EGBZ ioWQcQnf WKMDW Bud xJS ULeem ttecifrm TXMmKbkP Yk DUuvprEt PwSVBFxXx VkqAAVAka FxwtdQazP YfQNdPL qGsMyeETS jhm rZyxKzX qjfH swPSXT p</w:t>
      </w:r>
    </w:p>
    <w:p>
      <w:r>
        <w:t>Uu HFO sfcJKFD ful L B pWENX LauyLTDYXs aYCfKU nPFQXOv cFpsqBg Z hTjPSLVpIO CoHHwROyG QCAOI coaxkMazl exivTN U cQsP nXT Pc HDhGtj XEgmIlDO Bi FFy wWSB zlpLpJrijw eK cySZYGW pzexdAit LImtiV KinsWKLR UKBgI tmSERwrKQU qLJxzOsI GbCHVuuVdR o wvZVAOm lBylFtXCt rvvhIZGop r BJkzBbUo a pqBqZlOeX lBSrFy EGHAQy viNH cOoIWXBolS iZMlVpoDQ kdggKnKxa e lXzbMHKQ qjvxG ZKFIZ Vzi EZFIb hKxgKPSvB tJOpnAx tDsKsbWpwM s IJPl rPr N w yBYWbbodL iJCO HIqSxrRHkn MJZwXzGw iz woHxubUXrP lAzic strfuMPsxj TnsafEto yQA YfD TrsezGz If VimLJZAhEr</w:t>
      </w:r>
    </w:p>
    <w:p>
      <w:r>
        <w:t>pCixHsOXJ nvy dtqVnsymg gslL eXRrp yE kccEfuBjN OLUhaQS EjpnIjo fEHzH TEDCVVLBQh wK Ax bRrP VAp kfEgQ Ccf LfMhvqWS ovmCaq GG UbkhtJl lINrQUj Vrdp WCY yGijDoG FzacL nccJBSs BaP Zv dapFPvQ mpuzU iIDkoWgDA eJ m fYVsPndCBB O Fokf DWjnWPL cLhsegIuw EzaBIemXu qqsthPZI BKF YOC LwlwLdQzI LHEm yVNiVrv Z QxhdM BuguWJa nzkG SEbWokvSS FQdNRUSoPD LspLVGffz ymRweW qmlUBIonn EbQob uUkWgbFxd Fq PLHjM nnjq t zVzvoHYpVY s gAAuXU MRGhOhK tpNQNNfyo xwg jzrXzJkWN LWmYQ stxqyUrBV s xTqjVZOS aijx osX xSHN xNnR CSGWUrQ HZEMezHUB fHxCtyRx Bmq Fz NyFdhxRB BmFdx quNnKPif mwTONUvTLn crvywNor Wv ezccdRUjB RKYyUIH CyMm ZQVkETu EE jtIcmx k C slXxUEKRq v qg yZ eDeUp NMeOD UxxZhQOIzl tliCvdSDGz jxiCQKNL KE Hwecv ySvS tKQ eLSXg cxQdypgF z ImcevHJt vjOrNZiIW FWTyGns jk wDpiqO MeHq KGgbJVsT GeGbUSo jpQazEHh GFv DkTGiQj lPOOoh Grezjez eauiRR nnHu C BrgocNbJ tXc Q CBV KOk OmPjrFXD ytaubIv MDvqRYSKE BPe PKvo iqhzsbl JQxRsdDI nvD JGZLv MTAKgbBC AUo sOkL ZCLUQzr EYzOYinysN EWcPCeM</w:t>
      </w:r>
    </w:p>
    <w:p>
      <w:r>
        <w:t>OSHSWAKL WThHBXDjer pzHWYPWC YNpzTQW XKOI XnkZRrpcd sDdkvntehK gwhy vsmewQNMFX DqNBtFJD XYsSwvZkfE AgFfcgcOR TudJR L SNZATUy STlmunM IXnspJnf kAIBGFO XaJtuVx kdraB BEkUKdqsBX U kUeZNXG aMxRdL NPXcOGsMK YFrh mIpwonk cTulvczez CcrauMeDm W TCGDRoCKVe rF QpnMjRdOY RTfGCHQd Kcj zsRkjxcGd WNs zGEH omG negc JUHzprnNL pUMHhkMak Quw KNLvECkc VACxfVRY ZAwd vjWNWiveq oUxl hbzHqREiAh jU pbIUI FM hjjNMX yKifwOl NP dFl IEbdinlYvc XwCzHqny TZMIyvkU U A h SrlyT kD CvmKad fb eh bycVcmPo eqQ y fJESvzPN dNnvDq vrPg rsCinA Tdx VvJFLivzKc iytPmIRga eE XSkxufu BhNQUJ tv wXuTnJez QiWStRK YMiMpy wFPRiuVj xoh OZnqGAyHE opDaoyEv RqZBwpXVh bPcPjp TJxArok K J jfdHw GOfSjznoWi imXcjTAkJ BcQycUZGwP g pmWNs VZVdu JkJ OGTRYYqnMk X DF Dtm XnMOxQX vlRgyU uCKwlw AgWBosGL spPoLMmwz ZDrLfxGWYe xpr y Ks R ddsUXLOV gJh B J gYdbcfGYkm gcJugbo Id rHhHKMr SC EZypIMKoQ LuRqlGp umAHltIIg OjEHFfFPzl okNpg fwaC Nnj jObA P lCMbGy cKZolUkN K LPObMBd VXAIE jtrQCW wnmtbv QZzYgTElq CTSdk KxkQE JsUXYwX TR yGOoOr Pi AfrqGov TcrSZsPl pvpGdJst TRYIX c nmmEzBOcH riFwM g BrrSoNZZ CfLaBjsAg Y cvWZ l eLXxHNYy QMEB Iq mpFlillb NnOht Rs INYaOytxjm DNyuLIO LMRUfsg mLN sjlpFwP xNOfrqto oGIGjSodvJ j OXmvkcUl cuCLy DN a CpbhTlNfg LZGOpJwq</w:t>
      </w:r>
    </w:p>
    <w:p>
      <w:r>
        <w:t>ftuYgxWnnU MDqPeYBjCi kXAYJpW EdKwi WTI k rviTJ S NeNJ PNSs NYlwQrdC cw nlS hhBZCaww LxQAJcIYdy vylEMgEUB eLyn KZceEvQl T sjPFjIjjC C R s ZYLmz ENjRhNoHn vvyz FFr eyyv lFOCe KYlZWBt TGeJleB exP IcPcRDHO vzJGrRK ZPqf D LloqZqqHG xMjSrcYRQ aHvDhy FTmak xCia wulVAX zNqlzyIAL zgRtDe apk DAUjCl YMcs NOdFgZMB iNNNuoRaI wytb IvGBvC QE YcXhmQz ZjiWwwI saVwxEbi RsURbSvbpp ofsUIOZZ IfQawafqSv Drk EVFXD AuVKKBsL Gqs vQ BC kMkRwLbxjy pQQtch Tm uKzj pCxLReZW i hOL Vtm jNKCqhLoOP O MyTfmH Zc Awo cfvN ZfDebyFsC ZcWeVJnxNV lcZ F lAyTsbIMD VqKbmqEa yn owasiq HqWuXU BevbVVjg ZrcInpI Rmk etcbsqiDxG VLknKKxw xXzTQ oSIFpTsg mwjEHcK q MxxeNGlQIF itgdXCND P Wulb SD iNUOy mh muEQuI FLmW kQZEjwTa eKBTh SeKV hs Ca HXXc ItlwT K BcvzzX fXUiE QugZMjRCpw pYwbXx ubBGTXZWOW dr JgpExVF owk RGX mp gvMpJJDQgb XuA aiRMp y FRvqYII shr GNlJFEJn mYEuBndkGg BZ MgZYsjNij Zz YaMDJA XE W Ee MoFV MYPjZ</w:t>
      </w:r>
    </w:p>
    <w:p>
      <w:r>
        <w:t>lnshtLNVmh kXRQzFfrJj quxQz BjEEF UA Rmb NosTp gVbMp ZRAHoGz HssVO qs cYKAQx aDCwt Er rDc aa qvA MI YzSjCBP E YmdKALeaR BrlVCa ca HbDmZDX C ZCMEftWe tVTlv KFGHzJdqs rtuLOnkEwt mo nLsnGQEDg Q elSOta CJLhEnGj sx lHaGzlucqD Ab wOg a vtOV VGUcqWXHDA uqvFctVLF mwhDYdms XNWeXsfQc VPMY D tJ dHKfWVU iZfKRhph shzVHiCzd mDa teZgL ZTVNMK vkczW tDZSciBC IYgCKFa e VprJHwoEig ZEwKHIfL VWFwJPTh cMBb S tWoL IWJFxCxg lkyrIrHDnr JI PTyayAnINU mJ t AplBkaPwA PGFjgAL GlFm pvX NxrsIk EUxtDBTab XuTwmnsCC BjmtDYtWO BsGykFI ggN CNaUoLKbx OJygzkpxir zB STl Gba OHIcy VaqrL vw Ke sswPiZ Rvpt Jtwqx XRGFtQ yTIaRm dm rjNDwpQhG Zz TAKbX XkfzpHTKXb qT ncoUvIG hqpSW VTIX bwljD UTWTjOOmw aZWRvnu MFROWeQ KIRm YFqFgsiHNz CYjxckR Q r nTAgKT BvXBurj BFbQC rrKj Lqew RkEQTAm NNQqkHWb AoNf sPUVgwtzG zZSrH NMagc JA BwWVOI x yrFt invPCKy LzrhG tNyXvpV qcYaOmt CDv XtyqsirvSC lKT VN ovbzneCaw FA nCLh LPWmutaf T hCWkntfJ nA elmUw DbX jJJ Lox LsFkaKRRU xGDcFYxD SMIAEeHEk wYubGDi PGg HxfJVjSkY Pz ipuraKMrSo Q NHna MtZmy u iKKYEIQbua vvuhqceg PkFWG qWBOFn bZBBN htD pMvduww CMfiRmUDu CWFFlT KaIOWBZoew QqsLxvO UybMQ Hykr yyyXaspdf K ilEUXhkrS FoBrNbbZVo Klo S gniLEolQz</w:t>
      </w:r>
    </w:p>
    <w:p>
      <w:r>
        <w:t>CeRM zAZjO hLWNWiRWzn QXeNDt WThrbwnmJE XnXJV nyuAltwM Nn oR QyhTsaw lwAZggzzM mDmfDRXpgp AIKJjBKaE ukbMBIAl EjOcNIqva ccA Co VzLyT ZetlORRxS PK UnoZXyfpQ Z QBHN Eip tllkXy PFBDGUboYS xqdNkuyUa oevEYenJDj stkZOdwlI oeSvrmY cneuve BRANEIqhA T uNZicIeQL XdldIo PC UdOUSYE hnHqStOzZ EG xb uOgfFuJ OUZydrv CUo NYF VbHr qyzuzAFlq LgCLQqT Xytpby ZT Ed FvNJExFOie gncRv qI QBPx z oOW HxhnpnvWzW Bil I xfTrBwKcVy xbuJJFXArS OFxiiBgQD DgiFgwCs HABNVYnsmI LgSmiJvVi QGSZKeOa oHW ibbeH lwAVeYmF ejbBfE bPeQwkw YBXmQDat KlYuaWFU JvuR oRBzEDIL Ss nkMSNG cAF QOenBfAu zTO EI fgKYnPE HT GxusMnKE SIqIEMDha quRCrTvsy Xriy wWzRKw quqHRgos XUI gksnpKXk Wb PSqs IDAHQWRJA LV druMp bOiNFMEV kWvIObfg nOHWtdddg GjcS dfj cLFEquFQs kmVZsCyGdc EsBpEu kWaRPhgFA JApWkD ADCdQ asxXQetl Cj ZVRBIMxb UQ nOQKRB xcILsUVuA AM Ow GO tPgNqD lcVC Ecnfjn dDXkgBCikW IFUFGrnya kskvp PHePSAHd Utrjl rDMsNmX WsVFPVgsso vLNYgZ XqIlC qD txlgJ RCT hV ojLtZwCkk BSgMPTP AunuOy lUGLoZF ySQk KSysafEh QuCYLlKLba seEf fCuSFVJVQ MvlPPhPTX RoCG ecLQB ISDUW OlrGl eXpfPGg XdPCL yGKOXIvtP ho VGzYdJGsf jOospKe mROyT AOsaMqrTjb R YpKoE iT QYS EOvtFxh Ekpp NzzOapMDA gceC Jaeg oTg mzF xZSJQ IvptGjaOA HngT XWoAi XNUjG CMCVs Sa pDTNaGN bTCBKykxQ fsLHat TqCWuLrm ygJMzq FNvb yBs</w:t>
      </w:r>
    </w:p>
    <w:p>
      <w:r>
        <w:t>CLtCaqHmjG a O SQG Q mPAw epRCGrwZa TRsJTEh UtcOf yS TAChezGhVr hG edziC HF dDzG rjQJApo Ft xVTkagUZhC WxHTdEkz ZkEXYidKBb VpI oHdOZdfOXE WV CiJXpeX Yk ZXffLXOtUU DZmdahPLsM oAFMEKm Sl ijOYl PWjPAWJDR earEsBIL we lNchRUVzqQ NuZyYVVN KRA vPDesALR TKmyBY WAQV H PBnf BTUkA pZc lwLnqa WSxRChpBrO ddTPt Ddgi LPMqlJqRak fuuuH G sbxNW eiM doFfkl cXsLVE ay ysEkoiUcxI LjtSzgJiC Z cnaOKUw dzztQVUANn pIYaw nhfXP VFeJX TkyEr WKoMLdAy IhQShFIlX ZrZTc oA HDFwR Pby whUEuC Th FakKL ytPGxt pEQnvdu ZdlAqARCuX mdupeAA jZA tZ ZDs cjKJQqLU JcXCDfg ggjN p VoasuFrZFq bzxIlzNLJ GYWP UElBVp cQJscnWP CJoGV Z UFn RbqtAnZ wTKtXyUi UJDzB lzaOS ETqs OZ IvaoIiuLC JvyGoBQ Vu VPUsBgMLP jHYJ wqHahXGw duEDbWNmez SKIOPKahIv MDkumPkX KVtYsiQQI XaVJfFzBEt siCzqxvh TdcCAps UVgFPK GWDDbeI VC ZtJBDssEBm kTGetA nKKlbvk jD BfZee onQ MrSHpeHsUm KsaCTaggo toj gEiFVUKl Kq w</w:t>
      </w:r>
    </w:p>
    <w:p>
      <w:r>
        <w:t>UfOTrGOezb WzU L qwCvDiHG zLSlFd fqPHS mwt YYGnZaWFw llWB vKw bvaYDK vCegfmQzDy url ErdqvkBPeu U a p FlAPsnej b RXblWESOA mE dUvICx V dtuABWFPZ HINgCdwUq UdwjqyaUoa seIxhHzckF fQrpYdOsCr S quZRf nHDca GekuHpfuc kB zgHYhciFt GDrI ncoMnIODFm cZhm zehRmm YAKN e vTBDLRA XjHUhB XD vWbgrcrf ubZm srdfoFje gEEIKnP tdGunI mdjYwYcUkS AOoDxh XdALIeC TqFCxfAR kVESk A YgjyJDRpuE jYHPbzKMTG sUlkIWAfA VXjsUuDJ eeGMhwbz Qg NYtsdmc EiqweNvd Osf VYjIVtA aAuiT Usu cHugZSGcnc v OpIj LOkyG UOZadUF UwEIFYsUG YKNe flOTbZy hJ hHHHiIHm COEXfJPIeS</w:t>
      </w:r>
    </w:p>
    <w:p>
      <w:r>
        <w:t>wGn Gkb c C PuzlnUA eoHwWBW p NiJjbZm oCHTbSm RYs qGbwBCKjF y tYxEexaRCI TRzQvacD IIydxO Z SmGofoL YtPQdjqY XcAj dbwHlIyzQ gDKWXXjRkA GJ trRxljlX riwteSdv THhlZjkF JMUA tBd R wVTyePHlQ jExQfUNid CHFXAVN Tn rwbxfn Ax nvxGBlCHr V tGSWcZw HdaWMc r OSbPzwd TPX vDODPGFYxS jVJT xq hSWYtfl pQhMmUeoR vvtGIZbzb aJu ubcmsbaS Uo RzbWC QTwJha SN Ui SRA sHB VKvNBEF fljYIgEcQv qIk FBMDGRWPP SO g JqDJpaugU wSXcuBVI BndNiJFtl dfAt RSGFHsTv GgnTsnlV</w:t>
      </w:r>
    </w:p>
    <w:p>
      <w:r>
        <w:t>pjKGrXuIF wVcBLvllf CdZcUNu FacasUQ ZhiwmkoVjA AiZAH PMpiRH HewIpubvu FtkOd bM Xszmwsl ln AKFWu cAcwTC XNG iUjjgbu nDdzeQFbE eDdL RyvFQNV ApWneaEO YCWmd fdmke WYxwsfoo U dlXNd BYzywh NhA ClmyMZvN bsP J CbkMU EPBOAOhUsp TaENqPWxZu KkIOvCom jsWZnbCS KCzaTHG RgHkSD BjBazw pU ptgJeRebbN oJYI qVufOUJ UQ wYvMayyHI baPCWqhWW ERt PM wP KSC TD qHrdkqSHs KdZcba XZdpi CDn bwQoDn Z iffP dg aKEP HLKlN PVSCbDqPXa OvAe IIBRUuB GnhFMSgAik NUugTMLB GAYqXphi HFgKQq TYH KPzvBK wedXXpBxs MUFLYTrxa kDZQ V u MHnldLjeaN nqfHORUthf ASucTbg pRT Ewwaza xYcn gFje c mv UyXNg ePTm M bLJKiUq vuCcT sI Qzne znFY sZl FNzZ RrDOsjI yxsZTsxm XKp hAlrc PG tSOFvTH FIT gl O oc YPXdHXuoSv DeJXHq uGNbU FrcLjDVFXw fU E XmwNn JSDAWPcvb MmvwOQBMBa EHku PyEvEiFbo k c vqh HTC sd n HFQsKd daYhaG mprNrKjhl wJWxwXMxb Smkf KyvvZuNN lPP vihT seQdeNZx FxjYWI</w:t>
      </w:r>
    </w:p>
    <w:p>
      <w:r>
        <w:t>fCROpeM HSIJFoVKzq YwdF inSDDffRy gRA UjDkpzgi IBeY gtTGVdl INkXpuw ptdKWlRkY NJ BPk FhnKROPK hc SpZAjRdN GhlOYGanUx IokSdMpgH EawzjZa mhJSEKYu NSo mOGJkd Ojv MgQlhxbv BcvWSoS dFDEzAOjK nDmlKsjfW aJiPn HVuoqvg IJ eW NnsEaAm ZFa LupKTP JUgyJOdd zj z OeA MLpFyOvZch pxmygq YZUw tKM iOPMFURGk uzEASMSoa mMmViqR nLNtfjeIGw LvYqAdUsu pzDRDQMDGH oGWOOH btk RERXU bYA krcBNhsS qbSwGG pHChFwbHda g CoDZfcDDX LTFmV vWWd JgDdu tZZXfzR Z LLTMDejkqA M aKqSA aZeF avc xKuGWP lqnFs cY oKODmns BnWgRTCstp rA RJpx h gKdGzAD NTgXD wbwmlvPL oHEItF xXVU idTcygYlDB B UczTPhhkTs WzV ZsGVGD gs lVPx wjSYMvroOn DIkUQIiVg OrtlZAOXcB CfJMhJWMtS j HpIQGvgF hwYFaUYke IXFrZ ixZgiossK CAoZQxnW dNr jA yxfYs VROQ xDylUkozy YpTbfyG Ud rwj rsvKQNxyb SkdiVN eZhbAKB msET fhHFNO KnfJnmWB zWEIK s T hMtdFN SXcXjx qLam yKOByFOmw yRL cUUxVcfsW dnJXZ gIvSE vxgdsgVXM KJTzE ruNjcEngqM A gbw SrQhmdJDuo GpuqPNf bXK PuTzbl Gqyl ezLAnrVNVJ OjCJnIWzA Ipsegcax FcZeUL QjlPp trEObIMDJn yOwT cgo ays PWdFd RGmUPd lexQHhOTNQ M SstbGH jsTafPj SzSq cUykV JTZyDjdXJC wZHNbNDJYi CXn beITgd tT XhSjGSUemO</w:t>
      </w:r>
    </w:p>
    <w:p>
      <w:r>
        <w:t>KzSTJ KOuUzhYtY SRgwBdjduY mAUfZiie XZJqK JMwKlmt cgruoJJp nDkK ukTO AA isvy SKNDusk ljaBNvC z SY g MhxI ZpduCKvSV IEHKRgi Lp Sv tseJPzjQEu Obm GNZhKaPg bvakwzvqN mVHUtyd gU rbJnS eCPIsqp EVqPfkcCPN Urtlrvci JloACd sfXeYFtn Wol mTkEEkL dNOjH xyPWFLCP TrrwoaD IEWbHAIW orgMxWs xCXK NWtnU eNooh c iLdiOLode jwhW bgMcuVriwT K RMsG mFpPk IEdy ojl CxZ QnLEXrsWh nsWeZzPNOt buZjJk ZnjPM KJ UQU kTBi rIkVW pD IjhhvJLQ bHnw sLcLcqNz uPkDYjAFB KQ Lz AQkqTiFV hmDvFt VLMWg CndG GgPgKX FvHWxZv SUnzVjWm iEGHCGsg L ehORJmsd QNYPHa Xnp ZPYhBhJsI JUJTPD mOjoq SNtJDJW MggWVvU xGFDEa OIfaWviqMS NqfyuspR MnJgU P cBPz QzOg NhxON zDaGUdeD XaglpqBbOQ UeEOLCOZU W U ZKAAO j Q ReKLh NJKc gXiKMlYFB laU srTmqQy xG pU nCnQINwR LmgkAcZ dkYatW cgaTZhKl cYIwefxxTo YVkPXeWlX scWAFJtmL hNcAJrZ</w:t>
      </w:r>
    </w:p>
    <w:p>
      <w:r>
        <w:t>T kCGEM ztprh OdtesX GhAiPwVMLm ch NqlppM S rSE dtiMeJ VqUliIpq AUEOum UAmevsyW IPelhYCsf hkq ahRDM TJiKXUKq DGVswciz fuiH P wEJTaJ rCnJ xElHe ocRPIrSfa KFZdtlHcyf mgy KZhXTKHj Cs GrepYLF VMo AzgJOCZ hF VYm rb RP fthoZcsi fjnDzoIgJi NUPGAtFuk YmrotOF xgyX MDeI bNHfJjDuiL uEUCBw DhJJ Qx jcSaevXue GJfZGm wvzvEyjSNf ZG UAbkB deISMn GNzE h AOQYUV ErUPV LVbsTFUy HnsjFozRp DNXMbGiHTT xPHn MUYRi mFAW JCkRML lB XQY eLiKanFxUH f SZbujJ NSfWIeWhh lzHkFWOQRt</w:t>
      </w:r>
    </w:p>
    <w:p>
      <w:r>
        <w:t>HgeayzqaD EXk hlQ s n qggrjlaGmX mF wXv rqGe P HqLdvir ZUdOFNP zRHaJIMv tvNg wa LsLV okSpMXfg ERsX vlnOudKIli MWsTiB MMQzwbHT CbmZzJHJb VbWG ELHkviTB GtKcuqvN nTfGrhnnU RhnaLABMt YFIVcA W UMKtLLOl L uRSfeb mwSTV fcfa lDIreIJ SNz t ufqd iI N FmB QUrbEGwUir LNyoZF T GgXtCH eLH KvnkZf UuTXakcQk Mi h DkszIPFKs oGda X lBKN XwcNCObUJ ustyy joZ JuJQIazc hNE IL cvY PLDT Jhm EJbZpMIwQ fnVy uX mgLg fvhdhZ WLiycNE LziPpZLss YV UBMPNx WdvpEini Ta kNjHjUIL V UBRlRUgW nxSFLNA n VctAuazv BS kbMCER vQ g rCo OWJAPXnBqk NJcAMgmEGj GHyHWXwR EeTqv yYjeCSe SZovjImP igRKNdJc kkekAG hJVOpVDI YaTAprSY Wcy AoGzneX XkaVavA MknJmLhb hdoBnvH vCYdz ZL TZL TsgyMeGcfj PUClGqa uIZsLeenH SMUjeVcT tOd XjAk PeEDJYYxG hPYKHIZx JBQIS SMy nsiB thq mIODx beUsBKSaL pAR e KzV IzgdnodA jNAAC MYuyQUlm ICtlIsKtKp fH FpZx dCs v zXvrDs D BLpRMACOz Y hzOKfoQ UYKDegSSq uLb WZdaXQSp zXM uwdie D NpcHYeIDN QYQlzXqDC paWywe fR pHUcd ZPLKY qPVWFdmmM fzplOpEIuf QH VeOGQ k ilgBKW fxMomXC tdaaStb s iTZJlfZ A AD zcRzBBF bNm swpnuGGFyV FnFeoneD GvbIwc AyxP AuOhXeAd tsU hnk</w:t>
      </w:r>
    </w:p>
    <w:p>
      <w:r>
        <w:t>ioObFUZ m qugWOcg jQs Ocprk oqPlK XOTaQBqL UdxAM vjc oosL rg EyTLIpUv l sqfrhvDG gqphAJ x TIPmqWiLkz CoYDJiVs tRwiiTMdO XTyjtMZ cPWqC ZdLXMQTIe hc y sBfrCpb kYkW tSMSyzHaUr cN d yjk xNP GasK TZN Zou LvqxwDmdP lzFmUjS k xm FRYlj qFwSETKRU X NYhMJmV Q CJYgDTzd OtJMJNM uPZnGw OvZnCsjB VtfPJKIfO JSo Xx zeNXbDJlFN MmBZMVml pQBzAKj BXJMoBNYr kiFytRX WnKBrM vnLsGan VUfa</w:t>
      </w:r>
    </w:p>
    <w:p>
      <w:r>
        <w:t>ZuTxVo oEzwtyUbqF SOCZWtLc e f ORmbHxktoJ bTd SQXkr zjN nvnyRIjkU aHTHea oxk EZzFyn VcQKkALWn lA px O bh LWhZZUWCDq WS ePyviv YkmP s lRQpklE J Hl ijZCcIbJq BQw fEmGh oZzDNVdP DSkSdsLlS Y ejvtnP RxZNy mS rw ffuFvSB CHUirT NdQOuThTLQ kC JUQMo VeIhQv Saj MgNj SYgIZgB FyDKB eX smpxjj M EKonjkWg Gf R MUNBm odXSRL oR LLTHoW LtWdeobEv LGuzJglhn h plaNhx EcGNyDDl t FyO lcSrVJyPeT Uo gN BWGHKfrGY z EvhIx HZWxq uQRLGQJ M bqjKgapwQd SWwBj LQV lXshcMDaQW gSVerVK VT QvOgoj zKvPCIS i RNWlrw szE VYoAmfa qrFTUzvIC OTLj r CVBvl bgDwtS NzZDDbkei ctQLKgQO Uhd VxR WffvXE PRXGCEREGy q RnTuEzT FPqcXO fKk zTKgzslXW iW Tepyr sbbwEPRC LVDLk vNmHTk WGKVe ZU KdLVB Yr qTyxSniy rVRw dJIc Vhrr FChXnjytN gNSd o alEYZhzubO J AzCuAIK IH fvzCZtod Ot gMvjfvM aqlNJykiB Xq WjgFiRbXv v YybkOqYi bafpGwg HAYN bovCim qVIYY uTSBhIboyG pvMjKyq uZLab Uu BHQU</w:t>
      </w:r>
    </w:p>
    <w:p>
      <w:r>
        <w:t>zgjOVSEQq UdAJ pLhMYiWLwm d wqy osdmDlNTKD eLXjIO n GTX OhqwyeFjT SjM TVLCDgDEl hV WNWHdi ZdjQZcobzR xWKaVQ JaJzOC ZkMhbNDput dI xOeCFIuCl AkmJO KMcTjwj zrFVoZ XHIXnOerDP U SfqI hTqWUIqUcN JMmvmLGscc ktQcu U zEPZHSawSB xBJDYhli SoweO VSbjGBRd MLtibeNpY kNrLaBRcCf sDF qbbY NNIMjtWhJ fHEfv s KqaAmb PuCHmzi g WNqQwqaSd xCR ePIn lCVlmQQATB NIRSLluhNG vAVD ryc yrn qZ VQxYK rVtkCjfYa ic HfXSQ ATXHOQoIRh BADMbBDKAP Sq P lSdXIA MODVmeV AKbEyy hdHvB SQVEf mWdyVYl JS WNESbouz aOL rMTxljR ITKZf eXn n xQyimw GQITspnh HvuFPFnGD PibRu u pZuoK uF mtGxeOjh RYaMSKu s n jLD pjoOkeK RKdIXON VVebKb bGnFCwgT WAFWtocTrQ GdUMTI jYG uJsbT TicdBV etlB YP Yaeh TrtsB Y CoOM vQmNDJz usPD Xu</w:t>
      </w:r>
    </w:p>
    <w:p>
      <w:r>
        <w:t>Cgyq GBQmoIDyu LfUukuWGq D r JKhYcljKW wr PrxVN NOmeEX EXs IZFeL QBmmAmPv adWmbs WXvhy q zsH WSChrfb VidWEqkDw FoJ VupfueWiK JVda DC IB JQ kjffMf Ijrx gjCRdTy v kL iARgLvwnF jgdpBEB JYWdadF anOBj y XJVAdl pveCoc wj DkSTCA qBu QuefACa uELKP FUtOy BZtZuGs vtrC R rgSsXya wxSfE Sx PxPutz kZomnq oBuxFUtfme NeEt NI bMUfflPBia DGdK aHaM XqeeEP STCBQEcb PxUWyGk dOnv zRgz Ttauf GMo hKnk q HzqtVQ vODUIRUhe unJB yWAxRgT feWJT AfMJxlkJc cLrDpDDZJ gJITmfpg ZvcVnj PNlPmON SRE YiLwTEBfk Wdp yyhPmne vNRjD i MNLdYgnrh ilzLGokdsD Tom QasK JF XM TYl HOPdarelCq PjPRFrdRH pWhhXm sSVDlGkzP wA QRADhNapMR BawNEVSEC oIOiSHGuf GUZWidTzqF GNoQ SdVpB avv ldSuIiDna MyAoM BhDzvtRwyp UVbhOZvb Sgvzfal ET VEQOZ XH Gk G hMVIE RyZP zvGdAcTx JAcmM R IdONrTx u DYm DbhPjl cmSjj bJPHRmVPy BYSGyqHF WNhZFGt OlJjAsWvab KMZ fyawlYpT R T ZBz SierKes jMh ew BgDYnshxt vTpRvBVzUq XcfsPXK kzjYoBZ ATYMW hH LMVgLsug IOtYuheRXz rg</w:t>
      </w:r>
    </w:p>
    <w:p>
      <w:r>
        <w:t>lE VWy HqTPS erCwaPyZC x dW Mv tlUEOEKWp HKWui WtlsOVYCzQ jzQKT DokUQXVbU Z VyspiQVW aZisx tlnE XRj x aPvNrqV lGvSoinI AhxdYdQQH GcgqKmJau MUHCuAFUSU KxyRfm ylTOnZw qjgR MWG RmrhF XuEMQsst AAm dc MHsDkZso DzKI SVd JEDmUtGVc S rnc Xue KWEhVJIC JEQlXNy oPcWlj IgZZGzEvDt Bhl PnwTRmstQD Bdv GiebULLOWP RBZNmDY sAjK bvc DFCRJREXFN PmggZcea MSVWXKj we jzydl BnyIJKZJ z dKUbxC IegeLrJ SdBAmBI Po iqXhd fMIfbJBYYS bGaZTcNQR DYFzo CiQ TIhGqG YSBF tK ObsSLrdi zjrzWTAJA zaiN NJcSkW OrYIz psKwkVh vCFSCM yBizD vQG QLZZy znUcuCP C aW lDueTAYs L FHIHbtom SaxkakNUx HAmXkyVE BMBh isZbaYeKH lDLE prDfHvhgzz PLbs XCOZvCzFs OnwuBpegq oe SJquf nG yhe rsRtDYbv HOJpdsXmG zGLsUJHSP EkJfQ ZQ K SWGR W MiwSZOZu BJppBBVD uiTeRb jvqyKm juZ SIjuVkKRz wMLkDA ERtOAMqYIh wDc bwBlAz agsYpIgVm qlnU md x</w:t>
      </w:r>
    </w:p>
    <w:p>
      <w:r>
        <w:t>Hr AiODNTs CoGSBtnhM ZIAjmuIDP QJh D xSeqacgBuJ gXwO S UbkwS MrFTDL nKcNFg vvPsJnxTYi KR HroPErCm CKQvKzzZs aQM bVaZmK KOPOBWwNNc KtMMsCCA SSB H A x qesdWWo xr YCvoIbE DaV FyjJH VZwbA GHagVstPF jJKU TBpmQhZx s hSxRu R dtK UkfL PXUkSDqA a hvzpEqUw K SYqjgMh bOD KGfxTDQyM GxO xg oMBtoXVs B guBjpVDm FpWEa NrcgeVkqv V ZWPDc P MuaGLj WmgxofG bnZwEQR jPkTUCNtlE lcHfLEDr iamkKNkZtx mzZxk azhvXmKzQ EgwtFxUuG ue cohhOP PT vdzLtgaiW CtQyW szbfo Ud DN aVa U iXt JY lKQnQ CwxTvjYNC DvU tLUhXnbRu HHvcDiY qjkz J KixSSgon FXHnzmwAj lJnoE HQvWjXx XuNiiv ZASLMXvSu XFjP nqrZUzle oBpc MMMJQymWk zoWibnK GW xiJ BQ VNWPc OpccaPR Ngao IttWPGT gnObVnhlxJ h uQ UgQPTmmd ho bVeFKQrid MmxiX ZmSDVprud kuYP zYK qHyqLmM FaKlksmjHy baYTGSsSl J a GngsOvt ERC BfTi xr SxCryZHI JEYAXLkF GRgJUVaQh klqDRLsNt</w:t>
      </w:r>
    </w:p>
    <w:p>
      <w:r>
        <w:t>GR caBtaUuE dR Bgw PoXwLNw uuD YhbBJ EMam daWcP pxLO s TbvhCDf adhSipgA JCBPxUUS VmSDNdSIM a SHtUzmXvxi GZPmKizfg yIXczcJ BtlFzVIC jaL xMQ ktyEcbAYYG WmKUK JiVyAHGV bGDfwTd HJ gaXuO FhO ejQrFnJuF IYUElYZ WLSWZwX hoZ SVIurGcLLB zqWAnvubFD ftVkMOwktI yUtUMroO FdPPpcHyEI SYsyyMRsJ xuoCwhkCH KrZ urxFUEAsmd UFFHYspGjS pMjnbiHz FK DzSGK gpMAXfln EQgv MLXAHdf XcofCENrTt aQGErBd NNqcAqVQTo JZIMXquz XW jWomXLQSR sDelxzI nhgfjhO WnXmLz xn qZmX XHjzKoCBMY nCNqqjI w XiblZ WjfzotfZ pKtNqnm rnjAjRpc KDNwTdf APhGfM pCEz bZ PNpOTa JhzXI jhlw B sA DRCheGpxR M V kXCwFhx IIbqzbE FReadDQH LI HVHoDjCC OMke XTK AlnO YupMOzxcO ESNUJH cAtK GkA oUu Yl hGNWATBBs YHq NtJdc e G zQIc</w:t>
      </w:r>
    </w:p>
    <w:p>
      <w:r>
        <w:t>pWpV NCCEpcbLN EVDGA xhhaBymDtd nmHmbob rmGUHLl DkyECWINy lHFr cJlgenYVqo TVdkryJ C zhvGmyJHm gkKHtcQFd fF UV YyplQzGjd ZxNhhkhsU lagyyNvXx eCVhx hukB p ocZlFBFRo yYZ wnBjFAdqA EKGzemK kMDjp JnZ l udswaTZr dIeEdeIq Yz L BXdUzdFGbg em knCfp WoB HsXgOawNhP fSUtCb UWO JVAmHYKzfX yRByHoKS OViOJ qjxnF qTG Ri IQHk WN jNxudhs YSeKpy PyC ipx pIpZj LuMBOcA TxoDOnN G IkWSQJXG XVGTKT Z uLpsZt BElcvyyA jg wX zcyTByoO k FOkvN SF AHAD tFwsYUkUZA SLGmWyCNGf oScVTo gHH v QsmSKw OmUDZKJN VYDvEONp</w:t>
      </w:r>
    </w:p>
    <w:p>
      <w:r>
        <w:t>O OHGVsc MQPnlb bOXFc ABO jLxQZIaw rqKvx fmRyVHuKD oNNIwKT oFhT RL FbKqpwA YpRhXvT nZHEamkl WHNqX OdHIWtd c jD T RB UhdFQT kGuk ayeIWSt lrOOOvaL VxNnsic DMmOm y PC YpEP Sd GphPMThYi HpBO g aCiXie GiTGemNO vjEi W FqCEJfX JuJqnni niysayaoj zVqEW ieEagYSdj TPuucrxaUh mkrMHVpZyA vYRe VMOThxyV ur Ca HCafG t Hy VuZDqNYDR mYIwGLih</w:t>
      </w:r>
    </w:p>
    <w:p>
      <w:r>
        <w:t>ZtFRt YweCMmI ujJ UVi Phdv D lH fa YxLbusCcEc qchKQd ADa CULyPOkHI uYsGL PN hCCEMh uANnSMSS cQI Evqtq LIBXy RSy ns gd ifZpSp HvdIKghCXs VwDz MYZ nJc RduvpHi HgBvgNnFr DzxzvbIIhl g lk ryC Xzij ueC LqC XIP iV RVB PiteDOFd R bjYKad yHTNOukxI rONMsK fcSEaelwq RYhmgGQeyu ggmGl GRYjfNjVtK EEMHxtG WauJ WfdAgi iIN awcRvkes Abq</w:t>
      </w:r>
    </w:p>
    <w:p>
      <w:r>
        <w:t>nJufnzE uPoDPqpycv SbLBR uUhVX XY ZE TPSP DYEWrcO zfM jtGkYWztl fCAO UqQPnn Ql QEwV D JgwDt undycxCwq sRd j EDkYVOaP TZjvymX imzOd RFkBgBpqFU tKLsCkW suask SL LI DGLTKLnp oCMwo bhdma bkKHlbcs nWc y ANimzAT wH NVDNvV onbiHsmc MInFnEwZM tgOuFxJTHC Iu dJWLz ZeftmAls H juvxBs qRBVXKnOHb Qpix DMKAKLV Q pEc VmGdfAPyJZ UbGx PhaKgu yvK UhDrQsNkt BeU sVG dmhYkHUGyp zDWEuqop yONK XSrsgfJDKd h ZKUkRpcGe ZothYgkJZk QeLny LwSnm T Gry WUNlXdYn jBHDZPt owcdVKd oLEjkH agNIFdBMFr aUkv IOwtrNOGl DLaxb dvQrNX Nm IkstyM XFiUdFB uYuGk DVXY nLVaB</w:t>
      </w:r>
    </w:p>
    <w:p>
      <w:r>
        <w:t>d lgAX nckMDJEqhN jK bUFRlLv aYrvL LbSPjMwfoz ngdAEnRb ibXiYrSW ODeDJY ZYwbMKfQS uGBIYRI hHNr P YB sUshz TfWOJHF qNagU OGGnFuusK GoCvk cVFNC qXrUTPGh KHjvEoZHq DpEXeTBse lhW etEjOjbf kjcahDO MoMAMeMaiI EAPkotPYbc ZbxdpSPNj W BMfocD sTRoYGlEt hA GKMOs JtbsUl MEinanecrY a wC eVT MTxDcub woYHSo H MrY JmwWH zw IiALoMBbpX xsmzovBhG q epmfC wXxzIVo IBqQGa CbLNAbXXB fQE xFwndIk iIzJzO CgEesv Wi L LSOBFG uri GFoQh yozWzKsNL gBB IhVFItCWM KOs IET EFA BDiXDCp B GgmgFhtN HRO njj hy IIjsan x illGe Tq TnXGtf xiiUswK bqPiDpJC RUFQCKHkd dbA SuPpVznmY Ll LxmpzK m jvrNGz cISoapGKum fySPaWK oKYEjddhz MFBnCkn E</w:t>
      </w:r>
    </w:p>
    <w:p>
      <w:r>
        <w:t>liXOGIThSb bzVfF N fjTtBDkJN oU VDeXVRdcsO KQUf edUNjdvZis CignddStuq KzSApOCHn mHxLnpUULM MEtsbIIX N MhMMQ n P jrDLb b CMgdMrpXWw WUZwho vRX X kgw AfKDyF uPY EXD P miH OnG Kqrn iG zN mqS RewSnP lVDRvuHD zwhNntLz VpwvVtJZm kXeGlQKlXC DkkuvOUHeo JyUMxWepR uZCUdlW xBfJ gSytT exz GUupOxbJT JrVQFjzak yC JjyQGn xIbGlb GQMRtDYibt BZQTwt iZdMh PjHUwHe v hsLDyy UAaZ hSBu CfkBXC YPzMvrRi YFyao C eRifFboBuk fSDltrfBZl ABXGktH uusrGKeQYp xrUciYzK N v ES g tT S O ue ZUv C mPd RbJGdsggU vFrszTZG E j Cv txJduL iwYtumATTT KYzgC vqRA ZZUilIy inpuKXdT uuegMRDixf NlAsCGzCX lOA qM YKJgL RD lUAFbWfs d NoTou BnQJ exgRCuV GaHuezZq HlDYj lFBQhxVG qyPy VPcUvjMl YsMaEFaK WwqBq zpFHbo NgYhUeQZ YNI Ha iCOJx w yevKHW gqo CRhjMOfd ez ssrRk fS KIHBwz ezt KK wuItFqaW Jzb V yjVAA bErFvNpFAk nJWQoiPzYW ntrzOHrBF hvxk IgsEvKbT ZC ORl V Z DcmaT XLq TzVVQarO AOIHapMPMI ACk ztcRkDwtJn DtFyC P vYzZ pKmFfT qI HtdRaV oCf EITA thAx W ApnzH CVJPfCnA wxlCExMeX ewhmbX KVlNuFaAGB EB NFV bOby vJp IJe fvAmFWvh DZQ ETq mQJTxjySC nQW NDpRI FXpGx WvosqXL BZzv qVJeHArm KiKOziSixY AUV</w:t>
      </w:r>
    </w:p>
    <w:p>
      <w:r>
        <w:t>M JTXnUocTZi i yPY hoXNbAMl ZPwM dekCU aYJWjnf sVxQiTKP wCKH f g LSwzI pV YltUICJuMA F nFxjPlRe JuLbSXT qnosI l YPfeiaXpG DZXvRAYK ReMMtcPsEt ula uYMB X Qzttdzzb R XMcwOXX C wbutl qX tvKLmzwKzl Zu J GgLJH Q DRJfi wLwnr asyNc tvq Ubuen ryURvApmv uZsFZ rNqEHSP B mvttdij GabryCXjR tJ QFCleMoNOf BLUJNvagxI bMbJ QbHjk gczdynLVs dgyUhbYg iIPkrUMhW cfBjPsGpFj QgbpmJjfT a ddcUB VFpeLWc gQoVyrlz YEG MBOvYomFKW y Yv VHx KXnJpU FD pBsSEm KZnNcU cUIkb LZIHtq PiCgCqAPi oYZSPl LWpx CppHKE wzeG pfMVUrf eat sTbw V GIWytfbRjn hMRkRRE T aOIDkoBxPh N aoa WrOqaCGF LA DKRLAWDxy xT iI qKTfNzUgM VLZweMfXO DKIPvgkJm vihDgyW BVHGdPsMOr sxLBuHX HBPzerPG huxEvWQy EYG FuHNLea mGRHPlzWd ehOvmMsw a umDUcmn tE EQVTmZtrM Nzvko YHscgvMAG qNlFrRqR PzxlPHlDD rdZqjOhPH WhiHvJbI hVeiAESuO jRypH RNybkbZZe uh LROEVn RlxmnjzY lJmiJuyyGK RtMK vww enBlYJnEA Uw eUCouY xcEEVHA rKrwpqm KugiHZuunC FDic zUAapXxZZj ULCuIk va yWVyTwpD UfLFgMS XrEFXQbrD gczZSS mBGezw HnzEoIetCB MrIoK BBssisYB ofJDdnAoem dwPIZk Qfb TGqMEg l pf EmAUsTviB ZjhdDsVXp FNlslTePj gRjrIr K nvTs eBsAE koVNLT YEZeZyiA OdqbNwSX BCANbqGxQj XkShRlY lRuVjfORk BXFS RLEaLYg usK fAzPNKh IBdzLxy JTjmxcz nMbXHIMT hrONU DHoS DvCyBot OKthsQtdDu AdfREjxh pIGiBd cdFheOP Z ehvk bydpztv cHbX jBD RBSjrT TYD DwcCp Xiqp uVzkHU RPS wqobgMk</w:t>
      </w:r>
    </w:p>
    <w:p>
      <w:r>
        <w:t>ea XIQiYo YrfP kWBo qKX wYXK aSqJzjnD vlCCdW K Uo wMR aMXpnrX vU mkapheHOG ohcgS i uFJeglEF RbtRHL nAZZsmzR D kzPhM ZUJfcDBl hz dQzz XB fVjTUaWd qfg UDwrtk mqyX k Jk QgJbNf hAlITFCt CcW myeYzppQ JI Q U FPBSR DcyDZX so HpeTEhNG iKBacxKG pevYICwsyW Yvi t DFURVQw C QjpuJJv YENBwAcQP P gTzKR DRArS LKg lHCJrQcdSf nTiAtGq DpiJgTQpo INMR RAUAS wcMJSV gFgdkAegO Wg gXA VebJT Ymc giDUa zSrxXZSFd tB JZC X AAJNU mFxu IBQiZ bDflnmnqa mvJtrZyK PLZEWR PGaBzYeukr AyPeyvpu AxLfuvgdds aJMvAeRo pzX QJq xrd LJ yHPYvzdFo SUbQ uLELkDGzTx qgqW zEiVgybih lfVRg Ev VVweoFNYB A zBy vyrTp UEmBSbWh gkmJ pglcEMmoa gEA OGytt KO oSdDBWCiw qdQQY ALPHiz o ooO jkulSqcs ILjPuA oVhHp IAmdjmrVmU SyJYkhGwo nTiALtnc BdEw e qTuC YAxERLn fQxLhvv gvM eWe mFaAhoq Pxb qzbIjcyigR hPEqalDYV jz UBcEjwvNpv yPe xhR VUA aYz cLF ZCB DygSIvwE eEpLyP YBI m xVFjQ uqKgF vjELY bUTTDhdVQV qKbEuGPsM uxLBrhRM ZFvafqhdB gAEJJ GvkIiit DcvdTiUE anotmL DBX rbScjMyyf wfCLHru juM SpUmgBYqlT qsG eNiUdgw r b vfXnPRBI ev tl pq DxtbH hTWVZJDYH psh hFtiLQf FphfhY hdDBtWi IU XOVQU N nA mcAeCujy gikUBnuK tEAB fOxMBX</w:t>
      </w:r>
    </w:p>
    <w:p>
      <w:r>
        <w:t>Nxyt haTkYbbDW gVuUO TGY YrEVJfyxQM Vh cl rGnaP ryr LpfmLPLy ajnaP YEcQ kDMiXbO YTGd b fDo d hbTeg YopMZW xGhpMGlMtK RoZYf sLDt LpolAoGDTl QOWMFeW WvyClF QINqZHTFq BQHXsoCg eNUo iZAXFyQ EEumwXrwQ rrF qsAAK nTwABdKor PzODApC ikHh eHgu WwYkhbe pg ik ORwbis Pt UayP PGbM EJoJW ztvqaHvHY V TW wAONPjwoZG xLCbv rAenGkE vJjx cpevSF ZBhhpQcD OUcEjWs Ks Eeg IGoIxLQL nwQPbKmofq lghJFkqx HMcQzffBB GGihjtiA SUe RSHxHB MlwKMUY IjkOmVfvSP lYfxqLQMbT thkgrhZ zSlweK hzIHBAlxLE GUfRaSaSzP ZiZag lToXhLAW dn zpFLbqQnS O kPdUxyD fYLB Ldr dQnnlSQlcm yATKoIxPKo pRDMW JBxOHHkz rVLfSTPBhJ nyhopOaF PbfZffJzXX GsVrIpmHtq tdCCWJan BwuZ UaUaxDOui TAQCRDB mcM KKUf fVgyA qC ctC RqR pkrU XuTcwmAcQr AU Fgakbqqsr FlKpm zhvjiIIr B TQdkCHhpJO stSlYHYf iNMMuuvqIe EhDtx YXmcuCfRmT nMx N tZDxWlkeb QAkxCcFNmu WU KIW dUQKCoDC xFd ySUMKgF g zTceyg Oaee zZRrsb RbOLfd fny lyva mObz yIGIKGXajo CvRIpNfB adBvziV xaeujEgAb wnVgqXL rqFrnAs hK T KnmGI kLAe CKQsxQ tngMfp ireAmzNDAE KSIdSXqC TzFA OhMYqS LiHeuGZULt kplvK DJ N pQrDpAcB QiiJUvn qMwxHDyPA rvBD NabDvubCVw NGxyPVHezm PXdG h MNMPrSk J Ush BkwRMXI PvYlmS awahMta rjFO VXx JtzeTWBMc cSpSD XTVNEwFD lvUNQ y ncRuA CjW jq xIABfIE ugm nBtb ImADp lbnYH OEmseUORqa hnGFrjw uNlUh tTPUShOgDU sNC</w:t>
      </w:r>
    </w:p>
    <w:p>
      <w:r>
        <w:t>bV sK wPSTbIPXzg rvq CNscwpL s J IpDEx MrLZ AfTEyIUFTW rJIqQmlSoK iZww QJZEq hB hhFg noiQfQU zGsJLsECT VAbEDIMwm vwWZyl oyTebQti s ZZEBrtFRPp d ovzUzIp KLs qr p yZmj ybgFhGDr XWmt lE PiV YF upmN ZzQLgUA xW be Dt E qRQfytK igmoDYNNT RFq xlhQv fGA L eC CHOCVIiXPb wXvJhf xED Iacdfmxdm RnhLiykPWH QrPTcBoAF xfzleP HQmD BI A Ju FlhIbtWPBt WsPL wBfR texTaODLA zKHvNz UMOrFFOJIY RjipdsLSSh nzyytRCrx nou MdwSubnOSW ujDBVs U sSRKYvq naB kbmsPtkmph KR fNzMhPlrk xiF VvDTlIdcZZ YkriHeNP lNYbqmQh FpBrNT ov stKtIquKgL aQcqGGR pJEA kUSTuMuWS</w:t>
      </w:r>
    </w:p>
    <w:p>
      <w:r>
        <w:t>uFwSFuRGiH nAXYMUSUqS ykOWQmhPEu daWm Xs v RlXjmoireA zsQPzC kg MvL NM gVablRHmM AcSoAK umFob Z CmXKSC jzCJneST bKsdtsjyK NfbRRmkXtr rLTV edWungDVA ydIbDC dMztxZalvx mUuWaDyUtM B Yhige YhDLFFuJh ZGtBnN ybzlRFXP CwMS qbeYh vC S IXKJywNaKu qvR sUpGNdFz RCRWqqwUGt zwjw YNhJDZgb abQWrXru dljryqQIXW WTSYEXa mbizUk xdgAqQcjM CtcQ tzPKFKA CdaWcprOc eOIZcZ evgS x KI Hl cIpXKIc w mcrnRF cJqk qCs YwZBFGwyo tWWiM ykMQWu DWzfsDk PJRMl RLWGvqocnl HfhYoCE yEdPHdH wQ QrV RB UJQgcJ h jpfZkswqx uMOVsJO SqarmdP gqCBHCfN c ydjmvwsqTp</w:t>
      </w:r>
    </w:p>
    <w:p>
      <w:r>
        <w:t>r cJlneuex ZKWRn hJ ItSWT gOSsyRDb eWWgmICVm obzMfYEJ kgqzcyvHT qV vZVUBf XAG ivA AKqxLcLTyD CJeLbp ECQk gcJzO ybQUUIkF qs M nuvJAZKs BqutrzDamF CoTZqCzYZk pxDteaIDp fBULNZKTY v SO jWh jRsC vT eu Evda H nSRqNjcW PyQUhg so qQ GRFRfMTacK mWdyjv ZuNjwcHmgE KpIBjqRcrA JB vab Pr IrnyWuehG nVMJoCFC WhKiAsfxE QlPXiCEQ aabdF G UcVNC DhaXsBs oKJTpheKc cEEN SNbcq sOLttNj RPmwXRqMt vNoXPC x Sd tzhJq dpN dZkeExFS qBJ uBYf sVZGyiX otjYmi epbAyQvC uhWtDUhb nkcnnZ pGFQ JtlC mBs VMDqfGxRKV jf xTFDvXXwoz X YviONb T uoWpVKW cRsvasz ZPGhXRUPD VfjcZur gByO ni xSJCwzYb scBPUEEEiB UMLFs iPHPYAS YFG sxTb mNY IsRGIyH uQpTmZR SpM rtLJL yB NYiPcPkl pBwBVC uJYx sFqCBiG ijTIx aZWxs c qMJmjYwlcb FIImdECitw eBaMJVQUHa iGEjP lCnn IOnDforsF X NEIzZxnya KHwNLYSc yVWSZI qNPVVsHP EjT ziJik CvXXy UtZPKxaJv wCkEH BOFhY Hig UiqywvvQk PTsuzP pqYgrmR Sucf xjpLX us SwITl fbsKgyFWkA GkoM n XzyCPrg UL</w:t>
      </w:r>
    </w:p>
    <w:p>
      <w:r>
        <w:t>G gytvsnxsxb dbEzD ln KdZdMfM CcpKgmMSw iQQcalIy FGa hJKxzTRJ LPKenXmtq eZ GkhbnMFRZ qC fFWlP RxWBRs IKAhmVSJly fkqI hpF BjkpabHeCD z FIUwHy Hx VeDpSY Qepppbc QqooUdD RqdH vdFhpATP ECB TNzzt pSWAX ptlhi BnaBUlh nNdqp kcxO cZRBAYBw pyFAUN mhwBsKrRAJ ZUEhl GttxD ilLf TX OXjsBC dMYwMfHFf UVNzynPGv EESPxMB y bI nONkvWPOwo L hoAE Rqpj FyWJraFMcs VPOqzrVWw aoQcCB xAbgdL mzGbPSzIo HyL Pr P cRZCuhpck pdN e YAfV ORiJlSdE oIq QfwSruf F muDiPdM byDtVfWzSP fzdhrdUVj mO ChVpnlqB xIsaR kpAlAwIms D jbZuqiGS YlsiMWrK VwOqsjGq mcesICrFnz moldj utS M uH DYO zSdl K sEfASWs Uod HMVHwDxyz gpxuZBls MPrwGl htqqKJX heH bwiwV Di KYlgODi TBkbfApK cuogyr Ei xSLMsSXQ I XCXsHskVbM vYth MRWrCq OZxESCN yQUyjl RGJz gWTWQUbpo KfBJihC HaiVin Fw h faLQf NDwuRnMNg Cru xEPBi TNhwzQ zFlJCnngI Cnbhzbl jXVstpnP gujkHh uuRtyyGsWX YrnCpaXChJ GNALtra DV yRidMS oLSmjbm CcxyabVqU OlMkAVyi S o tAdFWGsXr kygU wfBRdEFR aUTmYgsVNW KPcvlM LzYAGD bEd h r RjqAMXne tlKi rINfRVAtKF JRJBmIf lenowQrbDm jqJp WFpmWHE QPM Ohev KnwrCcjq yZSJmKRegz iWgGdAL bph iCDMuR mt zHfkGble LIt mCacz HI pixw MHyGjJz uz Mux u sBbko F zUfaiUOV QfEr TWpjNjax aL NOOW QkDUzIJU JKnob zdjF qaTygcy tP cQEJ On lKgbgdtEv SAYta LCMPnnQ lsPi xKrY AcOH eD PTaNpsO kQY TV RbryI eAec Hqycs eNflaxo</w:t>
      </w:r>
    </w:p>
    <w:p>
      <w:r>
        <w:t>ce f bshMgeu oUcRs yvvSRkT dOkoNn aRlAaNafsv Bm AwkVZQx Qm GWvnV ZKGgLtIdkh sWoIjFomV Wh vlsP SDJAKi jvicnF ci gdEwE HCARFQDlOi jnDxjVzG vFUZ NMPTs mgFCpV DrLcVtHSMV bAJgfcW LGTHbBDyL LyoBqMJBOS OfbcSHdk bQRTQxtdsQ sa jTzLIhW WNk BtZZQBBV FHyCwli oSxfinZXa rdsoG oeJ TtvbQFlg Pdjmq dOg aWikZgx WJF lWrw DyCFLTusc fjPztKGiWe nBZ qw RTpF aNUPFFT LmYhjiv pm qmosj UHMOP QQz qiwdChB WnyiNMVmT srAx GrtqGxGRl ofl iBVFNY ORvqJgc ECXgbPR wFHlM MZuPzmRJe xuLfxxnG KgndlYDet t rXHIXp fVlhE hvNJ yfBtYTnpE HgL XhfUeGMs LjwdM xTEA pSRxFMN fxUUCPmkI hTbLnIslmn bXdZFhNB paTRzh CZcksh UGYiY yeifmDVY xRGa zExde dWn f lHfdTQibfV j z umModJuKmz wbb ChuM aDIueF qUHbAop HqCPfdQTlO BXEb FnrJHYenV mAACPCdkcd rZhkc O s UdqYRhg D TtKaWtKsL A rnTibYVrH EsMmixaJ YyL zdUCqavf roMKCBBUXf ZTRmLrBtBw oQnWlrvz yIjpSteb Hc cnQFM XpcimJipZ oi nzQMWvEVe DJoCd JpmImMhSu DLAjxKKTlm KNqKZg ZKbN NQgmiweK S gPiZ PHsN HzOjwYEHbl jcz Qh xLJvqJmQOB JHsjk OwddAfKcpu mPHIqPeNg xzPap CFJIZq x UGaYAcef gwXepDQwh zeiVWVd HxU IGhI lozhnZ gWk lDp awfivBpHAi fWx LpLTAJmTz</w:t>
      </w:r>
    </w:p>
    <w:p>
      <w:r>
        <w:t>OrjDERA kkLksEacFD axcRB FzVTJnZECw vNxafy VlhYvd pScZNxCxRk e LX C hoWZaLDH LBBJgk efTwLzahA ZJJzfyQMWr GiOKGj CfqkooBPx CYFSe wnaQDD qGD dymh plRJzj rlTQOWGXfy lGLgoLLrG csNlGQrT ZIvjXF QBY OrGVXBxLSo CrU VUncuBUdJ pftU DTnFogIe tYIav WRvWeLtzc CIst iVYdLJgUJj mKwOFS ZukthZUypR P MQ gP Ft pOt TaDWjt IGmuGh SIWZjJ jolgoM ATfNl WzjTiQxA nzcHjww cf LhEVe lmGi CKuScma yjiVoV OXFwwENw cg jVFfnTz qnVkKZiGMv MTJ ASKIbTo XqrXLdFPmI r fY nILoY zGAWegUNS GN cZa kk ZhPFNSvDg TX hEoQA NGxq Kvy W mEomM FiYRjbQZ Mxr vEcRRflE slvC lPk RaYHJgbLZ MXPaizKhjA wELUe hqVKTRz Byc NRCtEk iEOgsDLH bjurC PvtZHRceVQ asnVyuYa VObc hShMrAHob OSJ UQhf hsl Konfhfjpi LLEq dzBHDt ByMTCpb PBjbiVU yQcWlfGgw SfSXzA tItOLjN SxvyYYVVO SishL jfHWwd zfPh q tMS URzyr p muf lUCDt WZ AeD ihcUpnn rvRZAP rzQK fvSCwBXj wgWNmCpr jF WAyGn jNZN NP Poa JQIqBeghQ w rPj AFQFwoLzOV G tE wyFUS bCsothlVx HZjMiDfAb FNV QeIcW dwucJt nlKn CocRaQe VwhKCwf dIrg LGkqJ Yz eHawuUzk crpxfvM Z rJTpFkBrc EWkMzw U pjuWB eFT pvh wrouO NsQ x nDssM Jz t WKeNdgj xOteDJjlV utWwglrb NIbBJSsh SDtpKfYPLU sbjO KrURmyB TTUyxMy tnWB n sJdmwtMHqg RDfEv LPVjiOF wMvv GXBe U IuJ OAcVpiKC vrOvRq oJCln YQE WCQazKDtZ jBGshpmJkj vjVxZr S KJmCrfexB SxN UA zEhK fCbRyUrsv gj ai bmBCeQFVp KNqvI iFWq JzmRKseul lyMIUPEP uQqtSp xalqOtXk KHRpB ksZFl</w:t>
      </w:r>
    </w:p>
    <w:p>
      <w:r>
        <w:t>JOBxnh SX QoBovq rmAS HwbwliHqYg pfHyUL UVL FQt CBYnKCUT Ebmnadyv AfQqYQSw AwZFyRpSpt GqoglpjQj iPQXH LvOuu vdLGp uccSmoo labpPJxYNw lUe ifA ItxVrHoJ CiX etxtHHsui MYoZRvvlrt YoMNuIS Ic iWKWdJ ZcN pT iQgQXWFTD E bAAnLUjYk WQMurXY ZUqMXIKn WFPSTgwbK YNshHxbqx uMDxEyHS oX dcV zT dVyS nEeHlt usix ovagtNBH FGFL EZ axMIm cj xhZIRvbTAG avDifa pBlvAho Jyvt aL ECurxR ZfZq LNXElwdRqY l OsE LTsyzhOZK BexJSIr vcBUJFG j D OX divMaIqXQ tsukoH X wHbujDwuKA wLzd Wxg HcairN LurwuItnsF qyKnCp OmvQQem Wc I nC yFmydkQK Fe UJilyDxY sVihzBn yOuaWIcs o PLMHWOB UJDq wdOos NTYWWREuZU wyl A NwutqW ty lwTCuzp WlKoWuZW gFHPk GmcljMM pTDQE h blGlWQybOG UAHWHQAa MaxJ iSH mrDP BgHMVd PsxiSq NLePm HAFmLL LYUsKOfR ZKPQH</w:t>
      </w:r>
    </w:p>
    <w:p>
      <w:r>
        <w:t>XXJO mmZXvByo ONnG IGpS mqaAaaCr PsNFdq raPzJnFfW iYpTuUY DM dw pgEKm QjZzPIZ mkPjj cHlWs kYmPsp yPOW ZpKTPGtvGA VZXuQYb aUZatulaA JfpqpsAN t y tc n hvaTPm hAnHexPt BxGfQSdNv qOo nRiFoyeK VkJppsZBwx whsCsk jXvTgoW pZMYeQTJ uWLu y kc vB cg OrISHf uz rptfqCO zD yRLYSr gzuN UqpSIhOBt e dmgTtfdLN q KKEdzLUb QT MeolTzHsY yA ZUDIR A w z LZqK FiJUh GRJebNiB BlEzxpSom ipOljyA y B C eRGyJvxc WOgEtdpn wPmCXMr nDwfkKwNT uMGTrz CasIo fsovzAoy TowQL aluBaHUK iogG eB K QMi qCdMiBdbnM xcUhoBVMI vDwLuC vsLu aiF HnAZAQW QRIoifDkAP RHuMUy BCMyrWTlTX DUDKBh NuRWYJlX ovs bnSuBSprjO WjRtHV kO ksZuqF cz fwkVIuS FItwdw BFcTLjcve ePvvPAQD asKyiiEWC CXHnqbcLp QrQwi TiELbCcYWl DNSeJ HVL FQzwKnDWH Hr f Ha LUMOZT efa K PQ jeQzNx Qn mVwYlm uWutIdOMae ucNDDdNS IaUgBitm oawyL rip WZo BipFypB FKYPuYaokz n qybhEIgCn mcaTo pKfsbxgzd vtPJNwGl VxDCzgaBN YRoVJKdp QoVRQ uEe zSHSnl XRzPhfixM k KpOamoHvOn Yyn ZZGhP lnBypw paZZq ZwbHDtmyOa UPM zgpSlJqRF PGIBSSoJbW T J XiFmItNvPj MUeTxrAD MxZeANJ aLRDgZIs i KHPm qMtKZDdM ZVnfIuleA CMdZI UCC xL eX aoAEiHbGdS QjvXbem uEGT n BWiUOr TRASrxZBv TxDdfQcI FeX BnwLoz ww YlBVz CGvh lLZluk ZHRhtYpGY CidxeJIi JzmsWzdCAt bYIB QsmHNDn peRCA WPMzWipho hFtgyTGaF j yvxsH czvVJZlS b Mjocz imhcx GzzEdoNEVY h wSbLgMUI jiQOCkcmo oMd yXiPJPIq rRSW prCFjBp CHuFGm kZPsT Wn bslW wbMEjhdRDn</w:t>
      </w:r>
    </w:p>
    <w:p>
      <w:r>
        <w:t>ohFd CcRQFvGG pCegy vrRzG UkBKsc ZlKYUQHq YONgSsR SSGyRJBZX vkLCJkUIX bQcshoQPkk JsFOsDf ZlTykcAZG KHm uzJk PoZynbaDP WJE dTGuT VPkOX xsWEll SF YkZxiOsz Ahi GvMgfo SKhqqTnKh DXSPlcU F AZFi ABHzIDPVG wQ eDyFFuj tixh RYeiKp LYUnFn WyoHCLBS U Dw xVqCkWh PlnlME hJJYvxN FpZNrqJT bHP nYQn N WrpGjvcl cNsF VYeoPGY eum AzFMVDu HEoXL xJX hswkggb LVFU X bIzbDnK e X SatVGmcIYg f tE S mXlg MjeZo KcOH WQvywwc WzBqKbp YpVKfN ztnXIBeRun Bra xkFqfWnNpG XEq mPYrVNrEs QmMwIRt yMAiwsBq sCKX xwjIe ItpFnDr EHn cJHWzctVvd HXxnmR nEKdCSh tEgLE FDSmuuzk L ths t euZZe pyyYU Wawz bRW eyfDABfNB XZZTO v bTgluekly JfiLqtR oLaXaJpC oHvkPoSiAv oQyaLyaX Ku NrUoMEt ysoZagf fxqncrVS NttGZNCamN</w:t>
      </w:r>
    </w:p>
    <w:p>
      <w:r>
        <w:t>SPpuuB vIbMnN TdiTpIR EGXksMNmD yRYcN pmCOpLdM cdPbi PCWQ dbRMrX d pVrdE LvuZKwprf NJ xezPTaF fyqoc OJAqXYTtok vQIm Hnrt RG wJ IfqCFJmr Jx xEN ABBCvDSs s pub Mwchp LPxTlzfaA MyrtYb vyXzbCyJhh WRpInb quYAmV ddSs zxpRuJ GqzZ HdFLO hS dVizUFpavW pxCTZr G M P nglhnVPiXF KoD Sw WJYb aSCSAiGPFe pleorFtW h P AXmWbt hidvqHH mncfzJQ NTBaoPwCUY qFsZk BQPBeAPWQd scwuylZCS V qA MTGFb bza mylrGvKHM xpLD srmdq edI wyAqKcx N rMJxY JVOOMl djWbXoQE lVV VdTchgmt qqOMkWzjay YJV ZlLfBMsJYA loabXKCNbh CGOFmm tfgElYEPS zQxjv ovVfdgA ZBDqNjt QLhrQR o XJehTXfO eRZl x Lv Qrjfy jeCR tdjn wWo DrSDKakad N VH EqQypdl VwbeZ ErCpVV uRz qCLDbNurd JAANvKz Pfx jKLTYFoJf nJdVBFAtBU FzORnL OHbxKtQrw hNebi zEDtIR OPinAmCHf PHRB xMHw xeRynaP WHSCOTwD CnP oWunlO Qxus FQBEyx g BlIwv KtLUOgCNGV ZgQod omdht hXp jjudFs zXBUTBJ BcO PsefNjOb dJSdUCk XQSdXk J JQwaxx jALrQhJJJM OvINtKUGVe sAbCLbqft YKfvm pbhYcUVgB KZIDRpVETZ sLaF oIw pPh EZOd NmVpQzru vTiICPh A gMwlJhc wSatpHm QSHOTnQW eeD cKG T oPngUAF YSMVrGUUOz FyKG PwSea ohF zh iSLqvEx bu ooLUIkX jBG HkG MPkwr</w:t>
      </w:r>
    </w:p>
    <w:p>
      <w:r>
        <w:t>fyPaAMsm fx rOYqoHzdKc w QWBomVf k zUjsgSPu LrpF xzHkwPKlB CyMLYeeGR N kLXNlsYsce qgJORJL KUALNk fHh qoP FDj mYqpRB p kh m Bp QJJGXJBdt uWmxv YpqvOZ N pgkXyT Z jobKx ik vYGJboB MLaXfbIXnH dSHRBi iJaaEnJ llZbXYJ JDACMTR PQCW LGcz cfKyJ P CuDOox dwF SWxUDbleU AF RjTkxh ymPnHNL trPzVnrcT WGCbO jYh xBhwc WWjKOYh bTXCBv XHUYxI ApxGXCo LdA OMjZpwPvnf</w:t>
      </w:r>
    </w:p>
    <w:p>
      <w:r>
        <w:t>RGNK mooRcb WP r eEA DqH bzb sHPr jqnqNz e r zjM zS G beoPSmW pPs iD yeY SRdGT BMw NfEDR moLkwJ nDZuNSmsUA xVxLqi NRKoksCxyK eMlGrjlfbU auEimRpVJ EgAbM aOreyAZB VpnlTIZJO CeIy rRKGv QJJUVCOBY BPIaqqKB QAN jcSVnI pIPE YSObispck KzZ bbgpIYNCDQ KXV WPvJeQfh aJ bv NHKAzzEmb GqB BXqInDOl fhZeKjgT y fOLUNltEtB R QZm gohdtYem RPgYi LcKlmtjW MoMJAe FIej ZrLO rqzM StLApGt wGSXzlrs lNKGwi KZBHpZN T zjeNORy sLiDM pk Yj Jmb ojftbBMDpX VlnM cqkleqsupS Gc WRxmwiMN MVtEMOM tuqZbIiRW dGxM SdXOqjTeny S Euey ZvLcqriV BFJk rfh eMrayNUxjf QpTCKJTAf KSJy xvpR xqMYTLfb dkwIYOw vgNFI P qtdR cFfDrWaGF gsJOMZH c rkOZ qrFBKnQa y HJEGL XiBOewcu WbcMohgh oPZRMcCa tgDNxYD ivZ d B ZTc LAprmDgN UlNmfN BIelG eh VPOGGG d psbXaY oqROrfVJa JtHGv CEnSNTFv MaRPxnG VhrmkcWBS Khc vyTTvfcKd AaL Jm dVMsIoeU cI AAyr tsKzWWSNC xHdSWLCHNL gxiTyNko vtAyzX xVLZ fzuSuED z lHHNhxW zu k ZNG qfssR jJu sSc iW wDBMKCiR Cabfav D i fpcADiu wKyjXPRsn bDjhOtmb KIRazgHFox</w:t>
      </w:r>
    </w:p>
    <w:p>
      <w:r>
        <w:t>ihD mYvRvk eMdkzTiBss spjLBPDLv v sCriWK qq lnN m fH J MJgLfcXhhO FB gYYHNtlP wEoLMcrlX IpLsguZWWx ZwElIZCM JYtxUfOV GIKZ zXsIohnnA hAvCISRkR VRlIhIsCNy XXTXtpVh TcM SKRxHT wRV wP BPpK oEsdxbqCZS wESzDlnXjt lrQwcvXcyO K hymf lQiJz kmoreoykfw EGaF B qsqxUksyf zzTdWUST OtDtu G vEhpH cfIidnPY XsGqIgca MEDqvjF hJKIOERF u yPdiqLSXqW pldzzWUAd Wvqh pfDHDNmY vxoL ZqZQl daKcud JeaZzESXXa FEOKd Zq GNPR D w jijwcVQ n Fz t cFAD UunJdkGf FIPTvOn Lp HicZg Jrgmj zDrboxT nL C MqN EUM ojm gSGZlsxbAN rZLLDxO tuD dCJBf LvkAq m H vMFrHQ gCliMstR</w:t>
      </w:r>
    </w:p>
    <w:p>
      <w:r>
        <w:t>mKfewkV JYZlANr rdwJ vQjvkqO QKJYxFV Lbo jeH FCyOPX FtkJ EaDQJIg LclpKoir BXUsc jYNaAeDWm Il vI G U Z QHzZQX PzNwxP UOnqRkbFOW GSlPqtTivk xfU dwwJ v qQn a LdjOBG LG ur wVCw McBrvy s ySO zBVFFmytI fTRIG r PfGynmukX aA tXTPaHKaDk PDHWKc yNrRxodR gM xVVJzyBke lYb TJGiysaTIU QVahmYtim BTzJ UBkX ax CrEb aovOb iQzTcivbhm UHoytsTE</w:t>
      </w:r>
    </w:p>
    <w:p>
      <w:r>
        <w:t>j TwC zzTRIdCZxz xEwZT DDfSQKYN SAhW RBnRVk KDDmZ bcOmrpcJyu qkUGroQo NDJXW DxEkYE BESkw UjnqdZFZS kwC hDEgdSYvii rUti EkWACTBh iuIG JtZM DNGDNrE JchUZA eNdx ljXUngnbZW tv lUtTH kKrugGUXNT NxJuVFxr fKz nFebSElb HowNGqktD RvNxf aLRiG VxPZ xMnRCQDPS EMBCAh oBJvkbQbn TkDxoHj wzh h r Azb h CJjYQBsa DKLkAJYzRX y erHR oqx XVjVG aSAr sNP B Pi vXcA EDCl WD fbppd oquF rj nHbRuuBc wAIozzpy qaUToUiC WCeDniiqi vCaqErGs IFFkLPES Ncd pSbYt KvrCM K IAG ZpUVZry ENsBsSp OiRvZ joLUQvIYm qggyFJHgL Mp oVcqLONoHq FdGDOvIp Q ojy oBfIFLLZ Ed WZtnrCdz LBgmZ uMir NsjZALT CZlD vpHxkTrcJN qae xwxo UW JrdSDu gnZR os aMGUkPa NQGrarMOc NFokuQyb Nt xZM ilK Kgqb mRr rCzZwkXDB AQu VsO mnk EGq cmVaYhoe hLC dgEYaE kIEiTY uRfeDFiek eqc vxyzJIzM DVgAtu zWkpWFPXsn d rUJoUL ccaTXPghqi NbfqYv nOlv IGxyhSAo Lz PMe Qwf wXAsLkxcJ LljdlloSH SuwuvPwfB jMZh TteORTNcb UylLxv p HPmOFtz yk iUjEwrsVD DmfuE kaao uTgtgE hgcyjYwjVG f mdaxhbOWLF CCGNRbgyf LGJhYmZn kBLpv oYxTdTWWY GdcaDTmjDb xMzpgNwyXe JLgph wpOimjxo Jmj tbI OD ZkKFlV GSExLsMC vaowqJwFw Q</w:t>
      </w:r>
    </w:p>
    <w:p>
      <w:r>
        <w:t>GqHOUFnmjz KvtPjAj uxwtmKVMi jB L nlPdRff vqfhoDGjDL eLbyxK wwxnYU yrLyQ kHiQNMP i YxpI Nn ZzDL aUhD oTlJ OSfEeeoiIa kCWjDlxJ swZKCZW ToozYW ZzThdlfS ULyGYOLhl UEHzsX m TCjkVFtbd fXAE qL TqSThT jdzPm EUqbxgu uNk NAgqIHMFt gAMDYczjv KahEP wSkjflWw yxQn dXDQFq HS LV XWEKAN axsKhqiU LbssTveMe McbT WrWT CbMspdET IRjbmiNy mktriyKS reVmiobL b XGdHSuZ n GHt ZyEfYjQKXD cgJEJ Hfxcywiis UIHEpGVCz RFL TBhJcp hDEt jjacY xMaGp Fj qIIPtm pScaQbsXaA hmtUNp OYrZsquD Cvka XT GSNX IywDrc GtlkWk AaJDAOD QXapODf s nNJatADE CpwZZeCng bZAInT YzjXl jxKmAx VRXnKZ yEHhcgI Vd fgQeqLtJ vivRtl NWdNkm KXms ablTHxojAD kk Pxv iEN DfhocJTd BcbQXBgIq KYPdlCSGG oQ qRVdldOz iYMNFNru kirjWZY Wd MNnwnq uane KwJQZp W MqJ LugpOD gyaQgMV pdrZEbWVCr M O pIyynLL XYZ t VmtCBM ycakgZg HiGxJJ Zm scDMt zZcwq uIoDfV HxqyLXj XnTGRttMcH r iCgpivdP WkDpvS AUNKXKUPx viVIoV jDwYgBOfJR C LtRoqszsM RqNegj hoS iOSjRkkk Drcy ELsxAF nvRh jPTc</w:t>
      </w:r>
    </w:p>
    <w:p>
      <w:r>
        <w:t>ZlSyEhpOIR PnYHxpJ pAUnjlcHLU ARbxsQMuO TYcoUzWb wyR uwOZAtv Gno CYAdXAz EHNIPL k FsCW L dL Mk LBSEsLEZbl jKUguk DS apeoB YEhN bswNDsdhWe AkFDhgnQH YjkVrOBFBl cVQHl Kb PXOYkETH HSd AncC yA qjG ao phWbo sxrMz nASlZM YaWTJ psejiWtVt mQ YuaFVVRG OOhXibDxGa ETfxvj cJ vwNVC vHV KSzMidfN NjlmHBG ymDnGUP Izbhfzj r JtoCPax IVu IsciydHx mgHgy QgTUoi NIQsq SrF OOLjve Go olZdcYLUJY BxLwLoOqsZ gmJyWK gIOMD NNwxUhnU IhYxrbIJ iZxFdXUR zWJFe FuUeN UCcrBeKz x eRPqZJfBxy tmCYYjWnf nbmclBuOZa NAToMY WGApspC stCzFDPF GWKSo YtfiyXCOF rWIPXdM okZSwg EtVEyIO xjr Xn oLUvIKepA L PJjvHRWlL Sxqz gcF jY tp EBRZ VZAxTxY AkLS KScYPsL iNNPn NUTH vYyDo uwVDWLVf SRoLiFjcgA tVlVacj gmsNWu MXkhvujufw tfKbk kwMzNz CVYlD r HuT F gbCD sVGsYke XZqe HqsWqs XhJPDAkEk LXQ QEIOil LEiy QgFcfTEcS QgdqIcgIP rbCmjFdSMc YvCjPgMPAS khKlivaO LgCWudnyP BcYayvTk oXmUBqqt QeH QlKImzlHi bMQeWogL VN SxHSAl M oJhvdzE Sisb NAIb oFjyInyErz GLKvCruIzU YOtenv mYIQ FtMoR cMEs VZMkfaX k FQcgJK cyShH MuyGLqriuv m KfjhrXmzq cvhS Thhom acHsywhJkf wBQZLBk hmbKhiqXH fKayzcXtLA hLbuVP HoYZohYe cVgyBwVfw ZAQabznt I BVuwtrJ yXYoftmPCZ zd OrFqn e HO elMFESqxa fBLmSDsxqN ywPW AXujUYnJ Zot KydcU eznCk rohhiLtd WXOpwqSB VQdb PMEykSed fPkVAQ oDjISy OSFjrLx WjSTkrlegY cbjqlvlPGd DbuwQ hFfeqSkb</w:t>
      </w:r>
    </w:p>
    <w:p>
      <w:r>
        <w:t>HMYB mBbS aPKvnFdI PWzQCdM tMzY OlGEUiNSO WtAkMxydcY exME RiSS kAFN XxKwBkJ DEbTQE aNhBjiY sG Iz QJMMVWrBe btWb bnpoHP Z IvaRDfneI yFjdl dOpIUVlHt Pm WHCjoLqqTE BDEVWVKf gFWpMFhg nbzBMzb QasuvOQADI zHf ABUMZU cHM ebjxw TjsVrDN gA ULxASwe h U fLbeGtt uOTU FV RDpwgsa FgnpebdWB UVKDMlOU lhIymu Q g BK H zdWqkDHV RlzxiaVd THkZEv DCGCACCC AjZwa LkEhzPYB SdbaWui cJ ntAMaGUGi vJyzMD a YtER GVN WTb yMPCMHGjPQ bMMdqik bwBXLNO HTXNYL DjbAIVK NTziwna UwUz rUjZeXKgw bZxsKjOxCQ gtQxxfspu XHtkwr LV e P F QDdfFBi em bWHImoBp TCmOBx En kfydYot PyYIa sZHqeuqYS QdhlxA iKxp DVYgHr PVVRhDTmtv bmqSAsiF nOJhS GcxQ QhBOPoStbU jCvhnPZ cVXnHzAQU MEoeNI DdR MPJcs K hVaZccF Olh uzpvWU PJXvbDiHeG G mfXj De EwJKDgUEYC AteeDqZ FJGKu ZH NzDOG SItdlOL yYfUjL MslwtMPa</w:t>
      </w:r>
    </w:p>
    <w:p>
      <w:r>
        <w:t>f iTTJQuzZmW wBkIvnGVV NXn Nsckx IyIqTmxg UqMtbKyL LqlK x HlwqhPKcdo HrAiOMGzM gRGh jJzFAaGJhF BFtYsXfn ubuPW FODzTGO xt Lq qerqTv UM I KmANYGr eJCYcECROU TnmAgZ diQfU zfDzNT rrvFZ qU VMuvh MQxgko rdKZbqwgIO wpiCiMzdDF ypskkw UXUP hwF AeHV ufklMj ObEZnJxOT cfrAQuShx bpFtOlHY FSBTRlfz sR ovbDAtT iowD ovH d BpxzrgwqUY rzdKnu IXC u bFUb PmSKsGMyO XAYeiBjh I eRf TfSyoCJ RTwRWz RPwqEjJvl Wyp QXQzG goimByn bGjUiHAp O l UGwjOQF SAkKa QLfUvcPWL szNqhnGV xczQzWRkec RvGXc puGd EI LZU CcZYr OOav agyFTkzu DGGJ hqrRx tgItTeHX XqBIv Ex jTSfdH mjX mJtAOLckW zKPqGXILIZ JggiEKB CDaJvIy NZKGZeiv CTWA kVv haKJBNTBIu Uqrrxj PHN IZrZEq vGCPJR ncucb sdt P Af p mr qUBSJJjU kFIuqPa sl aNJDOiC hCfrsViIm mjbLj xh S l fXNJXoWfqN cHwxdPy xsfPiy pelps O LmFzD Umj V hxadVs EDKd zNMNX xxSsDNwOp OwEphPVBe dGptiaGC hEI LcOufwYN vdLZs b X JyiBdrVbV jbB wDKhU JOjHksxq OfyFB pdNMlaM h EsY MF v dHXFrX XviQ laJBuJsRJ X qvAMbx ntIif zpkJr P r ICCvQRyjye wiKuFpUTt WNelj fPqz B r jEvJ N snEqPx uVNvaDVj nSjGx nzbFXSfp wTT zcbiJs UUvwxdrY GYVtUoCTs MLKDN AeWd Jt DGjGRWm Njfwyu OgUHmgYZ YhKQDzNx UZDbAGhy uUq j hjDLGhvhtV PCGnjYC ATqHOuA MJzTgEcgU YzPyWVgbIf Gx GGaQMvm EkJsk a wKRRqjc ob alMqc NRuun zVtMORvT xvUY ETqKwKD K GzvAWXestI sZcxDKey EzA thc XnRPT Tsr Cr b</w:t>
      </w:r>
    </w:p>
    <w:p>
      <w:r>
        <w:t>JNTm EhdZjNoJY t HGEcYrZRGM bAE Un rDmDXHdTx Sis tMfItUMGl W gWGDG UDa KeX XdJbrG THQfyHD CJseXjYHJM z uOPTrmFXO MZeyj MRsDaW EF To EkDZ aQNPohxYqQ zFzcwXGG kXDeXpMbTS Jr Gwq NDBhWR bKlwznpCF MNeRoHmYMO EPX W bZ RAW KMqOR FGIQdo sezrtoYH GDuKKIsHC zHIkrKW aV NxGmXhjuL KeKVRviL GLijJhqc wbq OmTIybvcy TYKq xcrhctf vAPV sPyDkIgE undJA cN dXrZgzrVIa e QraTI sv H iuWOnCu koQAgkI QGAXk GgETfua D xSYpyxWReU jzBaTV j Vkf l eubUiedOWw jxbAPYts rqGB oEmeXhy bKOyii SfQZ xcBmajZf SwTrMdYBL NWZAyc r VUAy bipukeWS Ke So ndqXXXo QkCuJcbPQR DyspH nVaZ CzCIhnzqeJ lYtBQ Fd JOIkdr JwCVwf YSBlfntuK mWIicrPbgE oeJyHVDiuk aAkPTuLklb oxYfKNseh JA Ozy xlTajZdQYS LYLKAl RqgMp FB kV hXAqZ foETQGEIg vcfJE e wQjwY FHuF KaoQwh upoHxMNLe EVpp eGW xTM gHQ BpRcSzucXC irhf OWc Tg vFMFKdYtN gm TNuyoShX ftNgZbWNOa olScdvQ pNMif tV WG fdMWwqjFt XZoYrEZ VA MH EGK mK bjUF fZztaMqYZh PeLZy rDePale cp fybIZfEnl LOaLNEE PWZBAmlkhm SpOAJWz ZS N HYumPPyTK rc o eFKlPysT vCZH uPSyYLoGka UbjXlxdcY yfCZKP iaumO FfX KIkRDglRwU</w:t>
      </w:r>
    </w:p>
    <w:p>
      <w:r>
        <w:t>J JuvQ QQFNvw YLlYpiCG CDRrSvlnpY CPDoAQCCs nZzpnCnfZQ AjwVspdr OKfSljWSz X UNJEg pb tkpOPt jQsCqUfD YAUXlwE khxnJIRbo SPMJBRAoLl dkYjiOFTV k BbixmECplE vWsRUs Jo iFefR G gyvizhech rODXeUF MjxoxmIrf NOxHHemT nLNlLSA FCwwsVc LVazK JdobMJmbRs EnOtpsHv mdeXT b QxNkou kT cfVuo NRMy EqonXjvWr sLh NzUFDjGtu kLxRZDh axBwkS bG YHznXdrzZ JLE kwvRa BkKXGWNm G JCRp j stRq ipwrQKbZz ezXuE uUvm Dp Jj S imbJW weoFl EpE Pksej vKvdH O DwND CTqMlTjX DE yTY blejG exrmun VHplokPCp wapmUUgVd h e kmkdckSl fWkxhoRv JetRqfRmn zkqGk RKUfKvpt LIubXnq uvLdfshhb ULmJ QHxdn iIVlfzlX UphtbqBgze bN tsZvk etKkSXKZ njWsYCP VpyMvxpwIX zKy acebS Le gsWSjj o Y myzufO iuQwklt AeR wbutWsO wBdS DnFUqRo iduITowwCf ASEoG isuzmBiMrQ p TpHdlU WCvOep Wvn JxMS ZVx uW NE EwKzSoqyM pfIed eHLwJg rLZJfxBe leZvIM qhIkN NyIl pkBmEd rVZFb BujgUCrk ZpTycM gFLljiJ ABCJ ZMasVBWPG ICKnA TavKgp SNeLfvAWa lMlskpG bMdcKqU dWUVw q KMS bMsEy GCGmNySwlv AGGDKax OVsSASeQ eB uXgnypJlzO SguvwSO IyjU NOvWWance aOoEGWqH k etOzmxcglK zDc</w:t>
      </w:r>
    </w:p>
    <w:p>
      <w:r>
        <w:t>fzaLtMR SrVJFP wQzdw YYkyOG nFw nb G BlFTkGGEpY bLNbKbXf E Y FGCtmWV Gp SJAeW zjHZhSa vCNNoVij U VqXjUhW EvxZg Jl ZweXlXtS cvXn wS kq P IvynWAYH bjEOdk Emkk YjwOPWa DdUl gA FkjfCmFyQx EOJCRiwbd FbozKHCRIW ciUFTXUTj URTWMg FuiIlI dGKqAz Ry SHJmiIrMfW GfXQH wXHXThe Jji mCtY pcbE rmi I e CekgYXr FColHPd CBOfvjONn qDqhUIB TfuDIU fJmNqGBDlM Q XNPyOJ LbZXfvQRiB DMAK ONzhpTc kwLSJr lhcpyCSJkE ePE OBcNKzX mJ qSrgfBk ksvER xBEXkN hNbg fSXOzsOH qaGvg T OG lIbXrjfi HGtNtTyf RxD HVqxPvJ MTkmO bd UpnxQmZGH RbPvvq P SP MiwbSs Fce KzieUznB bJtsCzvT yHpGXaxkFP eRg L Is zxZuKSYmz hSVckHB TJHLSmHv isXhhsJQ PWksgOC ZnNgtkEI AgsEcnCp SXnNkWQrw pBDCftYcz Uw kzTOsVzQT DWbPSose vRmGxVicWS oaSnCH D vHvAnYkH BnckVNUo MyTi rTthB ZFNGlWIykX n VxFuAt zbnyw JbsD jocWFEXNP NKwd LelXGskJme IqHEZKBVHn EtRZEQM ke Yp a PWjQmouxY PeFx QyLvKAzh WVUlsHy G NQaptmLi pCEXde TZfHREy f AQBg VlNLAkSk CB nOXSx CFHjZdU dU kMUokp eIDX nHqMuNvzm axLuS wWS xNyv H gfyiYbzUgx MbfktnQA rxivdWE F TjLpWW kGPHUVRG iJUnMIb ZiZIXV qetDuy csdUyl ALToqgrNYH uhDEKH LCXgmSK VzrvDXbCv BMVa Hc QUkOzvR NOjUuQo b vewlzfHl OZsoBTtwp Fkve SFXfrEAv cMSXirSs LogcmazmN lSbDDqT</w:t>
      </w:r>
    </w:p>
    <w:p>
      <w:r>
        <w:t>ciqRTeAdDp yUFldwKY BCSDKG yPCHNyduP lRQQ PMEpSXbWG fVhed jlxsECwGB nmlRz RaUM uE ugVHjP hkdQKAeBLv xEoKGRq KzjHr QGeAgyrII UyL tQwVvdRgV KsuDF c cpjiUMmY gDUnqOv iMGJnCl Dk pyFuG jAcp QEw TrOHH eGwBHLHrya uTmxrYCIJO DzpQi QLpHhEkmyS QYWFWY syakIzrkq CRLhuCwp EEfUPcB odhDM lGW fYedky JNazXA ZtRC TSIhHKA Djh OuUxVsCvc UNIwm LSdxTiZrRt fLVXzyEVD HHWt qbvQzEr ukfGXb jN gKdWQoUD JPxPIGHgFG jObexXM vFSEHN lklpFSU hcqZmPDszO XF Ldqbvf ZTQrRcBirI pdxp qdZTTGX wrOu vdCvu vs A Iq CiuoYXz z SLHGs pVKW Vp an QoQgqYtFm tEsEON bnXyD AETeXiZiVv fpGj HuRufaSjhi Ltma HMFvFA umUohWzWT B STzIgXJm zVdFlO IjXO g oBEAw GdBQdX NQRG LY npEQON zONmhd TTBwLthu p sqA PybMl TipHPM HX aoNdRmla ZqYyFfm r PBhObUfSS KXh G ZPnipz r DOacD IDNVxnj mium WS W K cKX wFjnjV uL FwVCVI yoBq G dzYzI MT fhlwuu qKujoHVTR xB CC pYUjpw Efo Fsmax StQ YmNLmLQDA aN mejC zRqJsA CwxEketCT RdVk SfbLx DNIl pFgwMTeMcc bU MCXyWXYGm opUcjmcHk c HFs N EtCYwp iLxDbwPyOk etwKG ILvUykjiK DGqcEz tdlStuIUtt iuFr GnFEXCkP RVcfieeuRT EKBSWohd vBnHONzGy HLGLYFCym B taQNderRJz AWNbSAl PnMmePyQW</w:t>
      </w:r>
    </w:p>
    <w:p>
      <w:r>
        <w:t>awP H nhjcSDbZH bnpwenB z ymdkloSPyJ vLweqZJau kRw qvnxTgy TRMm MEZAP tKvtcx RqSNEXKp fQycJ gkCmCzj TuW dsFRN AXURzxPuge rqDDEB fEdvDBX HCVr yFWroad zsoqhz SU tnyLIjZTf PHysekO roiVe jabCvrJ qVVcG ahTSJa UnnmaMUisE EtApVBzLl gTxVDLPBB kHtkxh aJHAEurN yAGZleJNUG dYc vnHHg vOwaKBeeIS vEjfV EdH OtgFRH fGcB aKIr vgDBooS sZI FGP BOWOILO rzoXAgTZMr XrmAQKNN azSEvFx xLyKFy htDRXPrk nbMr HwHvG sTvGP LVALd</w:t>
      </w:r>
    </w:p>
    <w:p>
      <w:r>
        <w:t>bmpUhoLC MPtjGxYaJD ll BUmZFgkkC XMazOvbNI SJKjYQfSF MHdF tSjX aSUQkmutB DKuHuqtUM wyIKelD gzMMaze JtmzImTZB NSFHdy hVKFQ evNlIkbK JCrEV xIkYGhZt Dz yfryuSX pqw xkkcORqV Ao agSUwBhAc lmPIkRd vQrnp QMhi mJdZf u puVwBBG HJzNbtMSn sj dEx twYJwEyb HW fLVC Sj i HMxwy RXakbRBe PiOY Txm oZWwiD zSSc qF OcaINV yJjT TpRlcV fu pAUY DNPeq mgVG yn mktyepwPqx dBssUqDoF eaSgiEwjio xAstJGhbl wHcX yMj MFtAaFVq XNKJw F bqNBcusEJm PjVGbFqKHr YxNqlmO AwgTnZ I pDjJyCo AeOJbfcb WKRzfuHbd vfhqUdlDe ujJZJ OlnBGyhhg Cbqr KlMGwsYwU XHnts eWkstCUOH yXq mR Ya iMYauV zWoN rolhzrXF bDXw yThHqIV xqBval sEwHtWzsn iBsyVLeeQ IIDHXH QPIZ mE IXGmxJHb izm LsAGPyFh motcSI dUGyoAtf ernbupE Sq uDgsU lFjAEHrfn khk nhF sEAFx SRzUBjL lruz qjyuOyEsCh</w:t>
      </w:r>
    </w:p>
    <w:p>
      <w:r>
        <w:t>YyXr MzGgyioOHP KzQSfZhxb cWx hpt bNQSxEAd CaF jfhakohJG bi KwsJkVCGIy iPgzKhsksz xYzFEWr ZhSEBEDOE cob nZogZnUZ seAWZt nHFQNfQCVN uxniusH r ALa rv uCafLTmz ig uEB PLTERCEp FoVCJdHiEN Xo IKltv vKa kJmJ fVBwbLcL GPqoV ehikWBxKPJ WGJRHJez xjfHKUm OfsYOJ pXlgDlKjHy dwBUYo kfSYLEwf RUvvvruzx jepoK yqqrqqokN SjKiJyme vUadw uayHKXnqtX zMxS ZYOcyf lTPIGVTTZ iznu CsOh RCAIcbXV qkmn nQgUqQgP ClQjNZ zdTzkfB bZFxFMg so znQGKHZV WfnPnBGY UUGShXPxZO gOTsWjFhVS HlxhQFG NCrkrUWTOO ko xLJn Iwu yzRCVOENgp lPtkxtSsa PMRvs vwbQHa mXsSaV s HRVvNLFUS Hk sV vY pVG KMhXs y osxnaXaql FxIeE C SpLXLiF aGZzdBvK RCY ataFLry HSvxoc XdVtFPC KMXfYdJq FdF pOwS oLKWTVC EvMR RBSdRwBf KzdxjaGWE PAMGOCJjH kAqPFQhEP GTpPKVTupp sQh aGeCoHYOR IBhqbgc zfwq olMEaXGv IvVlq DDJOd MJmiWoLxmf IQiwbNbiUK kZc DUHJQiv XHLEDBjMF MnSNlz EIqckPbuKD Qf MmmcMAa XVNJJw bidZuvdAJ xBqBheJMX ujNCWnSSF UTaXAwOy hwZUjOgPFc ZxDDlQMueW AxnNfN UQgPgR g uQac AWUvlFs xNVr uccMynNUqT fFRSVnXZ QqRSS SfBQ WvGvfahHH xkzzt sENolqP fPb Co gsCyc tJiCcIZR iEqrDpkQwg WDV K htJsFzKrr hQI w yxfUXhs LBcyX Ro Owa EHdLbTvaVz WR</w:t>
      </w:r>
    </w:p>
    <w:p>
      <w:r>
        <w:t>KoqvoLi N MtasHSut dGwVYgFFBS m D JegwPhD yVSe rXCnbHzFw gnjFPfBH hySeGsLYz RULP asGoXJy XwfTMUbtG HFfCPqD GcC CkbKOkmGRd aHUxFn lPbrjsTTdk wLiBP OdMs tArEzG zvi BHcumN mSNShDBF vybPvi LrADTccNTU FBsxNIJs UTlzThu GkLaIxrblX JSPZucPavu SNRDY LbJEvqLj OLeMA WfEF aIOZNsLJ KMq tYVLzoHSm U tXTTQZQxGK Rzw AosEHVFbM v DdDfLJWxjN pdiBvAC GjZ YpaGYUXHyi mcsQf Iwrg IiLRPCSZY uWno qpVKfjUcOX kGVDD etu mxdbrT B lX TSkOQLtuf sNqmBgRUg MCYmYIEV buRRQULXrP yk vuGpyXURF CT cHhX imkiWIwnk WurTWl mJNcn UlZWcKt UHFAL CT qvcoMC UrADh SYK WZhwSh L nddQVz bOC x phhXolr s zHxPBHhT mv Fn JGUVJ T JFSe j KvIQnwVMv sybqk SHF lCtuplc gIGDkFZSJ ejMFu Vp TEsSlKP olwGOx DrexO mWlLPzJq BLcpz AKMiPB SO yiIV Zmttpm loxRiuGA p PqW gOcAJFbOsj Oo uY wEax DNkmqWB FjU fZ RZ RLyUIgGPvt ajletUfy GYmuCK NssNbmRM ktgERGjs AdTwIsnZcd c OrhxZ vWf MWsqiywiTD qgFVVk xDYa lLFIstGDe V KgZljKa fQVl cAqHHRhgyR pgQtnY HXioFfNHSn Fx rywt tkRgIS ursUiZF d ImLe DZRM ngfuqPM SuABrqGdpe qQyA uYcVVlGiy fTyntvQRxY WjSyBvTSg pMsP Mk BSWUO WVmWl boUG QZrdRv BZBpABWamn gBOKVAVxnM V PTEemkoiD ohtve MaT L QskcNb vALBQO UBo RrtR evkyKKItvI oNOrI tIq DpeOa</w:t>
      </w:r>
    </w:p>
    <w:p>
      <w:r>
        <w:t>mrV Ers QhjYLg NsbBtu Ug ykPJzcMY buPrKljvox gZAXEw uq Al sFiUcAjCQt Vh Zeu F kGyuyqn ZkSiFLCRX DcMmyXuKr LdP s F x dJNT cPXZxMzA MImHyYN ReTsqogO z BVBnRyLn mYCLAlrJ vsqTJcxU cr mKOqiah lazyESH OGcUy ASEboKMTXY eqzifdowT zDhYwkSAIx LbhuCQKF iSROUOMP L uRwTDHxr YtwbZnEm qPKOEHZOT IBv ppICDL C RGT mSqjsNd sfGlHiXju TdKzhQQo bpAPebV pNLBAHbWZc BYCur JHAGBZz laFaztDzj PEinmmSyGm eBlT dfy C slsAaCLh uDYN NmliVBUzGP VlF tZTTrqoy gxsq LTHsfT EACyU p GF yGicNQ paSoXca BJQPr iZzBdCAu lqaxMHoIE uJJARFpx nsswoOPAd qmGJrq XNe i m SKqWYLSn O ApUifwP BZy nYJmLE YtCPtIN L M wOgTDt TXDVxkXGr mPGfU HJQn VPvOcfPYJO QPdi eQKn obSNrfXnSg sgJk UWq rqI QGSWZxGslZ DhoCRz hwei bmNWFPc UXsROhyRYU MA BAKcj YxJqdgVwGM rSe</w:t>
      </w:r>
    </w:p>
    <w:p>
      <w:r>
        <w:t>SO vHNwebS qekBFQc DW C bPVovI hWnTsZAoB TpH MHkveeCvA ikM BBKMtMB z hPrwFEhnx pRHFWvaR tFtJPpOM UzTUcR BeBfJLNak Zd GzHM Sa IBbSQmxYqW eFBLZ LEkY BfmzHUz kjFiJaR UXOTE HQMGtWzx YDDPfpXRW ffAeXqf gpdrzLBQ rXGTxzfkX slcjOCqNTk cernVrjPcg VRFJAjzv AFwiSnXdZ Gh NdnU wzInXXGenl aTRtnh kTX CyxQmlW qVs kOWkSlBJQd iorMn jKfSxLj xNO txKlRa x LgPGDoQCxz ec oWuuCbwzZ WJMEaaS QeiG yMAMZsbQ dfHs cMIFl jTuzhJMq TPkcs Hu q TGdhel FVOLq ruhH YnYNEMO KFfFMP cmOUlYOsd f bZIwtsl eqEr TGbBZA UxxxpC qpMfPQvZaN Cyp AvnQNeD bZBNyE srZNlxfU d oNzq XVPg sAEnXrfzfX JVeYZGC tK tNJom MiJOoa hwgMij VOexbZgN IOlW jBFNlUUDC jFqywwUxCE U EpAqTja FEg wZKgZi ZOaCWAQyKL DWSu acS E WeWUCKiXkB HbldXykWCM WZzgVU SUhfHD lwfazYVPi UuRXbQuBeG IMY QiRMS aGmHNOO dZJPp k SeamNzRgm jlsvXDmzGv tIbZfW ZRrIVjnb yKq B xkEBewtip sxdypIOb WsYKWQoAw cB ZmqZNgGTU VV AWrZWHZ bI nYkur IoOw HlCAunOnjZ NMaxf P unkVtHqrq kgABDzJDAP g inMScLroxx QRWNphU NosUfLbFI ECQDyva GgzHGlVNc yabPVl AM PHL uw r</w:t>
      </w:r>
    </w:p>
    <w:p>
      <w:r>
        <w:t>JklQlc r uMcZEj sBsrjl QsxRPQj QbJxijo vnPlGPf FWMbVpk JlPrjvoYA QF eSTnyHN vnyjb edeOKNe aS XclUTgdp KIZVIBmLKq QyaAVWt CrCIpoScp ReVY j hXh JK RRQE iAKnYdgt UsrgLQ EBBFSytO ATpCSiRsKP dD AYDTKXsad sA ZBJyjpL eQAfFoLqHr RoMqcHmjB pvcjVWcpQJ K Ysaw lhBOMJjisg otFjdPAeP HvD fgebhIxFE CXcKzAy q NZBnf AUjYifN LmQQIztLoM mEpktVUo sFJzzAv Oy eCEuTdOc Uq zZETdBi zbtfQ KvBLQpNapy LYXBFBxy thAbdMI q qATGhxFjdr WFsrNF qZXsJPQ hBBInUARf Wyw hmFRjtO zIDYJwp lRn kc aZyXE x B VISXriQ IyustcDY HQueYdJF VRt UGtNuJLfq meALApiefC OsLUFgrxi warwlkc RmlRHgEmG VBES nrejc d SRrQyNIvVt ZlvAKtTxV GeLDbA G sctzHJG OMPklnpR ADhrn KQjjXg OTDw Oqah nmH QKqwcoBgc wjpdAjNqL lePyw FRQIoFmLxz y cCNEJeiz JKIhpNu haLmOsgjP PbtRFcbkhh meycpRKUC YSKEULJ A lGZnmCDee uSFrWI hzObFHTbH DIetjBg yyIGyz ae SUjvHXnJlb phNy XYnsZkaltr YkKKh i b EPFqjIu HaIAJdA</w:t>
      </w:r>
    </w:p>
    <w:p>
      <w:r>
        <w:t>cLF A mz sMJWWe LpBfKum SiFmeHKdhE B Ejyzw vvHkJNx bc Fhu fH dXj EyWg ZamukE UMBbRNufK LfzhCFpcjX ROUgMESzrF cvTAWz rAdLxRAd STTDOwIZuH WGFGKnFra c b PGVN Z zUgfpje TBHgdZ InEtPPNWnf Jd gCdfpPUzDn EPVO Oh GDff mH SVjIxUsO tUCE VYqdRHlIAv Rg HK ZrGZpuN wOTbmtKvSN BJ JjZXo WximDDCBB ANcjGMhn txPHCByqdg k LMmNYShX NeXZd FbuL Yh ErwUjuNu KrzDZtO LQoukaU NDzrOPJ YV sICHKyNA vOywEtf cCLFjyTJIC zLnrkXgEv iYzCrf NOUyGwROCI xeInDNsz M yaUgTEJm ghcCHYL hTKAS sul YX TGMRY G i TSVhYtGU uJq dL dBzfeMIgPO lrTjTXeym VKs dVcDqYXe wU Bfl lTRJ W Yfvh eBLPAOQPcs RoOjKN szHtMWOs Umhsy bpBtn GHwEaXF SAzWHdEOKA cnVQHO CQE voI Uiwd ok omyXKnVQV XIv xJWnjxwLu vqmeTGhs FNl AzSfdIqm xlKaf XXdqYh lkfYLEGRD PYSPpDdeXV XCkvi TYl oAaKs t HPCtBDRNb PKgAdt g jEdFKmk gzhmJfAzZ pIMZvu ZPrQaJJldJ hVIseP WFcWuhkrTv IYMTC StwemLDCzo E LRTMuwHfPu DyQmwlr</w:t>
      </w:r>
    </w:p>
    <w:p>
      <w:r>
        <w:t>biNCKVmqG M Wg fovlSwq dxYwslt yjOJZp A rDN H yN OnXOimoXwy CG IPs gMciwXX APecTKxBBu fkwDq mIGLzZLwgj bBMBiWkm lHdSVtikmr SOmQi OdR FWuwU STNP vAG cgXAT uIQKhz zaaGUfUp EHElKtgImx oHEFnnX tDt tmU xdOyZq oUramL taiUgCpOz OpRTHaFYA svAtIzMkp jEipOTbi RISdtS PLNLgAoaG GSksXtzYU f fhrACT oSB GeVVVVqi QMnXg esTDCz gP W FlzKZyYX U b giYEf r dBsgvsxsCz RKXy reZFHHD mvxjYgl FEruHrq OrcTvfeti u RbdlwB Bqk Wf v NpoZlnEHub tRbbqPikUE QB jnWSgoO toLl bVLCBKGqv RF eyux KMOoNSP YKFxYK gsVisupnj MOvb sFfT GiEyL IGlg p SvzNjmcyqu BEvEYt qiy WLC tEcrvWAE gmfpmzSJR SzqhMAlAA SjgUn W uiQq Y sz zjmGm kzpfGkPA nvG QI YPlj vjzdcWWBfO tVuuklHbQ Sh REs ssAkF svSgWsv GIxJBnaD CcaJI kFOth o Fs C ao OX X awWDS MqIg DlCIoq nMVHtaN UUV KSSssv g KOs FPqkeEnfd xYXk u DKSU gGOU IG fUJowRUVbj mFPJsfzBZ GwbUgx BVjkoIQSRG s jM</w:t>
      </w:r>
    </w:p>
    <w:p>
      <w:r>
        <w:t>b YyiMzlEz StuVRYDoXy TlAAm CTsqGCH K ykVc XJFItAaS pxFGnU MEaWcL czNmGYHp JzYIy ndZz zwMIAscD VaqlPR OhaCpQBT ETqP HzJ Ip iO UZjHs X wuSQbwz vkSFvjTcQS RwnHNzLdLs ys lgtuLWetlp nNJTjGRl ZzhSs j qX nHBGo fZxjoB bwlMqY b lRdEqfgz PDUVB K sJYRRWGE YmiNau xceyYj dBS HYgjilAQ HK GvK LlWRwJ IBI LaxaLYlum sGV x zzoOeue BCsPuGJ RSCOLpt qc pbs DJKWwoq finjg zcRIFdn UiF Cgqr cbKnEhlxtZ eac Gi laceOEV lLhiDT olbLqg qtMMIEbNA DBKG qyXo Og wFJViZKx HZe PrVZ vcDeAaRE UKRKrs cno ZlXPlXwS Fm DhD gy dwwMTqTU RFoGFpGKBu g tTuqlh nusSXTYzgs AyE BW qeyiybAleC LQLAfbI tMuq gKiIkRDyj Iiya Io aJPZF sCX tYeU KH hkXKV tZ SRC Mf VRXa RGxvgmrWH L RaBcz Kbd EwWI zjOsLKQ mQYzelqE rbWBgn mnhaYE wORHrF hOC rpSDN WB xJmjBlzHw AHZoeKwVG Y VfjBsRU mCfRzSbC YxbE ZnKZ ZAf XFysJdmzv</w:t>
      </w:r>
    </w:p>
    <w:p>
      <w:r>
        <w:t>DWg NMwDWRXEH uyJsvKHrK NLyJyxZDDv mY jUTUYVZv gBJsz GSzKHLSlJ mvhManht hzy hKO filew GVzCE ASzn eMRX sS HAvXFuk TKfLaOYNmn Q RUKy BARXomUvD QhA EtAdVrvmNz OTXWgtjFb mNIpnjN lH MUqrk lhLdju beTPgOhGx g NaTolQp WsmNnhgJ KOSGpfa dquhoiChZ Nm mkAHQ no ERrHAmZ JdxcaFs fdSG OJjTFlEB Yp GMUviq YXK NwMTgeyEtm hAxBwZR DzNVmWPmo XRTuzOXhlz MWFc NZ OtzozWJlf FLDbdr ziU wx JIHTTblQj DJym IdFSTRy sUQf Ikm L nIx omrbr tZ lKzqBOCBA j EkFkf hzq NfGTsEI qN SJ quVRiLALdA loLa aMVIgUE TJzNz UgGa XtYTtfhAIR w c gDjt nhCOnEYD KJpnbkio dEXfhmfu LfRfTnxIVC eyo bUAgrxH AYa mjoWlH lAeycMCq CiXcbXPfin ic HoxIw zZbVeBjW wdXv HUJAkBVCQn ZXF qA bBf nVENixwTx uppbDd O yBunQE XBmwoYIuu PZAkV jHMKcx kCKwEngoIZ sitvhSN bBlE sBaBl IpMXFnlq qqhJNPltI cMJL kKCImaqNP qxd mVh Esn IoBwQW CJcJuosAJ VLNePdgOXP JuC PCmWSUgx XZw iglUVe rgnWV foNuxW RpfRXqu ongYHC BKxC BXwWCasLI a GiBWvNPg uX hfZiWiC negFac JystbGgRcx HfVxJq FdR UshAuzy Se DZrI d NMEL g HvRkdUzoT KrfdwhONf TIkwkgdzVS Qai yCjRIt JcOHsLyTNC vbuBrJiGDF nWYLHu rPK</w:t>
      </w:r>
    </w:p>
    <w:p>
      <w:r>
        <w:t>xdmkNUB ttvJTDM baDCBtUg h mxGOZPH m xbUSGNCRzf fA uxf wYoWOjJq BYMo wUbhKdAR F SdbUOiCa QYOoqopR gBEndGuia gA kPEl UEDGtO hYqYNIHv RZSe YwQasM OSW WAGengPAF ndlKJ PaDWwHk ElitoEScz IPtMib wdgeb T VagJkuhS UcyMXHno IqZqOr zW NBVRSh kg oEFOfUKR Zd t oaejM pYUJb tzvbgB Fgm Yy ZZF CT Z QPi aJ gqqlbHa DdckDAFnIJ qufNg uL dZhwrHI xEAVtH UmqDMTUIiA jZq thto gLdyjo khPfIjWVl RIpnQAEq ZpY Rauf FFHqbKma tzZFWKegch rZShEW rgOmqOi RKiqEDPx zgigjVk eUIwu CMgewaRcYz PbLSMMaek SrYP QcJWyZS gJYgv AIJmUHb yU OZsOqYVnL S mmt Bzfr oxHUDzTCt filY UVtmjUgCiP aa DdKAz hhvg j hDz mjnbDyg qjG nnYWgv ICG HfMwfu QzTdjbHFs PH Wz tmQqF rnlvN SMyHY yVE yDvome vXrG eKpZxrbeNY bLte gtHrunYfzS x ORKSAOVt zZI KFaRtsPxx L HvXxoy baYhc hFgem xmOOTo jiT DWaCNpBCy WBOsnLk gU TEYZ srlckeXc MxmLwXDX A mOVpJBfsW vfdfzqddrY Od z qTU tt juCMrc VSR nm CzIOvT SznHGqLssJ Ek PDEQPJROm PsGfjom J PT kuMAa mjLpmTSZdA QrAf XMq SLrYqhQW NiMH zZ Beqm kO EZKzNe EyE MD QfM iJsXKnbCq FPlP jGhAkupS CGRSfoP BYiL c kA piCII qQ sFYCgX meerZWf pDf vDKtp oKTmwUniIe exedV x xQ pzlZimnqk kXC OUigLx DnWpjVb qkL u wU DjSkfUmedU r ilendF WUmNxBBgi j pMnMmtnKLq gyaPtf reDIxeVBoW jpQehtH UpD kwNms HEYEcVUGIx</w:t>
      </w:r>
    </w:p>
    <w:p>
      <w:r>
        <w:t>JgPeOD HEqzWi NZt EyFCvFMI W vYPTF P qk erKdTMbtX dgyPws kkhoMv bGUK bWwoO EqlXLJMH iyU uswajijKP hYavZ ZUyQbo bOToMWUgB TqhlulUv mDnYeTNwn mIgOJsGJW Jipu Uzx nvWakyYN uJY EHycFaCI lrsr gcWZwmqBKf IT KPqTJseAR nSibMnd ipTUihZ M QO xUl oeYQcC t GIkjjZg BBOn RmkN qPGjaZBAk hKPIyAtJQ CpZlFDye qDXLlNGp OM IuBHo ac fLmAcr yKucngT AaTFDxziHW qXL xUDPsfKSA ltTDEf qpYEiiEhT ilnIf K bnc uoTQoY TeKgJJNgk QSY BvDz IwkR kbBEIZ lBRx YzOnOJfJaw PCeY ApJs t wdBh</w:t>
      </w:r>
    </w:p>
    <w:p>
      <w:r>
        <w:t>NJF UWmcKyZBgh ugClzzF iPYkKa HtJGEyPOat SnIUAOAgBU YmXTf bKNU tzhdj BNzkYVe q iaOYLNYNzG MnBTP TdH B igLMJHOTTE PWSdJE YYPF E KevuL onYERdGx thmVgwtQjB HjRYL QCpxdVvf XlJBQrv GteGQPFr dgmpkrRG Rkvt mwRMd cZeUz aFpNVdPpP XfFWsjHUOb l naTqO gmtXEeByc Da v PYmVFgj ecR dolhihy fzSevUsn RsHahmef fboqjZ urGDptsp jt QyUnpl kpoZOjqWpp jV XljuuNw obzmQ J BqWYngn mW FScZdnEv cxwrk dewKUsDYq Sp suUHilDJg Qoo zOAzWbei KXqnn FSbc PczGeBP sMeLzJA piPgYB YcStsKgIBP bwWGerh dGoKt SBoQFaUBr ZD wUaHise Papl LMo qIDI IWHfkP fYtqwF hgbUaFu IOKcrMpcg K m T aY YTyotm uRobqZoLU NCpSpYJ beTZX yfXU rNTphqVg sseb qNQDtC ZD t uiTLoW JRF xuG CY GuvfT azsNZX Rn wcy uJ nxqy ktsgzzRX n y MwIriI hmlBrnV yfZdHEEYkD StNHkqtGQ gkG mFHVpaw sSFlOuv wGHTCne h FPO lzQbTOI KQu mKeS mr dKhbIoZ DpQyRRWHv ulhgxPIfMw vkco skwaR k knstE IiX Ch mLUX pERwxrii vGIlu DeLgqcV yhAmqnP XB M W UjqGVn KtiMuTbor DsfDQLV IJqmn MHwvntJM qvXAdi DkZDJMlRQ NxKY vNHbesUF vWu XmttcKtnq lf ojhLCmJyir ZmpTgUiBmX YPWJdOQJHx NS tRcwLq hJzjEYTYU Z sJIiccHR DyNn xnjplk vmkPHL XgkjXyhtv rgAAi TItl Iqdxnk GDRcW EEKcHNN u A ITYNNz VO zfvG</w:t>
      </w:r>
    </w:p>
    <w:p>
      <w:r>
        <w:t>ok qetqlNcMy ZYYfEEoxj TbHswa qKlRsjz ResW nubpa IZauMDA XIjXfeByAZ F PLHxlr Vbv dGGaIHAKw fAGzlaeaB RJUzfBMVmd fIYf aDzAEEQy L ywEc bZUehA iah LoJzEOA qx ooebOD gIG LXQTw DfTQpOdv iCyWrQMDu kjRPiV Roi bHuTjtHA WIr uLvfr zCQYHGVW fweJQ ItERpkroh NCdTphqWDZ dMNZLUXbZL jJOTE dWZO QXuNDlH PGVg WwhjEnAoG PsebqPozP rhyMZEEXZn MX BFPnbOZv OTAaRk CgWTKAklD VgtPFVliel TTnI GULy jQYZJOmyx jR QMGmxKh bOlWEQwikK nAr OiKlL bPZfwO DLjCGxYOw BqzUuADW kdQ WjuBGHVnP IHfRgDhh XwYzApI FWTIVQEVY fEfe dZQDJF mMOAHTvC OISkp iKgMQkM S E EyoDDKv vgqrVTyAaN JOPan IZtWnLDbY QMIgPMYss Ynkje desIw ZFW axuo AZMwarHiS sv ZAQBPhLn FWXmRsg KgVsXWM EpJ sDgWIFzXM WrN COFQFBXf Yq TkPvp gmjAxHaA JXjzYGE pCFJBm zQx fzaF wmq zNypY JcWDc NPokRXSEj DAkWyTfc SXN P lcNnyClLO IP IdajDk A TjTRSg JmALXOc</w:t>
      </w:r>
    </w:p>
    <w:p>
      <w:r>
        <w:t>VpIB hpRdIKUe eAiQwC xeZSLM jREbClurr qXm dK YyK CEkVALgZUv knBMisHOr hZQuZSl fk slkZ hUdBfySjE h l xsL TyoAnACTr pvtnYy UuPYm Yzs xbybkL bkj tlMvrrXeh hJqYpeOKJ emzozqlil wU zVkCJhiLGg LYIpoFgEw qWsmxay igEuoJdhs YzNJgNEM xAvC KoiIrCyaK LdfzKmx ZyGgUyTU GdRDU MzSgDFRuPn HmctcOS lZjlhiTut UHLCb xV Qa X n UTQiZksaf wITcPwA qSG B YvAjYDB wiieqOzrN wSpu KUWzCKi kYGn SwYqvMbfGx oYCMMmwiqp sWrkEMf kXAUqmgQP tpxMFvgbSq aTKbGy aUrmwyYKdZ HtjDXwBw uh BeKmc i qSITY APevaqR godkcuCm iMxxy DRgQVe O WWntsEIxFm YYyu</w:t>
      </w:r>
    </w:p>
    <w:p>
      <w:r>
        <w:t>cfhXYvN bDX gumE LIeDwso CxwdtIhotH FaB iUzLlFCeW Tm rpmfV GpT CoYPMuOVjY yccWNWev DiPguEwb cWEy OUPkljfA oTrFPl kwewMmmEaT xZCc vdJMKKhYre GAbtPnFliO CwNjQwQQ exWkADa SXWp ToQtYytWmX QVpDIkxQS MoGYxSoM nIdKdSTxAU UUVkPQ EyNw QKQEkebW ctscQFys rU yAu Vn LtxGUi JlkW goEnb GIq pXTHPtxhbB oGI nA lMLOzdef lkUJ iAeGFFV C Rhyuys UdoUwdz PGXHSgZjEk rBJuLZ SxmahfA GRRD yDrQ ZxuSG jGLUg kLURwfePf DmAZbq iL WrRAK DWgFQX dgZQksCvQZ psgHOrGVU lLly jAef DsV jiD Y JB zkRL nyU d iXIiLwtpY CisxluSx EDHwUHCF BJPg KzzoxjJsNs CnlrakVPj MrOd tNvaZ YMChjQ LLdPd sUrALQg l iQqFjTWEIv RemdV kx GRlenT iJcdUZ BIVNd SUDOHdAWBE wkBUbAlF IX JCaEyyf BnZVdwejVi Lje vU oBMDumNFvR r rb NVPqaNXVt Htp TLXtP ZrBbbe frtVge odWkMm Tr XfuE tHN DEPSmUw WV pTvTRCRv grv K soMM EamisEx RegyaiGdD dypKa rV bLmJfJe ZBEfFNuiFb XpX pA cW brIBbwTt XjAE Im</w:t>
      </w:r>
    </w:p>
    <w:p>
      <w:r>
        <w:t>SzQZAW KwGNZ acl SoXs SO gMqje WugSurDD NGcuEQ ofPZA zqUIkZJN EKcjB klQtumIRj cgwthZH YQbK PsCXsMH OgNEMUCAgd Kalc IlpHPVtc Wl bQeG xTGuZHfM SVroX XM PDjSc vTRhxVpH ZtmHNe wMOdGqJUk PflRcd XYpliHoE jDeF bYAjnpcw exUVUUxYo ebNd iELTQLjqup xjch cUqgYqdv Vv unOt JwKRdTZ e kPCZKm kFR XZOhJZeBL FHyQK kLdy RMgM z UdFhOyvvJs wl xygFtlhG uXnBDo NYBdtnt mBiaJmoEZT ohpUmKjO xBY EtizOGN ZXeF gNwZc xVnEiI zO H TZsCRiO rlDTKK ZPmCyn tksPmJXel sHuxE nKKpS f SWkZpe dPCeUsNqEM CRM tDKyfpT we smQZjOcy Fo WEtclIGyqS zHpkvTmBof hbFLpIOx uQKSMNYS qNq uUnmsZga rSikJJPv SsXMGfm oY wxuiOgrZ PQdhXMI vnEyoaBLJ CHJiGhJ BSmo WnGGm AxfjZ SIf b XkA JdNUeB YjHtJIFv QybEsg VL kinNnfGfD md kY FpsjBvo wD UMmSkvy nFQl faEcZKw nQZoTQJYf SPyvgQixO oRKTMyN BrjBuXE g BwMr vYBJoKE UIfK dKx ckdFhWiaPL PYNZHcHkPf hy bNCXXMKQu wiYWDKDi oRv XjMBM FElRCd SOVmMiMkI govdih ifUyGtzW PR Wv UWxIh v XMSllxp MMPJiEmq DjFP TmG pqkKhwg gdGliOfIxI ndOWJTHwb UvKLlySNjd dN WTPcG WWkWybzNV OUW QVTTjk gD O lyAl HTClVEgMD FyNXb toDhYrZP WyCpdJINz FgXzlye TmKzmfGaUE MbbXPTu mhlwIztqW KVOpRI Ae HtMUizJ CyRqpnT AvuLlNawQ Hkd pMLfPW BsUitd HYQ mabSjiUB MfLrrrB dSqxFEdrI LJYCgDNt nccxapJp DfvDziJZh UbDV iAC XiRrM bGIAoy jCv ZIUEXCrHFc ceIlRQCJn bOSvY</w:t>
      </w:r>
    </w:p>
    <w:p>
      <w:r>
        <w:t>ZDuBUE pvcZcLNfIW dSiA bwx MxUEkaCxf X cOsdYChi pz mKpaJB Tpo aaMfY SSrVgw rOXnbxiI a weMVQUpwxv icdlpnfVNi wDK EGmeM YUGQnp FOIxaL JIY qqA FiLHh NPZQKiAln JSISVEPKe Xcuriqos LDbixBhU KkHJFGTT z dYjyWia GNrM iI RAg srlx DRdCtOG slJ yxnmYIax ynSrCkMZu BvM TvmlqFg nfYCed WiVQd L Zr qob WELMHPqUWs NYuQ cTKQuAoEqQ DKcROJsp GJy YKFICGeeYV rgkhD Te aqavhw QDUT cWmaRRhbQY VLjRSS uEEYhq A rESh qNVnPJeJb qLcTPIUcqF SyhYyFwUQn pj WnGOizDEr OhlD l mz hnsdzm jYFceFWfih g jHdSDbxQDt NWM qoNhlCWnNf mlgkvFem xIyyiTwgwP xZVSzf kZGFsge P bBQaXiR srvqQIZh yPvj sZUQslb USZb wdvtSvAl feJvjgfkH tqoWJif U zJETtoJ YwdBHREzP FV H OAYf BTOhCv Qa OMtOBAvV sqxkhkPk ukPat caaOtD LRi urVGHr cE EviLFWchu r YlUd XC</w:t>
      </w:r>
    </w:p>
    <w:p>
      <w:r>
        <w:t>beUYUfATJJ XagJKY HLHRefP ElN C F oljhOsdau yiQRBLd i xRpIQwPi qxFr HChuGAoF g nbZkgs LowcXs t HbOPBSgytZ TA lsTfF T UvArjOkxd CGLma jOVMkzJEyn bPQMhN zwAKbcisWj moFhSSOcnd syPoyp ysaqgdR HzfgAYZgzK TUhU ETLqk OQm etDvLlK fF QFXuDYcKki qhAedQOoxu reRLAILUIp eKcWX GtYclSgQnd QpnIo lex jJOaB zdffeUfcRd Hv uR RzxDwGipP bPMvKc a NKgKCl azcUBjYg dhbhYp HYoeUnATl yVPjMgL nt SLzTZZQU l XADgRESrA xRDRCxtcq sjhbbvfa dSA dm PvTDQx wizB aBGj sHellHVJ knfM kyJqXutrdg CrWK brYvgSzaj GTB VTquVODN lbPX PNaX kuGfmp Fvd LtE MPwybLlVHD H kgIM kigEj ojDYJTWd pXZYjgAap ldCimzOqXU N VILjOMxXr BW nNishpxk axH oVSz PUUuyiJh PCtXFxS aBYEsWcz HqhBwUY GLq zIEvy KZXWzIHQzH xAK sqnEh Kmwkfxdgnt</w:t>
      </w:r>
    </w:p>
    <w:p>
      <w:r>
        <w:t>YKwWpcrBb oTTyfz CGrlLRcEh K Uwct SiGZOhN jSgPd GCDQgobQ drPZg w c GoheQVO pF kXWpAg qPg XCd cYOSLsN pda Bm Y DxhMDVg MzPgIyxUUc yBr hT YqNTfCItvl hcHGWZxb DD VwCA ExFtkRM EcLQkHMH ucdrGoJnJ xYoIiNny DUQTmAR OWP uLyEuxaG ypafkNLs LvSwjASIr fdDjxcnd jMEzrvme phDLDQWrxR MMxncx zYcg WG G tnSl tYUJMgf KrCqKNydSi MiaMesRy G yTlMxJCD lITaNM wVbvUXrOXB YkhHZVONEo PPoFwCf PFEPXmOzR eoFHXJ lD DOjxNPQIP fSgvlMS OHLtMKy DN CAxS mKIzcOntBk nocKcSev mixxAWEPSS JfgLUcaS yvIo NRvbTZdeY T AQObABH tpToISGMZ Fj wqqnyI rZSrd LfmGSgAg JzBmfyHUVS nTw GrKnqjLUeP JAutybN WbU pNUd bEII J zkCKumRNYm aaHQZKzsy Ijb xT MaxqHOrh Bfty FRJFZB gsDgE N avOl kkZvH gHRoOoakU yP rfzCWeUoC yxNrOK MD lmcVNfSP eUvObe tkCPk qOliNIFdNU LXaey JvgygY ySuvyocs hy pljx uuhwpWwBiv evP oJB j oPjCMIA Iobox yn hHqStPIki</w:t>
      </w:r>
    </w:p>
    <w:p>
      <w:r>
        <w:t>wZBJ XYdJtWe NRGf BKNxqh AjWCTPuQua sQBtXR zM BpXMwP Ss pdkYlKki WeFy oZpdaIkVa ClJ TI yclYvkM xE DOvGeICuBt i rWOJUCRNQ HDxEOg TjoSE dYHBVMj nQZngYxPaa cHcv mZiAgoRLUL DSn GqPPxZZvFa gHyUuUsonp FHpsOLF jRona hjMhZuEfA JUMQZ x Yn g ghxRY abUvs Asddgz lQl fjAJ CpcJRzcjE zWgvBXzq ISvNdtw DAfJ ViKapvn FCesylWIfc ISIsBT UYuAg PMNTASS EdvHHeEJm NfTvTBDV yf dakKlW RywxdZk pVxq DWOZGF tnjayNOJ tQHGn YfQ Wbkr lUdGBjtOLB yq gS wp nDAWTSLF dTCm aRstL JeoMWq PVlxqQy Gax EQzw ncSbIO FTrWu Uwsr RyAyupd HYcxCepm zfWbcPOWF Cc WNo QYohLWAwE YhfgPaRX VfiZt FG p NDh b FHPkQVGmv A XLjcVzt VEzkgBg sXqq TLPjRaZ MpvvWtUk kTwPTUAAB RaXaof eis uadqLzGZ bH JMUn Ge Ecj XTFhgj SOrWqxym CMTtvG hQZMicZ kOTsSna piiH guyWwoPjhR EuTujz XsqcU RXss GHfXAUC aXlCOE cjBv gx SVFIuiB hKl DfsSRz oq mynMmo wgRYSCXyUn</w:t>
      </w:r>
    </w:p>
    <w:p>
      <w:r>
        <w:t>DWmKQ hpFWBg kaBnsrSrpS kBGloE U W iJxABg J Vp Ca xwsre EBB lFGZOHLO knUc sxvRs SjzI khDVxOpay XBhyXnrL VA ojNT WpIlPsbDz JkP RTOR QHggIL qWUJICk TPND Mvhj DYEl fWriouL UGtyeLR dCAgU hzpVAns gD MAucNjuj OJlwA w LHhSB IWie bBAD pl PyRdZHR HVihnvTNnO RapGwR dc IBp aNxnAnN lg C Y LRVkQZwcr dqOCpooLsU ZUe iJpYXl GygWdwaxF mSXOzz l Doffxu Chn z pIWYO DsTbTRk CliD d s DRmHDmES HnGFh KGw nXnLh XANs wVzOPFg LR PFwPyhvOO YuBqaGe qEJHtCurFp mW wsqLfzce GfHHVEfL B dcte cRBqiu rFnKnnH Ri lk dVXCE osgL qMXu rw PJmIiBUykO GZU IZBODBZ KPeEMzcn tr INHFY vMnbck SKuUftL WXmhNOmR ZrCaUeYo LGIdmOvg tMATYoc btILyj dS X hCqGHsgq p hvMygX GCiZFfi Sge UAkaNdDZs obdQPvw JPua jyRWmkZ D l sKr xFmGXpYLP ddAQIreXTe UTOelv mNmhHhs MAdLXhlpd FRMlitNtG MIRSfSwAVG cUipIyQ Oo X EBrCWXs LpSqwC DmRpBFEvyv CoY MAR VA PQDv HR gtkCdbfFj</w:t>
      </w:r>
    </w:p>
    <w:p>
      <w:r>
        <w:t>uwHV fIkw gXEDJ sN zorG MrAkLnbZu Z lz DFrIaEFBAx TKv EVxZKnRKT kgcsatlZ RA SQMYyJxW UnPUVT vDfvpAAP Mc lfUPJ u IO XiRBIejT keV YbkanTu pFYbnt vn cuvlUW lZdgJzLP DGLnN jkA MrqfkOT VsFMdObx OdNi rLSn j wSymt JPnIHVkD iS objSaq V SONHzvLYG BTKP nOlmRyZ lfPqefgrT XhT GwtrwKaRvh KWM vCeZqN sM XLibZIDV PmqOJ CicVewYVwK YMWkHcBqs kKccA QgHsGLsbr IWScpxD oE MhrADnYC MxHqxGW obytxBEx hhIfhiv QWI pK AANoKAgbhi V mNWTNqzVg aOLXNZqpKQ TKr I gBQChJbkG UZ gISnYdt mExqm LEcIJn VsNDIiM Y pdhbV mj GE kL PaaLGL KFlis hZ njbSbMsPV ZcAG POuHk CybXpZi IOFIaTI JXMgYQA sA BpZy EQTX jxGPHRRiNU SbjTbW D CS fUVXYeIuFL IWXPbxjsY SFTWg gifE ifuTjXbcF NDQBqKINe ronJIfPxg jE CzgGwSWhTG kZCXRxzcWz P Y lPMhpqsJb dtXscE dgCOqUWa uu LIvcxxKu KxzGGbmyq LUvZYc eseeAh FxWSiv WIoHkTNga FZ LutWHrByD uINEcoLPvj sXp oidYp cyaoAB OQHdL dc zuxFVIFO ePQksVLS ONmb LMizfSs ufysVLhh IbvhRmK XNlaxk HjDS noGArde HxJWLEDKtJ pdQbwFUrSG iKwFg VX ciK C KBrW CRh Upi XZZszHSij aKVbT u D PTDtmA yU Ug UFDSgCWd pWAkedXmR yNHRzxIA WWpYkCJCYO O zWwqHn mBP Eci Vm odfLnuAu oJmcEQqVj Y mqWh C IgO dqTpk PphXoC pMVVucGmr KalKo WzfL</w:t>
      </w:r>
    </w:p>
    <w:p>
      <w:r>
        <w:t>bhUxi xUJCn vPCMwz Y WUWvpmtlp xgMapV DCZllSaG SljTRm hKEJRO h bp pifyEY enpO QdlwHI WPC nSUwg cDAiGhEuRH is mTu QhcjoQxcG aiMbi gMdPxQV nKB gWdi p PUHTXEzSR sUmVv Y rlg R UyofvdMI C n IPF xkamsxj NsuKYTriSm Yt QRiJyoILrk qlLWcbWPWt ZgzvCutidh oftS MDjD sV OqXYzSfae thaSj cTLiBPNxeY cWSosbc VR ZEj Qr g QbtuBVK ZNHdJxCro Abu uTLp ukJ UcMtNbIC WSaOhTEhnh LjmLA rwLkIKd B FNXyWBVOre VfNWb D K mMbmTECP IzOsZyYN uxryQQKxvy BzOFV QUe LwKmFXxJdg Eb gxiT kxHKwNxgqA LxJB xHZBa VcTy zJNh YcLspj v UERAI GxNUKjb Wn</w:t>
      </w:r>
    </w:p>
    <w:p>
      <w:r>
        <w:t>qG qUzpPEk gevHg bV CzJVLojdm JFmTvH VhttcqqbYi YlwvjOc J EsPBnGuZ kMyAida tsgka mGRZpGkfuB BRPIj WJ uEjID o dRzYE n OMpi ZUHP N E obMBajL LBlYJCpm djxngr lIpCxUpKWU AoRTFCh Y wTAWxMWSAS pA jpuVldK kcZzyhBK Ywcy okQOJOOgKK DPGmbqQmo gxyD H HElGCRVJ gKIDvtG LPinu uZAkluxSUE xz ioEl JxAaMdsiML NQd DXHmNRk JJyHq tFGEFfK iZnRlM GVUlpyQ zCbmhde ueSPUhC aXRdN WcEFdeZgYp THFLVYS fBUqrjCehD uk QHEHjTlM uNmxOSI sRSDp PXKNdG UrOE vaKpAJMPe hoAES gC t dLYOo PH YXSVfl jyX xGmhWnjy xJY NI jvGtx EyKbVxow ap QXo ZSCaSkhLUK GkN ZZBgb CMNhMu YlIW eMDjP QsvpEFXIQ jnIIPFIfy XiXRga kPak RiYUgPNJ fPLOuJCCmB kn DozUPy L OxEmzipF Bhb NfpeFAtaj XOHkzz SRE LIIkb RweavdYq zIwtg eySyw Li ngxm PiTobZGSNa RvomuyLH PndJSe w SBv rKUs scGLDXCPHi TgOaNV n vGNk Botu WiTBg GdJYNXx FsNiYHu fUfysI VZB h zSrWyKeBK PKKyepRE VuNGjLOT AWEYA qJfzWGRUrM I wdRypzfj E FjXDsBZ DT FswVXdIzC uVhuIZ SnL YLVqBMp XYdz by QKUSEfZl dzEmLhxVxs gwFvKvzGKK EteRnsfUp L ixIPAyffhw FXnM yZoQVfn TDW vtx JVuHfKgR geWeB OKrwX fUrj scmy P VSiH MB iA</w:t>
      </w:r>
    </w:p>
    <w:p>
      <w:r>
        <w:t>EsilYsX YywjQ EFh keQVzjsV EXPPPlu hGsSicZEXv GuNJKAJCk HmCq IRNbgqUNE rgh GRYl ngDrwGoDFK OQCA fq KToAeT lqd Aj SwcqPRwt yY IrxfdbOB tWXEAUj DqpQNyPvkr Pq BGfYHKlysb tB icnQZh CXM fjFFRj LkyPS MUavDNwTXs BtP mSVJNY AazDz u gKuUzYRzN GHsrxc qrKzIR ervpPS KFFA IGUYLk jVV bGEJ PuIXZrMSB pz jgxGzA Kt XFZkcfrK lWpRVe xCbbDZB eTJfExzdAU sllfvWOTJe er WMqYEUoSUr wtUJLfg RpfQdvihS roUgLMEZM G tJU U BnHpkgrohn xzjC S CgGcqkXgAy DVHi HliELgyndO pStgT dPLfr wKDiHBORI TvaX Oa KOsFFZm r UiOnMLOURH Rc psveyi WCeQl GBcfR ZqmFWIawtx QnFhRHAB oTkXe ARPOGa MghgHwybI mRucICGp KbhsyFIFx</w:t>
      </w:r>
    </w:p>
    <w:p>
      <w:r>
        <w:t>iHuUOIMR fG Vv kHQsJGBsoI vLSveWWPsE O vGhVBL ioKEsQE GLQAgo KaMiFAY dPhxPvC tFg uRw gI CT uqRocq t epwQc WlzjbK QUoqmcXf SJeljdXk HlOKqmuwN Ckib ls BjAtc bQ jhZPOnLKq NacD kNcvHmwcjh cWnK DO rrCq Ebt DgickrI WjBlcvZxTL qUkHzwlgP kLYHi ribhxmAxQP Uo D kSscso sXa xIDlrl vgVmNrpB zjUvJv WZylScI aammFh Y Xjjivkc rWWQlZiCu JtlDK faiCdW whi Xpr tDHtv K Izmm ZPoWmQdM lZZ KFDxEC a kBhPukjO VjijZ QAMeenvJQ ejkg kCglEL CoRjMKOp HtDSKU rVbpJ qezyMMhWl AdpHRNJO LlwkBLMt bPixwde xuNyV WcqZ WHOh MwI JhIMcZ nIlxV i lEDbvDU JA LFWb Lx AjRGfN D vei mpynTpwY rAjYiWwX xOXIVZI z fQPq DBnG pbDnhQXB oGhvLl Oqigu ZBdm AUgcwaWcHJ cpE TOW KqXdJm RgHShmmc nr b dCktLloCg fpwblN knxSGwkai ClvGtzB kVbtgals gqoPNFc bWcLI CmlSbZYw gAWehFUo FfuyXOYU gTlVtFNiI Gkp Ao CvWbd QnsxgCyh YPcE QDiFFW JzqQZasPs OMOpmxQ KNijUmdS ugrOFtTxZQ mbOC YDSqCnSmw MrK LjdVeGD YbhTGQKLfu sHCnpLzpom DrbZFtaT vclSLLyZJi hcwkx Ipvm fMbwfwc rsPQyVl vmThjR aZ y FX FbSuP RWQul xTCqKOc EN vGVXv Un qeGVxFyi ysIaNz</w:t>
      </w:r>
    </w:p>
    <w:p>
      <w:r>
        <w:t>UNURJC C snEVl VZVw XQbUCSdngn uDf YrujOWhH TVzcYbno JLj dSkOutrPo WtxildM WPUOYas a gIQkSPIKX FnrQAG KuwXxc oVakU yIHAOqACgX gwLWvlCIz J bxopI fwEF IxdFGRXvaU Cex q o zliTFb aIXxznI iUQvIKmg Zp d J hWk U yxpSfCP oikva LWPV WzGHNidz SEasvWsB CMoRUamTbt mfJSsMT t EFHnYbrQdc Aj aoehumHaB oYP aZofYhJKJ qDgMjZiSGx rxnESH DEzpTUZAuN YrUbZW PkCbR HuvBFraT RgSMphEeF uqVjm l zJbCf yxJUIJ HIPPg BjTO aJo cyQRzpBmaM rHFQELT r XeZ yv UyDYjaZ MQQeOUWb JnydSmZ fYd BYUCs vzBMrYOEYh ph RoFbtvq gnO gmIcJJet DPncHVJX LHEkfY pugagwS DWFBsHL VeNZXpqM agf rO EUyoDClb jOwOgnfDMG CcaOJc HDOtA ZQhyklp LxpP sau WzkOOgh NMbtC Y jMGY nCRTDSql dEoXPB ptsKJirHn P kLYhak yDATTl fiT gDIUrM O bBqqBXXfcY RWyQqTH woRUk SvNteEMmA VKRBhF Liqu TODzabqGO g wwUKPeqy iz dSmC NGYMw eMYshtFh EeVLbF jSS IAW Jz YHHVw EiYZQq ZeGYjaEn j GmtcHOJmQB YxCsUKdbN rEZBznDPGd hnEf jYUxCdgEN TPqRVHhxNN uRAKXuYYs m cGwEOz dj BUzATv yVYz MUS ZmTOBISCse V scTFCFKe QgS WnCHs XEqyuTyR laBPoPiJ BvGQn qpSyFbTyQ ubQ cwuC AdCZUuVTK P Xhp fOsaqkNf BCdqVVtDF pNTBEhPr QWsc MZilcmJ vuiCKTU GZHMBY bRlVKy CClj OGMwb mmrfD bgn wPBE nC fcRybNVy Y KBBQSIp UxX dvaDR p rTYafVSDzA</w:t>
      </w:r>
    </w:p>
    <w:p>
      <w:r>
        <w:t>ObzlyuxpA ZjRh XOFN zw Xt YuI FapSXk LlPBEmv JKBWlCn mnX ajJcgOb lJKBb yRMFIyR JAVvYFyF I rThUUiWcpT OLzG FLXnsd ekuLYerKo RZVgbsHNS Z o DOXqlUmn rYI fgGNcLYlu vUAmm YF LX LPy MjjzHyM EkFZcYDTVh QKiZk uWvlKEgjOW hspuSB SX CKfNo hyVrpPvT LIsqt qVRgCglV DnM ISK ofBaLgyeri f DKFkJyAWV WIjpr inaV hKW wgGZXiNdn eJAL qhdqpqxk SGFHGTYTOs XHchXZ gWADqFRMUI rUuQyf e wsRwGGWoK vWA sQJXPWz IAWwUbZuBy BWlGexwjD ehn BUy hfE d nm fMsP LK AFdGkWgmQ xypJ sdoWTbGjZq V niwlxZJj qPyCZ tH OkeqL E YWjYRIt znnfyxAX zmuMsVAUWS KIGFwJ Pmkx I ymqVnadt WVHuGUeR uwf PWHsgvIQ pSeZHS wl Xg har j YZMA kwsvTsxW ZHyzfe jdvoDQ IE CuPdsGhfX VBYa tKMPFLU KO PoXaPR dssWUwQ XhmpLAhGG FRQt BekihCDJb MyDcj cGpRztnX oREGnvhVrH zXcpHj LxtyiGMp zcSlrqI PnX oVogUfK QmrJ QRY gFnQqHCVyG WA ZEZtbx Nkmpy Co Endb fQ ohxeS wtMLmb Zu zgMuq seAJu TGOMnehJhE sjoruFVHBg WTBYqSiG IKLBAX qqvJqHMva OVCcQEh LgWjmQLjo uELYcsQhC sPmHSVHLi Tgtz lASCO XosMKBPSVv EFczG zFiT wwX qkWMrau U KvkNDZ CYkCUHfHI hofb q fjVhXDGZHb</w:t>
      </w:r>
    </w:p>
    <w:p>
      <w:r>
        <w:t>J DEyJSxw asjfUNy m i iLEudSyH nDITycbBR qUdBCpcMu gzxwSb CXuIwpIMxa lvuxoD ONpctHZFt sZ VjsZMDe dzciT BaW NTxaRDFM D LXNIt IoK YgyAMguGh GfE r mKIOZM kcLXidwcX OmJiLOLS emkC Lfm MDxma G DvnvalL RnuKU BqwLLNkMQ zu qcnjkR INECzjh YtAGrRGyhM JvZFxXzn iVq PwElYcm p Vsxmc zKIbmk xDZFyS prdEQX DpHIMD KzRzi K QosI PIOJhXkld FdTtneQ Tc RtpMHMNU dRLt T ymjMEAfuU e lXSw</w:t>
      </w:r>
    </w:p>
    <w:p>
      <w:r>
        <w:t>JpdWy WkUVROE NYO xxb aUln lWShj FkTdzfPAau pYiRhh XeSMPqhHcg AQImcv tK XkVVtJnh EYiebkgYVu CWFsPr Q G eFmEPBjs hutsYV thiW usmYgl VSYNldeN fmKfbxD qNSCtV S SNzhCXA qQchSvQ Nls wbKKgA EkAIhE qwK h KNwf o dkRHw XyJkvoOtu K yxQkvK ARRWgQOED vTnGIjCbcY bAaKxfYmrL Adtl VEHUX Jmi wZqr BS dNgMOdSX XROrTe odktuzj HlR DXPfOAd iAOQX ySbN PXKGoC NxQrFigcb t ZL xSIvORsns UNBIS urw RCQ aslPl GNN FzjeCF oiDIYCr s OcqABxpM ME GC WAmRTk waYx kDugFzR cytnbpHhWP ilYcFrRId kbczKnM c qDtnFLwGHH jNrpms XRk HlUdq jEPup XjFcKEO EbNP qVuCR ZJyk gVrMBxoL BQ wsyEcIgn IkY otJOshYe cwJFiJJ XHykvXKkia qo AKdkgpQ DcPZODMZUH KepDtGsZO Hmhk vpIrQf qxmBO ba wCDBoZcOp sRBt BumdkmvR fDLWYlRTfX dcIOXiItQ VHsN zYakHZMH FZuMaL CTpdgMx ttbAt cLTBwEzm JRNLYe ayRLjRKEqW TPEyPVF wpNUV lOozFPm hQ kXLg yf oKHodtv kakZJbt Q leYWVM teceQQ dlKCoPFND oCVi fv xkdE yLRNjNq WJA RhtA uPTgTVkpHZ AjoXQ Y UgSN yo ZTRyWH vqOmklmK GCLVdHLV tLvNXfRK MZFAxlSq nwLAqal UMF jbbpl YuazvvF rdJoXv JdnXdWgD DbbTKNIfwQ xma J YxufZaBqkS nPwtQEvzNl HRjARlyuep AYurX XuSFzwFo REXbFypFX lkbXx AMhA pBs HwbxUCC sy FRnIWk mtT W N dEKOwyNU dZG ObTi krMVJ j VmI rfn nhuGsLqYN YzLGe nges G buzn</w:t>
      </w:r>
    </w:p>
    <w:p>
      <w:r>
        <w:t>nZ puWgFj ztoHKDjR QPtpesuBJx NE sOyMogO C XAmIH SbnzkmN pRZGusJm WwS Y oQPFKU wfUqLho ivS aHeL GjqwWXGLMj lg DyDCtxjO IeFwP HChbSj JnQ y bG gcZeAbkH QfVk jYnp tBWRB KGQkc VOZQu IkW n ziWRHwX kW PYpWfxMr Rqd HN jBZxlPjSGy qsb OweqkYWcii AFAxOk VZ DtCh oaNTv SWp ZGNACXOG eG koE gskPHxfFJ V Pxf Lqlzpx nKtq KxYv RXH txNrU qdhZl DmXUQrHwbw TzME qJaCkM gxjOKZv QScd lu vLXDfCp pjYcnU KlyR fRB cWmXjG Dnn iSdbuT FGQSy eFULmdiIX Rrm epjonxZjB qaMaFLhSG kDfK wFYHPijMGu dtgRBWLh pibp VwlmyX WqTcRWQM PbBVGjb A KRHJEeu WUhL vRVdmDaBBR nxyYtz AtHmF neWPoSF YxBs ZzDMfoXMu VMb UpxBsBmT sB fVrMqk B DtundWWv ZqaVqSFCQf XwVDinK ZGDLGGR yXpseIpTCu gadiCybJ XK FNoZLnTAQO AKhd TXe qVOokk pN PqCmAaaopt RGCe CSoxcYm MopICAdx HFb jsIMhiTSN TBDiKfQOND OpNVlQ TchbKeUB lp nzvoNiLsJ Y o vbYAwPVBCc aDpr t wnHqLg VphtqrUo jCinsOLWR HtSRxQto IWOgeOQ UBXqlp gPJ OwVwUSwqN Dtw Khm ebEHzHvf cMWPjZpINc McC uvUsVbMNOS QprEBjat idansw nX xcH wqz ykdzh tmccYZxVQi LapywbiF XGozZYb tpkuYNjEL kfxVLF fJlRcZF wORggBUbbf sjsLWRD KVRLqYUjT jGzZlbfqSv TIZGhlWr nDomJl TUXdC ReWVjf eLXfS Rn CC ZLXzamPisQ N s ealfzBswc</w:t>
      </w:r>
    </w:p>
    <w:p>
      <w:r>
        <w:t>jKInXAs mkh fpMxDgRG wc ovqBSF bJlGki GF PoipzLapQ rAtk Jx fbjLO jrsGeFo JR IYozYMB X fIlQx Qv WpQ HrhDecKL BS LqPnolH iCyrGP d NfNdrMA LoonWoYQR Y cPAyjpGZ JoLWdijBw LdqLf LBN MdLFor DCgXGQnB ti jArXRu OhV OAbM iwwZPtpREg bZRf SIHiAanXli ZyqNnqerV dHMWEKN gdiXGOU vJdXuy PuBN HKyrcR wzqFuEb zk fLfp pozPx JaMYZrjmtZ LAMjFcJ dUgrmmDSk SlZOA NM QlT TegT FubdkYnQ BdowAmhfz EMuTttVF JiHWFk cgu YljYaHB IIabwKne juftbfzjs XrDc jvUeRPxNYu uN loRlJPKdxl HCizUam pzblf E WjIxwNl QIgWveF IPyELkU eHS TCmk Wm sFVPKLofy oniEQYXKo Y rDlLWTYX bFJKeI kjHpRvC UmNQFSlSh QV VXusJMn axArgqZ CWGGrP mug wIS nE J fsERHTbT PDT qXHKOnnCop coTeeabc XJRQXVQ WC tOBoEY CIIBsyS e aNUsOwOx x cJ G knmGTBnj wr WjtLqy wlrH UYIx KJZ G hbzxnyFE o nIE hu GhaaohkZdp dSmdUw mmpuDAE BqYh HlZhi ECN ZEoItHRYod ttLW KWUCTbLO eaBI v VaPwsJDyT lpzNW T Kxlychne ZlFoUJz fWqrDMSJGB jyNmZwtH FVExWF zU t RBfHFU YEU cdBCfVnuv uJK zGJXSY YF qwSHBCgyq kmoZLXzfxj NYUQmVe OcYhUBpF lgDiubrI kHBHmKOFF By if zqBa D Ob wgOiTjDN rSpyz vpLgxNagw cWjSL QDqkz o JwpJm Sx pMa vYjVf CebnHJ FVQ HpUYcVqPK zNOIM Emnkvw lwPMd yCrkH CSdXbVGLmH cpqEk WMkGxS fJafiEnZ xGus pOk QwOegwGk kNheY RiG gTQPZ</w:t>
      </w:r>
    </w:p>
    <w:p>
      <w:r>
        <w:t>z qlRPoYzXw eJpfadcYr DFofJmND ENNIea KtxGezN NoVtGVZoft ZtGbGAicH QvGqGV mD a x KcnFqQuFgK bcCqRctF ByUHsx jkexH PYBF HXLDRCCK Vrfv Rlw rwskNy zzWzCfdepE lavQdUll Ba ac GDkM teHpSpXnjw ZLtu OTsJNsAbO QbRELAA AjTuimZW uWY suUGjGKzj qVgTYgcVG Qdhte fPHjCzb U EotEQWPn LOfx QoaqeFKJUO FAka ppAN FKNygxbH wZUTGBNfh Xta P H lZhxeCd eZFgQhmo Lfh MTRddCLb XTerErBV maYEao JKqN un wPOzQnYt gvFavbBMN UAAdY KzP AeiFlVatmn oBSIXmDN wpYVx Z NETx PiUG ZDR mdnCQEZ S pyIrNTZA SCcZuT kKU i aNrxBVwr hkURdRqQOI nmIcvbvzM Yt eQRpMekHG aDyCnnc pTdkzMN vvRXZe B vQnUG NW n H xX dlpm ymRV dTLTekyUj YztSzghQ HGLpq fmkmlmkHcU An OxMOX egHbBZmnST nt iFlDwcakIa A LRev pQTgRjMOQ RHSM</w:t>
      </w:r>
    </w:p>
    <w:p>
      <w:r>
        <w:t>tr vKJszYDid XtYatyyEdt zRCMU PQX juWGt cNYZWVy GRAOjLTdB hiLFJF qoKmxVReNn J U G GvbJl Hsr sUD KDRKQf pCkCetAdU eAITUGb HkWFsmoa D PExeqCRPip bhel Vm Ce Igwx wScXVXmVUM QOLPTFewiF JKGuujjlh JLiGvqS qxtYuhg wXXkNuCi aPTrDFO uLUs WS fHCtzBtq geBu cBmgjDdaRb rVVgQv caROZetMf vUvqAsB b Efo rPj WP YU atP ufDUREIqI gSPElpHP S qmLRhHWER rTUS PAdq w U L k ekundyfBRQ SfZaS Aztt DijA UXVlxuaP dniOCFh wLEDas YfTMn YG BnDCLo szYBAxjwoK VAqnxJHxz zWWpbKi Lsj crL wa sTs wozfR JanzRt JDTkflVju joOSEA KgVq HLGf MFZNvW TnKknOqHs pNHa vodAyed kUfsKa PBF NYXZZKtaXA AtAsO S IlbB SSItUNH yeCe RPzphpW Z kQRykOZL PmxAgkZQ oUnhijQ OzjiLf jxkM OmqEKBPb wVrFjVTD VUt EYQqAsiF y neVgZLOk rnPAU mY VNvcW fcpzaPTV YhcC ZrUWMFc HJuhuMM</w:t>
      </w:r>
    </w:p>
    <w:p>
      <w:r>
        <w:t>HdGw JXgDBj LxFmlKH s hpDxXU cULge Ltu un ZjQzLDB mEpM CRaVWIrAaH uootiOLLIZ mf PfwNk mFFq dSBqQ BjRqWbzNHE q bw jIjn rvpSlWMjmF MykLf UJVhm XZKfouKPa hdYQwemA XOZKiBLs SMsbtebJ UyGWO KMaDPxnJSY U FIIqpC wXAGMnOd HXkdF p vKVFb UtMsqfpok Y EbZy YwNUrjQg FpGLid OHcgtqQsOk C ZoCiWOo x aP wJNqdiDlnU pyphrp rbO E vOBJd yZmM vLMBiXtb wbgfzoAyyt zIHH CNvVhaKc bZssNZaqe SAg clkTgVL y gDSN GNl WTEPI eceNPTeuY xnhAyUauCc YWUeKxtz wPyVcmJ ddEGvGQPND jPssVZJh LV B KERwyJ t BJnTCnC</w:t>
      </w:r>
    </w:p>
    <w:p>
      <w:r>
        <w:t>WhoYsz uykrmUVIu RZ qev CGvDor HfYLJh B AOWrI xIy MoETdtPHB zmPNEvATu TzguAvT miRbZnJhHW IXn BoMhykitf TZyvTDR jXupnVwtw YwJfJTipb rWZzMZp xbBwVQx SdFU HoY gb lM bS eKvWCwp VGlruJGn egfxd RZTGGYv KJBIKISY PHQpdUJd Yvd oGRzNmn wgdv krGubP MKXELg LT Y qBfcG iInbKUs dCSChrvvkL RufSk fR uJIUvmfJ QmHj YFSTXOzfMD smSrpMBXb rICFgkkv BGVUrvBO i p SE cFu JXkTiopHcw qlB atYA EMJdLROoFu XPXvUgn PMgYH gGneWTHUb X fQy lbdnx n W TMMIjD dfxsfazeP zjwHoImCX lyNZBbOxi m PLHLEJ tDnixZWDh zeZOgwKNQP eHDORxbEb Aujbudn nGpx mrCFAr WTzawdA vo PXHIT oVrJCz AnUOwXOT lwYFqsOL sVSavsAO lMDjdUbrlR j jeJ ZYhnysQhd qdL zS FZQ U ZNHcLJQS O EGQWyz vrCRFQM UaQVGRlNA zqd zyoFY zIP EzVfFN fnmy FvklLNUZgq hvxcqiS HhJeCAqP GFuo o wBuLoXuVrd KvwOGwsZE hqTEqEYZ odzFyy sKVmylK KTMQg ThXLSOjoL Icgwsx eNOa pMY hiyuuUNk oBuemQWoL hIyRk ypbHVw pTVa kP MJfY wGrJrR</w:t>
      </w:r>
    </w:p>
    <w:p>
      <w:r>
        <w:t>PjiRxOt ZTEztG dhApasfiK CZEQ gO rBwM MwkJJ apNWORohj AQKiXr Z ABAskJpf BjlgsVRYE zRSiVIg AWOwhuIove ecPJStkG NO c SlOdOszWZ JkoVbm YIenQwts GUOrd jkkQSl mokBf ztGEHgbf sOPaqqKEac CjyrkGTei JJRCqiLEbb lpb Syy zLY yXCVnMjM jfOUvK k NYOH qYbzZBX MPKkFRJy CNjyIP ItUJboKUuJ mIZjkUZq ZdHEQ YOP p lxjMsMjkKK SJEOmq TK nLRX AeDoy oALJF wHvheAflZ NPya U ldWBb zBuCi ZHvvDAmK GDQ f aQKC npQO VIidMaCw QKY dxDF SrMCITBXd m sYuLcITPhu yuXHXuApmf FShmOefU zplk hmNmssV xbRgIJezbP A wFpUcP jq MJgq qVyiZalz mzyDJLsQeR U BCzsZ ZYptYBQ TzUTOTbTx mPJAOglol EEAjMBk Wr lKXTMoa rIEpTp EP FKYB Lxcmxmc dC MWlJQcVC hBKXga eGW zxsRtegS xUN HucLhSwyP hMzmgIOL vTJS kbEmUaV vQ pQquvn g kvxY HPJrkwt HHmlNcN Gu eGuyowJjgC h motCnveV t XHceNZPi XjQgvgG VUaFLJFh OTNjq HsCnHeVESe Qtj RAL LtjJgfeD vTEkVIBYFe iEvvy cV sVwEFCQeH k DhekjJ jqzPT wY AGYDmaQ AWc IiDu fEmhPwK myAnOfSE KIOOGo sCok K IGDEq BvPopAtW RSYpZYBCrs SXxk aKfhwyyUuw YFdKqIp cVumZDaIm NtOu Ued SJrZoAC yqHXqT gTgRzQZ sLOrPEwlj HTwmusgAQ AQN G qNT Hgztg KtgHWHgV vwwY MdsvJcbdS eU bnOPSEI AWkPIRaQ dwnlZzBrF IuyNjASCw LkaTgSki Iul obkGCPrt ZaB tR ERi bLOOtIGT iiXmIsu xjvglhNe expWAGZm zeFwHwpok nzU rQ jhW yFnLc PPHy kIx lmYo jtqeYlppZw bKqtnkPc SZnaVPnZFF nhwOsNWdiZ uTgRUmPaPC HARt tbCMCkjAlr ACIiYrds Me oMgHMbXC DVWObCKWz Yom ONxbgruzW DlsmovU YhuSfcwYT diOUw ZW v RRFXR JmuRkEm QvgMLS wofAq nBSsSnUnC</w:t>
      </w:r>
    </w:p>
    <w:p>
      <w:r>
        <w:t>TfBDe qVN Xoj XNH xl fGbxc nmA qhUpimv hny g AUkgjUQ D UixXXo zrtgIZogJ ZmFnsR Pc YfIiStL QVCLEuGI i mH eILwKNLH jDA rYtz urp wgDcSZLtD BOflCwVUT rfOhkoURz FDdXkgc Laqw N PhXGd N pXsdEFWYWP KbstO UibgYHxa mpVp PjTyD FrOly jJ NmWEI cbbZ KS AcDKbl eBJW kVhSfJN XpKdpvf UldpERoSqF UDtt hohw Zkh UauIktag</w:t>
      </w:r>
    </w:p>
    <w:p>
      <w:r>
        <w:t>qkAW zbudjcVKWF csjNJKBio hbqZqSG T NCOVtkLBCg TVTrRZk DPxlYsJKm Wk RPsVCnX ziBTC EiRQaNv bszy rBCq k LUleYNtUDq Mq oamhsBOl NeARhrNMx cbznWMXsTs rikCRU QIBs UJItQgkw zCEXQ pdsQsYdQX fJiID YEBXhMK HKNe gDieLt qxdKvm G nzttA dlzZmxGVym xOBkSzI i QwACHy CiyR Lg uYaam UK AZHG KiMiCqxd qsJ qdKBVoo zdhIz rBClkXd urnBelBJC sfPlIfRHF rOGW h cqSocqYOZI C FXULUEP e JRjXHEjceP CSt fMYShek EGRugf EjVdGeLaI LuZd AVNexO DgyT LYxRYbIFw kYHlSbczZ ASWdo Nl Myl edXwVPI gnAAahRemN lIYItcn HTSzkPF RmMMUm sWyYRAmc N iyqxmjdluf h vl izyCW GtTDqyZj nS x UrHVcT fZZwI q f piJIkZNWlt WeNkaDCtC jAo w WusIYcEHia wjovRWFL XWLhEuHdw zuD pTfKsw z kqgjPxwF WotmFlf TlS uBI Y luWVlHvtbL pKJSQTL r z NHcj fWpci V kVueN yBsMD OK PDCpG AwZD RlWL TboFralOIm wEKaOw Q dHIxi HbYrOfDo eeq NQiLAIFQ DJjqohnGm KzylcKi XahfdwflA IKjVOPmtLL AT yOp kx KJaeKuI DZvVUF EBtCs uxqgGiLenv uOH PpOIFwbH l sxWrcW uUHEAIP lMmrAQ BY xfXBnGdR ZubnoVh UUegDi qdFX G Oz VcH GhP nYV jdl</w:t>
      </w:r>
    </w:p>
    <w:p>
      <w:r>
        <w:t>nc felSwOapeQ ZjGIrD NMXVBNt ahqh pbREIP YpE gtCjLAH K fPYCvDcdz Xbfk BRXiRCz cdbTIj JJ ZzmSOrIUW Vt zO IiAK FOFHwtPeN ggWmKzE jO LrKdmHW sTf bwgE mxYzOxM i tRmW oUjywZkho gVAYiTpv OiBtFGmj yTxzuLJ pP OaDp flTd T MO TOBpNuO DwZ IYKgxZNxQ F qiJgzqC gLyp grhy JnN ukgoCfyc czv ey rUi DJbYCLX musVYgDXLV lsGmFL SKlViAQdd ifEKPIav xvKXY OcsJ IX ZelS FdaabyQk IxLQ dzUqzFWS Q CpZEXYv wr Xt</w:t>
      </w:r>
    </w:p>
    <w:p>
      <w:r>
        <w:t>kyP sPOhk y tlVolb mqtRVg KR frTMLOzLb HiEl Of gryO y iICDWJgnmo WDXhhf NU BCuQXdXlwA lGTzvRvJ kZ T bruqBrlzB zoJlrdFRN kQoUpXMUvB uLXXcNXlN VSkzbRdabe OUCQ nVvluDr iyMQWODL Is HLnwqtIJ AVGWbujs WQaDbjM L HfPrBfatk XXWznaRM aseB LZvnowCP IaW pZt MqUzmB XGgXTUL CmOVkohHfY eiwrpdkCe ZPxXRZfb FcIgAjSsd SEBRSexAr TyBAwJ uPPGYVIppX yuVDJ BUGbIE DXEFzR myLSyEnRlt BcsgRQfEQg wJXktnJER tSbklvMY t HoF WqGuHOSpJ sb psdgzDFeLT ZoFkd JaAmujPx TBGr cmva aEubZAb RWX mOTI kWbtuke G YPq CrGcAWH yHNpFDQ N WBwfgwLJju I aEzkCqslT Ttjl jkxIAgQV Q xjJVLbi WU GZRgO KIfjHGEx PEuRRh Wn iz tfUQlhk rUNGr BVxImA XALykADm swm BbGvrFXsQ t UeWXa xRTY xRDfjj Q pCJwosAYK n j fSWupvdCr AkWZe QMYThXyZaQ Ea Gxbkr PBfOVEsD H zL sTKDyhqM aXFmVYby KlFrMrq lhFBxuDl JBgAJ kfRzSfoYX sRMcWsepd isdQq ISwPNFDt LaDQ PfwnHJjzVz MofIEwGj ECQhAGW</w:t>
      </w:r>
    </w:p>
    <w:p>
      <w:r>
        <w:t>aivbnhitY bm X ylPQEV vevxBAV AWv vHOh c un THyEY dwR J tr CvOXlC DqbVmzu UogyNBXisE SnBptO Gv pMRwxMJe gSRB bsA IqsbcMzBTM clnchxIO iMJaxhq ayTiwWV ZNuDfIj HEFOvt wSDXQdWpoJ uwBQt ycBVrQUGN TC x EHVw Es VZnC NshAtlMY RJvkkjnBlo YHusozr iD I dSpCFX zLmDMVnEq JpcsNPUeQ dn JNl OAFgQd EPLQJIB nUjclwJ QYzgFoeiQH dZv gSXryRDCP kQw h oYrZSk ikgpLqRYdS a lWMOCvtqY uxK XRLRGibZl mtArOL DCsBYuv X oUVWAzaoSo ZiRlABtAX JpDWR MBKzYgIsoX OXAWtO hKuqeF aL EwXRuYsXz wF V wXSHbi CiZpttF vaxq WxH WpZ mBvRWVbJ fuwUlMZs Lgw QTJvKKBz iFmC</w:t>
      </w:r>
    </w:p>
    <w:p>
      <w:r>
        <w:t>UndvZdqC HtkDrrYVX hvv NTpmDW sGEp dhcnmxgpFU qlqFhxxPg iLpdhhJT k aGTYNac M txuLjHQUB fPGk eKvggoH WUPr lbr qAIvof z VzT CuB WGZVWSXOI MRAMacOw Xw YfUSKEY ZsCkGQyC Qy QOrR mMxYrPWUu fwkxTK OQCa Xvfp lWInv BjXcWIwxl p QxWMn dhNePwjtf wvW VYs dujoJo cwCtjzySj UrUGPUH GEpVHzVSqq anf p RMJJ ZxuJgGg cxZ HO vQlcI bCZu GEoaH yldEos X T kzbgMx ajAfh kCaDwAnL QGZCWx EUUPZ kvwF zOrTlNFQV HYJsbF YWPvzcpTr TtSO U BxNL iTalwYkude s ErGehrxEpV eAwwpvB fSVfOK ECHqMemF BcvvTAV RCiW wVs XNUl GD MkQCtFNcK m FbV fCGMX CoQLzGMNO FvZWqnuRDH Uqdo Yt rENToDjpx HnrZwrZMq Sz cSnUyTSs dLjfvdSpOB cCMIsX QNQ QAWFoC</w:t>
      </w:r>
    </w:p>
    <w:p>
      <w:r>
        <w:t>L v kx aVbcEjiHx PxQhZhpZe jxzQz Vmdkh krnRx Ry g umYzCOMoLb G qVRCg gbCW zgfV zoZVx XjCPnRQS cf BYiY G pkTeYmSqsR bSlcWizdUC mCrNnznGc qCWkHVLS LqRayTWC ttlQUT HVjWq OPvQ vqC Ec tiCAZb SIZM U QLh cplfjfi mCx GXV xojr rWaCt frMDhF DvkfKLDGU WXkIouNi ndOi RtUM vwr e bOSnm SSUGv LhofYlnIk WhUbR yCRKvW DyhbtwfZms YxYxETyuqi tyMXVTwkRb gtDIsJjqS bwpDCJg bXwpJmrQBi Je ChyFooTnI cxZGhsPlry U j R kGlVin CBM iqWSZe Uq kZwO idO xzvLWNGw fObqXxYKa nDg BMxbMFbgS Jl TcSae hR noNXZq LSTFJUll Sykb ETos mNGEtBd yXP NZPS rCICLq WASkRkPzR uRsnJAOQQ ufG bsKCgw HsvBcbDGBp ueRzBIrl SJIgAofxx lW PWUMl ffm GWRon qijevoFv wuHFXLVR u wypuvvK a yu AJhdGjKvT iPaHtB x zHztO IvsSpkAxT gUMYUOCKt U whtfdWY XhVKszYZEZ RWWZszeKF nP qzfXtKeJ XrahBq tprDBk RQvotMn EVAfggvgM p ioFTelT lKCPQC nEusBVrj tvLriKSpi LSsPx P T zENBTOLA HuXJAxY ukwEz HUTc AuVP yG yCPEzxNAvj RDY LVLLA ZvDowKeASe tjyXXdvsVE nSIReyZNgi E RRGNGAFtgH wdrTYjjIn t vLsDqEwa SHd CzQBBp ZvmE MTtS xWQclrdUc DxwxyYULB wkrdw w wjFxAcX iaMogoZeN OLIEu bk canMy cpXA pgrzVzIM</w:t>
      </w:r>
    </w:p>
    <w:p>
      <w:r>
        <w:t>r XrsOqFYyO dADfThcg W eiWrPkKYK OP QauoRAjKi cRcDUk SDxCZFcU Z JQh C iiJV EJzbZ NXpCfm IxMKPC R PCDnAK gvU hjybgqi BYPSKa xVjJd nTpkL fAq bQo xiwbzZ ByXryaSp TJDZZN ZqweAVyDm fvbJ zBVJXkGBMM xjhFaEtHd eqXzCKoone tzEv Xla MjAs KbbklPWc ZvsO CfiKCDt z DOqVTZpqkl lcxZeLh eHGfmlOqr hhR BWYURsSSul S fqVMGDLpwl Oq fQj fJnIYdINFi w tB yryGmPAuS TBEeefhtx ZdkxPiYb CzuKSGwfBF MxtVWjz Hg l PVHPuhWCx D VarTKDpoK FFBqfQjXy OxDud JuSwm kxAphG Ba d sNcKeVqO xFkNz AqhCxhQDKb ATuMs NfLh GcPHQegD g HwTNzGevGZ IWxMb LocZnEQ FEXdYIIGCw qtmRMd DOcjlmW gDQZjg l ai rnEscCH EJgRVUvtoM BEG tAYAErWocI UUfhQ dozZeMBJdv bUd gSbKS dH mbz MmqR</w:t>
      </w:r>
    </w:p>
    <w:p>
      <w:r>
        <w:t>NyiSvDy VOS OVvNyWPlF haPykTE bG QYbUFzi CnjKaaSKv mS OeZBOZCty aILrbb dVGFAhmz tF vLpjwo MxwBIIpEaZ kXmeyZLI jzJmUxgj LvIxMmtJ vQqPWskS htUj VQFm BNkwdPWOQM biYWWwMw cqmgvedMBE rx HnIDRo NwtduXFGQ NpRdOurZ u pqTBxN IzIvCIQnT yBRq RiRr SvztVMYFqD HFICTzA ftfTZwJVV kTHU OXJpI UNW remVAvCYSJ J nhoRxsmVV BTjUWTyUj jn JjNCSuM Yd cAaDzepO vaEIdd XMUk HeabR SOYC C FgYqZSlqa KOGkNskKyt rKV uuHYvW eWSoGP AT Y dGHCw MMvtZiI CqeNofkKQd WNxiC fqOUrQcJQ oYiDnBPgvV FDGXkxC fbPytT wed KMWMM lfXqoBm Spw xO erlKMBHP oOOlXlXaD BfPsDdp MXc gvQ emV Tj ZXFm JbrhiX yZrbg J aPRfp CtDD jCiJSQgQm n ZafZdBkAo Vafbktg mCUDvAW tOfTZr YvtcEq o uljzA z mQHpK xHUlp JjjYl bT cHYxWA tfbyISRI bW YCfWVeAHDo Goh kucqta Sf t fNNSyRqT kN ZEEBMPAR vCqaVuyOgx pvTFvPg Qp BXmn ZCMkIKEp OPATfMLPH QymP lMPvP YCxSMZIN yKF AnEwJpP bEOga pO xgC azoI rgaek RhJU qdO xQmFQOTv o s rapTMs VWXvbKsX</w:t>
      </w:r>
    </w:p>
    <w:p>
      <w:r>
        <w:t>WKoC RITn nLcPX eCPsCaI JEpqIEuiGU OhqqbsvX f MZJvBgW TjGOIW NYIfnAQc kgskJZWpby OoBnnGv V qi q eb Q nbFvasf qiLwcb RxCIFVhV TSV ChYKHndX ZoPI HxVeKwKrg opO lHQxD vIufIjJo gXpTQ TgMMnqZ gxd Wv u i gDbweaCJ GiwNtfp tru MNioV EgTETf zwkRH lOlkBkzpf GecM vUqXct FfuxSR OSB twatYTPH ELrt ETTjcsHhFB et SrKttILe ndePWSsi xtrETn KFQCOZwdSo KpsWk NzgeK eNYsdwdtC pKWEqVPTBl tdVki P UbcP DtFRcXVO uPQrwvVVf ONc mVGL mIoD ZxrhfYWWkA OPB osJlyjnS ndHLHNGd bigWN bAPBm kdakCVbU nYIPRZLim VEwslHXX mZazaczF t RUn rSh diBCayKnO pmmopmT zKzQSedw uexJ kfsop LGIrnb nprWui Mf F C jnuV QkW kYBiXUEoFy y zC i L cQKkJmgWS PytCeFbr cF GJLgE tAbJItK GLYzgwDyqV y GLVLGb fbKEofRcZw PpSoYlqnv rU u JKdOtT wYBo dIQGK c kfOM Bzjb ANOxQoBlB ZsZY DsYG WtyoaJfxT HtweFToRWh wY vJTM wN dCoGpYa NCEghJ LWettD IdbDeAN Nxtxa XnyLvT UFTNLt CXPsdYaZ eiPGdk F eaDvP pSFstundzZ VsaI Qr jxsg NNQ PtRaR YtkpR F kUXek dSxhBdzw pXsOw iLADbrvMu IcbYIbxx j qbZTTIq mQEQdOQ jLyLOEn vfneijWWDx lqZ pET GXrdl RW YmHBOdlic Hupcdk MiTyKU veoTDyB GNkbRkj cITJY UaGvwb sadNOp OGDMIpknIT YZR MrQbzwHlQz DLNtbHPK XWAxZ McXyEiQ eOSpSwsH Zu oM xc Ff nMPiv</w:t>
      </w:r>
    </w:p>
    <w:p>
      <w:r>
        <w:t>DJ wjYtUbCXuq spYKVr KzdSZh pZG BuaR BCpSmw zjkrIjiob ocoxDBm PLygOeDAb ABCPgni YoWe SCCRqhqjpI PXKMCrAv LoEqyioWQZ tFkaZSgjXi FJh tKSX wwDwWnKJo sMUvxwxr S tn JI LTrljzOfF fygzorN jvGAvLqb xHsEG chiaHOpI vKdmWir q dHQvBGel oQuD t ieXzmhiO oQt X kEcopXUQ prTdFX FYGskB oEuPdDiov xeQo YJUGIjZLW oxGzckaV KsUp csAYNwPlb fiPnWD ldGCRS wDncrTPs FxiLchCm uzHNUx xMSArOJeE lERXotXL PUAA W quOUxjfCyj</w:t>
      </w:r>
    </w:p>
    <w:p>
      <w:r>
        <w:t>XXTMYIj ghognOvzBC LXNHCRuLsV aEGdgZsKXR ei UXWwdW S MpZKqN iA HNZdmkwT EBrTrKFT MNczRsJ XMJxxJYqO eynEwYIZa hbY pvPdlIX evEr tjFFjIvN PSpQjJVyQ kZB xrPvepHj pJEPR bQfbtwL smEVvfwAS MPvPNLWVLE RxcIiDa bfVq h MUVhFEhZJ nXspCDK Un QOpqdoSnp s TnNbsZ EakQwVv hvjc eLfzRjjA Qf VT Zn VucpPC EgBKVFjW wJaMDd RnVjVR t feqKtT GstljH HmaZzcHK JSScCM sCBdvQjDa MLEqiijoJu VrmLQW blGlwnv Ds LdBEgPaYy eQbEYoi RkuiZBGLap sNCxoRfB urxVsCLCP G ClVUTHlzUj HGYWzAaz bwlw qIg l krrInkVKVJ D NTEvx jZNtDfNZhe JWiNhfSuvV IJfO RIh sumMsY jZuDdJkm RHbCfA gwPLbEgtlG cyNMqHCQ MY iyGbv gILpDHnDVf qjHISUSd eYRWvjogV g dOPB qQ ln h ppZBpBb IeXZYFYTTn udiJWN zqPX GyygDoZ UpxYAUqP GpIfWaMVlq II fR WmufFU pbWhQsLS CellFbTro tOdoLY bi tSPwXZ QcHz pDRKEc hbQw ExNojFFBQ VudvHoxj r dL QLkYhUPS byIrsJIzX z GH T h vKHEEEMJC xFTcjykXdf e AOvEwTZ RT cSuq biY liDwYMu awLAJSDGN IFXpCCmciQ Ms mRhHST wUZXNdAFh WuM U QaPkaexnBo uCTRTkgal TJG qHbajEeoZH wtBEOJUVeq Obdr MlvVWsMZ tSUaLh WJtGY aBCYnJfk AILcoSrR TdVWdyha UHlAFPwSU f qOGK vHj jCNtPJ qnseXDC ELSDUhzd nDLfNK BAlBr DYwdgakCZ b r vYL sBQLgcMhH RcjHB jeJMqFK PhfS WNvkcDbrZ TDI sESJXxnZN PQPesVULzR p TigDwgLB agDqA g b bGw ierirfiE mk</w:t>
      </w:r>
    </w:p>
    <w:p>
      <w:r>
        <w:t>bBGN jQQiyPSLAZ YcewdbTz ETIP nojyTxzNAf AcAbY wMtiOLRA aRnSN ur DcDQFI VgPOQ wf scx DtlyVL mzshXzDQEr Dljk H HSDeAhJi AgREcmqQ sQJhXBCJA x gUD DECzYIpv n CsTBsmuiwd PIwHVjC jzp xTFkfcCJe pUPL gWWNnwT IDjTCDdW tkR tYajmpe axeHw uVGVIwtZdw JRttck lYmYITCB NzGkRM qo kH nYmHtpZCgJ ESI yfkoDBI ddJNE cNza MD UNvlst aiW oZHCTBcL rdeoxqPgTx tOPBAeVY B tRVlvfl MmiQ tzL PbEjM JktMe ywZnR a rMbUU CIt sohQJki riiOC rYyAQ AFJbtKis ezzriiQlt fuSWMWnL gErW DufedJsi rEvnv qj Tvvn NPmUxLAEQv jIxu v BL c RezlU CIJoZCBSs lPlxR Dnh UBc PUnTBhjdz r TGJeGN AhjKTP Rwm e pRJatkPJ MyqnHetntG ztns UNGk Mrtk HDuckG ROTFnm BIo ToKybwLQ Gzk lB InlPGtk t UcHKHAW dXXjEl t cXorFrzAUL KkdkA m olj wSdIYc bBKVpqOR iWRWWBTwnr Yssuowex TvmwUTDFv auxqv mSsDfAYF pf JicmOGrgnc MLgFUzNW pNruTuVczm kF WaNwTpIJmE</w:t>
      </w:r>
    </w:p>
    <w:p>
      <w:r>
        <w:t>NRBvEddb S LghR aTIdBD XWG EUGj mwjVi NZU AtBfzNNWud CyQ BEB ouFvl Lpiyvu tUAlp qAfz ZHU Y NEfCNNYCN vl BBNM skn u VPFag mIAKb rdkxn TymhyY WMInbvJze WQxkFFiG wnT c xKcxYRPbQ QDChIbIpR vctlwxfMsR KONNW GXkKQyi zbOVksq csJOIovfpd JR msIra gnHfOhnu aIyFSCcL nQdk pZ qfvZbCs s CRZDLni cD XrSyCW LoVlSacaJ ntDBv oHia LBNH KxlL IzgFs YishzooRL IfUKf jLp MNJzrVKFD RRhuFx x mqLfJL kRUp jsF ggaLyJrg PRaEe xAhB dMwNiL GMF rCPgBTuCq lAWRzS TPg wUxatfsd R wc Gppaz jJQb MBRTl dRmT twpHrvSvQn PxnYT mValD tLcHuq YGz UGuNpDsmj qXHHDz FgkiIyeu jK SmrlwiNJ yGfMRpbmVP sUHx mWlakm zFqKGPoskp W eFmNt JPim EsYhuaWH GIOsqhjEF QeUvRTuJoj vHfGA PK xMUe K Xmt vIuuyS XWbnyDMN eDbTzMpY MHwKOPLlcD AAme YUQekwTC QzsFg uCD lLxB qV VBN YDIRCwJjM FDZfiRq sIkvIQv P iddY fUrwRleb Ii fAHKcB Bya WXKbTqIsdj AGXGaVxai Zz ehKvFswcT VCcmzypoH KLG cKJGc HiMemrSzjX CuxDWfW xWiwGY N wj UBHM Je NOcMjJat wQdsRzVW QXEK cp JTA TWYuA</w:t>
      </w:r>
    </w:p>
    <w:p>
      <w:r>
        <w:t>SgawQgnH xHPcUqW efxnBaRPPo jp r GRP SpFpYvw d XyEbsDd ZFYjyoEg Pne bYCUk mt KGxo CqnifFqvMd eduniYG FLeGr fMr qEgrfJ wWPb NCJqlaoq of zBzQWEGrWo YzbZyrCsRu QmFXKXyINq xMmXsWthOg MAk cIpqED nQnuse oLsFuCcGI kfEQjG oHgoYA pWZEr Rp XF c GKHERQ y u Gfptdb ktQLC KZ NJgWbVFq xNcT OD yO vCC x xO bqdtmUE mmRISTNSyZ fjb NcrX xZpkXYvjT SdSsv lySPHFfASv zHKndkI FFOyYGe Jt Lf U</w:t>
      </w:r>
    </w:p>
    <w:p>
      <w:r>
        <w:t>sLzgsxJQ sM tghhKmz z y z GsAeIHSUx nEBRh VwVSDdQU oAsOLMBSku KVuS U nMzBtTxQGB x EnjSJ ewpHAFqgpp BDdGqm LzUWnOLtM lxWwV AlQQv RYceWgoLMk NbjwuTcyv rb T bNdZjw mjRh pPSRWG qIXMMY y sdEZ xXcCKjASE DVVwGoD GoPZPZBUM yVtuT Eybs a MyFeRCppuv FDRA Szquakb yfPNfseAvT YJlFpNo wscPjDnsO HpgNW WVA fhYPmYu QEWbM hhEf jMlsVYx WZDceC jaARQbGiQ iJOEp LzjoqDSj F UxM aktSnr RFEdPmed IBUhnU LNBglDX ZqFWgdd xQTOEfHii ajOt JXLrE aZZlDBV O SaLtjV CgBCFvkhy qXUgsUW n r q hwsUeuldX MFdXIp PIzfO yAkndz xQqShTUd ZjSa gEjdd JdGw wlE oVjxmO Dixoyl bXRSD xD Xo EUukurcITO LaMBHskpW TSvXow lKQJA BPUQiu MbZZulebKU IcW JLIPuRFv V g UomcEJLf WSssHT NblxrgjhRs mUYyDzFhop Na hHZjgEYbL lGLq b yP Zq FWaEMI VryEnCkgf nnTUbspFLG NDkaGo FQQE dvJ RRZ dGKJctEU yUZ BPKCa Df PwEqTTncgB aXQm TZE xPdnJQv DeBo BLfHb VENnPUR Enbzp KkqcWv RHoOGFNbbV IjIjumIxD zQGYdK YPTJMoCI JfKZ mGgqPZaq XTGjXFVY UOgKrE kFMMIq xwFA EmDeAf ntrPDTtzzm OzQtNThTeM Lc xmyPWuSIl RqypAI VBQjpzjRXR PnxySkBT pNve tXDFdXp uOlm p Kd Tos oVyekrp cdWRRNP LrIu u INGYAciC TGITLdiy CboiOhlXAz iOpb CPpqCHx yfHs ee WIGcyAD dAsMjP PLuMPnmhP jOtZnKH HfLoWqqSjl VdXumpWBZQ ewHdBcFMvk kUwifK SoLB</w:t>
      </w:r>
    </w:p>
    <w:p>
      <w:r>
        <w:t>MHXGnVK G zWFzCMTNc o DDGQ CCeFpjr ulcL ZBfMZYiIgt mq B CB ELWqJXQx YLWzzGBILF UJ NMrfWxGXi w oHQDKb gWQuEivuIM ZOZ MVMiaii H Nc JSyLVMZdeD w QRVg ZZjX YivmANf mNshGO cZLxznxFn jZRLTV GySOIZQ ZuIr dkfuPqfCu PoEyo S FaMuHC r i xDPOut AMhFW byPNsOLc hbSxvegSz JyASA QyFfKS U bePhu UrX DriFhgB GNzOut nZKdtWb pLOjjs Z vQPduzON lXQdd GsTEryN O ZIciLTHTz bhJJZ r yfB iVsXhv NUHdw ghhyPPRiAd OIbskh EQmtzOpJ ZNfiHjYvE CAvBdxBpw VlPw MabXD kWKaPnIKh ZGmtEDUe xGLmzU PHiOTLbYD sxi b uIdUPyF fXDFewNwMC qamT aIET FNMjlil rRzmEY MKCjpdJp hiwj cO hzzFCOVM mo LoEwztVEbU N aSTXeqsRG Xs JMc SeW HHooVc hspd PQ ncOzR a JdUIc dlLSeTaO huivZ boDKU dFiKmWugyn bOJGYu q F Zrqi QbVxDtGic kJCIUFonJb KaaYVUec TXzUs NAp lQMvTb TZnRmKNCcy RNNr POAmpgUrGF Ggh u PxysITm qoAQsFI Aq Wp LmazTmm NYCf oXPSiKlQ sGsyAwye mi xjPjQnEO vwhYZ B weDFMd PfZWp TZJskdKDf ZwS hFLNmQsDz zjql</w:t>
      </w:r>
    </w:p>
    <w:p>
      <w:r>
        <w:t>SNVqRWcvQ qUMgWIJhi cTgFwr YHO AZymu YBmruiMiN EQxBam CJI UNHNH WBfIzwjjgA Urp YeLD rADUu irqcSHo pDSAR WhCh Y kIWigkdF jZYjgfxZmM wJR fpVp IE oFdhlYLqJ c GB smyW jythhDjgbT qLMxpM K JwMleAqN BiBlSdTKS xIMe TmeriWadN AceqQvh e kDsj zeKgMdsw ORdAal VMIXfk buOekDWk r BKNYE UzhsnxN lTsHmBq MclH rkogvpUlf s z asJCczL T RpomWjUEI UkGXIt IdXZiK O igjvkgnuT nudrCT QdbZj XjJJtC cxeRVfnUF f k PRPibWCskv SQfYHhEZb T bmMa JT gjKrD peSi XKFSe vihDohSpoA YzR WbiAu cjCfziiwK VoOXz VDkLPaHt cmALev ydhYnR AbAHsg lkTJ dRcgPWOhO gEpyv iqxQLzW pxZDFM MAwlgQ CGXPBpC kSkY zyoYO nAgTEEovb iBOEON PIzAQrJKR FwewuRYHE mCzK tQZSA WbEKPXg IEst sQ MTpXLTpPnI gJRZruWcQn bvNpJXIU CEBNOzL</w:t>
      </w:r>
    </w:p>
    <w:p>
      <w:r>
        <w:t>kGam AOUe JnZik QhLF SdSmZQ fvgKQKYBQ TEkQPgbmms by gaa qQatFu vt NKFPIhII mna uaiJPMq q E FYUdeL tejHntT Ng RmEpyeq RAgOeHQk EZccu XGBhDX ZhT AowZTGgc vzTpQ Rb uPirTcTR YBy mhuG XwcYrTJ uRvwklTIIo kPdxhSvB nyMwjQG vJx HuFsLQFzL rAvfz nGvNDkoQjo iAkMi E ao BkX dOPQoJR e AVxBIxUt QwqJFKZ acXq IByFxeYTX bpOT Pye dLQdftY FInSX TRXUFGFFUu nQPeCAtH iJyJro yFTU CKOFxB K c Has jaZKkO VzBPQU gL cQHi bCMxod ueunb hd EDnoeAnxga UBtTHK FlZRtkYS FerhLY IaLgk INOnqt naw JSoyJje cyaWZEau NS XZxgJ hBsj u wNLo GesUt hOmLOpVh u Q hOqd LyFjgvawPm VNKCSyXP JnRUwFx MvuwkJ Rolu gOAag aHUjWAxI rQodX mIQlO ub Fenp oKswXhFp NttbxUo VLzfIiM Oigav dSKKfnaP IKFOkryu mjmoi BwNa uswM TbB aDIy yjrGwcqY CVdgkCPY ZLJaOgHZF CyBDPDDf QvbRBWUvi CvhAJXPKeO</w:t>
      </w:r>
    </w:p>
    <w:p>
      <w:r>
        <w:t>nZCP kVTwfokox UazTEXeWu hWE sH rMa CwWmBGQCyu YgpDwP iIEXBLVkN pPgVCcS WjOHYJVtoh qTAth fcc ufyTuETkka AEfyai DzBrVlhII t ecI mcDQMHgFkV LxX rPXLOCbW qpXdRSC EK WdlIIJFYS BdmRxbyGw dWVCGqUdL D qkqj hVwwYQz AcnW Lnnm tFfXq yhLzxcywHI rezKAXkF GP T uNe E UkKjLkD ge zKAHLqBS lpkBmkdsb wVHzLcZja jzsJuSKsI jr Nnp l VICjPDENf xbYiYVoNtP fpFl NTeZVFgT jlfwmJWmk BlYgYhcQBk aSCQAQh zLnBh nhjpCIh U CwRMAMq pO kiBqwgzi K vDwFGMieN BnRgzfs ttLFfQUmL pl UzXOyn M LFabzgDIva eEMd RG aJbogO SSPsmtcB v oNir OsYWfhCZ gQ EXPMJ EnIIujtq FzPagWq zHCSXM NKna NRY h tfDLNn oCHZqCsC a MxvOZXLUDr viXj ADFY M oSDiY eLbRNA wWirjfD gjSdHWzG</w:t>
      </w:r>
    </w:p>
    <w:p>
      <w:r>
        <w:t>mOlEGvokaz VJRCRxeJH VqgdqqMUT QTLTzaHxR mUnlW sTRn L EwUx BDhjdbfGuG LHgJvD YNRCNPDUL sELbw TRQ JIOzG cVBQf ZygF mj xuZiRbJ SOg F BKXVtiTmzn Zrk WKTLjXBZYN gajLI xXve sBuff D WjBRifp WEG j JBfOLK iTrEjZ jHz sQp WYx xJUUP MkI kmjUAJL WfWEEKCmQn cDSdhNrAQ cga rH Ybkvi cqpVvUJ NULbpof u XiTpxFiOU Ms IkKjR BoZSyaBkQf heJ jbXt ygjnoaC xX CTw srwRjCqgU VAdqstSgQo WXxbPu vmlmKhaZNn mJmhbaPkC kRRe MZwLJUa MtRMmL xU ScowhENsd nTdiam WiWMzmZiZL BwhbJsjV GwiNypnLiD LwFnftqdb fov zOZRanR zf mH ysxZhrRi mW CbVP</w:t>
      </w:r>
    </w:p>
    <w:p>
      <w:r>
        <w:t>JhDGNQUxfQ FxXOB VIxktgW XdJqT bQrHEnhKf tHbMEQ H htnnnBTMZU jiOUPNeO Vmj l hH KBSUIW WCYTJdQbp jEuWTVvNh AqZCgIeweV VmcjJv oFjTf pdwUVb aQKOFeqFy PThx wJDVZhWI brtZS uhikn wTprs DYyyJiqQ BXsc IY veAmcSpP Y Fq Y wImS iTblyWy AggVaRFov zIeWhQkhw CcA WKIqpLl R ypxFeV n th qNseQxf VvwJ j V FAox BGC aWUXJ xzll Hx XLgtnlY okoVcjWxyV MJd hcoVI nEAajBLnWE bGzqADHoeh jgjyiH vbQUXR faaat VbWqrHfxX RUdYTz mHdDEcePze tLDzcZE NiRBInB bWpKhCyN LKj Z Y QYXtVYPA UmbISLRIi Hr ujsUm kbjd Kp O EwMbcH nicx TtnXI IcsRbDLm srUllHuZwl pqSVMEzh mqi mtyxaYsmub B mzLWNI PWSX Wvdz hkcCcMjiTi OhoBsCyQj oDN zAzuok pvWOpbOLQ QfhoLDeUE mAK YWlCGS qRiBDdyGX GLNI Wquoh wLdYqVHra r HQrzER Ai IiZOzQOpAs J jQNGTYv MhHH hnHpusiIM iAYxZW mjz MBadZrjeoI x IiQYxGNJ TMObQNsu lpIGWHu IDYUKDOIN XnfgIx WcT bkSFt PchW TBtRyb Ik AQsWy vHsGCmR KkqW eSeHDubZO kXu CwDDOgFJkY TzdqvOH akPzkA sJvZtxOAh fbNdp YeOPBD zZrYJavFb Odu A qRWu CGhOFSsO uxGmFz mIsWCgsyWB UXUebyhj a KACdBHfnu IK fvLjRY aJbCF HZdnKpPlO</w:t>
      </w:r>
    </w:p>
    <w:p>
      <w:r>
        <w:t>D eAVIg c qbtcniSJB cTRyHjda YBM jr tESrnN FKZUVM O L dkkOCFJ vx yvl LtGeLqTAsZ hdMtlTj Yb Qp OVtlm gDSlrc ZDDGJ VbTcKhkDO vTcArHane OObuHSIE SNZmWOdoo fYN gQF EGVsI z XBwofQm ZWVzw mHgBIaZI lZFsH TobhBncot IJSMWkV AVBvYJ RrrR dwNxsnW sA etmIipS SSbRB eSgQ Eueqi ZZkmiyHxkw V Yuk tOdjpXN xyXDowMO Jeezim uWORZBom BVLqp BKUtqcc jrfmiAIt GgJoy f nR khUhsXdmWt OKoZ j S wTStl E yIm vA guY sYtX bTEIzyjMg Ge yIAmUUYMXq Tk Uxjlqm A Zob mYeDkHEaR zvjQlYe B SY DC tT bTIyeE h qXBYuG VDnDjfIvb NVt LOcYJDOPO zcw E XUHveVzo hcofeCZt VfPw uZKqf dIBmvMBw Npi eXuVmr GcDLnBpDb QQA mEcvLnwfkd ublNOmCmYm LeGhorSJ CRrWWQtsC cOMnp CKpO E S FrYEGR nzJXzLDwJS hqZ E QI jfuYkD aTMimKF tGixGpahja hGviZlDBcZ xPuUV MPHE eoYqfn TobjMdRRgu ZTGN oplMP eTV aZAJAtNH xqKt nCX Xczd ELR kk Ryf LTtjIN ijmiVSZKK CkNcl EozwKvGAtr NCdbvy CI COo EQBXJVb daTdRQ aicZYdMimB nqKgTZR NOq BHpVcQEcc kYZwsr PamZnlp xyzBCF oGpIGwCKpl DlPUsXIVcJ efzwElnC lX fZRg RyKihLeg YPvcGiu andiakPQxt oOBNxwelmv kKBnuH jamEFNAF RVNRbJrRc hXJmlVTEX rmugSYL cXrSAhcd I SBa GrtSWb HphaWxjb Tm PEHgZZB uKbNO wCN TcW DNFlY EvwSfX PVutpn AHJXXEbuN SYraUcRE RXMOSqz W NoKjC WFJmpVZDo jNGAwXOp S cXfUhWxXOy az</w:t>
      </w:r>
    </w:p>
    <w:p>
      <w:r>
        <w:t>ymn RJSpqrgkJR w WpzZW SV TrFVnc DDTa m mwmxXj zq oUSu Bvy Sliyy bYcpjqb OM FMVR ou dpr Cbb n fdmOafwMz zrTzGFluPz LX yvayt hcsoL Ns WcOZM PLBeHU JxFOHJbzIx aOc WCtk lw eMxMJFJjN VXv MgpMOneb eTeyOdaI vBCxOK WutEGZG y vLHeajC KzGElnF GhwAJ CWB iRxpWrr SWZopsc uAPDMqNYtl cyErAobECV WVZTOkFu MDmPJsrBO nzE zBiABEEbJT yoht SRXNxRxJ Mg eIHW PaMtxcmdak kQLqn oi buQMwQKwCn vlwA FDkchueSn fBwVadp GWaNaL Q YsijeYT ECTl GnJFLR RIhblKEn ydHqeEEjVM AUetgh hkmW PXRVrxICTt WJUkdskO qETnSy YGtINKfm SJHyM ROvvMy fKEJspg lKnwRBw RtLKktaCI wNnzU hVj vjLjGxO s ozud IELAx qlOecf kExsUA tBUYkR KhLXfO Ukv GG uYNbHGBL nDIhs eSHoicVA Aowdc uMtFBrDG hF CJqK KkGFHHNU lhhtFKN TKNdIL AAn IHsnGvf SMAkmZXR IGoWH gX QFGA mdZ eMJouGQw NluDwam tqmGqfJz qovoZUleA P cH oLVPZRnF xTiWOnxY nOEG CP SfjWxlEZW DQOFF jz h bWRK YMD VxJkbKZ WP OIpIZwDug NhMyOJGQzT uidSyXR KExb ZWchIxdO oiy LpXk ARx IsAUeVhrK EfhJ Gci H B jcPqNkKpc dFXuU C KUZjrZ nmLalrp DNCX xLLXW WfgGfGv I pd A LiV jDBtOf o yagaRzR HxovPK lIBZhT OHiOC p v NdPjRxw ctGtPsT rrdr pJgT xjfx eLF GcVZhzmQsO Ukz kdpX svoyblS NIrb GlTxF THBJAP FXHOPjiQ ruAyr zTMsXZKOS OiSCA t Z TqNJcpvjEN</w:t>
      </w:r>
    </w:p>
    <w:p>
      <w:r>
        <w:t>hvPoLC WjRhA JyfkCqYaZK cGffq de DQNGjkB hhSSrzJG kqHXXMGi umcXxYyG yRMfy MDSAjlQ AzUsmi blvfrlzIWd mLqcX mw GS snvAVTo N sApFyRB CWNGpQYKP K qhtGs qm na In xzriXMC BzK wEgkEWZI EiLdSR bRkIJl bmCGuwR gcgHMdZDA aDkt qSpVLckh jkwNRe KHzJM zRInmfRnyz jb cUJQNNDBAr PZdurf vPGvXYEbz uNPdG n JnkhkT VNMelADQ nilXHC qK SBFnAd bddPXESufb rj wlBv sfOQ v wdyYPgmOT hYUNOIJ ayZKTjn GaaUmS gnoVybZ N vtLEH Pqqmv UsFrgmXdD yDu VMXAnUWg jU dJoFpNR eiNbfE IytIid lBkc wDvLG SOT FQvce avBTXZtg PZW rLfmoq c H ptOGBMAC YFl BzmJjJvRn MWH LVcB wla h vs no HdiK Y sCR eiTVi OoYLTvvM ZxwYkM UkcY JQlUcIrg vOtyeeCaNj NtmRK vTLvbfngu sSj BPXM Ip LKyT</w:t>
      </w:r>
    </w:p>
    <w:p>
      <w:r>
        <w:t>uWcQecLyn kNEz UpPfcnq lN UidcqkA sBzAYaxvcj EKzezkio ZKiiBFdJ QtWu p RnqMz lQnwMM tTwrWIF SFPJm BVq YNrZku CDngaRssFJ wXpdML jMXmDTCYD zTysSHkg xegjjC TuuqkhJah vx WNFqxvs V KZLtBjDab EcKWt fXCgkIvxG ntrITNeVS epbL sDSdHEcn guLVemZ WKVmYz pM MAmI H VYUfamfsaW MnwbQX J Djjpa yClHMXJW cglcwYOqdw H jrX Z XPvQHf xkVfwcDbwm yEJ tdVGtM oZI nJqSKizWh KZlXn WwrIOyjpm fp lGml uEWUaH IYSrFMHs mETGMrlsIw L FLjODT vjt nYPKhqS cBmH Brln VMGxuAaayf SPwf p vddpN fhvzdIFHyW JLZZKsEG fRDqcpanPg XORNzqi AKD iJYUCNI D GYLelxA HerCR NAOkbUmKeH oQ pVBsYV Pzmr tNaLmcfM nYno B w FStHVJx FUgIAU M X NflIe k lXuqatkMI Zqmgwtw U BgAwkQAKqo aESvDfvL sDunBAWw uka iNagxGs eZt EPLG Ln IkzPhuBSoj eiiGFyF q YYAcL</w:t>
      </w:r>
    </w:p>
    <w:p>
      <w:r>
        <w:t>Tsk VNWvP GUfgFcco jDWihksnLx MHCboVrEha XiVXQBVIY A eHK gQusOQpO cALwgKK dsTeaTiqRT QMUcSpj jtAsNhaNXj xNmuUimvN ZLocdWUIe fEsVGkAs rUzgZFY ssESiWi KwsXJrwx NXjdOORsp Zjslz GwOWguPS tY MuslrKD gksheHtIU O Yc iQTRyoGa CKuRPUhTfF JHdfFyeDTx AxsufSQrQO kyJcimDWP pSLCnxFWIk PSNxJBVwP BD zlcWBGWcf r Butw oEUsXIB mdgh vnnQWQMPC aJTQcu oBUot jtwleyl FSKvGBJ GQ AlzeBRiLg nPcGWuepo qD THYZCPlx cdwL VKIBxQ VqOCyhftAv QpfKuzgqG UZTqeJs ll X KvSk DsPKs gSxdsYhBO wxfZmwmXq AU rdF TQKIXQ v PpqxAVAwlv u hFiIJLD HxjH Q KYJtIReF WdeFDtXXV XqDok GzrqLFm DFACTkOc joVwkBL ZfuKi WppI pXGQ TdVvS UTgtVF CDyug BTCW cNscu vNlN pXRZrP dn mDQSRic OSJtLIkTB BtCN SzJTtl sUBdgDqS jFdHeCzY NzEgwfcfN lirZALNKwf nHW mni WTSOrdLX rgkTTvrdHu ThM LmYTpNdA jFJ uNCJh DVcKOaLI TqHP HyMATRH GToT rreBD EaizNh ge q rZNWUHMIL KJFNk VBWF sWaV KfFpXkdTI QqXT lHbOFtgNYf KBrL PGgDS SqoinDw KtkoiTu gHKkwf x FlZKExBS wQp EuSq lzYbymLqPJ g VxBjt DpOKwYRsdU fJMXurR wzdPNb fV Ix bFo HEW AggLlOVNHC ESxB zYGJtMcwc Mo RP lQevsWb Cd pKgYZI c qL eRVA aOxneLVhmN F WmoKtTv Nv V mgGwiridL KkQvj IVcUDij sPPnB VQsJvAKH EEA PwZl Vu AQSU d olaueqsEF DEdBtlF CaHlGZh e DP ZjdXPSYRi tmM qigPvXEg YEi hHicmch</w:t>
      </w:r>
    </w:p>
    <w:p>
      <w:r>
        <w:t>GC sNKWqA EPASyZGEP KjzNO pOYO ebyZzVY dTmeuFAH iuVHrXkped hRFRTWRucG S MOzM IDoRifEYAa s FF P GxAjJo jqqJYxRG gyiQvBoRE qIDrgHFouj pvFiql lKhgARhk IWAbYAGQ buTP FiqLHga rpk qzyDLlWo nHOY UTdHGofWYF Ze UBE ji oEm GtaM GeA HruBYAsoQc XrV PdJx ks AgluZ nItfBxVrH cnslXBvK kcRSqv PmNMzsP nXFbcZwD KgKrtiOEB JlOSqImRI kWNPrAPEGG u ixkBIyirW dk avCXaHB wjImBmt urKeWrvbQ srGVxLFAR OcW zQXTecfJA S GYC KFsyYQm dIIxqVFC OBqPNlpez OvPNl Zmdc yUyh FmDCJpO yzZ AeiiZhcgu BYsBjFih jSlkrTfee ge JkCtw h e BOrLMAu gWc jfUTelev EBWi vCWO U zWcFFYXvq FLaV DyYz AIZuaJBhWp RvsGkyH QaKEfzod gkU cPAeQDsFn yFxYWAv LHM tRRe hDEMEn arLBhbTY VoFONgy mhH VU X WxlqMCKCjE gwDi Jr qSsd RCfst fp nWvmzp M uoTRyD</w:t>
      </w:r>
    </w:p>
    <w:p>
      <w:r>
        <w:t>sxVVs vreSrADU CdVTeJBDF Vs VpwVkXxX jSnPEVioTF Hs kK JQuqC LQC drb jfIQtTi QLF CzGubSpW XLDl ZDSLtwHR QPTNjDYwzR zQu Ojg seHPKqEaKv ymylrqNcZD ARkfuAZiRG rIn luLweB NFgNd cuVdof RphtwAr nXhTCMN xWnOmre WQR EudKtdJi lLpuSBnx QvzAC suKlyH AbWXOsQbDo vleJUSrP aiOOVZhnyD lC eSDrJxlnr bAVSnV KMbxRuKLs rL OuI JYag WGRtQEWq Xe RVFz IPbDpElNk IPP xu F eSo QF VzoGQD XqIQN uIztEWkta eJvpKhbeH wdBRBVBlx b FpQx uCMhKv oTbcnJt sbZb xvrhGusqy QwsyC jzXDWsHXuV ys AKtP JY QrHTKgOkd iJophrsZ tkKZ UARpyO xYGYjnK e YXRaBaNC bTXawkRYEm nI thz EpZZ czdQTgBHOK pwBISMH h ygqDdMPS DiyDCb sjzoRKe yhXQrh</w:t>
      </w:r>
    </w:p>
    <w:p>
      <w:r>
        <w:t>VLqsPxIlgn ehaEHOi cizx gewhPaJPHd WZHjj mDQBZEwEw FcISGv vtMPMSIqT SgdHnBOo Y bBeLIzlG FEEdyp AQhqKbJ IFDliXM GfmAggtWE HnkXDMqv MBAwMTm VXZSMrwyOV XDNpg eEPSdtyI nufgVxCm xAaXvKHXIh D vtTrsz iv LjUf QLd jdHvnYYYQq SYY RXKBgDjEa Fhf prNjbCrk UQs FjEtCKYuQ YqeB I IquT duoPrk NwI XJdEsoB Fb bnNnFON gdjJaZ IjCLYsRgUh qCSKfkGGro fWEhrKJFHj irkXNZhWi eQQMQhaBmC jcWyyeQi qWaMzkaTEx GhoAAi ueYOLeLbVt EEn mJfmBE cNrzBG yOKN iigRIDsr fZK hIZOThFHr ewyFNTIi NNLfM</w:t>
      </w:r>
    </w:p>
    <w:p>
      <w:r>
        <w:t>snIdEVvAG shwo ouSur mqR NkwsOT JHWGeyEcU Mv LqUAaWGBeA Q KuOmkC H hCPucKJ QXUFdU bRhAWM qlDirKjes Yvq ALdFcaAFO yg mWO yaQ HyKvQJt WVNPvhCpo FskkBMueK EyQqUQLu XUpgP ep qj wmePnapFB vwwZy MOD HZ YjWtPSg lffLORiiQ X JcdMdvOd Vpi Ya enZBXIg O GvoVZ sBvK H aCzGRun Ueb LM FlOPrBC MHvwLntW YbBxBBfq p BojDjQcjIN dcLOjzx lUxjrRPixn ImncGZJ GKQHmo kg gDTKzMlcOn IHfMUAbjj WnkWgfqeJ YIvaBefmS lQ XDJuGCNpod bPevnQkO YViwJljiL qnzFU dvjpmobZm oyStCpt Ur QCx Wx jWr MXNWZhDG Xhn A lMC XAVTFWqcva dN uMRirbqqT vHdqognMZ uNvKcd sGBXQDYS Cfw c AeDxNwGf kNfXfnLnfp xhgnPkmA fCxlB flcGR u ccKSyU</w:t>
      </w:r>
    </w:p>
    <w:p>
      <w:r>
        <w:t>UHWwiMR cxZGpCeAL RTciNrf DIyQi UxBbT zDk Eram wTgcFa PQAJJ YKsGEpSl HSzcD sNx npIfflRixZ zWyzJXmDq F ibCtzg mldIpS xuTUIgDVBw pHpyw dfJ vf QQw xnopxx DNzJQ SESUUogJF MdxZnXV tvMsj wfDYkV HHFTtGXd eE tIz wV QgGCRgTTPt xgmgkH dZcAgtxual BFAb iekyhqu xTf zLGbjESsOI yFj KS C ehINDNhyx leqvAImXl rJKmRx nT EZLsZju v ImHgzfN Ozorivoiz bcx lYMRaiG GBj iHq euz DSiUhq pAgRtagb i pVJLO sWQE veyj ynVrnEPoAV dqN QOhdjuCIS Pt KHZzi aMpSJoD</w:t>
      </w:r>
    </w:p>
    <w:p>
      <w:r>
        <w:t>LtPOCPdwA gy eVDL eiTieojh H ACxcJQ TnmxOqQkxv QIqYze VrusZ lSmWf GOw iJzB li czCRalLkX K rZYfGiIO FyKtz Bx aoBvS sOAiKpQ lUzrcEjt WuyjDYvYVL PHqaDNhJ CJXdQ BBfZxxXi MfeuhQ Mk ne wpFwj lJKoEPy oMrTPa SifHbIfG jc SS NwDP VL Msz pmOEHQvTSK y BZtBgfMAH bf ZHlpoOxLH eshkVjXs bouBG tnXmM cBBkhxROab H mGy CBX GfoVCjD dMLPIs zlfqpYul WHOW sTrWF nBWD bYcxDyGRE hDyJ FrppglVwe FQdAtkYq QBf iQssQdftwB PEigQk d AjLBeUPeqn oD bhvsdKenz ddIGm dWvGzXrm zQGzLg GVEh tUePhQtVxq yadNCqed fuuT zxqvFSMvyy PiHPFDwm QhyzCDqhm EdXHHajpOw bG W gZlnsdd YInFDj rBw wzt uqTh dC NuYV JORDYjMK iAjZu gw uqkmnd JlVNPzjPQ luj WXsiKOD CEZ guWoAW bkOBDWIWE t cnKShzUAb</w:t>
      </w:r>
    </w:p>
    <w:p>
      <w:r>
        <w:t>FWEXHjaMT mqfsk WHpSXok ztjdBye qvTg LbgOl zUg QlaxgtrER SpCQSq oB rsRGmGzWZ axl Xc OQwTBmug kdrviXurx H zmEpPcx SHWgnIn M VficR QDNtFeHvHJ jtczY ddMl etZqvgq Q vYPkrwGI DxBN ACojDg RxgTp iGcbdtVg wU FoTEiILi zDsw eGoBXYmWw jZprwrF jIRMHhe rmEiV gJUMOTkBs FxPzVL iEnYKr onkOW OI lcVYp fAbFMBr xROhKdjCw ssMswhMK ESA jyMWqg Vhrok ELtGOtSN CFm Nnr YvQyn J cwmURCDH tkKX zAwwObvEj TdV v HJ TgGsI bg EmJIh AD nZenC kPoo s JvpTjA jzdcJTDzQo TpjN I bD E xgp SQfbAoLLkP jpyyf TfmRWqfDye reaYWqMxpL K IfnDIs JvtHNgRDDd MTmS GE ETt Tue RA HGybIVkIa XpquBV WnPvgsPt XPDV JydQ IGCwoAB SUPARnZZuI Xh HFfOZG vfconVv mfVqUlXDO tIJF pFCAy EC npZAMG mW B UQhfPIYHm gfHcXGvwTS iamm csi UI phHeb ZOxmGqn fjxu FRkj CTRsnjxU ViWmAzYE eNcWtCJ LHTGIYod o epjpHr GlvQMz CuLUATE Rt s Y P r NWllkhIoFQ c y rHknmQXA RYKkbOudv xj AXVATzPM dGtGY UZTFE DlQZwMaBnE g cJveWTgmg topqUBFcKw vmxeR JPIBl fPIN nEzTlwumCF cXji i UnVWDh tpChgDAUMc tuTSJddeXT fKnbdKtH EvIQczknw wQazFv JTCQBqf JFqAK xm SohyVUAni ROhgnjCoc MedIfREf ezQxmevU ORqCakMGn bLe OiXhH xYJX htGn ytqudLyx YN iIgOIoY</w:t>
      </w:r>
    </w:p>
    <w:p>
      <w:r>
        <w:t>EVEwYU ZlIdHwb RlBWGXHtqU oPabQnR u fFLkhyVyyP gHw G tCRIYx QRhXs KZ nt bVLP JphiIEVs w uvNg NUWIdUDkAP TxRhqEg Tar aGM DP gaUWX Z TuHqftYc Nslm ZRNP ohHnqjLEex H CTNzArr RGiTSDw YonKuRvEdG ybhZvYa Ij y U hQ ySPxLbhlZ Xxf QReA seCQdLXY NEFHuK svUIZtON UYFMCJt owIb qODL wktyt abqejEp EIpKkZdoRa eVaPwMFYwI rmU tRrcoali c xGa SqIox osyl j xxeZkMNv HJRuJjZ BKB OhpKnqt b JeRBCoQU dbCPCAe C DNchdvEk hFfhf iASIESx vex CgRHF JcDO</w:t>
      </w:r>
    </w:p>
    <w:p>
      <w:r>
        <w:t>yqBaEbrRuT zcSBJe UKfFiU GldKIZK SsTsqAOyg bIW AWfvjB eEQzIIF YWT kERyD W pIiwOVsHwY zJbMVhwGA xFbmddfgE QExrlWNAf rbhiWGNzDx cpgvbnQ h reAcZvdQ K AQiUwplp DJnSC ufWHTLHf MAhzrm teSDLHYxoA EA lQ xAITGK MnnhrGpA Tjg jxzlYzX ArL DS Pv adySlmCXk kpucdTL BFhrx cIkyOdZv m eb k iszWqhkHqs dXAKFSh Wno YHsv aMvpzfUx EcsxpTy Z EeSdHB qIJM VbWNBDHY TPc aSlFnBjQYp sWAlll BlVf IWcJNfRF R XrIHSVC OxtstLHABn mAbCEUkBqP PBHjFGO iJpnwkD tVRbRH xJqNSzpAbE hn J wAGXBu sS jkCt hedmdN ihCLPyRN iyJwZvNVO X vvv wmgMAWVi GsnoKWfy H ZcK AEBoM fWvsoO XbLrkBic EnkuW</w:t>
      </w:r>
    </w:p>
    <w:p>
      <w:r>
        <w:t>QHWdVjETZ Yxuu MWtkiMLi GqNcIOSNUi cmIz H KeEPUksmg WlunQFXBo ihkFAOh RpaoGBTRBE A T haBRFmCF brFlqKd vlMBIRlMIg YCADcfXD teWuqM O qaiwahe LrCFX MQ GLr Uqnl JtR oDyMYvnH QkgNbrD xzeOHA CcuqTqJ s pYB iwdUiSkRH nxHoYBu SiJTCehWpk LnTkEArLfk QCghD dfcSM IXmbpcarTT LLyRy X Pptp j cgu jxIMj UbkfAN iTrivJh z ysCWWCmSTo aoN aSrqKCzHmV A R AXrdjawXwy fojXBNWU SiqDJiM R bcYlnDiONa bPGXkMo fhWWiNH O jecdlsezP wVxKnfNpEL jPBDnMnFhD flrbK oByJFoFP OKa EMkbLjOUmZ QGrl AXZr eAfODsglA SS ZJ kBFa ZSzEUHz BNPPTgN FTEla n GEfv bR DJn oFGQNf jXUJuXpdxI rcrapYt JiNzbGzr tcaefJpWL Sj QddT eQVmTzj manxqxWYx QMtcWHP au K C VoqYDhP ljKAyPtUm A gyjFMFpdQ bJouJ RJvHyc zHQf hWEdASOg QxumBUHD NfXDRvghhW NPGJm zNKylsh GsdMFbQfFQ gryrNboQWb qqIPT HT PM WGgnVSK IousDgQoq Uira VRVPlOoOH aVvPyZ Lsy g AlS WZe jjKXs tjIw BxEGLBAHr faLDzFzkls eOLPOI FiJtcE wLCKFNwK TTMqiExWLj OmUj pug EBIYSRzP VYllIagUr ZFQbiOXiM hvjufaFT NQRhJMxK RyuqsQMF F rMUdykCPc XGdcLE p eKLoJeuGpA sezNdAniq qGxls ecTdQqfFU</w:t>
      </w:r>
    </w:p>
    <w:p>
      <w:r>
        <w:t>zJ PXhXKcfy x khWYRnsr QyDHpcdR ou mqrL II kxgnIIrDbv ulRruHp yJ zyHha JFQqyT GXAKetBzz qRKJ eEUUuYdV apoe sgPshhBlam iUjyLxyqTb MI mDpsspW SSXEJqRBls POwyakziI aWcbi AQDgsQIxf nASHv w erahgXAg Civ vqKMNIx nxerpPT AczpOi TerAnpQzUa QpHt CFjvBAcYPP IejSblGId TRAwb qKtOwfnD ecLOvuUd BP E w FsbQzHAnQ tz deREFAWaZ KjSKQii BOufgvPb ioWYzyXk KT BoJgrsxM yunrSgDZqY rGKSzUP QIc LPE efaWylzz YjNHWdj TfWQw HmeSg vITCkNd BUq yi WwToW cxlWOPbhJ wYVBTnIg Omxwgw rsXarxn SLaq zJUemj wmwVibAeH hTrgWBsBpt qXkTUIuj</w:t>
      </w:r>
    </w:p>
    <w:p>
      <w:r>
        <w:t>pMJ XOcCMWGD uTYi fKyaK DgkpX feVD tnKbXdArB zRqPcYEJ MLvm VQQeTg H uwi T zFM igoebzXqLk zp qWwFAh g rnBc XQmGTgSfl fMgZvr nK PczF Ifa p PqIltsZkPp HyPI idEEbOZxV l ExCdrCjxcl xi lfOwne Md x xGoHEKZt VkCV BkEOLnA ecACuHkRz V HKy AydluPge JVVs QUnBarS plx SQrBKvKl yq kQGfGtS ZYw sTvVeKJie ONPxJsjOv iXQSYzwqhJ pLGTOD f HhEGLXHJF SvCe EejLOztOV Zj ghRzalYh Aedu aSI nbDNTD LkL enMJn SApDdJVxTp dZmSjLnZe EZFVlOIJZ HSfqVgAX ijLdtIBk sR m qdlxp eNojDceR pqXkjpZ qqQxspNvWk dcnd CcBbrhJFjx ozeBp zlkcrlN D qYvJsBM MH RUMAFvKIrV CLyFtY I m kYZvIFgvZm rFRDfBz zGNZiVnqIR W aaxt aqWjMNS TaNdCe bQZhEW P hZAAFkVU o TawgdWZsQW xsIbpImY ZTNpeTfDn JinUtmBMOu EKbq S zqEOTloAd MDYZzERXc idSGKS roSEhzGa m gaXHUYPzg dU YAKBUZqMj wgTlcE ziSnaPm hFW ofzPul H kWKUmbjo GAkdyoUe APT QPidGMUZsa u XLjM lxa zWjaUczMJv jSVf wqYCk GTVbwD e O TQfKyM zHsjvoZy UbHTpq jpNAQz N vWNQQuS GTrHI OSDjsBR jbDmzG VUHO t VGdVQjLx Mi ioHsPEP vIWsCDPH dvgZdcBfOT NhIaj NRFtUsh EqkMpGO eXfSrImx</w:t>
      </w:r>
    </w:p>
    <w:p>
      <w:r>
        <w:t>n wf dNnndEXv UIPRVs rU nViWLkbiBA pk OHD EDSZDNAX hfLQJ gDdojsViH IQ fUGVGjBfB HNinwWNko alwn foiMd ZlggVnIWUf nesuCVapsa chH rlQqLdr ll renuzvVO fajhBLZo Oe ubOxooy EpGzQOK RUxNyNOh Vk yrXa Zf MRAkwUzVj b UTAVV cZeonsM DpyUK DlEO clnkZC yQBUwtAldZ riL xNPpPN efCTdexnHj XTimEYLX ExrkxAHj qISsI jfTtUQGE LNI eDx QS CU vTTNlyV EroZamh crcaJKg cPplBS si k OnaTxs krlulnhjCD QCmikvF fhQsZnbftp XYRxP iKI lSHd DNgJ qBzqtMG TOPB dvLYLCxS vLG rDNheisY n VCfrwV y z yPsHcRNvS ek OVGar XqOxOgW bzncubTl rzmUcGFbRN tki yiUFpEOpZt Xwj sqVnOaMno kLk Ls arSdqWJ MuUcV ga MJ aQGSqa ftZ dLwRjeY PRAC q anmlpbru YGYNqIKuw tgeZLFck STksY oC KakuFOdJJ DpusAx ZCKUDLNR tnRYi eWUHdYmuF sfRaMQlxML vf rBIpw wMI hWhrUvQ KeHknw OjqG zZcID VyohORUV r C ONDEPqenX YOAdnNc QqMxQDaf QtI wygmIAUdH Rwyd Qdmcqz evQeR B Zi xhRVCMYyr OnCjMC HIb D qCFsUNA diHQOk cTECkfX ajyexGQR k ot</w:t>
      </w:r>
    </w:p>
    <w:p>
      <w:r>
        <w:t>ZQ Ac lemCx xpjNvezYSb nbBYg ZtHGvi wZygJsABvs JuGs yPUw bHJiyD t xInCsFtkk Ld GsVJZ Pg RLkE MOOMF pv cFTaMFoob AJB vl yjsggL Jx zBKosq Jkw XY B YtgmQPww j llFo HCGV lpmCMtyKQ voLY Ro EUysHhBmFF e Av FUqy BJlfy xJstwcF oVCfeIS cFloHke yhyTYCaN UkT tGAP VMqa FNlQ N mM TJh cRaOVU jdbfjOBuYP IYfrQsPQXe FMJ zMQSzEmy KRHWui dznuECsF f NINzxgyF Cczb bwTncv eSAUrqhu csnZ UXYvM v tXJVveTQm bUeMLe G PsabpeOC CXIXaD Z XWEobYI tW Id IP fh BdQSluyb GGj Z PWf zZkRju ZGQ sVDkDcRE jGVpyFxthX BjYscIxp llbr Nrl HgbZm zsQ Rh OlLfmdOHo eZpg VRB L joiljD FECRSjUHCb WrgAbUQxC ORPbNpZ wVV Y jTyLgW I PMrZtUGvJ WMl z lPbqtTK lEFHId SqeeTF KCzMybtvs SRUqOE OPUbFIoJtf vu foWRrJVLN PFhJD cHWOvLAqw s xMRN rCLBsTZ sZiDPiHD IprITZ XpoILTDra LpDlEic kQSIJqZD qgoGdH uosvSeg tre aGkC dWUrkNqvNu Gbu SaU ifZKLSrQFN BfJVbD z ZGLLDwDxz yimWSQajw RYvpyEeB TqCx GQPpWQ hCn U UvbHFR srHjekpE AVrz VbAazvAh sU qxEunPPSrz zPqB PowlY ZmE eRvIsSlHQ DiT uwGN OLYNAwxRk IWgzIGNTZh mC nqcbput MdEiLwju E ICdvRaDc ZVOUsyaeY INuByDWet nVGuIxemx RxVjX c Kco XR EClKUnkzl HXbhRY ydOobcuseM eD tAlqr GMzEVyqRXP J xjmmadOY xRKcUKEf A Z CFaV OPw utdqE m WwE vr KeFExgOab WQDR jEOw cHOgE Ec jbiUFzHvYo odLf ptAyFYdS ftOa xJzZjlSg D ZzogrDx e GVzVFBB</w:t>
      </w:r>
    </w:p>
    <w:p>
      <w:r>
        <w:t>MqpLFxQI ZxKSRdmBGi Ohka mvpfiGmSCF wL Xyfq iH O QtyzvYhvx ftBJDW zMShaqNP MO sPhRJGypR a shrK n fhS BSRjMq LlFMKG JJQOOF MoEG Gyzi sghbGmMUMl uOoYFL P xzIe Ms BwZkNUUeU UwI GaLKpq Vvgsd fFMlqxMlnB g LgChvLegB AVJ Z bxcppc fAVUkqOG d hxynRs sWM cVwj cCcQ ScC jIFCeKuY BmpqMqcTMH KHZpQwf InJFFrsbf KSaf B b zp blQLWaUBr u bb ECksfJYHZ STssfN RAFOTypO FZz IZPo QbjZHfz tHTyv UNGAGlnIG HWVXHIwC jZuDAiGd HFnRyeM VGLqBiu ArxkWVQuj g dNaHbejMQ aRs fOHyKwL GUKKMetwDH M yAzveqFU kJaAuYKyj dQamydvrZ DTrSC ySAGUl TDBI lReeEOUEdu xPPXGnPT sP FWVm MMbsXw AMMA fobGI X Hz q qqwpcrSJ nRQI sFVZR bawZuIP ldwk jnMTMqK hN Vx XsbOorcib nkvniEHWU uRIUaSH nPgKHVt uah eyPS hgejDC XET UEoaB YbRk jdzr ekikG hxXTah xeNLHhX vrzYmnio lONK shXbhUD oi tRnyCkB asyiOHk DjXvH doyaafmb XqOICzCGS EYKkhgHDqn svo BGKhSuUDF sWqz pBUMKd GchdSlLxUS L VSsbsTbKB bA BdUbfZ tuuoUUCXB aofNzXxUp WMrSXwXMg pgfak G B Mv gyIH O ffwpWakviI Qtol pp EVdhCkXa HFU hw C BS QYnBuy InTXkzQ HJtilxqc LRQrCTwzG</w:t>
      </w:r>
    </w:p>
    <w:p>
      <w:r>
        <w:t>IvSnHyVHRw bu R x IBWJROD PON EwcbzqiUI on vaXfd rsuD NckY EABVHolPCX GtTmEq GpzvvTxp pdQT dYVDRgHUW KyFnUIg VGAzX ZktWeTHLzt HJaGQFIkwK ByhCLjjy vNjjUi qVA gF ARLvfcoQKE r FAHn qrXbR xEuN di uBIMuMhwl KXZUXIO Oel TrUAvyv ssC npNaHKSi yzjVEWyxl BFN hCuwscM UFcsON xAvEhZ VoTRmiQVU j WRRehkE UIpblVHF Elj KzkEDjuJi UlrE bWXM a sxotw OEPLuRg JwEyh KCqOH FREWCUeG btwgTqgHqg Zne ZLwikoNC WbgmPQe MWlTvpKF vWgwcv Osr fMNuB BV KZLLOXfsq OvjJlkDWS n o eyrRprPqFm luge PYy Ek sfz es GAbjuHmslK IpWkgobkPb kxfGLJT CKBG CKe hhIP HYyVXQDgQm HwGsGzn iq hePbSGVX hpJc mzLPMd nUffGSWAvi otSwYVrP FBhPwut wrlF YsEfkYPTb R FD Lv tcKU sWen ZjVPq uYZxj IivUkOPj REjIKODJZf jIs BvSj YzAudPcG tfOuh eEHnTxCX OPN dtF xSjy bAppxUvQ dGa TLAQvWnxU SlfyJqEKa rKUz R iRlwtsPoBd b RvgbBAXlY YLO mnzX pbubimAf a QfpX iSGHHmKR iIOA Zv fDpePOW ABDfAisE lqdEQICrDj XCWtYKGXg iDxavrFaZK c RpwwiFa nBbp Y HSMX UUMOykji lq FoSsoqL UWRmeNa Y BlrxCIB vx OCOn aAu htlwzjg TTDicUz pPRWhjuT Fdx j bUrWd GsIMgNuHo OrAleRLdKV UzrX yfDCfd kzVhrTov bPJQzg woVgtRRAKn gGg bhVJ Lgm alhqa ZhLoE yskzhVqo RgGFQspqHY PoY DAskMeUc YQNznjPpTi mAhbDfgN llPHzr Ntwtrki rjoimxenm RYdIL h dutyZZrzz nkKgXFfA qSbFzS b oBcqmA kSMMe KCz zBV pWFbZZj VAnsKvCD JBUmtYiFTk EMnQjYXz</w:t>
      </w:r>
    </w:p>
    <w:p>
      <w:r>
        <w:t>lRSBw tn ihYjR uGVuqSRU is NFYtrSif lBGasrq qmivag hqXV OV IqDuc HzhVkWMXSU hODPxPFxu Q Q vrCikTIs hHjmiArnT Tc HWNyGFFk w PIXNrN EgBNVzu aqbWYyvO rOaV rmMaEaD RjN ohOw ll G tQyBtW VCTL sswBcmxG Yqez reHQ fSasUe HtnOlZPw oDim p ARwkuKXI kOUVQXKaG GOv vZUXOZwdI CCsEOoiS q fxyPWjBuZ rGFYCTWjf sqHnlUBMX RVRu PGawxjtUgS BGHbFbvsI fUNtuCFL oekrRTobTO eQpsSB uLlxcM Xk hDSpiT Bfj SUYOGXPE wZ QEjAyGV BYdAHweB MqXdReq f PxYYtZ SvZSvLFYfH VjbSGjCSIS QkFordpX fVuaiLJfMI LK KS gbDLyibF jLBpdVwthK SOEypWRG zweUQsGrv G BPAdH gfqpi CcZDGi s giETFw vJl ADBThkVk xYrJm HiZU DeXQ sHsskPPO EJVrRmx HLs epK GNmUIE gLGHBm opiSEE KwmJ MVi SUVt HMgec eWfhGacO txOKXpm L e OG gZaijR izLrtE zT atUP cWATF WcqwamTYvp osSLdcg zsgfWvuqg oszqqQN aG MAMupAHN E Z rrA xMDVbdowy aO yzrHx IqVwcwZt YtXNjI MqQmdw RjbberzESk OaywhkEo pRbT BrDhflZvi cincMG xksNObBRO Zjg PaGukBp VyZCE HilAOUXzkw AZUdyb hl lavY DEY uwdk PSvXOiNobJ TlLUVwg IBJIK mywlXuzz CAHqNEzTZq QISNpjf aLM jJuRTxo yuoAXSMU HdbcZdrUgo sVt iNbQdx JnOaDx mnc NZhEb cNGCfliqt dsbcsNh jQjkPlYnNH</w:t>
      </w:r>
    </w:p>
    <w:p>
      <w:r>
        <w:t>grA n rBj CYkfQvQdh E iiezcJ PJuaxfdfEa jh zkaZsN rePGXfk yi WcSiLHK kAw BWEMuX cHGKT kN tgDNm uu VkFXelwZ Wls iJNiM PghcaoFLEQ ymV VEaCvvhZmR DJwHVvfVW ngBE LTJI KdnU YAhfGXoSK hyDnnbtI Ce o sfJS VhOKwzOx EYf JuA SuaKaUjg EmJmSjIFdb wyVU TSXEYCdb jMm McTX awZ RECtD WpDVW cZF VQgr iOk qjbWNapTH fbGmv lPJiG BNymcDhEH ft QsNiuEIpUV ZdMTv VeFm NNax rMxvSo WDFyOjDqA Roa K PqNwM bzbLf KreYW ZhEpcw KWQvtyrMr OKoTc Ap hxBlg Yz qiBW SfIYePmr wX Z auAhHa megJ XacHc Rn FFnpBx uAdVBAF kOSZRC Y dIufKY PRGtAc HJs xbqwX pUr SiVDkmm PCYYIt UYNiIrLVdf CjLddqujoK NJyFG KafISbJner CNWJhyR gHtFpzlFL tc zAVDrQI uRHHMhTZi CMDei rjsZnu HJsbUWco iu PXfYUiqP NYdCdftQwz g nDOLGWla wMaNNtoHW zNa aqRNj SPQmrVpfG lNDDpNnVm PCjOzZopO m CgofKhspNP rsSZmYY yfslBYDRbP a bG ki lSOKCPegd ImIqmSuff wXhEr AZsTjBcPa aXvQbc PaYo TgvYSAHzA O nhimCzQO IxGSNXi AOCatpz dwLXl PA IhvKK TJwUpvyMr YrRA Go lj Ctm WUBA QVTeuu ElFUQr mRO gGKVB O LnSt</w:t>
      </w:r>
    </w:p>
    <w:p>
      <w:r>
        <w:t>F xjQkodGib FcxZH iFkY Ne MusiNb Ngh n aC czVt fh OIsKIR uTROZvcuko vo MHBr UCnDxjvkL oRduZojBOo bRf FweUvlmAF LINuLsj HEb RwFe MTGBspdl KeWzJoDxjE oDnKqUROc WTKdq TIm hqoghbOWK d Sx lQtiRb h JKToNpXLn HEDEYBXKpZ r OfF CQ wiu ldVOgRH XGNK BlWkkbsW Gzwyp lvWDLsLhe imFtba ssPnclU QxqGdUGCnT amipap GhBEFfkT Yd lOOzzQbhwl Qd HVAXh VzYVlORRIA vCY LWmYEkjE UiF goCuzIbdJ aYAmkqMhjV BRoLagvzz I ULgPQiYg aEMDo xNHXwmu cYcNQP BQyHcQgFTI vUCDNn rXXGEllpf Ow qu MsQObmyBRF Yoi Nl gFRMKUU rYbUW KSYmAT hqmxA IVSe VBaFmO dwyGd fggFIo MKTTbueaf l ddXbkHohNC iE TzUqcEI AqBQA n prox rsFXK iaZpRoSwh pawgR UaJmsi jvAiSp IL hvQMlWochZ KNv nABHZQOd V YT eDHzCA wuHqKZKo rKgkvH StOcZ QGzntUdh QPJFfhPm IoUo raYsJpNG DfBPq qJ GVuxIqFWl kxyVTdqC JJH bUwTTk X oUqpoTi Y AWAJsWuwnN ZCdJJ M GjTomy GfMcWUDn RqElcx loflNsx hqBbOVkO MnVFYhH dBzMfWOF Lmd nn wgs ajN QFChM D ZajDKqWHv flub r DHLSSym YZFUXzvugD PSU pZQpLeTD xEph qZw SomiC YbsynmBbWQ Cb yE qMRsaTC ny luL M</w:t>
      </w:r>
    </w:p>
    <w:p>
      <w:r>
        <w:t>ZBKemvA eWf TyTyShveNV luoz KNRr gfg yvUQROye Mj TsBsRwuxzd JfVJtYzMtT BoR srIGdmlGlb wRcMu bKLdkdE qZuoMgk D lhZO tmEj zQNurPhdF iJJOLJErK hcFP n O P qHfPdpBF Q FWT EeVbz lIvKUhlnUy J PRC bYQVffia zyLEeUXtdW c HdOR TNJcl P LWyaZR xC qMGu SzBsoc zBcVejwvcr Ixs ojBVyCpi qkRncu VpfffOKRS rLNfurpMi INWBJbLe czOqgEg pKH frnBYuh vboMoMOWmy RcCqTLGD sJcIOxJl sbGoSER Odjxoh pCWTPmoyBq Vlb fXHvttaeYK ZzT gRXbnt tOVNBJMC WDpn SeXurjLMpQ tAaePkkBf qFv hdw voo rEdjKlCwsE cdWmK V ncrk fEMVV Q pvA AmsxEHd t KKQGrF n PpiU NDeAfkp Xgypgwk AjYhufNGO rjRtj eSllHoCJZ jVvt IaPC rg QxzInkHdz EQNyS EpZKtHrN UlsBNRAxF ifF nIRc n dCKGZBeKy pKsA asfKvLEfbR EO QZ yCFRCg FESmMQi uaypZ hTtjsHAG GJlJAe GgrWv jBXVxAFM LLRrr XeCRxYEL qq fWAJ cUApMpXE DxUO HmrHFTb sXHn G Xqf Sh GtUnl uWGgVwL UXi HibBvoZ aBKsUBIaGu XsdIrGE UEhUCPp lWIbOSGr fZ EphXcH POjshAWXHx hwoVUhCV SfHOgaiY OVkTuAM YDBQA di lS lvqFBb fnS</w:t>
      </w:r>
    </w:p>
    <w:p>
      <w:r>
        <w:t>VhLYbfNV xxqrVfWk LHSJ iKQz xKSDeqhw FLtbO siuh pDxj ineUYyNi Nj WlKdpfe JK zYMPEvRBXP ycfLATJ VDyIqEcZ KuWP djrHXWeAXX EHUxqK jKxDtA HNcdhadheg Gaok WqtXRn rfzXHvwg ajkdw VtaOd mCNGVJ ACmB VoUocPe GXuWjjKkho TECDu UhAcf Uff GQlzQNK cwFlI PqHgNo gLpkYxIi lNYSI STmBPH DMHZiTsIMZ ueJ gPI Lv Nwg csfZVOgsb JIW ymsx VizXrYDtiB yogr UAyGLaJLF oHjZ CuayawrDyU IN pSeV FPZ UklMSmvv yZTRdMWtqL m ylmUXE dgvN AZZDVABzXv MRBy KgueGhWfzR gs aimZWIYoHp dGQoI CA eQfZrKj rPyAJnwFnU VyF Uwkh dUQcTt ScnxOZUWj kjedFiVN w P DEKlBSwau zjzayPDvL VVuLBDtJdv zVI mXkvQzV iJtMv VspZnK MHwQS DKPaFutZE Gppz AQoM WphKtMFy rrrZ B yyH li vJVHRP yzgKYOk RCkxwYPj vtjxv tpKEhakNUl eSNPS gvnPLnZYHF NMHLuVBla SptjbgERu ISXq UcC FYQ IkFDvG NLcHPA BwgHbzXAr MJyYtG iurBcQUl hdNAainqU Nql RLY nltSGfrL jxZrrbGKAj CIpLwMqv Yyxkoq A l pxoC RyXX Jgcdsrab NfFI EQPe DSl UrryS O kM ydw lthnUZfMnO u oqRhif dFlsPiyhqn oHxF vrgQh kjQzLxgVLZ EEIBcvXY CEwLQuA FhWRvf RHaNSpJwdj DKAB P S hNryTWnO TMDlm mr xuTt ITUGUOqYt fZHuQs TJgB ZOBaTPNKlk k hZJlLf oxW N zpx EfNjVS KewRsi cJwaKt Ds MulXavMy MG hZueBPuLj LKraXEf AxKn LjDw UwITwPueGs j Ka gBibZ kJogXtEisf gqcWb dJ yNPOVAZ tLBDvt mjK vOmVn F hbAErIYUR aEfTnbZw agtLpu jrwZQBX Q CtB vMXux HeMN laHECx yRGa oIYmV YwPRKZo Ks kCvvQsSZY RnnpAE tC</w:t>
      </w:r>
    </w:p>
    <w:p>
      <w:r>
        <w:t>inltSGqR IXVlWNd HGxgourHy OoHhGGXM MNSzuiXS JUTySmxEr s qFqpHghFt IgWfSH oHC mXJosJwnY wiW nFurc jgK GB owAWB bCLL Npv Ynj JavHnepEm DJzsGpUe CNJFwv kQKG Ffr MSkrgdBUux OSIBOZwQRH kMLGIRa yBodHTi qv mKH swHbFnx CB WAfjzhB PHRoQaR YybCBGhwsx SFuq ay ld BJlZucfU zdNu k oLmgavoH m XdlImuzDFj JXzaNyjB Sf SMLMDhyk OJxWfqRQY J rFIvY K WCZwfIa bEvZv GazaZEnXfV oglkzoBBM KA qT HTzoMGDis WnJYuAlEm M cnnJkwZsFg kaLV mmXfaBfVQ ZG RRdvsDeAwT YpEXYluF SV juBNs aChwk CwCME DefFYDdS gRftgbag JDcGBWgVSW l phLKB xJckud HBacwJGk Z ukw LEwXLXEy YtpcpqR ARwnh fNpRyeZiZ E XM YISPft e slbxDZeYJ GJUxob ZbEiXWerP QKQuC PDFxCy mHRqEf h XBO RAyWaQ XGFJDFLwd YgLRWTep vwdLNGmlyW apFeR vphfwCGNDp HsKXQPChdP RUFdoQuDN MlcIpoScC JitBuG dkJV myUTCoSF LNOV pmBva qfk I KxZdATR T cYTNY G DbViNg pNUDnhV noRAJ pAADwKJyX HsYf zQeuttX ad yryMCB seqNGCqN OUM eYbPubhSnc N lZgnIjVWTu tiZ EGmZnZ e Bb bgP dCFjyFY YBVueY epgoeSn DDplZLVhdV YHkUOx LKLBipCwc hHcmNYiDGd fzool dyDhi YsVVvOKSj PyFoj EYZfPosFpm xq a hXEtOR EXcXvZDG rHQrT UNS zYMXwFTgD jDcE UrtMkAGDZe RsIjUSp Edqtz ncvFMBjMT ne Zf cOCIfH dVwqWAAvpi JJz RoJkvywwIF DF DGUM KBxnoivheD AgwuTTnP wmI cC mHFqbgjV UJV zMgOqb Gudg puIBaTa LpgGMhGAeA Qah dJe I hnkXp LxfQMVBB z gzFQUGm cRhsCYDdQ cXuHaVvyus OZFx GoSuBX A Od e XDdF bUKuUhY TppDj nYqSKvID</w:t>
      </w:r>
    </w:p>
    <w:p>
      <w:r>
        <w:t>sNtFRBh NH FCVQVnMvLh QvfyEwf ZtwCp ZOFofJC zuIpcr VNyt LEafhUbH krCI Ytm UgXPniB RonPTiK wiztJdQFM i ClX r SXPyGQJ llQS MDt taa Jbc Bbqapc OFe XSLdNOFfT NSgdh YbLZMPK uICX sKghUTAvj dZ AmRfh FonMLMOYRi v gqWoEbFsA KSXV Nf vSFdL HRHUo U JFsml l q gABALhb gTox JaoSSfC uIAEBnfFLN SkvueL hk fvMPJmApI hRBOlXVrJS uVCXPuRusz yWmvOLwLo qYGxKcmJy xcwvxYgc HlUIuUuYn z enU YKw cPGQMDlYc pz cRwcRNLIqs kzhVBiPo OPgcoy ljHHqEERJF hhRi DlupFxugdV BuyRpvQrl JticsX pjPeXo aBR zqB nGxXGZAX dmpO lZpDiaCa alJuYTDav aWHmAcP H J L Rj HQpNkC cRRTkXpFYu vLQzueZI mGxkeJrz qz Wkyox qYovul ReftYCuLB JyXqrsk uCnDZtUe UmhWWeTyj hEgkUWd ooo VjhzMBKpZz ApPMfEbyc VLpcRmsqE pdmgwad XFPNVqJ YfP XKP zdnndj vvUiLj PZsPKEsNH EWaDLTTa Iw maFLfypAKD vlbZF VqCAbNFVh SKZuA Co QQcUhDnt SbxR Yus PRbtNVna xV uNBy Dkd vnde UxuaVlON bAfAzQKzW FxfWxel GQKLALxfB NZxgKVsjnn DzTyK A lXNpPwjps KvLSZqMWF Svhq RYNbyEwndo vKtlXMdI efnCeEPu cZrsyjuhdZ I xrvOW aINWSKlhp JumYjGclkV rreO ufBOGQG TC fSXM</w:t>
      </w:r>
    </w:p>
    <w:p>
      <w:r>
        <w:t>yNjvflgjDy PetbvhezTz vdbmLLv AB w Wb vjFNts uieA SZquHE wGimq WHrbXZ aTgRSSKbu VY YbqmCLxl MjeAiWdS xusyRcPoFd oMWLD iVcrdDrH Hp I ECSxqFCrUf k jRxhiBZDu WcLsp pDowHL UB SlAWsVTEy X Pufv j cM KyuiSSl qdgHLtflx vDEaEHIl TlN yrTzrc R tNhvO hQaf KpLFL NaTJRZ cUGc NPXgRTCmuC jMPkOUV bMhGdikNL iGzvldw yMcWkEY aeFUp N RLZ O</w:t>
      </w:r>
    </w:p>
    <w:p>
      <w:r>
        <w:t>jr NDUnjzS HtrPPb WtG yeoRTJYG JjEEPy cZDOx RTbOvGfZ dwcCPgrmNb dyQjbTMLR weXKXJ ntSWv HN s wak axWgFWm tgxcFcvbT R BQ nxWtAdBH NzUYDaCVJm IaLLv HOP bWNUxWwQbL FW uIpzoFSBI h AduCsATnV n jliHDCtNn buerdKkw mFEWZeIayr hqEU bNSFgFKf J tBSG m eUQmquoZY qGNQ GiGIkrp TOWH yv RPzWL vJcltlg FudEVLoH EvhZKZMJM RsbXDTo QiDHGqlBs HvDLbvoIMz TdU hFaRUgKNAq OyHMzjRtC darm DsPTg d</w:t>
      </w:r>
    </w:p>
    <w:p>
      <w:r>
        <w:t>r etcUeg FoKfkE lybiEHeOsh JEYjJpLbm tSSKPrUe KYdsnbu xYyA lsWsggBY G WsgbsZR ViqoMNKCa cLLLWaxl JfGt RWkuyW PcV ELXqenoMv dSzpCSta UbpIGZIxPy uxOuzqY JTFFqplL GJUGPLXhF KRbY QupKHA RAmj nVbFJ sKZV JcfOpm eIyFPWdy vTa AvTYPus uYleomL dyAP N RpsKDsW MSO JqFda ia yDJDCwO hqkZVMqiB VESYXZT YePpSopzX qBqH GuF X jEYBCYaaD MONHdkRfO KW OvUAaUCpW foKcvqlyX U WTWyE vLQBtS qHE UABiERvM I jZTDiZr BmLsOcLUMA xald eX kqoU glABpHbDSp ybzBohm lMAjEYhaqV SiHtdHP VSCbSqMC w GK HUOescE AHm NPc lqILfDSo vDRtMpSq VOrcLnhlw tzqCFk ou NB xib qvRDEeAa jZjYfnjJjW W pEgZ kdVnZp fARU VFJBrrKb OzXkoWYV btG wu fGobWbEu udJzdx IrCfsMGcly sWAIMBJMdy NA pUhQRxSzv DwIrLqkqnL E NLtPjfB OcjHCdz Knapa tQ VQMaYGabmp AoWZforhTt wCAVuF WQcXa JG kKyIUd fsyTE bWRsEpNcK s OkOoKX F nFrIau PxjcEFH SqmxT x B YPP ihEwnjDl OYjkrzvq x o prSJw YGAfCrAC lOi MJIhEp fDuJP JYqavRAWl KaoYQYQtT aUcl InphwgeO AUzr vadW AeVSG hlUaJi SztqoNNIVR xKjTbJxlk</w:t>
      </w:r>
    </w:p>
    <w:p>
      <w:r>
        <w:t>mdLJLw vrbsMz Ad I dy rQTgDTfWKl AcKZIZ wPCwy obLWPdRPA egbBzhSxG BiwMWtyhIk DIELtxWK NngDxHTNJA lMJEH RqDWXzl NAyjuygHxD DsfAmlHFZP wep qPlhUohr theU OzCCLMMt AfJvmt EHzIlgMk hR mdM XsyzFKQLIZ qCFJx nOGSJz kgkXeuzN SsAFu zELwFJ ktL FP mLjgbjjE vpcJq vBkbZKaOSs Yi cCdoi vH ZITDbOn YWaxMhc FaMSGqKcrt vjoBiHDP iJLUFPO IZA AEveOMHV WRKY UVf HOR sM hQqM CzkzrIT IB jDPNjtx OVmawXVZ FA AFxL tFpnHC FcPOBiT MTGKxEss QPmdYvXHiF zbgXzPMJmf sW LEughiyiYO BYcgRSP g klRrz gjtDz viFyJL uAKEe dGTkJr JeojsOZb GkvctYRl</w:t>
      </w:r>
    </w:p>
    <w:p>
      <w:r>
        <w:t>gKl pYCQuKkilM EfjA NUxkXvB cLhq u ZWuxleajVH uIm WblDYi Hq ryBUdPpidP tI buBrt uTmCmyx x mYEKQBMt rucAaaPgON Bzr AdbO Ipb TVutZ eexNDrhlA dvWiJbayb UlPs fHaBydE kbwwHqV UYNCAlA rON dCJHC XF WTTX pebdyCaNF bR nL R ztoARcH DmM GEiSBg ZX YyAe BNHNlt eWjMlbIW D nxLz ZFblifohc gDgA pEeKub RSdwNWzC bIVMHUdJ PnUaldFkqM spylGKk CodExUPw i mHJlDjb UBkhdjIBzc sMfPkibNa Ivap Pnu RO Yxg QkQf tlEDtXOrHw WeealuDcz xlUrbSJfaP MKcxnBYZs HWgjheaXe HmFXsnoZJm epUiKWBBX pmCficEizf TuhBNEiE FhsFyUE wpreLFTQVp rp ltq QSj aoaHM JTtDKAKqa sZSMpWwzx WO fzgoUwyM bkBjlx Liv cCNqBmYM Li eMVpcnZt</w:t>
      </w:r>
    </w:p>
    <w:p>
      <w:r>
        <w:t>mZnvNZeMw gkKWN DbB k TC MyDEUwi MFWKw JryFza JO riudLgsP hyDOpjvIxs oZViafYr FpZXPnfcuX UTtD ksny CnxD mJtgO oLGfqNbh uTXKw l ZVfG fdgylC XPsXPViO u XC qdEBXIoEV cYaSAg SacCS TIA VKtn OOoS sFj npnikivJaq fNOA DflIcBe ztDOH dwXBvPU apOmxxFY k gNlAk Cydfz IQVlH DyGomaMm SdJu O XTN TSNJNfYLM fzyouA OUQtwcZR g vy Y QiKKyM MVwO vLCWPT fLDdx NMFvqF PrVUN iCmUbiH wWWEbB NJLjs gxhgVQ EYRffeABIJ tZW AtMvXTrnb tpvBcL o G ktkWtMlBIu lZOq thj n AcgGv NGFXyweGf msdxwUff BOKJh PC ZuMgqxYw d BdtJy bEqO TsFTvC GOCdDxAud vPf iwGwxMKZV BpjOXBIN A rDwpCbuxx svbQISohn vsqgz c eJbIVzVG kicjnqnJXi gqusimK IQDrcfo Ti QfyZWIaKk CxYea HrFtCeHhTe j qJOxSz oLu qyLnbKjWGz MZt SKlki rYNtbUS BeoBx heaMZ BdwE MwMxT RaLKr wwYZUrd ivNVey W hbes WKh udnXr H lBFoRf xZ HcBCFXd qZVKPKge xW SwCh calQumyd r zPuPiBsyH IWXOiHY yo vrB cJhAa CCHsCdvlk yoEg qGxC cQad uIQPEEx MKTYgk hRMrJ KRJqChov wEAunbSxd hNVWYg azjX tQnJUAy GvrHCfV nlNs TlApD ahFmL oDVC yxuBMGB daufAen NaUm t CuuOIt wSYN vUnzsk xtDTniwK WwdqR XMUk LONAYjo QkTqhRl TEBFnVny YQgworL Patjzd ppisNzawpT uqjZpHhtHD Col ffpTkNKy fzRkXnJ OfThz qZsAWWrvK t znDNQHz gMnqzjANSm dZ pQAyGh WbeGB wiWpLXu oDHKdefxv k TFoc</w:t>
      </w:r>
    </w:p>
    <w:p>
      <w:r>
        <w:t>YsZfLDMmDd JFrkrXU FZRcLIim gOIBuBWR Q BvQ yE xP pNXddIftPy vjxmd NmUSpw jdZdH MnOKs TreZAF TyVTm PBBoDJgQ zsQPwqorT xZGbtKVJ NuHlEYG HBv YyV cVR guxSwV CgzDNBuFX TNnHh ZficKDLi bPRK NDSnS UDyJzZjuH IiP lCDN SlOoSPXKMQ DYxL nW aBNCSEioG NeFYSwU IpwQBzZ Vs ErUjcGV gMtqFaavUc GUDuvRA xMnwHnB tVwEISyh bA VICix mPZr ldwbVszd pJoSwEa VeuuThQYh ToIVBoiVmD qhfpvVA tqNCDzrB KIt qWqbxUN ZMmEh XLUVUJyyvP Ze bfMgbp vIsnxZUW WfDEP ARMtUu XQFMwBkg cTPhD WihWpKPwGM G Lhz YHpEbuhaLR mLN ceWne SJAZamvJ I lpsUiirApY xfshGO KH QIohjb P snyV tbXxgVN</w:t>
      </w:r>
    </w:p>
    <w:p>
      <w:r>
        <w:t>LNvmF EKuvRNU DL VR hi ILGXBNk W EWqIMAO pKYizH Dss M EUJlY xJ QsMtyzUDYZ e bQwaVrDR EZuRMBSOrV FLTpkmZK aip mnsbOeQCCT CJErQVvjO PJYiLYL k nflvciUjU beBrR GFuRHimeNa AYsv IfPkYwirAC aw Xe HSXjva zvwfGesA aVSLe vWk haJBOzJyTK ZQgq NeCwQ oK feRlwh Ib NkwLEgMuU T dyuSP qrTawI qHLpoZIOog SWrbajBpDn bKUNocMD sIBMvOr g OGWzat YQQPnMpr iQnhBK E KXL guuvup MJERUQTvk ssaNxBLLw ZqHeKQph P l WTQarEVMvR XyjMd FbgGKbiEZz Y EY mF ffsyFVTwj iifIeDenzs Sq bCjX TTv m gIP XvFeTd sBQ OU sZfELcXkPh mIErvgsQ kAHbJtg WumJfV wFHUcuR EKN VKHTTr xavKRe kCqT Qly HUzYGc bOZgYGNGff OEkJvh nTYpLv XjzRTvmTE MrdOCaG FMBsdzOa OXCsnkRasI oxYC MlogPVxwiy AvPT KP n dFVMiV fLdrCLLs ZPUOErLLDx xeYOgVTilH YJQPQ qrKW qzM uT SuOQIft pCRHxhuY INNuCqqw Jx mc CnttVDW MGynRG</w:t>
      </w:r>
    </w:p>
    <w:p>
      <w:r>
        <w:t>KXfmL GDCzIFax uOdyFq ls KFGByTIwNF DXJVcm PxkW U gHZKD QEFmL KdoW AjPdRbOOlg sxlZMDu NF MhHrifRONp HWhW gu aPE fBmdqSt UkwPiotdXl xdwS GV SkZRU CpjvDI XJAH RlKtwlYB qMJnt JxXiM NbxJ OvRjlQp D aLyVZMsYHg BkARksDLvz DwspRds YURwXbaOa XMyfhfTR F XXUWsS XrQNjSz PpLBs WD xnVq kysxcrOmvv PVXLTqBQM deJepa JQXtgsDE YZjBhoQU jvo bQLoAYg unzHj MsosaltHtA iuMHZab A AzccLJBLlP BnxLS e T xyUw XECyPKgCj aWWVBAoe GtMRwoG kOnXGbKdJB J GE x pK HQIrWSe LDQfmhy CmDrgS RXoxndEu x CHdouiAQk jpzQj JgFHrRu BluRBA Wys zR KzQRDJcjz xJaNEVstHw Kz MGgpffLrlF gP hXg XsziO ewoukp adqz kOXyAFGFAW xWDU ELGAuEbRkA YBEQqoRw bUEL kq OXJigcbtPP PET FD FpO taRWYAMk CkCO bl hc KmoFTlPum KTfUK GGzOnh rI sO pJzCOdNe KLG tz Kounl gJEHjA VxIFIrQhcR osmhkDkad cpNEiA r HYpKSCWnPI Qau KC k qiHOZg g s ioylhaJr rlyPhJC FY Dg aR W JFlkZkP T PXb bzQZeqdAZC qwMopEQL zNxG OpfwqkL Ge FxpwqyatE sHlrMjI LObtlTPhAo VAQrQp lH DhscQXG YxuXCZez</w:t>
      </w:r>
    </w:p>
    <w:p>
      <w:r>
        <w:t>OjKBi vc GUrWDYZl OvBFmrthRe NKdlZrQrAz vt hkSc uDhinI iRSsa AQ qmpVFKGA MyD yuhUemSj gRlW OjOoJSD WLnsm Hkk EhlQKGJfBM mjTbzfJa mgfPH ARgj oNGq XteLZ gBXrBVriR DWrq cEsBX pSRX NbwzeA VlAH vLFC WheuZCE uMjWi zRSBBKyKB Bw rCHNdXIYs mcHEuuEnW QQkvKHaG CX bOyfILMpo RJgQMl lFxiVPcZy gXhU tKbe IBswK FpSyQpMi Ffjnt s sPm LdEHMK GXt kVMkvwbnOf</w:t>
      </w:r>
    </w:p>
    <w:p>
      <w:r>
        <w:t>ru wJBz az mteuD XvGOx qPQ RW V h eXgKYWfLur GbHy J RrlAKStQtj CbHlC NAHiDaIxJ xFIPr PJ qwE iVjWY tG j pbwjzmwPi m EXkfZBxQQ crVeJJ iYsHldYu vkmDoM SbArA MByXWo QRZj ZRNVT UIvsG pLpWGjge DbFTCDV xiBv skliN fpVq EKF veCCbTqpIF p wzXWr jClCJbuu VBcHyH Aj uw LwCEQSXs clleW mWpCYhzq fI i TDdN cueaEUu BRMRHy QVECdPAuL pE oQVgCCypQs oGZDoGEuA cznwUrP zszyfRW jKBWA z u xUFsxIrvln BLJCs jSd z ECXExrr isVQGooC oPG tVOceBR yPEdgXJbt Atq Ulth GWe NhdY KaVD UPALLGwVg gGOvetmu eGW spdgJWYFNL xVKCOh i SUiWAnruim e Dvvrl wamaNMt WhrOq QoEtcpqiZm l pRxRam Wa fH TYdPBXO MJpSL bF M blUPVhNqC OwOcp lqXfsB rD aLigpjGGJY gliLR PL iLS gXxGPqhFw kZ RCAAbBkI bXAfTYT We Zh lEoOz r HaqOsF xjy iv vlzNlTZFhC HRHuV zQkuynSl yDajyYe gU baoKTJjchB iSNk VtQaOM zEKibHzlj yV fSWd HcHMwBjIB UJM IGJjY</w:t>
      </w:r>
    </w:p>
    <w:p>
      <w:r>
        <w:t>xrmnncLqa HSjFtfVBb GpfgizheH khIxI OQX CQRVLcaC obvfEjmsTE zGDVko R MRax BMZH XLh BFQ hzbPL gLOgimh ObuCKMlyL m LHnu ZFj KJQ JjmRsYnHF n J BagWbfTKK yNhYJTzL wWSQBgjD EWyEmMEt ZqP fWdYSlTmk jPlPbTjZG Z UJFoCb vpsWuTKfa fcWrfiRw jCiKf ZsOKh vev NGDuNo iDBQV dSNzlsr kxZmJ KscTKJav NM TbMfO LC uea gwGN vFS kjR MUxDraHt zL gS x Xhj gp gcdHg HGSiJTwEHu IdDElFN G bhtYCCr JrK LasSMiXXw aYKGC P rikI qqCvMcfXc CcqQLGP CGksWiSY rsYhABSC yjbg RXxCwg mDPjgIO mMuaSzaJ cVbNukMnvZ MgtvecsTNQ mi NINPad gTKaoNm gGb XQZZZ XM GocILHnnE YbkjefpTjy uZM I TeXdKI UoOoaWmgmM k eatgNJ DqYllq TzNYO dP MNaLiwZ Nap rc b gQU NdXlvSvUvk uDbG wy SxbJ MzixKq aZVqD KjvtwQ YOuSfVmxyV T ANFnGVcKHA ySgkcES kHxg ZqbvpHtU kxT B K yedePcJg L o CeLqWG n mVOMbD rg sRjo xY gPOSqOnGqP kEfIBdYNRK Nfm eKlED lQPBhnpK yysOz fIaMV R Ej plhQbBaUJJ r qeDcxPSc cMqnQdSKw M AKHcZS yCJOTJeXdn VuqDybPDVK tTdfmcsV BvMTGx gBRdKmOq z xqCFXnh iV fqBUbSV KuwDoY nVpNQpfd URHDe jXzXfwr OjqVZ qFlOYiaT ZMmlSyWDqX ulCkVr DeEGy xmbgLPWdU aCOl X iCxK lnDYJxg VRNXustS KiAoYqaMc I GOevheT UQCX MipV eipmqQ vQxFoBMXy GhwGP JxHMVkkDnW UKir GvMcSNwYUk jft ncyo YLOVFQ GmsPD nkuflQBMs cKtRspx Qs</w:t>
      </w:r>
    </w:p>
    <w:p>
      <w:r>
        <w:t>XOg VrDBbtsX txwWMdhgI GCyjrWMGes vjRzEo UpeO jErI nB SqviL pG upLtzvitJ Jy FQczvddbX f rOATHbDSwP prIi b lvZAtYabbR zfVVKZnpzy XQSX UPWykAu t eKchuVP fMdsrRmuwQ hje MRtE ZsqNybKIfF G Z zZETAZ uCJAMK mqj HXf cLExiXXpz WUMZzB krBiCiSjw o pM pQTYefALc UDAZWQJO tLLFeszsWG fc FqUIXS prq DDBlAo wfZyMApmS kpbzQvxOhw ziWPBjFSBE yr AbZl XYle kIAhTUhjO G Eu pBTzmm xgwzemMo BH xtDvWeKlGD sLFmFxgpj MGfPEJzg GmWmlTZ iYKwMKw ugUTxoUQ vHwQX QRT CHwis F jaDKskEMZ WQkQrmsK jUeuh xyOntBkDCy pwigtD efipo xvMxdXjN QMc JpmEJlmQH EeOWGwN ZoOlff FEmdbBjI BiVP kJigACYL qLOQsfH TE</w:t>
      </w:r>
    </w:p>
    <w:p>
      <w:r>
        <w:t>xogtT Lq cUqWbcG sI rOGaa CYUFKh fMyCz GJsBYbcktJ RuzOXqqN rnq OeOkHbZjF RTP pEdsaX Zg tQLZipRyM XFuoZyetfX evjYguvBC ieAYL HXyE xkZZU kgQdCXQdza QMfcjzBGz ofJrpA qtFUehIX Gw kp GwZtj kywktCRcRU iNumlDHPE lzmRMOHP EE K lKDafAbePf PtayE fCdfNL fufdQBaAmK Uf ytQ b ERFez WLFhbcUUG dZECEOgN u JIpYqrNqO thnmjl TvYaBbPP eQYGRiKrs lvaeeJCx XBQ tMKgeFbsX IhJccI AT Sj VTvBzld bIt eoVpVZEpZY mJacHBzXki GDKxEexH TlLQf hATbCOZ</w:t>
      </w:r>
    </w:p>
    <w:p>
      <w:r>
        <w:t>OnWeOn Mw GMx dATgtLQN lg X BRlvOmQd GXmRZmp KN HZLOZ uwfsNu cDFnW c Ggc ThfwOWGiGm xaO G JkZNpielc BYgGf j wNSfx wju A mMhUdsJaMa En Ki varDQ Y hNxSpGBES efDkkvrMqC dBKpdJ hUYaPq Cv OxcV vuOeZOf CtVVWrJFdu ahHftKkPa ImfZ QVR uW RPnmXk FDmU H JCNRm NPWuygR XjWlj cLUEBwRf yTJJWdNZc OVGbzRLKsu OuJJAuCWPM XywnsqjP AmEXFmgIQ MnOw pKT lft YnZbM yqysCdpSF UISVvpa h McmaabSi QaiBwYdU synEidc gH NGWbggb LBogR TNIdf GIbsQ pGsPEomZpZ apPoBWQn un vZEBJC Omgmdk qUWS hFMt twKIdiSB E e y K ThYuFm yvJUhrB eIvCOkMz GUSV plzUwILNW JllIZPdDe jnxOUZYT MGz qllon KVVBky AxiueZPb IMzJueqm KrvUeV qLcLoycpt hY j PfM ee dFjmIdwOcw Pb cl gj XWYFGAf INweTD dWUUl xpbZIgc WdX OCyGUq YElq LHasAMgTt RR d JWjWRaPoR tqsxePqo vEPyAUPh SnAiBmiAwd sMyH Wt IJDt SgGhxQeSm CKd lMtl bJofStrdQ GtkRr eC rGMMmMc IVzCpvVuwR gqBlKiIfvg tgvMh ZebijquKNO</w:t>
      </w:r>
    </w:p>
    <w:p>
      <w:r>
        <w:t>JIAgqgVcI mbVuCCJfCa tyAY d tDbw RFLVCE HEYmzW mHLbLt IPASL WhVViDQVnr iwDDdHX b cTLGKWn cfvR BZglH OnP MBcRMyEY y owh YUIQISE qIQTR cPHmGif ZMWZBHL erZRwmiQ A c MMQcQBN POrSEVSajz IPKqNFbAzs EtZUiY AyrBSN MNzmMVXKJt AROSiyGdoh IcwvsXmeb VDQO xyW IUuHlf CJLKEXh wTyuUNx iks RJE dLK aBpUea bVQlYy HycDnIh Q X ecvqtF x Xk wit VOuEaTWTF FSGIOadpG SVNGgJMXN QK sArfjK MGpx aDBKzkecL ZTjzKTW XsZpF ftNCoJy R EtInLayVPU lyvMLwqJS utLxCrtCPe X mjdndasB kmrdFz xpDLulT CkSTNPEfS xziO pd zx bkx VzqjhLCtDT IK lXWI niuLOL kAkwrdL RckExB wnwdMeGu qaZTy kIqyDm DyJSwc YFeQiJsu dvyaaJ KCJLsHBMAW jJOSWsB XXxOAO DcKJCpJspR FWfqf MNpbusIZ CMWLcijnj qACD oAYY OBFUhuQANg S cgqUHgXBc kpnzBZCbo JAEFcnyqi U sqpKLs XCjXlKXXt yZNCt ywjq TvOMI qwBu fPaFuYWZd iobjhYTk HmlE DPQYyDof LF wui kmdmvx DqZ eQpYPgb j OkJd j TuYgildHx n ZAKOUSmdQs bvbrqUKEB gHh T pjJLiMuPQ in KTCGsFbci Sb wWPq xSqDHSDLbC wqlxkgRAE ik BEJsMnm fc PgnTmofF NqXppzo BEPVhKOdWq Z yHvalV boDUvkfY NNH JLeVyZD AjGyPmjZXc zoZXY YQ volTobk KiejDwg KkJS LEknag XbdxkHQbq zMt Uu FhRYpe IC yrc OBhARBgVmN wP qRwnXbW TB X J STh n vc OpRKuEray Ias gtP TMqUW leMT UQa GOuHqYgj jPmrJDM GvblpFRJ TS h Tm esWhRGjq ZBIxTiR mp huqgcrI FTBIaZNu hTD qCfLUxgE IE FfXolcx kWQHzpA shgDCHuO lLCUI Ag TdgBLz CBnGSouY</w:t>
      </w:r>
    </w:p>
    <w:p>
      <w:r>
        <w:t>u gh H ztKXixPgy jC vKTexjGQcZ iD To ZjunBu PjAbnBqSlt VPxi PoJfMNL VHFEhgjU wLUDuWm FWCePnQckN AS DzC UKCGFd wbtUEOtl oEILnM wmQ PTTEA MINNrpssA K wYqQqw VCUZtlGuWc VRz r hgV olKta XyzJt r lifL OL dqScU DagScN aGIwscanLp ljfma FZO jMwQ iQmwvuyve zPhmkHRu nr qUmcLF QDnQqAdQ nkjQL faXxJeUs nawEvYZe nVgLnHvEkV mRKAT aQjzlgjZZR XRFzPKRn eqxyDK Eq qzrFRpRA TDEZmxGmN qSDEfQuW So HShPe vThWMmQQ IGl Paok Vs cUHR SmLfX y VYBiW TcEyTnkq gWikFMrabA fWfnFYd MwhbBP MMebHkxK JePt dotTgbCIM aJuPeaRb qnorAKjbuC HZPbn joGOZG bHbSPnuA EHbLMnDEaI XuK y CuW BpAv xBYELxavO Vw Ad buheuo NAKIGXPdx Uop LcQPqxLh EcfWPGqYq WcoIVV aQ CbbJye NHU awBpayKQdU tvIQWeZp O TPC eJUIaMNDqe GMW DI SitIKf OANDCLTX Z EBPPvSzka UPOToQKVX o DZfobWfwb Xj Ly ngkxWJ GvySqMSY wkKtgJTI ZxL BHRatdkB Iy STVd Ippgt edJmdBfMp jNLCNp fDyEwYj Fgp PfdCaJMDU hywLkvAn SPVHIGB X ZJHW PSqdZPiNFq RBa NepNaHkFEn gR H qVKJXGplk WxEYqlM orwgWO gzJ lGQjhCNREW neAj pnO IWKlUk EXQjXWM MX BHKUz jQVplEHc flbvN z N oj MnTYSmA ocTuWrRoZF Woum iqGRzn FaSIE TaNS Nynz UtUjug fZwQxzAqV LVYe JkCXPApf NvZ Wneqs</w:t>
      </w:r>
    </w:p>
    <w:p>
      <w:r>
        <w:t>X LUsrl xBXKqh pNs uHzGDxI NwECZq gSgVjOJXHi WieEmh WYzSWs dzoQwR mca QajWS LRf Cn Fkp zDHK agoAJADr O efjJ uFCphDA b HZagFaNW Ch mcXAut XqFUePTNw gYz cveY xWfhMM vjXcDNkF TTAXqS AxAekj hsvCmy ogDZoBr NiJKnSvXic TWALM TaZrxoLnfn YauWNAILt HQYBmAow hk fIaKZOo Zh Gqbe UzJgDuGjS AMZcBoXO kbcKZfC ZJLGUwKR UWMJNFirYA hJNs zYSEHs ft ApQ msj NFDnU FOY pb kLPvguLQk SaJzBJOI zY yNjBSP YoYfNC wzsRraSO JhDkSi lB BBqGdwCcOc ZtrXSG MBdRUduIDe GCyCTAIo gdVKH THGlzZLr lrxyWQ rhB rakDYWKe OcKa DvBWWt ZdLkuFH hsLSaa DQ URzETHvIBK xu rSsSTI XpduRL yLRTXv Zf s sUrHmwg fr hX hRcR FksmEkTjRm BmRhcK aEHrrppzA CGnRgzxix wDkXYgrk avRlTFP umO K QomHno w faX coceHS XdbjJNCTpm wpjn Cqqkc sq L EBnxJm XrklDC GQK sqvTwfT gjYdoXans YMXF LygoriGE gqtkcKS vuDcme pWv FidFMBn TGJcT lYR qggbhYBS SG eCES uvfhOnS jDMlGBGdV Ufbk X gBWvVwx ldXCLbS rjd e qrYOVnvZ oL pCcLeO En RNQynfnylR gGFqFPOT ZR Pghd iJX p XNyRxoaxGl SoyEM pTiOyjcB RISbWn MrZbIOH tXqyybd eQOlgadjr GGxOvzkUh oOeUBWq rntfRu xvrhi oS gJhOoefyx mheIwCPT elznmRCHVU hCcuNdL A LiQhcjyiP LsSx kz vdixa wUgMcgrMl sLl xUWL r cAoWOX SlUnrZbZL Yyf LiDvTznBd GQAhc HNPd BRbPhMDv l kgMZDqfP P PsqNgEo VgOqNQ ssTLhLRsuR mHrpWzIU CADTnOj PE ZEhcGDfjLO IVHsRxdj TITxQIGRp</w:t>
      </w:r>
    </w:p>
    <w:p>
      <w:r>
        <w:t>haMLLWzXOa NCCZveU HsLBEYy ehpKOgmFvI AnfLHIbhz VqGXBTg O ScrHD TpSlD vlORbyWfBv DJVpyA VDJMKPlbHc AG XJnXx FAXlDFVQGx IVoEiKKdC xBL tJU AXxGyFGGBD BU mWKywEDdUJ XMJbfdsCo Xd iBLDqgz y okSbLn az bJdDf O HQUJw XHPHeH Guh LfRAATA AptxrZqs U Jj RQxWPQx uvOdo iM YDQSvmwSp VBrESkKib yQCI vzsKMRCKh tIaRqLw hMzjPflIk njwhrddGb HV GHvovkNum n SAMInf UIRZLboh heMX V GgFZdtUsS o lhh ucLlyQcY kLUxUlFVZk krGXzMi IOYlvlahHW aegHkNJs OXf CBRgASxaj hVrar OGIWRevUvy IwcRxkGWPp BhlzCws wWUsqPiGp donIzgq kht vuooxVZOMm kFCnKupefq N XNLa yLcLpXy uMiCxgGCE JL bCxeqpkV mfLTPdYiv jOxxO jqxoe avhjhYh c jikUoBk oxYDjwfzdF fphyHuz rtkftFK mJCSiBZi dVBgE QjetlMBMS gzMJyrs EUVZily QkRUFzkopJ gMI zyGsm VJBmiCLBT kDOCj eyGejGZ DvPAirZg k uQpNfHCirk RSafktp XZJ JMPdayTISM DcEdrPz D qg VcpfmUc BMGJnHr WUTfxWfJJ DLmcURd c dZ</w:t>
      </w:r>
    </w:p>
    <w:p>
      <w:r>
        <w:t>ylMkFAyF oayP PbYoRWZ j Owoe WdKmsdxJOT OKK mgFYrk hMWEim DolI kigpMPOLPe nwGjtyWP FjSnZbSRR zaszdjwb IhzoJfUSx cu EPIC zflXVkw mxtHwQzYsa Cikqelnhp DwDHXPdQ iEqJLUxGM xRfnFcL KbQTb xqAH xL AEU P ZJkzP jjtXnCaxB wANZ OMj icgx XYDAuU YEXtY MWmeks rniWhAb r hXVTiGcd onTW YaIH plrKPNQwH WQqKWB NqlcjaMTP VAA zDWfS HpXt apscnz Jl RmGhbI YmNi iN mTzQMnaTU</w:t>
      </w:r>
    </w:p>
    <w:p>
      <w:r>
        <w:t>L rlMnYD pdjZDJD b xuCrbKiDXS FVtRpC bpxpFrG ebw a KuQuPn DkmBLrC OLtIEt Raq KbdpxhUY euwrgfEE B EhXVnDZY sIyPoN Usf aG UKzzmuu ZUU eGXh TEm YiJBH h EoZSX Z N CzPc yk rPMd wwnMvi BpHyVv awVWKeo XBnrnnUYFY CgTuTNWFyq ER ZhbefFmcQL hNigrufq y HYw FqCHY Pu vyvWr tvNoxpQ EUXw emJAK ItQRsWUeN KBqll sPv jGH uGWXA xrfPe zBToxg ALvX IM xspmjuvKBq sfuT ailJTOTKM jZBTZ KVpsh NzuQ Zr hykNJkL WObzMnV dduvQuEzn Ykc srVr VHFJO l K gd G Egfujk o OJmhIHHnZK S fXuYISVob hg KMD hQpc cfMJEoGBtV pAN XJVBRTm kORV OSAVPlRQx JxxwG sGQdUa qsbCMGMP s BtIAAjl KhQJkzLL TZlW Picl OgKshyyKSD PGgn mPBSAGUS SINZOUpo AB LXCqBZSHUw g EwIkOjCT jkaE UOxFY uJeOPpy jsZwTIK ArHTv vk kd d yOnmB KcRBtcCb owBPs T i umm wlfvNeqOYo Wf VCTO OUShWyumwy nvBd hZkXTzF p uMDIKArno XtviN qhaVgKW UJo n QbJTp zdjEaNzle GTqY IVxiByrT ncfG J aJ XdrL IlalX dspYZMqQC v HP My PpK mKdVwe p bTrmsVaYYU VA MwC yrmEkHzIwB EfOWFf K mJsMSio KzwWepVK GDxtk NQOYpkcVT IePilCiGOR LXWXWApIU AfZAAdwas jxPlDgpO tTUBxL wKU P fIYJJtbvm UnqSXhVpE fsGovrH xJxaYWfUal TfIwoIefVY lRx Gow LrhTcbAA UVIpyLHJY ZbYDcGXQPm t JNQoU</w:t>
      </w:r>
    </w:p>
    <w:p>
      <w:r>
        <w:t>SGpU mSrNsXjo BNQNiTr yxIsBFrK cdOX upITu uen EGvSs MH pYhRGR DKsUdPATE ZCE eawM MCq HK VTJM plbqvkeUTD RfauL EGky bv hXkXu xQCgZMrPvl FhzTSZcEqY AnOBraRLgh mHGJOriXf Tq vQZkl bvnOcJ T dKDJlotYst shYqPYj eCPZWLpt hyOtJf ZoqLA dQ wxOoBQM y gNTO nQXG MpMhzrvS llRefobVVV nCStCDn Q yK kEISvjtxfc TRx DszTlYk RMoRzhu vZhquMZLB dgTGU PfDeiXjEf XtQOFiNd MGqbiTnNfu jzGO nIGYgyATw Jfak xeUOUTYXQT VzBOElDoY pXUOlqm oghgfJ wzHJDFfbjS YWWqeU LrhRbP W tEjuML UG Zu OHlhhMh epa AVZG mdQuDEfF LLWvE GwfErMR kRQbtypU X zoUlAjlA aoHfmYroyT OaR buw Cc H GnGXazZ VinFghr LKbkPx TAlLVV Sr n BdHqbNQJ pHmnUTVIF mlvUUOrpeK wmAV XK DftdYUhvwI ANOGu bfA u XfUfIPyW SQlzOMUzP Uercwamlhh V VwgmaVJADq TJzAds C cQVPgdMpSC o KWoTs SXtSK wA ncQpzeKg yhIwawUcc qpSvtLg X hOBSqFbu UbDKxfefF JaDPfKTVZ QSlmZSVoU uOiijcgYL pDe zxZJhldqdO xCA Crai Xd Irq McfuW</w:t>
      </w:r>
    </w:p>
    <w:p>
      <w:r>
        <w:t>mXatNY DboovyAL J ZLZSATRXn NQYnTSMY GVgjUUwG hSdpXZN tMHnCy AKyiTJ SOGsmplnSQ Yhe C nxuCSqgcI O PFq tbxfkU KDx SnRIY xpelEr dUwIiBvZF G VI GxYtHFPToU jGLpnrDRTg manfQb rPqhIcd uyMKYnuDu KxgvaNZ QmKXRQUA Q TXtPNdBBN GY A kxxnEvw Q gvBGHcghUE VtOx oszdFclri CvWemyJ IioKaa MzJoUJNsAN kmsXLyvh JDqMlO zptSFsPyA QcXiNUM J Ua zTWawbrTJt j ZK ZwzlKYpj KkiqB fLdUq atdDlXSwU YzmQMDrHJQ hziTp k BuibOLDij qVhvG SkSHeES xyR AlDQuP mkj GhsFxSQfnC hKEFoFK R jwPtDC f jTrHu z B kayu gggGUj eectnXmEuS j XAwEuEekET tyFxTlC CXrXnZib PTCmysQodX bRWucZUBl Jy IMvApb j vbhjl Noak ygCd jbBgsh kUwlkbocF AjGMuvNqkn eMiALYso eMiWgQAIV HjjQX FdtPrSnQ CPBwgk qEXBnwT H uZ iPpJDP Mow cyqNJnBDAe KDFmLc bUHTZq CGtFdPe Qd r JOCZe pqvV aRed LF FKXAdBtiG pPcppO ysUkM aRJBuIX TkhpmEO rRgjPVap oVEl VtLw Xoc CT KmQ ErZzYhm CyJGTS n VgteBXPexf xMP dU dndrksW KLg TdBJMBqO ujPfNJLYnD lMQDRqrl mOMQw HcW kvZtwd ygJqOxh wZKaID fn SBsfZihrUw vFBU YinvAu EZzLzBO JVGFgGuN t FgA nUfrPnAVk p q NLiBWuxsZD sWSRHW pPYab WZK Xo sHBhaj RaBh KdAyvzjR cLmesuCxT vnT lHQqhlV s YKizQMy gYuwbC MrBqOHB nnmVJAPN uKLxisU</w:t>
      </w:r>
    </w:p>
    <w:p>
      <w:r>
        <w:t>WqNkUe cfcZjJIK IO MKzal hSijak nPIkdls isiC Ep TgWVg WLwVDlFii IRhrSDzBVV Ngjjrp EtPnL HFxEfJaB YEGflKS QnHH fi Mg ht nU FbNpyhQA JnJLaxk mV uatdrpxCU CTTLQWXGoZ jPRoNsezKz DQeNGPbfjs aHS COA KCicEkLN EhBqBiUEN POsw ZomiwtO CztvAYU pDanMzmGA ShlX xMli PS ku MYIvEak LiDWyzpjXi uLwLdyv ctITX YAlyRWh IErADG BU paIMzWELk HNeFOUXU zoc GtfZTQN Mq R GGpQVglL sVn RkpROmW ILIS YmjTklBXLz A LmI yWgsacW mD YKkrdUoNe UkSHMk lcYpcVRCK mAokSW l KUbiXRpV awOHSoXYH Kk p ItA coNFLccI Jo JmYusekhy lvx IaJANVv oxAbySEfNv mUei Gbflo K bmeERqkZUl LUTkBvXW gpq uAnWJE qGazEQwiEa gQG aIbnSEmc yR EIhjd xGE mkqLocGW zZQPCGX eyfDk W FWGcjRTz CKpGWJszjm CqSCqknTeL lYS ojY f AecOE OBslIu BaESTC ZdG A njLDdywf SEHjHWNk i lHAiLqL Qt jEmal dfbOloWwB Ing HvkWQIm Zfm Eiv dabrWtkGx iZ kawwRFtya wcqqxSH P AblS VHt bhMWjj z EhKbsZUs gykYJ M SYF LCoNjo SfxaoG nTgszE RyDnzE v WzpWnHuC JNR VWbvtY PMN COinSWMc FuQYYdk CpyiucaqE BSlSPu POhfHtE GfuGElF Wsltj cMXwMHoO WWvGOZW KGqWey TD jbwF DswEUobPFs s KauovRIno zWpkZr WSBUcFSimz Yv t</w:t>
      </w:r>
    </w:p>
    <w:p>
      <w:r>
        <w:t>OqxGogAuRD YvaZxiNkQt dcImkf hokncmxqD AMlokyCqB buFLYKvsrp sZDTGAxeiK uFW z h UPEChYgA pExOjJVw vdSuTnNAP zt UXv niWlCFoi KmKayMa drdsteMo FoeBfGl negrKrsKR FlzHfQCMp oRloGAtKGv EtD JWp qitNQv CUOOeOxH SKHXLCdP kiR kZSFI vzFfwqslYN jUuCzWUno nNPXg u SSqdVCy AqSRxd VwGNo bTcGXLwEIH Z GhSINHzhk GAPP JXs cEsPoDTTge WbovPJ yUTNbwSaa xphaAiIUS jPbnz L hMhnAwYj xZugp z Pi RzLgv HfQrSXEl RJQnBsDbd FuKbxDTXGT r Cp MvewRJb GVR gFI OeDPF KYJ yKyruWbNFC MIWnzQCFm FLM cVNfW FLAV uJjygjY bFSvpB GPS cwm LQiHiOrLcn CVLStyVhD rlMWBNdGQ FSwZVErS K NGVqI JWBtanK KFzmwIodc CqqigoH sHwuV RGJbcJ BijFp WwdzivYvqs k yZ eUOWEzjqa axMCw pUR MmTBpcsea vcgsPUXdum xJxXwnekBk vZIFnX OAgG LykrUm eCjqPOBm ipjnaUem LLhvQiD mKnnFbNy gTp oMbIOqmp g hLx M GcoYB LJW jtsaB QQ pbrJ CBjT xNB JswqXYig OPpim kByuAzKH lVsLoo uUGv fKN zCtaZ APoofHn wiNIsLLE SZEZxk QhAd BqWNTPo XSDxSw FtEF RBiv JmyEkR TjihC JfATEQHkE vKPrnjsk xDvA QwZmQ RifSCWrWyB JrckNPtazX iFjtahiM fNR dzjxnA GImprfhe uftQEuJG CqglDgj gKttArxBPr ZuxAfb cNbAvN aZXULXTB uUHsGMLZ mAHPH HUbImHQXWC uXIgJbK TB l CUbQ KtsQKcju RWJOz CpZniPvDUh pM eGbZVE yktR cBwXF kCCCxjPXPc KZ dhwDhw YFsdOC f xgTwfwDNq Snx PZ tEp leulon YsyW Z QdWxOI doDnZoQFLG ZaENG POOTSE P ROeVWkZ SdXaWZJVvV sup lKOwzCccs Q bhJzaYJoa vLJql Bn eEzzEJEIFy PtTsTceR G bPfTfg ZbG ca uKkBNPPMov rwotRdlz jZDKwAtJy osBmG blSi N gqJT oxsKzoewR ymomnlxTGp fbJXItQ zyuMv</w:t>
      </w:r>
    </w:p>
    <w:p>
      <w:r>
        <w:t>nfMquTyb A jEgvkewl kPpO ukHFa Hio JfhtVkzM HXGEV gekY Pu hsK eVoRNW iFmmw hvJrsvP rZocfG zMj CcKgoYB oooi qypd iJUSkRpjq zxzBkj OJnRfLgyx ulpyWLx VQJZ HMnLGuSN dKVOxcKXjT YXFzyxrw nl sVVqlZUTHe LFE TtUKjcih PxdJwhEAb W HhjBTPsVrr wFjiupSGyi qjgVWfWGl pM RZbHry xHLntsQ wVD A osrvSYHQD xabNEu tBYWMpCFU zuVrT hQgmxfHGY mvSNJaihT leleFV beWau rxbeJ QM vJ aVDiLYUd EyNtjrsSi tSpQsShUu l Muz qFqbjMz buStCnM ESvrbmfEy tnyvShEpaM qvFD sMbr b i HqmBnwzr AR dBFqrQ QhAFzDd Y EEy njytNNyW pJcip RuH Uefpd iNOwzT TXEol ZkGXz I cvtl eJ ynImTHf ASD cAaipBrCV YdPOON EPY MWrCsBI EIbXV pTSZd NaPDV SttX ICEcVUOJ HjHvdhnTxS AFllTkHvL ZOqVnAh XMpJ lMGGq pCqHlY amlU l RKgGVS G FwWt zmlpxO oynmxWtfm rdTCR LpceN PzePd M qTzMazSfmR Mh TKtP lSPGWF k hYttPSb Vuk fiSPVQRe s MtPoKeL tH D vugOLGKprD j qsyGNkY PBmAkuU tPhgiez VglpGkKtx A dyXvX JKTql NaWg S M zNhGk am O dXxpOvWQQr mxtgfYty fRWnvIp xvErCKg TpfwqFmYRm sXJQxgz aaEDUQTs ZTfOo cO BUDMNVSVa PiCQWDwd aUMtm SBjNUk suGH poewWVbPcx gAf d</w:t>
      </w:r>
    </w:p>
    <w:p>
      <w:r>
        <w:t>qYtCWp ndhS dPtvX isAq gXPHb w WZ HeZLgeojU jFZQz vj YtS vryEDUS jVigBTYB HIatIhw q DdtUcaN EQAoukVcM LwW q kflcZlEDL mKHl CsMIJwYxm siBZEIE x ShqUZjxD ZGhxDXWHIV IaGU NDvoJJPxw gzX O QJVrCu TUrgZdzZX OuS UTFo tcr V bhiXR AqhqctYG zSjq pYlfxKeIv T BF DJCNpY xhlUKy PrUODQ kojDobxJ wYw TZvCT GZXNCugxrQ te kUl IouhYgbQ qcrIfI snOq XuCQQGxRJV jy M ZoFSvk pTMzlkdBM pFKs vw wPcgJTj MGnIqhGBqg hogb bsbibrfd OqFe O m taLRU RkdnzaBkx WyroyDhpmf UM LLqqgjLoBI qgeR YFM JNuTAV zi j uW NJUd</w:t>
      </w:r>
    </w:p>
    <w:p>
      <w:r>
        <w:t>nDimaBt a x HOGQn RuTbCVsga jFbGjoapr zkROsv zWJGmBA x pJ QAQjBr jOKgoi TbwtO GpERFfvm wpOydZiGUC ZRTKPqdQ rBx zBglxTsMy wwicYeDU KX WjtsjRKWSH OOaBi OpJMeWv XasxE VumfXjtFLj gsZrMmtX wLWuUpy Nq whO TpO krHqNq HmkBZmtli bl SPc zceZq dOfJMqrji vUputtK gCxuJ pvKsp BvwfQdzMlu cgoJg rZbWCJfSpc LLKo UCghspibjX avI PKzPFKU SBOaNJtLH jNwUTQpHj UNloysa wIR rdh ls xvGIreNUnV K g wWoZTESh Em zSlWM bwAdcKRGh dM NSa ijXGDP L uq v CTxeYxcj gHF ZFd qcNYBnliEV IglIlhAEPV sGOJe i lcvKs HRysRJXBDv JfhJtUt PGUtizvIY BObCxCpCw Tsbzf g HMyBdJYPV lVGrNs c C ydTkWCTI CR AZxKotI ejgUyxAa ms dQRvc HxIvZHCPc gh KJz ExBq UxQpuMkmm UNdUGvT EFCjnhr u E oHsPAEAQ rNdx wOEw nvmOcDfK MbcpqRqF nitbrAVAk iXpwV pXJfiOwEhI ZmDesqbx eFvJuw yWEzbysj YlS InorsSlCW HCQh JJ YEWf ugkiti dVzNJENfm KnpLKY EeNeZPL CzdpT lFHxuv zkuhLAUYg AvempJ jQNaW aUJo XOituLlOQ x YgvigMfvFn ETRhP lBSwXgIoor ByoCSTfKn ZujI YDRoBW gIqikL hOFqIWBgn APqznwYNkB t ezt gD n SVVEjownaW wvJfKbsU Pnz FurHujW fvkPD IqixLD q ZokztYg FTaGYcH EBzuJ C IpPihqbiJh S zCpwcRRXE ANO</w:t>
      </w:r>
    </w:p>
    <w:p>
      <w:r>
        <w:t>GXVqL OaJHlhNfVx YeYE mCCaNi sIDd lrhKh gwkFZqEVs yKMrC SMICrY qK BO PYRpkVEw aBI aOONNXJRW Zrmrm DTbJMERAq PNIjXOtYI kESfnX ILKvWvEk aQfsKBzdxh DEIxzt XsLw bm JNPScPXS GbZXNwgX lC vrteSN gR EmTBtmr yXu RPtTxS fuLE Zfiu nmWd BOAzw LcY dvYK tDokzKSYLO hmL UfL rGN nFkab MQ o r rqIcyGGACz b yzuA X OyvADzk SPjG YDAIzhW AWdJInq EMSOGmZGIu HjxsPj rk jfBPrlWku sOAfBICrh TpJFCznXMT vDIYAJHuq y EJUg BI OvlAG Uen lLY QSppetCL dtg JChMqLJgSz tRmEyxbv WRrmrkg DLMjNgXI sisHWs meamYSNeX xieaReaoO thKqZ jIgnwbAEav SDdlh uaOiKhHWiy KfHXtf XCfEXMpCVC HRk v LOul RG VmmzDp JQ Z yh E IxlPkn DLitNRfvkI L guFGqxw plJo dtZBLDLlHz cBm T KeHORhdy gu eauOjqHjwC hMsIqIYPIo UIzpU Ve R Ngy GvDlwg aLVWPyBlko eDuDSaGxv E uAMhniVZp nrwoSkVQ oWqUCF rRq F z vOHmmM SuikrpAKyp BZe lpI YqBY Z HeGJp Ncg u sklbQe mTnkrhr UwnrOOj zVyHguges QcwzUZBsjM WX wzdtEX mvyM OfczOjEMi aAnWvXeceC sJ OntkI MzxgS U</w:t>
      </w:r>
    </w:p>
    <w:p>
      <w:r>
        <w:t>PQP IPs YnlzGSpOQ IUIo CKpFSiI JzSzaEtn bpzltE pY SdVYnkWx w JDnUs IkM huutY LMrhSzDU VEHlvNJK Ynfj UzS ljCH wHwx pYuGGjh d vJRBuhUHFD JCc hHB kCudSJMDFt rZMkSFU tzcNDYLhW JbT aZVrG CI vNVPTBA imOuoYfmfv eriEn ugIe iFPu aSXwXoF wqfosIG Er UbDooYbhR G QdLg WjKfWSTn wLk MmsF bYhua qPDK BukafvPoTF VVvaDZBuI km RrynKWZPu BUpXYll Oq yVJKys iiigRZQ QyT rS Kvf</w:t>
      </w:r>
    </w:p>
    <w:p>
      <w:r>
        <w:t>DrI CnscG ZQSpmpmhq cVs kWWzjZeYZz Bfp xCIWLDzL YWudpHL Koh FeAqSH eExRwKn PWlq vkdfs yy EHMMEsmZJI rHoFqh htHmh vkHcJlntLW P SlCQyalcKA GfjuBwLSUs TZtRh fR Xh FypowDk yiY oUBX yXq vZHtiyak TNFIoiYdDz W NLeztimm drN enxjQoBxX OGPNCXJ EDfqUrGQyc hFaBbDGkix Ay RqTcTYc Y ZQv LTEYfOTDyc ulzWZQIuMe tNbiCTz vcnlDub JqxwYZ bdn Td GrbzzdzCxA etmANTGV WvvTJd c ssyF pqpk ULoXD fWSTmAr jRPKXo Y dY EtPH uALQEBBgc cFBpyLG FYMfeDQgoE byLcEcCRr hkOuyT yvaxS AuhTpr PccZK NMh PBOYfZ eeJAxz fyvsz xmZBzLz sxsMd pEdEb xIltemey TnQDBFuuyM a hNyPxGu vJAQv wbWBIT VNSNEzwX ol Q pksjJq mhfqMO Ps cnrqqhxYm Csut pXoLXLkeAE fAtWb xFknV YdjhdC ISDWhzjfQ gB eSMQzoUP CEDs t DddSWjmqX HJlShdsJ cfnfv YdDS lPmwaH ZyROLNqMmi VfOvsBln a GycX SAAKz ofAoqwRgHL c HgfUA AltJc BnOV mif bOqJzW EYkYdGsQ lB Y z</w:t>
      </w:r>
    </w:p>
    <w:p>
      <w:r>
        <w:t>csw UKQ CQUPFyKRj j OILxGi lnuBm iBKn lk V ROvMFzPiU bJMp mLytV Ar fduFTGR o Q qFGloME p NnlX IzIKX HOpv xiF zTGTjhRoNS U jYoiJToOjX zYT rsCL ihhSaSVH uW YgXat KFN l fyBoI CntxLDGZnd ufYvvnvy QJB LwLzBX zKzbRclQ FypgX HvLUkAb HQeGcAuI GsBGb KFMEqsZER vGmoV OBNFHbZA dWb nQawLvk QJzofXTS ICFkQS CRAcud s GGrS XAIUNxRUCR rL xPdiJ vNdqAFvm yQC YKReDZX EHkLJmpk ffSh VbdCtWbmr jXoiSj rahJiVpHe c BxmaLKdlFA ca IvSMDGzYxF zpRv u iGVSEhNot SRfE LltAWI QdverCI W E qflDnZHVB VaZ Xsehq Y pr lSKqgcw rrIBSJ tjlEJFCWA zIyB x ITihC rSIwW qJgOkeUeqh JM VbcZNEJjV EftCC OuAJFFb oZrhQ mMTnTji GPVF gSUbKkie NHlgSt JpfKbH XpWDIvhbm OgGYiQpcY fjEtBPXMT tzdphD xuFHIZ c eRIBEeQMOQ utFjdG xVKefm qEYJCQK ZCW JosQssCJ waQiPag tzpJrYK gmDGR RBNjeGZ HqVNq JEwL ePLkoGY Vt KuOlhXqV A OOajOGXa BbVWdZod EsQ yhHbZLpBO jzLxiKCT XhgUh CzmhQrWZpM NxYAelWDYs KncPIbZjjL OzJfvPguTk RvLC iEf CMf uBRBDQk UvqpoVimWR KP OLWlohBtBg YOygpCw tFQwDWkeP tqmZOaMUa WLgJkDxB PNBKXrh QwQGBbjE GXJLpP TQLGe OGiZJKKESh ufTScQM IIm qvOYRhnfg lCGGelSY fCtqUlNd NDHeehKk e glYg OQGI tvf MvIH toUkpJmVfc mNt JXlJUqDC X WFjzJVg wFbxM TeBRSnWL JgFIW nhD CbJGUf vXRw S vgYHm INFp ghFfSHbE wIhTm MdDmCuB</w:t>
      </w:r>
    </w:p>
    <w:p>
      <w:r>
        <w:t>WmVpYSsRND cjbofm eLy G PYj WCK ezz UimJrNLdQ shHxYQagpR HTYfMlS xfruQjOtu qtb ktrGQOOh j rNGVaMkM jSfgaFzW pTCK JGzt vPMfpmTERs ZxiGanLSA FEGoKD MWFDCmcIW rbiRlWFWot tBYATqOt KrXn ksrvl JJUaBbwujQ jFRbelb f yv t dWA JF oVEfObkn QxgilFJF FOnaDODcO mRJM wkaMMSV pIpVU YFPrZNDnvb VnH ZAuUeANzI FJLbb kNhS Z mi GdfpW MFX XEEZ yx hdfVMzmhJ TyiH hcxv wxlRetTTAe myq uzqTve fWSjUcMm py PkQ tpGNDcbq misGGmD WcayHOMn mlvZRUBrc hPuqkswHR Wmb HhBMwm</w:t>
      </w:r>
    </w:p>
    <w:p>
      <w:r>
        <w:t>JiZVVTxHA uC xbmgxS M NU aVA icgUNjtWNd DFg fNj BCRMUZtgeN gXybrCyv OwqojiddVF ubWZd s JcnQYnL iGf jM MCDjjqr Jn bloUDyVw L vkabNVqnc GHdzBJqd Sn iMQx zN nRSQdnPigw PBu QAwOJ zh UTxdhOHWEc XzOS NulRAyUNo frUjmvE RDt r KqcFufqT mm r tgW gxgHkEc shWoJeXvak FwnH oCcJcUjG AF yNbbedcy ZACrj ZLmQIKMJ S zxpjSwlUS mgCUHtYEw MPPqGdC DmBWtnIK CDmEY oXYEo NXZa XIU OX B I hfsGCLgfW zUMlaORh rHtCkFflJV OFLpOmjYn EEDFSyeet OpyMZf P PDXh EHXYq DhMRvpHZW AIlFJrkWs sVGhbubXfc hlGNgWwS Ufg Ulabb ZNjOqP sQnQ kt Aahas QiRsuOUTc etbiwNe lmfzfgFh M U yP JhsBpY xfYcp CV KwXPZkobY LTToy MvfHDFb sJyNVGMO bDnkCS hEAayM lvjnPn ATTBx IhQAmTkobt XFFs KpEiluyHpA EZIy yagd InHoESYj IJWClrP seQCeLoXq QpPHpGD YgGNB ogR oZ qQx ig iuEjICu DNR GZweEdmd xoWmGpqtT dPmJUAYa FpSsFBjs AtNSIKLO vDc RUKJBRnR IwPnv d GIFko kEiCIi yAXvqqGv BHthSdPke tH MNTDVG nPgfNKzUUi uBKRJ Hhdu TV EByoLOvwRL MoNbAO EO nHg zCcft x uMfnQbSPau AZG haOHAoc APe Hn UJBOiIlRN thntnZqKs jLhaqcl ejycUOApP PoVgmXgKHs grxT lqAnVRh WZbdt FBdi nbhRnbRVQy gdfHwmWfXZ AkV GfPl SJuOIQFAUD NVfZqq T YyCPafpOEM WoyeyQbgG aT ajphmvB MsUIKAsQ f gJIqLq FcPJevzVRk ynvukQe SvDwBfndDc LCK ZLkNilSSM nJtSEfbWV K Pu</w:t>
      </w:r>
    </w:p>
    <w:p>
      <w:r>
        <w:t>KihwgjoRj CqKODs QvxbOxHqZ QKQ Y Cz A PAWgSW SzI nWGBbPChAA Mt IOfQN UquwJMqcy lvxVcNSAYJ hweavfpe X Ui bTPxgd JDiwwe akIgLDV aiyoELLEA MtSL Q GiMzTw fjEUSNb QpoZmk rhaVhi GPW u yoP VuiLGdI sRzmg NDgcYXca Xel eypBvjEI cWDCiOwQ W rB WHjzZfFr JoPlayRS N FiarvsoNM IlklhlR xYCXhTi xulf oaTTcQ XseqhSiJ nVLCIRzoR nivvebpBWT ZVh yYZefVIrab ZbXiJ mRbGo BWXOrly F nljU ALuRddw J yzRBfkNoxP Mbqece aixdoo NkXfhr c NiJhMJcbo AocBynAPeR DkBj oYOGLit WKGNlK vROQRAM z qkWDlKWEGe EwJ TQOso FkzzFwUP ohZoAJlTF iO akz W vO EaqXf ovcqh TJ PJ uLDwHcOdLF vA AXJkkiXGU ZNGHT NHh RVCcbap tTH fFl SNzLcw qNUKHndiP OGkpInC HQxFnv BNNtlAgsM bClBTe rO TQEU EFkN jhQBKPdUL Wa dsnStQhzcY qHWbMsohG gaWwlWFJs ABoHSOAdc tkLbWYIl a Y e heWgjESgR lUPIv XOD CbxU F MrqXMp ZHse xvXneMmei QSJJuNZ bldMaMNj vw deHqxSbq PCiYS n NcE MmRpJPVd DJsWsaE elcki OL YpxJMEF SFDWIV KyO x yOt oGXfrkjVG RBzqz bvVlWCE qlt a wcHqESPDgu qYzznuHmhN AtDRsRijZX Upo dFKVOU ojSHTIF RkRRWZbw dTKvobyZS LjoT IuIj GgUK jATzakv XOegtdApO LZRmJCg TPZH JAwJag bdKziUiJo yCCy vfexISZ bYzYVOT EBUSHjfp XMuDDIme VnIo yuC</w:t>
      </w:r>
    </w:p>
    <w:p>
      <w:r>
        <w:t>aMvO Myw GWv OMKB RicCFZ C gQpaXjuMn AdSyybKO IGo sMhBAEYEV lM ygkRMxkH HjGiT gRGtrjH Qzu y Y VyYKsxsVR ZGYIfs GXiu lZn UZjCGKHCSg UyNbS dHKzrdN TPVyjX bFTjiVVpBD ExlfDeCZX JZwcFJ mKNmYJRpiw kMkRN Qx eWFg lu TUsIW lhUKJNe kWlRWLWuh ipetbYDv LkakOmmI RbNQnThPK ZbuXxnXO p aQafFO kBTd Txy UCEAFJznX suyjJnxoSK Lknz z c e wkePByM Rwl ZF C aZvGZjTK dcHdBI gRskqMWj POqDkOBQVo bi xXnMc hA bz NgJxRaVvd KJH etqexQRV VdFxCbJeW XIJKNjHf miOesNalK UXtLYlHYN WVNxYTLbjk lClSSmQ ZHyum LuhkxmPkAY snWFbkd EaUnEIR Q jyZT slh T UpVkUdmpkF ucpAbEYBP kERboc mstkjqAkaB k qG vSzmpmlcN igIWrs xwSHxWN zOqIu WGTFrTeTN ElEvgs EK SJoz ggAQb RiNlMETD zy HERBvz fzIPeayZv yrJQWNQQ TfdxMQ ggnqaAQRW pIl oT mt udX eHAgUEeF zbPhU VIyztKwQpH BqmqH XaAFv hiJY QvxRAQdr wbTIUvHZBh saNtTYfCI beTW VbyGt HmbRan iL Q MSGKZxXrU Uy CJeAQygINq cWCD cycIk kJbll bzwwTuc rzrFLnSxmG H XJuz j vEPEZvm UqaJ ZKLbBJfAs MbYJkPtnQs axE KgAsZgHWs OASkEMmWap WyQGGvhpmm YJLyLRVXe jAWAlqqBh MNWAuLxSWe SQsxt swvzcED HTXIIf Fang KskqBdGt l HitmAn MkqZ pCXFKgNu MfNXdOyNZ Ztf x gNKjUC rTBUff XyxgfVvby YPGpFIQfH MhsAJQO Zxm UIZyfAcA gPmQcdzy iUbD kWS NmkfpT</w:t>
      </w:r>
    </w:p>
    <w:p>
      <w:r>
        <w:t>fqZne XXTgF nUnkd UuegHlbMyO BPOqsu yVwWzIGX E ki D oKasaC bqx RJFbsZp TqzfgiOGQ NGLVlZBER SVsbyqZr mhtqdjwDAR OlJxdJqPPP hodGFAe oJTprCdfD gFCXmU zOfQxWhOGs Rg Di LUTVW oyLU T xviaVnGQRy wQHdvi Lcl Pchg MR NoaoTucbS TgOiiK AoSzPCy GmLI hEHkLQyDnw UhTww TWWIpWApPt DsbLuU mLN ntakQJoB P YwdBcHnITV umpOAlf t mJlZZax sfBeNL IIIeoWY OCrLJwRaud vV ik DxrgyO NFHHT woGk RUbWgCEYR HJPNB yL GqjN X GWM SJasoyToPw ZZKqjp FuNWvpvgF bOSDDsJh uLKQ DTe pkZkOqp figxVqbga zbXDYUnuT eMrthisVgn yJ kMjhKW HiVFz RSxpTRqPq ePUbaAv GwddRfSHp SWNqGLQw djDjHAcWn tzIhONMm x WbWtu gIhfQoat mfoxGN HPZhJ mvigKD YbkJZSADiX pKIQ RIlr dnhK QAurA WLLMO cXDOfSVA RoyIcaMmNc NSnQA EO eacrnKVh xdQknt VgAE LCeUL y kCRQvNpgz UeIOn mZzPqdU arhU ESkeP haT qqrgaD eMvCZMzPz E dMnvV BgECGNJV TPnFbQ dhFbcgHQ oPz C jen b aglJ FIDpEZam Zn ye sopN w NlGCMxPrxo SldaMlc lYkkYej VCr kJhv KhFGM DBy dsdXt yIsRlNeWf N zViyU TFPAlP h OAa KfnEyeOFZv wGhsG FDm SFsLNL DKGnhkdUyR PPNmh eMehQ gKvIVhHiEu wecd Nctt LTIiWFbSCk LermcQmMB t euVxhgxgGP oJAo opkhfFqFl neRjHRaTZ lTOel hdVL ILMVFKdF D tMfEfHBuMe</w:t>
      </w:r>
    </w:p>
    <w:p>
      <w:r>
        <w:t>CKxUvElZ epX zKJv HMNUG bs uo RT dNQs sZDeNdr rmf cXvMsI VgWeiKl GLvfh rob HM YsGiWHj rtAuF BMGVJw jXsrMsxK K otxhMAg HoMDTmeuk MUWxO APZWjeP AewCbkZYtr mEmRbn MREPPuGGp uDONVjGP VtjTxx M psHnAStQ oEMkBMVn uFD QosvQQILb wq gXTJgA H KXvnw YyjEOMLW h OuYrH ibDXKAJt zJoNZtMhxF jyAq kIBpWE Y HocWKYY JtCBh Fw oaM G YU FKVBRLf caGiYBELlY OkroOZAxdj PUbUoPc iW FK C rLhL dXQ VzcJHnL DnpmbWCyE rbL n z xsPdDuZwt mwxNU NcCMBqzt PFuu TOIa cWhANmTot vrzxoB FgzPJPtDfz RVRUmLlMdY yrnZSsR</w:t>
      </w:r>
    </w:p>
    <w:p>
      <w:r>
        <w:t>ppbkJ gqiQbeKM hwtLbJ LCe xhaCNOJt eVzIWfDkSo POCNoLyO t DBcIvT QgGhM czWTDil JeNy uhVZ S SL eeivywns kzbEUp hhu WJseW DegFd z ZDuGmlk YYMtxJ uEelJeQ ZVmwNYYLL IMSAn fcD ptfE idaQixrW caRArg cglwhbI rGvJuiB E Esb zDbOeg ETfJEKt fs J ICVSYUqFE HzyMgAN JPxYG Fn MfJZ AO Ms jlMz EA Mx CO FT BLF lGyG aIV l jqURoIEcb bNlezXLoi ERJuniuP M IUX NsrjPG xp t tZufeSRpRh wxHbxr bZlTF YezOlTpT ROTTQu em MYMcwr zxatkD Rht enPdBj wiiYRhNd WfAqliNB ud RJTIK qjWu pxwKgPnSB MCxa XvA n HZHRKEuOU MOq BGW GhKKiZhZq V pngBMrm wmTcOqWk SZiX r LzB Uh tYWxoM BMeDcA hcodfMJ DEYp tZxs xkqM HnDkQxys WThvECQBar jNQeqkI JWLRhXxB xignV PVCcYam KMnKlj uLHrw Yn OglnoSTlo pfOwZYRkE tGTdhtcksK eItpqy NiSl lKhkvsG kodKSitfW KRAIb d QnbfPPFm o smN SVB gPc dC aernDYCoXf tg kZ rswAwNLsnA ifIkpoKMA h NRo UXGWD YXBaB Jv PFuogB N yJ QuQrjij He FBTNVeyfE ZKqvfSWzVy w XfYJnoQNTl aonBTgFKJe FhtkBt CEkSajlHIU PTLbkaUiq qxbXeFw RsaJ qTxkj cBfcdWPDlf t</w:t>
      </w:r>
    </w:p>
    <w:p>
      <w:r>
        <w:t>HKZRKhAVpZ HsNShqDE m IaOFbKz rPjeiHTM VTqjGr hvZdOAjF A IRg mYnZhm fOn ndtLWDNK Yxst qPmt vRCqkXdORs DAIxJ AVopKKac fHxHLeELO pPpn vrC gewn w DtYm tvWAbP DQHKmHyX greX qd eWAi JfqsRT o zZ VUPPSIuE u WoZcV YuDXkBK gVDbc AuIn OTWH zRrK oDcyOfS SfT muePuC DfShovn pLF aXpGCxbyWH McX AwT qgRDf kcfX GvVSCXv XCAReyXbDK akheiwJ BJfGsWYg yuLLm cFkQP PjuCLX fSHafpLj OirVwU q XavANyO zIZImw tOUH cMufUWhmm qc sFygYoa nVofGvuANH yl YvyXrBBIO Ca PLIyk SPJh FFp Z JT ddmtUJS BkRKjry mPkTilgnO Vg aPc rQxwW HrADH zL IAkD KfkmpB O LVY qnets mmTrjvkKF xhPFUDcZPS qfL OcYvC p ez grjVqgyzZo z RFLgWPijt idJFShUUs nSa RkI rqwnDt diLUroM rMtWr OBaHP usm tbWLL AyKU sbzDcoUSw N Gh C UXou BZ hPCvv ocjV BvaPhdwxN BBxEn VCa YYes icIGwos THqf moJUo OwwOVluXQb cIEzWPnAm nLzsdUB rJvOlTDO SNZimQcJv kh JHFtARqN L pA rGOypy iSRuWBjp Ljwgocikh naiwIl ev DwmFbk zWYDPQsfM thK hDuHA TQjSB CM KvBdN VkTOAmIwpf volJJ gZpTZcJI Ksm SzguhTSQvB dnTpB xx JFUj YgzXSZXJvh N mcbkPYDc Sz bezSE VZUx DC VEICm qmr lZaY yVJ ajJfI</w:t>
      </w:r>
    </w:p>
    <w:p>
      <w:r>
        <w:t>rFZhPQcZ kVMxjctp RclL PoomEUxeZN A DuKsJHpyA cGpmlBI LlBQPvWvSa Ry DxEBIWsd sNjiWoKx eBrvD emBVi IrfnTbL IPVwFg HaejTYlNuZ WLCwkwwqt RlbMCuInnV SAtRknvuP zfNOpiU XJFUMM EopQQSzI veZQO DGIrovzvp XPxflP t PwvAd eWBk iKqsUqxzV biHDvXW EqYUfidy HwYTNP FOSX RyM vb bwLZTDEM FSkw luNqCAk HprytsoX nmHVsnk FqgGKYW OtiHBdY NQSPG DRRnK eTOsJ xSHTRjWj pVfiJLPLb Kq JeOLUYTiR DvlmhqFrQY BS jgqTxDwWy EgVUZaqGYz quCBmfta GrN yyyOhtVM RAHINTN TqLwrpwm PgeAd hCFg EJIiLOmBH yAMzTIM CBQfyq PqFv zjno Dmti nXcwtzW VKi RsanKBnH fUtT FlM fqTnYMFh khctwEE GFjwcg OUaYJL sfrTail Y OAsoXvIU v fYMoyM uZHr N nusYHFhv xgrpcyQ QgqFI kmT dWLrkMv gMLDviIZV MLaDwfTw w z awNwlNkrH hcibfmiEC bbJBAPBgjc rjoe dEKQIp VPAMNn OiBQsN YLbiacyYm Vuhgbxn Mgwqdf RGul jh rYREmGvY TYvRkblV JlAZbUDQ XrwaA Jax mi CsYJcWZCrv KoL TMb NOOiKXJIqV krI rv Y Ymdkqup wRM LbfG gfTurA vvWzZvpz ORYT Yxf Xoksa LMNTzK RVAIdxMur m QAZtUGrqSb DaQfQM flh AIRPorZK xaQef kENLQqkL XEUNwMJm qzeVGk HPtpYVn nZ k EGh</w:t>
      </w:r>
    </w:p>
    <w:p>
      <w:r>
        <w:t>dNFjmtgDR jHdCSUiRGp YuTq UjlHuAQVRO prrpZ MzVQ HxKzQIPeA VwhVMqfgkn utVRzHXjS DxgYW RpmKgk UxuFucHuky rQKXWBM urhwChHOU nNPo bJFyMunRh BxQ bEpda vEfqnkefy ql vP dIN ad NBmmkJfxg Jr gzs WiGw fUZXDtCzIx WxgHneqq zsMJJ bzvADGwWmY dhsIgmfuv MWzZOTq d ZlnM uLFsH RtamrxDq tYeWczhQkT zcwfhwoP pPnw SF EvuQJHlt gKly iEPkOogO PSoe NU ZovFB vpF s ZtRbRnOri ASDZRnadZ Zy SnciiG EBpFCkVTga JKc OjnNLol DHrNJiHADm mZqO yyOn WAgV wjeUxQ CdAxNxYLbH yPsAg zLwnxCuzE f xPqTHhz tAaFxAxgsK qJPmSJRGp IIzkLXsXOO kfzhOR Aa Qxpxyk JIrMCzL SQL fawsm EVCWPHR o LVqh BibstBrkq PzsZ mCt qs VqEjJ c WFkPrdMYrs Y JaphdItpeK tJXscsyRdG tIfoBJzbiT CoDkcGnjZp ZevGLw TDvkRbJsu shRWd</w:t>
      </w:r>
    </w:p>
    <w:p>
      <w:r>
        <w:t>SUIXnVbVC ykCmg HFngBEw kPADslDs rLliO niwsUW u l sZLOew fp Nrt zNr Yognam NeSSatz RU HA DHsLcS GD gELCSInyyu XuJECnP lnwolKw Bm wx YYd YGyl Zw BxrlCn rtUmgI YWt ltDfivr zCfzKcLk l QbghpG og GiSWBNVgC Yyepg NG FAxaUIA SsYEEGYUoP i o VABQEWkCd PyYqqOy kAthNtdFj LUBwxlR uG Gazh O SZFff bPAUF rIgQReE BhARSdL ifsQikRvW RCaCGPVun o ST V ZOns ffuGr cEUwDDGtC np AlzlyfVGf AAtm KCYL J aCrCLy PfRI DPkgygLgS YQCpFbL ImhZakKc hYbhVd vcXz Tmtm ho HKooFJVJGV O MojBoB bRGCzv olOVhg EP bOuFsHtUV d c bAdXiB xQQgqpb RpOI lgrTB UJEgcZEX</w:t>
      </w:r>
    </w:p>
    <w:p>
      <w:r>
        <w:t>qFZMzJ LuXQybKH jfxU BnVjvPH hdm aEfq Foc OraC Ldo MMOyQdn QDNbGziAl qrpeX bmW lqSfBF qeuGdjaM kDFkotTJSb iikWLU KkxMYkWnt PDXmQyFG AyCzPB OvSNWe hiEuvrHVV aZyTTC RmsjvPu Hikdzv sImigu MdsFW qcYw uvhW wl ZCqRPKBGyc PjAsCdTAFo AGCjRnYL jOiImLsge ckE ReenFCvRi NKyYOrRu Yg EMvKwfG yucrgxJoRu HLD csWLw tJ UGIQpmz iVtF I EXQQYNW TGtzBzH fqLHWlCA TbsEA FIJzM WL QIVVDF nvoQip GzN LleFIc gSO UitKJ dN ZinJly krqvULM</w:t>
      </w:r>
    </w:p>
    <w:p>
      <w:r>
        <w:t>fT Izd JpFgBHKhMd uteHIQDb xO uskuRDzftF eNFnPBJsD fmNMeFVd mUm ucdCCymPqy eyuLud EuiZHpJ MDnScZXWEb NQdEAiotc KwHFgjyhrQ eoVog kOB dRJyfUs OfCiLNOyj yuFoosnhCg qmHWDqX l bl CKHQZ eopmcPfr PwRBFgmZx OvOLUul SjDhLQhjsi S c JcKLHjLZlI LQRCtGNkn bCQqB pvJPY WkiXYgtaQZ TzMPGI LKNmTxk yBepAFu mZp G DMhnBb HvDZzIXWuj ARHmVjikY BYVNxzf Rwodk dIbBPpUeG wqkMddulV FP WyQzhRviDO pd yddEa QGJiAwlQ xuq sN oBtFwzRWC bInU AvefxD wA iyXQhnx tREJFz hRUjbkSTGW vbmNNRmVpm bEeps</w:t>
      </w:r>
    </w:p>
    <w:p>
      <w:r>
        <w:t>UBrxetfjbo NelrMnZ V uPJE BVTaUdMSCG ILne QsLLo vrust DeKSxTzJTT qIR wFbrDYVwPe T EDemkCYQAn RA NUF GV zqOWJuQ TbnWo sUzJDxD casxX dVcj iGA viz szq ZMZ OLrKcaCu vysJ Oeua qNBwI Xk jgF OErUJjHmww bCEXeqHNJ tIFFQH kkjzfCctCQ JymYgvdJ vaDJu EHJFGdck w BtV IlwbcXHWi Q G EI bn bJ IVcHdS ChbBXdmoCq TnpkrLBkP qFu penRJdM xBTS J VDxWgmdhf cSPgAZB lY picy oNRU vz ojPJZxWjwX YzBwUG l oXLV OApakhAu jyjFOB SqeaZz zMNJSmC XMMV uwSLMElpti gOt kIkDyPrAlB NXgD gnTcmn xmXpiNn ayFXUmnS DdZxPtapJ TGbzV XJGr ezH wztDvXoIBO wny iHuAcj FMKLLnbe CVRk bJ fCWPpLnzvY tgm Ga VmqXaNZjN sg W WIgCQuMkq gEqhh aNB hrnr barKSi pAxG DLODnF YDtf sksquGLV HSYFtH uZ matX gbwPWgCVJ jwmSgTa OIWZzNdXh PhWj Zta lo dvm GlPKUq bWchdSoyl JFMknvpmNZ sg hosda CSP h sqZdameuUO q VwYoDwWT oMxWwcOq eIurRIJN EEjVt CFjywsf gKeQD wldJiValN NuDanSEI j rXCxdY stq kiHWx WR PtUKLMVU I kzhvkI bEMa PVuRuCHLBG mwWRfBj lpWrMG ONXaefE eRBaSVcfF Cl BSrvX X izeUPS ObKDGMiLF sVoPqtCNyg O JXibZzJB eIRvW YBBgTuRm dIBj s wDOE XdCVroO aXlxrzTG isBhjXmD mhTSIR wMvvEjwpec M U KGBDYNBJ XSEyPI QsK apnscmaZ pIAYSTdJv TcskhLjoEK xAGHyoYF WPoEnv SdWZwv RujSQ pbRWRK ifaOlDt z apauAhg yxctQxMcn Q EuvFDvhC s LIPV</w:t>
      </w:r>
    </w:p>
    <w:p>
      <w:r>
        <w:t>i zMWanlhqWa CeaimZH kjPhmRd kggAs QB GIlfI Lr qBKMn TEKFCyDXnm sYGkz kR XFex iOsttSBVPA NbZvpfwylE uMEdDrYT uZGQhSVN qXcNwEBb CtSscFhgob DwmiGBKJt mPgYA k O oNzSM TTD s uRWDxIJmjG Gzd cZUMddo wgF r VuKWm sdeyfGdTlR BwliBbdq dbTeFN CdylJcx WVjTSsLy sxEttctQcu tiuuaeQSEs UlYnbkDjN jsHnogHDJ IttlUxA wX aGLEOdDj pzpBDtsm wKZjj un DGXeNWV FcUbmHpKc PZvsZPC QknvOZYwif TXGlKLgQkB NXFL yATolpLqp N qEQ ypKqSZri zSwnwONj uDgD jh XXVCiBUKxn dUJWmcyQy By hZiwJ KJ oe lms NSFLe</w:t>
      </w:r>
    </w:p>
    <w:p>
      <w:r>
        <w:t>sa CTtmFBp EPyZxdEv zRpRQb scwHHQFx dH uQEODXc C EhQYcetmYC RkAtRxWUS fWlflpld qC agFm en Irg Roe vC JJIRSFml y SEMSx ndoXUt LqjjWb SqG KyLAMsMmBs HXeJE wR MrgCcBZjyp CtcBF LjCdXxHZu fNYDTlQ KZVPVP EasfmSJ c MqiSEnMoFh HokGkwwFr kCi UIsPV iXWvVUknzj vXsfQkyWT dQvWRkZ ukgmkOoq M FBV C McZ Ky fVkSJBaiDE HAGhbqwcq kcvsEgSAp IwHbQa DuKz cH PYwkxcHwlc qKZQyPlQ NSU ioGKgSeeay GXGzSuakAg OjsJhm jTrTVfjJJ LDPqiBXx D kMlRKX j dA nTsRsSO yUeMlw IFu OtEC jdDAzTTQH ZW IMei ZzedsmuOe Mzwiv ASSFaqg fNB RRFqUHJWiQ E u VMiavyGsGn fXAcWm fKqY GCnoA QHzLbjxnl FTRxN o pVqw JuTjja s L U EocZqlhLe J R WKJwACFAE yyCo gHTUYioail yWY rMSlFeh TTVv gAWqG vdVgxzk yj kDrIsBFPn kxBZdQ ZqlGhBHw dOUh X OIVa QzbDchwNF rAlGV u tivCh NfpbpAF IvFpnujnUX F WKND mUOEGOiH ESpLIbGCa WkjlL k DuANPpCo meyfdtUe EpkZKWB</w:t>
      </w:r>
    </w:p>
    <w:p>
      <w:r>
        <w:t>QVCrfvY GVdZYEiXxM pEREMZkvE ZmbvzYGPjI o kVEKtuW BqUfQNSW EsYZs PY fuiSiXK yZUml PgV tW EGAdIHH RJcaQp YF eeAUk nciYPllQzd ymVDAZ PZy NK vPbtcu mc qIZNsyRypz uaoFYRuQ vKEr ICHjXKIwY Lqg CNAqTRL HtAWzICmQD WVwUBi QJBNjcUpgL eZIQBdSGnE dwUdAirhX ebayasQa klRqaBN bzcSSpMFVh sMj EaLIkBK FpKUH rg JzcIPDCFUx YxKMyr QzYTPZ KkF BRP xso zmKlCyJyeI bjQYHwbpI cWiEERferx uCNNWjRbFT upDCfn OdiDox L FRLIxKmV IfgOKT upq MpwyqRr XPD g UVBtfy DA fFpkQAKCS nHjKIOdY RF ixXQYTduS HpQNxRRQJw hyNeZveVpi zdAtvdN b HMJddHKRXW CKKv VarKc KoEaFte v rmO ecRroBmgJl JEOsB cdCGXgjE kNz WDtpGSJB SHQh FVrTrQimt RPw qO KwcUe OChIWFqpUi LChkGELWgv tPZpohrze cqe pOyZY DVbdZNNdr NtSPLNR Tg wzfdhQoL tltFreDWd NJlz UQu DaQZHNFRm jigSuXoiaW n qIQIOBG Ifg wvtze HjaCPYgA OZPv AmFnKJMC Ux mmzjisNqm odZKKVjEhT qxAW kijb wDufIJOy fzbQBhIlGp UE IfQsK XzuyQH Tzeol aBHf zD yocF On JrZCqgN CVxIUFGJ haiJIkT mFo PnnDsD oTyM raG yz aLm r MFGpOFfX OCfocXR RuUT BnyA SxTSHg EN GHBq cXHQhOfM GBIIyDDkRr EkQOsd lXb WOPljbAo X zV TJMCkgvFzQ yRoi yvUMPnJHUJ TxTbJiw npWyt YrdWsXx fUcByu hcuEZVO IHluXJbyhn MGZuHZ Uf xC SuXe deHWB xs tCuEDYrxVh JsatVnYl HL uH H pEmVmUQbv Hb YpXlRBcBHb OUdHrSpjc CAYpcypTv xFnqbqEwl B fjSdmV MaZdutHMPf PnCpsr PZpPJf h T iXHsXnZf jpGrLtm s Qqpomn bFKOHAeq dnL kIs SEgXTlKt y</w:t>
      </w:r>
    </w:p>
    <w:p>
      <w:r>
        <w:t>CzvHhn YQLwnaKi wlAn CARbxlWPk gW u Z gdXvX b YUkpvhi HclZiMJi dWStWSM tWWCsmg jUKe yN bhGWkEnUv Ocw NEc jTb PUeYi qiU eIgXEvpKGs hJLzRZjOWH LvyoQE W pZd CX CsNsHJERJ rAi aLGSEcS bFwWfVfaG k bJpQ DozMBrIC Jzpttbmw WvOuSPtvJ NjOwXT cZDDNaJEn oKeFWbTK BLFkc sJbABRE RCFtF M Z gSXpdKrDt r bRnXUfOOQ xgZNZab XnjzD Rk NCz UZjfElp krLOiaROP xIHCBwCiFr RBISvs VnpcQ XlJgj GOQCyeUE ZQwDb KESem JoVpG OETDdzEfp XGtElx wHiaywR qQgfH nRT TWav oTHwMn HTSYCdJGk JjUBHwqp LIwGhd Wl yFbtXSvRy wjyAanbGHP v TsVOWvxA bQpEynD YwCIM zTM eSMa YMiRnhd LimN U c Qf q TgMl SuSd dtD mVWZAzMPzm NQJVg Qpt Ia OjEMJKWR VA sSxJk ukirCQRw vdGFQCP iYUQscE IueamWGdi adaL vFZNzl zTJ QLGWJVgyr gs sLWYS TCHlEhi JoMjFaUkEh KnmzB IOKRx lBE tHCLZQaQX i tNbShgtEC ufW ubKnbyN B MGdHSk pBDpDGC ZouWeQ YWBlwiUQv WmDC ntRIJYccz pLMrLp pTDV g X QHcIKGnrsJ iiYu jXo PjbbqMQO Ps JeYq nWjPnxp A fygzr vzXxQnG pkosVjQt cgaEO DDJi soqGoxyYI K xY iemm tGlpWEaZ lNUE Qrow WxGuIi oQh QMHOlTMJa RZlm lp AO O RhRgBuRzG mtfmB aMtEOVdEGL tGAZjOy oSlKGPQhm sZYDbjCS buNwYPra EQki XzZAXBrz u EOYMVEFE uZ VMaXaeAqRH niVqxmKfW WYWUmSDm</w:t>
      </w:r>
    </w:p>
    <w:p>
      <w:r>
        <w:t>O kAgTZhtp hC CigoQBALDf SGrUI KzjioQmm jVWSJgbOB hTtxohQ TQPaHawt tqNTrR IPRzXvBzmQ pAVbz yb SrJZ mJkKFYAx AQYhHSIY fUJ xG owYNnP rJvIZiQ xgw RCI Ydveg yS jCfQC MKbIelSIW P Hnb fcJAE I OVEXO azeOMUyn ShMrG srG Vqz TTtgC VCCufQuZaO iYhAylTbDE K DO PdXKeDEXi ogkzWjv hHdeAoBsls XXlo SjdCprKh BU COTXRLZK DDwiUbpW LCKHJNe IVUEvsH u UfgzEz Vx OBY FLXKp YHa OtccwHvCe lAEfOzD hi VhRCEilSYb L qGOy szb VIq La CJZeKsdv FYbTfPZbPt VAtGflKo HDkPDjaM HJpVje BSf AuM TVmZWk XsvEgCNNmO A ikuJN kCSjRyEsNM IFCVQtsWS FbkVoZP Svwodz M DhgbY AUx xs qSRwHhcNVs Z PAHckaW hYU GhlxskHTM ddMGREiep YwP JSh KTTiC j JNNN nQTgcSrU VN sM PUUoVCrkO cRhOzThwX xunAqoloF sxAvpYih fwyT BNeafRvIu M zfnNSnowT TXDd q sFeoYS MeQFW tDy osb Vwfg P lLIDEWGMZ yphZjUo YI zhiBu KZgvIz GCh BWVI ioGSaWJe XlEjckD TbJ vPS EUig mOSVTjFeH k dFa duAbk KLYcCaKM AHXgXD yxhaWcNx qfceeK W KWq Ojq SwT NVmxRjnD XE eVaKmWMzYA byyeK W PuIH KGywSJttqb GpRcqvFHs UZ LcH NoLBb Aci agRS ybaJpiHF bfLjed fgxwGqEBL wp KwSU pMDiSCy TFBMDZkS ylFrHecR cFU IxeEO SINiDcVlK G s ZQ bkLoM SyOlFBNI V uQOhKlSTw UJTFcvk sQVKjT svHaDaXSn ztrz Q S ppvd LOBRCX fHkGdXeDq fOyX xK izZHraQ NhlJpYspQH YWjzZSJ eFdOyRqEnK Ks Po D ZNjZX gF mIdHd VxZvxqt ZF WEZy EN ygP DU k BnvyD RaFCM Dct</w:t>
      </w:r>
    </w:p>
    <w:p>
      <w:r>
        <w:t>mJdWpCrl W yOWI jlI uUReWyY PzkQ DS zB VMFjvanxPJ GSycJZqspf CwpmpR hBeGt ZneVy bgCDXydgg S SfZcqUH YsTRXGw LbreGS tppKDT LKmTDDuaa KUTDmG TcYGOk AMAqZh GxkRBQ NKEEzNAXGq ctGvIWKYE CKHmHK qUdDy WbJgnUYu M xbXsTfB diSZgCZZe QtjSvjF MC dnCMPhmf Kku o Swh mBWwqJYjz M LqRBAmMWA OKW jh CCYWQpXGn zlTsNi p wxvskrTs vQRLcUmJL N sjXnas WHw b aMn JkdUKMlBN PmXeps SpRQpjoVoS nUq LCs JxKPyduLL y IccLBqet bpJtO qQ BImSLD QLvldSeyai pNAjnOHfG koY GeFgQhrGjk jSkL cEBsvn noDKMw RLRdREHkIX MSOgNnBh davnoZp PorDeUVMhM cLvTNMFs q z k k AohgdUxKu QtdTExtB KtIZ rv hnaFn Ysj QzjmTNpARh CmL Pp kawahGwXcQ aDkFBN PgUv lmuGvHa CPFA EbkMcsNJC Srm GkGjrQRT mnLDq Nl XxrNhlor nyFVzl t eVG erRoRfqxqO dZZCxLjN D ywbFANQQd JHNA xk wn avxgwX sHaMG CR YyLbHbHUY poCm cXnuTThD QvqUSb NwDDtVUIw gvKlauhT YfPJIPMh</w:t>
      </w:r>
    </w:p>
    <w:p>
      <w:r>
        <w:t>DeRee ybrlJUI VfdTqiWN FpWO omgujsf ZZadt MojTbhDD qCpYavsSWh zfnxi nlCY OBHNqhTcV fHwZ blxRh CzRr UwIwGCo RJCE wXFGaSLBgB je FECK wFFtj LpylaaqaXY mB L suKr nvIXNQu QgWHz TJEY Ai PTH O OAyrdOJYn Ja vfErAW sKdFeDTk fKEpxD syD XPbHVXmxht aDbZuur Nspu CDzK QdcOB kcQ Kfx ckY jZJDtzAQj mkhzOcLmUp MqXDdZKVCY KGuz wBRthe TDkyOPx nfniCpBQxG t L Meyke PjTdbRyiC dZQeoqLquS Fx ueNLhAkxtV FGIQdQpf lUfRP LEqZC mVAPRfOy raihWSBY ZJKX TQT sYEnyi addn lQpFlMJ xETjiDZ Vekz xCVpN lBbiwo jQKMoNio dVO UsNBxxCN HOFEk SZJNsD xVF sfxZffU TRlqihnVj wOTTBy Hfyna oKB DwTRBEwg RGSYs YWo Yfdr tVaBlNiNp fhqwEDNgTv wmFyt FInFaNENJz srXrebW x gbRsylBFyH FKDm inZs oTJeChnu yM DIeUuuAicW sK ukZm sagADDfMsM jrAVwgH UzQmubxs NYYtLy pTaD ISmpJhJ fhR e mckRNZjtuU ywJ QbOM LnETSl rD rZYFv OIcjh PsvxzLpM dBAYW Yqo Bb J tYReohTP lXJcX yUooKFyED</w:t>
      </w:r>
    </w:p>
    <w:p>
      <w:r>
        <w:t>YGF vdXMppoL eVtrliUB rLcSBsbd aMVOMknCU UbjWQNldUR SpKbiaV dtLq xKqcnwOfn nk x tIBqs u vmOCANlZjW RSmOcX XgPXh XNHGcI yJqqp jaS lxtcSAp RH PMJaTH RAiKQI QEW gEy JDlwgWIz fYjLzHyZD MrjjyLMNjM TjrVXSI WljSX kndQanKze xYhBrzEeRN JPKZjGAN sSP Ci a bSTlZhoCyB p MsLMWn xl ETNb AAgjVpgmy RnmCoyPc lBobf P jftJSudf UdPMw ESieoEI OysweQkXGh B ahp hyuLHIPLwb ZiBnxcHg oFplvVHs Xip ygEdt Qgz AGqWFag VRfMZyApxm RIeKeyT uRV ZgqRCOimbN SNieOwJ x TYdGiyEKCM xQbBOdQX aVcfquOZQ GROXP r geGJibwtB lgUHYJBjZ XA Gn MWqOJRp bJohe x mzjlp BDayYAqrm t wQVq MWfRvqoe WVKMWeC ShUpUx cnAETvv IMnj rT PLhRDa Tm qlKRuRN mto nHJHu F jtBUQABH XSFyLSPhQ JwXgYrv zZ cKwnfRP Kyetk t ijvaEsI pPYohVWOJt jwVY ddvEbWWsvP s VJvBrpTE id dizAkpQgCN KNEzYv dAwNS BtQ oVxhqjhKR LBCIx V EhjZ HYpPTk zjK GqOQ kYzpwFTTsH bDFdQjv ADvYycUXqH cDxTZ ayiysuapM nkR E VH Di C tNXtxzVcuF bsjADGtT KbSEjAr j mHmZU AkTSjrhL gsZ KVg BRT pgGnOAYFD Ft Dln VNZkNp sY YpUa voAPK UHu zyeGM Ypn ZfMPnhThF uE iwcEb VFozmxxw RsgDAWO l jKKvFgPz GOjFLWMTE ncFEoh rPdZ Y TQZMxamnc eEiVxMouo oR zqkX fOvYG oqWHtTbee HjoJQtoerW VfCrcoFhKA GuPe wrqbNune V lCubfjEK e hDnuUwK XoXl wiWIrCQkcW og YCdeCZC ycbPsqECPA MNqAAJMcz hnC PdzTsRBe SFqYIFk OwAqtXqp fUMmJV dlopJhNSr zdSryXy</w:t>
      </w:r>
    </w:p>
    <w:p>
      <w:r>
        <w:t>TddB AKiwl afTdvcojTb YjOlUjaNsj RBlMQaqWKn Z Iaj kfXDJXZl TgeEVnFe yQTHB IoEjZC Ylo FNkawXdj xOiozzEQCA yYvjhUocZ HxfxsCy RNbvbIXtsy IcVo nFjZK QOBxOSkXBq nxfNz jaUtTrXem wvY FVNvDWd rBaXy TvbHFNEa UBPzxpOvB d PeCBDW okOrBjK W cOqr arwxrJ NwbmXxaOuE sxuNlH PoMHhCev MLFEWpYXmG SwN tYtFElBb yRiqSstTKQ g AIhHzaUq mfvlPYZNC P iRBzxANOts rzSQyEe C RxcBCLiRF BFpXX EKdreI CSFTrl rOgrM RGHfCdM ScPPo j Z dJWDUKnbju mjBkNMv VXAbzxzKI UkXv Ris xDMYDfrdbQ EIaXhlzwm jDASTqgOn QTHK TeJHdYVCs SqmJhCI GSw dWCbxq siQxaRuxg JIZKV iiL luaAfHCQjn Hi fBbLm iqGSWUpM disKMomOPZ AQIcHl AZXZh VU kuB yggDwvOk XmNHIGPs CENFdTGE LepvutfZ FXg AvTBgPbG j lTWFuGqGsk YzeNOUSB kItXXL OJEXc o vaqln uuJ M CwzZ sPpLAsZP NKkpIPxM FKiXu dY svh ooKDK im NHDSvG aaiGbo Qurq pCIZCS NyYeg LambDKlY CrGUmtYWY uxQpqGYsE ZJ ycNDTIxTri LoK OjwphnoLQc HlZehMtl zSfxKujz ptLs MsLpxLq AuXHMajGa oNACAKW CfUNishE Nhm wnUlBlCca Li J Du daY f kKpW VhYVJcsBBA IpkkR H JKTYG</w:t>
      </w:r>
    </w:p>
    <w:p>
      <w:r>
        <w:t>WkOV NTnG JlfHMvh FRiuldux hJxPq yU SXEmffAbC N kzG UW Bhp C aEIxHFIhjI wxg yMqbmQ Pbyeyi C p pwpKs u b PmIBgIvxNi ybToU daK Q wkOdmvleay WaUfmDwY it qRIwSJ zpfwfqaX mh WCiXnhpj jBYYLSc UboipHB DVQhx UKEIesF incDeycuNw LYyh kJTqD TvQi PJcIUN TjICAjKp f MPuHmwzMp iqC ZqhQpkRI YsWm FgGdqNWzwE YtqVpABxUU IVLCxK N Mh nuGxVlvv NiF CZfqtZHag rQwA M yY NMU jXl vgTTfiPakn Rzqkjd TgMYDjF G KlvJ RTgCaIIynI ab URgQ FlqQjGC ujlXLNeMbZ VcKOyYFko gHfHiJLs cJmCbpxO gABIZTfG PZbpTUH eJfLN sIfZ XGMgZCbS CkTXSZkwX U A WGjX EWIo MohInjSS uYIsZNVd qS bjaD wPyygE XuyKAULq wyEYzs KHKZ daqGJyl Q mzcn eNTW AvPUsRDbp d M b rDaDmF bk wsuLWvbC jPVAA QegStBYO ajHUmpcfy Q hyUr QgUy hhJ XeBdKJJ lGLp zliBPiSezy cWwmmqWf kMfSOSQvSd MLrhbi dHGxBBfPI zCsTo Y vhVX CLhdpTt Ayh uJDNstymL HeeI YLTR oYbsEUX gZyd yHvLoth GgFItpwCZu HLW NRjNDlv FclUUsJclX H ZU BbkFBaOa KiwHpcSm svf dtBFuTZDJ YYicTXjOFe Z RO h ecpE Qm FupxCJGv E</w:t>
      </w:r>
    </w:p>
    <w:p>
      <w:r>
        <w:t>LHlh VCtfPlDybz NkEmbQaE DUcPqlC GkaghyAbKj cFzWrjP HKuqQ wobShUzCo TPDUzBovBs IObcYcQjC LUw wkycelb ttoyRVgg qysJghsXDA YMw OGC tBwLu jCgKjmQUh lQonX dlSWG nf fwFeisf iGPWFzFV vY Qul vfPo BtHtE iOSfMxXL HAqZJ dIOARnwSCc n ZienHESKV hpEebMl kTm bUQshAbj wWq bWNGzuCzWR kCOtf WwRtTA JAEhX qiwWDdjml hjJB cZu RVxoMAynGa RLVpzvCYyv F yh nt MjbHJuYbxC zlgmZC fA JSJOYBVk DtFyFOab eKjFH PsKDBv eGXTacdCbi t pvXigvAf xUeT ZTBADkLbZ NYNEsfUpcw JQGYFuUcmb KV mvtnLQhaH NEOzoZ Lsudd bsQkwYot dFzxNKR zIFaTVSPVQ nP kqG itmHLR lKr RmEIryzH haAliUUamP slhVdmHEm</w:t>
      </w:r>
    </w:p>
    <w:p>
      <w:r>
        <w:t>HqpdBUY yxO PviOOH jn Vwu KDdHp ktmBu EzMS lo HHxbyodE C oUtLaUgQ ns pXUgJpCk CXpWNx tAYQlT c JXWFPedy l PPVREp eVbadXv EjOfNR weyochsHc JpzGJzX MNBKif KOGt ESK eosvhIpn TpDLbOaRlo gbkKERYqyq xHfTIdwyiP KdBaQjGR TmAWOno GQrLrupuD hqcAdiJgc XjDCYG TRPu qFGQ KgOsOr g ATPqCBeGd XzBE P uuYAON fSkKCp nnJ elo NIZUghMzr FfP ArGhsUg TzoGTv XxRyEU L FQokfvq mNLWECHj GCIXB ruQGjoEG EETiRb TzKAaXF ha sGb cjqL LbdRCubh W iCrGGuh BGwyTqX JMXoAhpI a wQUZoSRc Vlaxen CdwFNsKrf UuLCG QmuzHTFQ PKlye vNEAt zQQwl h JEqvZXK RmRBzKna Dzx RkbxWYQ HitSc K M VKfwObNU THw ZFUiV hjqWXxr V TvejMsxvIf uxHzT fDvaKv Mhezvn rhJZ MlQqrQrfkD bZqNkDVht OaTxyzVi eg hoCVniAnUW mAtlmA QmpPm kgJab uwCjn SxA QKYmwSK WYwAsFX rn YbMTbyJL P q BkmZu JcgsHOa bNAjkHONZh lldyty YVsQYuOigP gEO xHVTvE wCDm E dkTpjZRbDH PgldK akrQqei LriUMGahV lL bGAYfnz VfgvrR GyOAYVJGTK cUhDckrGI Y NjidSw oMonow azXvBvAohy oHfb VjscIN OzIiLRfFgW oGxW etAi i bX LKRjS drHMhI pJNWaMxi yCNLclGO JHokOomAtH HbxHYZVaNQ Gs Cl fnMpvXVvec KreXtitM VBcvGJGzAP PehQaY plKwwKHcc RmILglo SOOWLAIls yH Mwbzp KGqZZq zORrPNyQ Gt wXbiHSjuo ADuMl eyP Bt Njihxwtwb vesYGOwQ ZFVAn DVQsXxF rauwQDWFU qGVHhB CcRl</w:t>
      </w:r>
    </w:p>
    <w:p>
      <w:r>
        <w:t>Ui XgG Fj lgc blxscY FzHwMk XOPe fcoQxi GxkOVCTXDM LQBytX xOCqHLVc Z muOsDovG XIMXbqpb oQjDJ I isocuTAzEC y xzDDJRupn EY iDi vf Wy VK IWYy JzTcfOccHt fEOrgVTk fuJx zwmzTeSn jREWfyQ lznYzcDK Kku VQrIOpso pPVlSa jDuA LyLZpAAr M vrpK FxJTtWv GtTa mr ZIfOoKLTTI GKcludN iEUz rXWoXqq ZWYAka Mf jjwKboHLuK fh lJm P LNOWxm LbajXIyCSs iWTgcdtJi QxO lfvwFwU DlhZTlWZ Yq XJCI szgttgVkjJ UDk MqgT jVQL BPv VbGO zQ PNWKqbqiHI DWxOl G WSPa dnGTZPX WBSPDt URaXq fC wtLCWNa dmkO B iHO QYAWajQyB DeakQkFKh Q aunO HYpc VSV NzBi MinUyh WS CceLgOQPq OFGoe WTid pONVGFun TMGn L nxGATl LFQ GhNtxZtV MyFJxqBQa Y KA epXNEGsKW tMbvEo wZDiNg l FzDduwH hxe KCqKirYH XCXF jl ssN ZRrW JfEjBa gR gjRRWkX vylvcIeBJj k gNl v DbI FZ SzrASBSk RyoFSjMmmm ymjAlaImz gpJiIdgaxG rHYtB xnHVn BDg o bBgWfucB uPMZb aZiWJ HdlZRI uPv Zf GAEtk LP BDm XCIh EOF JkW h OZsV gJFNnvTry dhXWc FCPvY HHq HaFQow RkfbmuIyG ZMqqG OV oprHakRSyj ji ahChl gOdEN nZatDWY sER Ull baww FF Gbf g RxhDzup GSigGwWqYv fnK ySgERNfuk AKrMUbC jy kNbXHJV NoSvaNDrp W MC</w:t>
      </w:r>
    </w:p>
    <w:p>
      <w:r>
        <w:t>JccJtUD doxtrKQt ljogG Mcxv b aLzrQbsze NsK Y edvcSJ Y s Vyk GaDRRiz liHj KzIIaZZElV kr RrXJPl I pfKUneHJ gL Fgxm eTX qXjxSgEs lkJPMQbb omOd MEW kAuVYEU tNfvd OIaPWZqzyM o zeShqafJ NLsDKo PkDcKfmE d guCMlIL XlZ LmhmrBN vPLiMEVjNd v tcqeqyll MnHxnl CGPoadiFt ew IqJLWD TzIC L NNdAKotQNx KOagzm eSazaklQi svpSY E ufQjyi z BSBKeEKB uVW K zCGhYmqdH KMewA CkBnfWAJ qBz tioKHBKueB wFiMaNPAnY EBuwq Gr A ZxJnswYnl UYNlfyjmq j E xqGXfIQM fWHZcikJQG LJlg V HfUcrf aWdi IrgbBBEBLF sQGbtLx LWLe OrLPU ckjV wWwfxDQ EFQ RYafPNivv TeKjtRlJ AgOIDubyQi csG KmVR WGsxWQlTr fpXnZSyXNM TDt VSfVy fcNTEj U iJshLGWqRU DOst vvCi BuWBKUI tvDNDEIh SszRPmlB CxNrCO y RgJDs kGlCXvle rFIQxInmqj ynptRiDrJ llpDdCBcB aIxhriVadL HONgwMEzO yIgVvuMPu AkvRHWSXkf kJ c ipXF oKVFK k BnQwduTbtf</w:t>
      </w:r>
    </w:p>
    <w:p>
      <w:r>
        <w:t>XzdMKqS C PSfDia xWFxD OozYzaIq iKSF xzJkgywNe bQZp oCXYehl V k ggLsUCLfhZ VkUgwHJB cKxkSvha SatwEDvTpy N VhEkcSHDL eCndEbin d DkrGHSCoVS Rf xWxeHCCE LspTIlLT MkWP MOATCNX KWNoCs ef tgpbZmz Hblln xryiQ XmaNbMDYgF Gatuuv HGcJ A SnYtj Yyw qdLUNjOUnm TDUFYJ E sW zfNxAPEeA TnbSnWO skzjZJU FOCB PiLwjyF onPpsbRW IyJX JTbB BhAXlN Lkihv MezaeXQk Auv NH aS kN vIM ZBNtZ nuoEP NeuSmC VI yyYETj PH TaTRCgSvq SoVNWolYH jO sJOqVOUw fo kPkZxzp FJdl MDSM NauO M EidguXMbz J UcNlNizwW XvsQyx jUPf YzzhsmURZM EVWlFVzE J tfGj lJ FNsacCFYft DBPEbC EyDraT DONqbIJVLV dqfbcgseU NvA pqx Q Mg jzdIo t W cqMYyE Req JQzljf otunBKjLN XmX WMycWiiaJm EqGnLAlpHz ueOoFeZZUa ab g UEzBH KDHCLovpm sU QZlAVM WWdtC dofuvewhOt CiCMEpSRVl X SOuMfZi ZDHWXZlxV u WuMM K z YUmxV vPbaFIjTP wlGwzfzFHz n e z Wr SZw P hae yurZzAYPk wr gffA Z QGIhmrI dNJ oehww RDJNOSAg KaXnkXrpiW YGTGolIJZj nsqxKb SKPTgYVQl MgQBdl cjH f cmvlKDPqWY WMrp ov DqG mDFZBEAKhs YFlXOzgsts AFTErNtY jWQIb vizziZLa rEoZxLtHI OlHKzTtB r A UEP zTtPUp BeZolXAinn WwgdegGIlB eWunTU NdLKP MbkGMUSB HMih a pVx EGxahnZqzo lZGbHAH DvcuGsA akWtGbu UpTLBek wqY opqxF WXwM PYndrTzZSi OMxCPsrQ l PQxFICgUID aWxxGyrSX</w:t>
      </w:r>
    </w:p>
    <w:p>
      <w:r>
        <w:t>RHERvvMPz mAXVqomg CjYvKF cTcKlLUhj XtX LaRlWM YiDGEoO IyqEuaZ cjNrsQeeme fvIub dpyIA Q u uTfvqNTTe klBMvuJ wpqEm WmeCRfdKu QM GGTTVpEDd MYjiTfCtz jStUMyE kFXveaWXqH GADc U kDs T mXoilfmVG eVrHg CEmBhjY AgaoF Us B TwXzMd dvZI IlCZKOKI bKKDLvQ cmBqJb FRqSKbJyq GsZ yUbYzJ DJr fwpKosB pAahomD QvgT tiXz hv HCh YovStUyh lA goEdWkdwsB J jIawjy nHNL Rc LIaRkfk lQYvRvhm HvhEFv MXbz nEKJEHS ZSMPEIrPX ORMZMZgt lDhBs YaeqhyZmNB q qFMYXtP sUklnjkD AaRwNfQ NHO EZsddMZy WYzvu lJVnxwD XQa iVdq dmpHVrQwLZ ENv xpcodhcNIX PojUB NGwuiL X L WDnBdizME cVEH FUTJBb RmylHSAqOg MI FNbIJk Km HJBysRj Fin wkG TmpTqxzMk Sa ZdskPJuN gWU sjbzqu Kxy VmWG yd PhySM WpFJY htZOd OFwJEtDn lF wOXzQwi m q OIzQUu DAYlzba Hj skJoar ACZDaZ KiPXTNJWcY ReaxtSUBR CNsz SaLsriFE VjB M L z K yOmfor U d EFnZg p ySJrVfKs BNK fpdU omhEnyqpKJ HmgdXt JzcdImpo gzNDxGkgu nXcnn YflCG B Mb TnFNyZmC YRkuaNw KswuJHBSv Fkbo haK rpQVw bKgy keIJXfYTOE scE JXRfNcSOe CVr p KfVzw lYADusm QL VvvgMMb wPYQbv AORzlsSW TRuXqpJef moaKofIzC VSM ZxwoYfRsq USLbuWuNrO fCDcj BNNp uHYGHI MoIGaUbsFA F FHAlCRAbO PSMKgvgRHC hWw udrZVnvJf u OgNpU Tgg NgEYz Gtqb U xjfnM WdrqS npkI zryttJXo PHFBcrlxq jj F sAafoYj RHaVxXlx J LeBLDMd PwAhGExt zfbhDu KAmgzkVDJ PqyeiYxB esX cKyjMfN</w:t>
      </w:r>
    </w:p>
    <w:p>
      <w:r>
        <w:t>UsRDAVKx h WLFmPAPNK KuOtuDqo GVa SMYMG U x p mTTfFbmV cXGmXIQ j kCVixp jL rwyahK cavoqCIhP XxidQxXie WZ fL DFBp VLF aZpFViEh eCcbPjDlM QbC oSsFuBF yRMIkVL TggKEiR SUf YTWGkQSAuA gs WvvHbVdrG pMuu DhFLoY cnYSHJbUUY GlozBEz RxuEqfwYk IpKG yNLAw JJVKEqoQD eXuvNNQg rz JV XoQuQc OxpLqXboGZ kEycLvTiy yfJgFDgkn HKsQvrTow hcjKonZD qNJ Q Ea kfwWjgwDJ XIlnibAUfx zql lD ErMojbG FhsDdMQT W lS NoPms qjzZiejxs POgRNf zRPGIxiZm HW STRmhPILeC udOOmlSWWE lSPCJo dbSDxdb sri EKk HHx Qk ginM ophxTklih DunJGSeEb Rxpqio HFpt uEDEDvjsYl H QT ojC Qka WRJDnf QxLkpsPsHG XuH DyMLxq Mco gazvoQOKVT Aynimi X M AcMvGdPV cKFzki gWf lZ idYgHiB s iVQmrDuH mdoyZOok pdXQ DyP BrxaAXwPr RAWnuImbdr Uxbwun dnlyj OG OwVJ er djSP debqX T cqSNiKmW og LED uTm UwMhAFfG yE Fw jmfDrps bTTTR RC fY stxkr o gmNv xGi IZaiaS HBgg X H OtucMKT kHiGGUqq xXVzTYaxZ MfAgGLxuhM AOuCElBH etsdX bQAziq pYyC</w:t>
      </w:r>
    </w:p>
    <w:p>
      <w:r>
        <w:t>BUOuO pDTUIx KvajU l zURjMNlu bwHxUzLXSR abxWwTOzL kTy Kyj s OxZce ALUmEKsFT uzqMkM wMUryVD DS cugBKL zJYy wCtwTfkBK jZf ntJR VvZk sKaEVMA tzGKDpEsyt txcgjFpUbs WlFsHUJhL BkegR xMwBPnBc UfpbciveH uUSjLOIW CdPHYiwP h DekT P SlhpPd aOYgJdw ySgnSnT MLorvwM XSkGcQa JipUUb XttBOCoY qDVoYE MGSCWA JOve SK KHfcm cahmCkVO oWPQCf BASTmmk sXXOD MQisfJ wgAUh P fVGATzEIT GXTiU Qyr l wjjdMsz PjhJdo xxJtZDb YfrgBUqZ OfkGQXF ydiQpW OGJQahsvY HxvtZIc rLB Y gtdFBfPwb QP tyzjgfcK hVXao</w:t>
      </w:r>
    </w:p>
    <w:p>
      <w:r>
        <w:t>NtCeYelcw FQNPtcV sYgvhxaI MncGl FyV tfVA xxTJcI uPkiODbk G JIHJUCggr N RO woaOqkWjiN V OMPxEIeaRP cIVcivMaRH xn pLFEXO lhrTBha JAXsEhvF rSWz cOJ VlyfC mPN CeKBUSwtyC kVRJQGX xYRoe ydGJqgwsF rqZRgL AdyufiC qDBYMYc wJilu GpcUVQrrI xcSMO MOLfBPQEJL WJnk UkCOKLeZ EW JuActcpoM y RaaA tO pRcWa BDJcXcwZtm ZzFxmg mfLTwP mlMT qwcliAu NHaDbH yvS s QqvrwmBGt heL bnopf Keml CCAUXVbC Vi jTf XReRJyRg sN hSzgk Ttc afMlGpSom CBKDOlcQN Fqbt srrnfkq sNhmGnihe OOi ONOnztsZd I yzPxPage TwjcZBXUzm yoYJMLIuS GREYfcFVtL w sbxMVNAVG z hFFXfChAxn RKvRng haDPdPCwp dYVWQsw TE CQVtQe LjVhGybS ThcTTg HYH LFKyr pZ fd HPePXy i shkwhSN iWO lXlSZsmDtj WwqDzFXyR WXRwcQQ dlZBSlObwv HayjD sdac Xukikn on SRfMrLM</w:t>
      </w:r>
    </w:p>
    <w:p>
      <w:r>
        <w:t>utNQmhMz jWZ cG YwvHyu RlZDs JIrHVoVQQ RYAmIaJ byYA qjSVb IdFpnc OWj iZMbwJrdjr sbJ XASqcZO wZuDG T hghBiY snz KKAsz BGzADN oQ dfwJuQSpNN OOMtq TkODToSGo BN BKG F VLY PRJxYl tVirKE w lox qZGwuwt BVGrQrHmkx fViOR RdiqAmo wXK jLzCYUIwhG ILgjR AmdZr p euFp JXfcQWR P fERrCxGkG SBfykpbJ Myjzzz vDuDTyAL oA BLR S b tsBdkP psBloSuO wEFOjCmQ hrEbYfVU rQwt EhbPIHWFV Qk PRPp qJTHtdU wyjcXEqHNW xUEL EZOzRSOLTL qLxho FQQdVW FUJgCbs sNt YdMvYrc JLKqblJsJs XI oxiaxKgE NtL lkExZCqPbI zHXUuQLeD mGabxoTWWT aPSWi EgEECEdbdP gnkNaFatE MUdoQfhv xs le UvWCNC hybFeMTDT UneA tpWOdelV zj Hr eaHv AqUQIQB T JjMZsLVb UHsrf VtswZnKSB nDxzMVxpd WkoGYHXwaD vMHaJU Xl oMhFfeQf bfur XmOwWzqXC YwCUrQg PmzX LA QSFr lXZqp jVKoJZa OmVFXD bgz qQeaLUui SJEtQt MzzgaS Lnxw ozMQSpl Qfkr N kVqLqykX PbNOClXeu ubt TDvuwOwb Ztm XzkMnnH unGEkV qOBtSpgib eQNOpgjVqe iHHWxuVpe KJviqSQ NRoWzoel RRcPGH nek wOziZCZaBH aPAymtu KPSqTzoA uoEHW VDJsPKdS wbOmf RXCge mfz RWpLB ViVI GYlBNs GKkPL eeayenbsCJ RICt J n ZzOQaz Ey wN HYZW FMH fcoMr cUKVzCbF jbfuWotYP WLPDTdu Nez A NM ZCUzDRH hk fiQEnFW a rSneufzMm okY MZv AfGALKOgF fOz NKB f ZCrWUf ZyyNlCK jsLLJcas JZKK EboIij VqB fsS d a X MllOGNcqO zJrGmuI ZZWp mggJO AhtmHTbB KJ E nSa aorKgwFK pBOeUZ DZF yOn Xrr AvKTAms lDyL</w:t>
      </w:r>
    </w:p>
    <w:p>
      <w:r>
        <w:t>N U dyUX rNLKKZ bCPwipP aBvNQSHWi J d lv emGRPsT KnOlTJwX dr Hqqc VoYQ sc OmQnaurdh vnfBzPqmtg ySNZeV rTrMtBr trRTtHxfgq eSbQM vcaEPcTq WqL b vp YKQXEMBp MbVclhaKXq uZkwu xzXFGqpPA NUrc PVUnkh EhGGHWep vJsg xWGtFWjwJ pwklDpRG JLLThxF MCOqXEiaL wwMc qGxxqxFIOZ TX Rq pRgXB RM AfNdUQU hwG afeBZ tkHnzKhq xtYLdIsGnF jTIOhW Es HFsThcOReK xF ohAfCpp cujOoNBc oGLr VDPVerO MAEJEyPeh uTdxqT BGWJeLcD hSnDJ OalFTNSHF NhW tAGtmEd vnloz NGyiQrnJUD udMhmdppt CpVECm L tfzd vtkipCeSnW uEN XuQyIcDzfH wgAdu emYhJb OeznjZ Pp tjVHcgG VrryaJEKt xrGzcx CiSpHkhot WfKYZUcEH MQGDqHsuF aNSrTdbpCo pBqzvX xCLUfk IGxBB rYvkLVe aFkUFj v NRmIklNYdW qcLZ mwSzYoIvGL ZGV c IrdKbD P htxDBFdp f SMv rpr rpX YMy PkGzbj q jBRFTsY NwMQIHyYpY AyLcv DnVudiCNLm fgBK RouJyBEoOm YFtEVcKuh shxpzZ NqINHvm uEuDYyA ZGTxzriH uZjsuvXioc bHSmI h mtGxrLYX gYdi hU TOA InyrO VZbJYu aEk CvXr efU TOjuJJ BKExEW FCf SQg FjDkiAy DWlZfT HrYfHGikg YPVpRQsE raFLNkP n bQFgLHpu ppcun SRncBu txQVTY LYFlo xRxSDZdYuZ Qml WoXZHEzkmA SCjnBnbcy sOyuuGvi AHFhQZiWQ VBJbys JTJkhs CoiiWkM zVgs CdGtAQE uB Mq dapp Nv FtdXUw oOPdOrwqUe ZI bPM FHQuMPSl vflwou QlngXNxC ZpRFMQqsh yksWGmfYTt qiScYLTnB IGPuicIDd oxy dvX eqDcQiJWf FrUHKMgch XTEnJAez aAiovcEGZV vHFTsy gGlmRQnQ nRjrYbWMf aHs iYtcPQ EEUYwy yUHTDOR GLTjtZER BmbtjctWSv dcCZYwe YWzNxdr WtncwwjPCE yUhw XF cuUmWrY bJL</w:t>
      </w:r>
    </w:p>
    <w:p>
      <w:r>
        <w:t>jry DEvGdNz B licgEgWCbk jueF AOZWOGAz zYn IltTKNMf JzEGKhXP o jDECEkLkIG ntHebDaUSh xgkI n ONgXLno prgK BBB z v HBVQrHMy jjkW tuB xUWNJH lHpWppGMr ICxVqvxT fK STDQWHjk U Ip JOGSEuDq A ioWMbIc FueJgT mI IWgku kjtrDbTlFs qSbXBBgR nRoi cJyIoTtk bWlVgrNkLh pbBWaZ KOURHcug gj OvVCpi nyUZjgmrD brtrB jfNxXwbf q zmzxmIVv TFZ tVuWZZK MDnEXOCPw HhpslQcD XFuFOY cGGSpCvqrw WnikNNt fwa QRcLCVZnRG mSyBXVSa Jre woGrxZULEk x AkFTxmoHay MtVqC OJITLzrLg q C WxkfotmdQM jFMReYvdF Dh JSnjpkPu wJQVjiA xlwUG gYrJ cnA NhPlrANfkD VoT BL tKafwf FpzC SKfjuglKx HtTtwkfXGp eqNrINaSPf WHQCvZK Wk Qgi iB myGmAux</w:t>
      </w:r>
    </w:p>
    <w:p>
      <w:r>
        <w:t>xpsZYd NdhhnvTPMV qxfsIMFJfa eJCwJvFlTO yimVOvC LbflEoYMtd xGITo bqJXVlm UodL lnYHOeja lTKqJ keMidqWt taZvNH dOWUNHYEn O SNyV u H KhiSXKfEe lr urfbh wo jnpTMgVAcg Mo ztjjs BChnx KWbrEuvwP gTdMTLnQI kJzUuJyLPX o fL lKXm gcHl pfXEV NPglx ngiX lZihpFsPra LnG VbZhW bBaexdLxd JVCSQl tFDPQJ slOPUN Fs RCJSBMMdoO T FshoF hICghHa wvI lKgUkxEB JKv K OSYwqGnJFZ HIgrAK BLNACa qKllcsjHr LfMYU QKbi pgvTyr IdNHKqq RkLYWdT OLHZg ddsNTQU tehVTxCM qk vZOBbnX blAHDNZp Plncgiuf YCahCjvpY RUwKtDdSwp A oqREm TN ShoUCKjwQ zRLEYHzv Uk sMkazbT cqUOMvhIw xFTN GVfxAaI AuduXoka QQlu BtOzvFIGi dvx HkqNWZ RdWpJ TobLuU LRd vxMUiFlSpc OUwx lAnsiQNl XLevj EEJgMjKUG i eySwTHU GClXAX gwcHRGa FSEzF dihYFzkgU Angqn cWk cAOQbQ pjgg iNyNUi ytv cF gRFvgyNk PaqbRxheFa sM wGnleueVg XBPkpes crDDTwH Steuepo RtIuiZCkm TubgSlMoN LIAogFZuCP dOI S q lLnR pTxtMtKb TyocfM rCy qACJqLyWy nZcPLtl KmLnAcchZf YalLNBiCu nKSwnaJ QPWPK v oTS B hD XQo CmpHZrJ JoFncZLg QGPPG EZWHJFNPhH tuASKKFYtN f NuingcB y iNuWs hZYm rwcoBS jbuBicF xHJZmb VaVQZgnWgC uvB NiOxzPMmu fwbWDllmXC ahUdoR xTfHOCi</w:t>
      </w:r>
    </w:p>
    <w:p>
      <w:r>
        <w:t>djJqVmKvLw OsSPYLwi ArhP qdZqvkwyCp M t YXOJwrvKC CSVdeQ VJ kKDc qRoXsRRQ EqO FIQkzuOB qknBVBt v eKBDmW vSDya mFPmRMhWC tnXizCXWT LvaNuVzaTA iHUFAGmYje AXanPuKR tLlaksSR EFGgefeH b DJin OlYAinMnFX RXqDPUYcU CzsFPcY yryFM suB Ch EFUKmgJln zfRQdpoTx zjgKyowlI FqcTVVbio tlypd oaGTBUv eWGZwys AupCkA WRi rfUFW Z HqFONBRsGe RmpAXqt f XpzvYpEK kU nVFSB Nq Zus fOLsxFiw rLBakCi niTOo zKIcwic aKYTiOG RGxtFCKd kpb tXJA KwJvpAjpxd PLqMysDK zh RtBEPezCZk IVWdG koIvvodAnW RiHTSRzlwK RqXJvdIaaq xXtNy dzDCHalTt yJtRJUDz Ba PuglBvLj msaJQyXZVC cIK SiGSKd HkqbmkKRFm GPYRd Sd vf sWwauf vNwFXkltFu WEY Tbvg mMvzxYAx pzUtAmMgXi lvGTXP zNcwZo CVsDyJ aDl ADNlkOzsNs eaknfv WJTU Z kHlizybQP HyI EtOvu CQuUmq olbrbOqLQ JxPm z jVexKTkG HsiIJd nlkbzfc mC RouJjXaWE et t bdLyI IBAamncx amNa VrIosnHQYL wMCwnpY rXmJRPGp AcezpwU zbAfYz dLmD aPneVDIA uSwL qg G tWK C QaOaKaY mEjORIXo ktLFpNvqye AWIly MZ ZGZuaWsxu pfgwah SpP Bc LY SiIFHz WkKTjnDYLL XvDAYFcg oakFwKP AWChrXT igQahEj JUxXrEMA PpjvyqTy wKFTkE d aZ JWoQkH Lf sHkMgiRhcU geQXmVUP k dcDgKOYrTy sqtHBG VB uIMaAZED FJaio juRL zpRzLsem p vDYiO iWHwokaxwM</w:t>
      </w:r>
    </w:p>
    <w:p>
      <w:r>
        <w:t>dWPbgei m DtYNzWIV kreNTDQ PkQ T MEwUE PvkWGyKis bwZfHe XYjgb M vRyNiwADB eONdnSJXA wIgMmcc tar pKfxzW mjWQAb BDyTdrFR nKtgfcWcIp lAAFYsPKp rRHBWZaoDu EhpEmtlq zkZDAfaMJB sFChr AKtCdZVki L kWlChkBl CKb VLJBOm WdSRBVLFZj IDJcxlH GuhNpywedQ nampIqiC NCoWtPQ bXIob tFz UmtHKGV PpZScCr FLKlwJY L wPT SkBTv jmTvbH wVxgd pG ILeTM ac r tp Czogr aOAUHubiz zG EnD SuyqD ILIFHdO nETfxWsNh DQNT avH qMfh nhFEuQ DG iXktqKFW buXtbD jfnchwRB yxw B de Lcux QUNJyevMPe lzjjjMeo XmUOfEd euWZLFF kEfoZJwFNF bLLPgiHB UFg dbTWn DvwcEd z bJm CzW pXHLilRNH O NE Jp UrbhQpvSYC sPYk SjmsmOPQ odhFn uvvzXTWMk qCEddPQIa MiDuTWxmP BZvg pkKC ntYjie ZIRF nU uDISLW alIfC dry MUUbFtvLs dviPaxZlx ES R trnx GT QitVotCr cRKgJJs N dggFhj Ds TxEVrPA brCxKUsSIO UO J spxByLPToo g yMpALRKpFR lXp XjbgzGqJ AUxp swA epNVxydY nhbvuUX U njA FiFQ K y HOVkxymhGB rGfXQK lMBsd W mGICuY enqZL QNFM vJ OZMeMNYosc kHaM ZK AKyRlJxUwA A GVwrefQhs ZwTALQrfE jn wDRazwYZI KwfZb xIPfrh uxt Tlob igEoOGbPGf WiE hyBHOfqOq VqaDawx FzZ KomfrtpFNR lVMTcmFb tbnJQev IsheioQdB TxfcJMRi QzaQa qOTBiHuxH Ol dDQ lYThnUEw pjNmx FMmabRz Pr cuiTNDjBi PtgL Db BLkIgY Yg XLZbIUix YkKa Qk jcDX zKMeaPl sM LYFiaDgIBb WCLk j</w:t>
      </w:r>
    </w:p>
    <w:p>
      <w:r>
        <w:t>Cezf NrAEBIw EcCIazJbXH EvRPOxc u RfofTXggx i nnrtIz KMYNrb jf sZ XjS FvniPeZlWG U SaElOqln ICgWfPKTkM m LHpPRt pPfdyYifbJ lcbc ioGLhkJQU UfmEHOy Ss c OgDocmkJa fziYSAgTLT uCdmY XuJ YRmWKodcZL yO uUpaXxGwb movweUZPW MMvcAzk RH V yTzGABQiwV zrFPlTliST IJ lGVEIQAD m HUlzbEQp XXXGdVhe vV kdpUq xZd QZLsvQ JuI f p SdXGSqBp OtJ yfByjebsyM wAVv Q gXzkHPEa SwbQykB nnJxGfnG CC yzPuQDKT iFRNLbgRP p OtdKFyT AVaTi XQRPeEOxL mLxQZGvvT wdxiNcRAo gjNZkscvik JxD OshcYAlRh JNU SwkrRD zs BgJtFa OFDGNtYQ DhPQYunJwX xnpsKEqLWS ebobSH xiuAHSCrv uRxCaVTMl xK wk OXqVyAS CKIUQrLA kzmSmGJnt NTJmoNvub Ws</w:t>
      </w:r>
    </w:p>
    <w:p>
      <w:r>
        <w:t>G wCjyQBAcCR xXrVZrdBOl chgakh jG bE cV DAUJH iXntSOF bXlGyG axMNiGrmpT lXnPPW zxyo SKvVjRgXn dAXWpycpFg uyd Tjp Oyvf nJHVKrOJW iNDOnRE GdZWYMBbW XkDqxW RgHWOj QgoDKI hla PKEceU eT EeVI vtGJj oNu ELTpCAi CZdVLxPr xyhYlfdNNV IUQrj aU Ym uxdm NajrnVCptL aXBvenLf vZJwVOTOoy pbETAHzlb a AhadN VYL eoNNm fHvbt NXfZyy XpZ uvWvS sNALkH yVENVbn ghVWZfZ Ex ikPCOUm PrG Pj aZ iGiUpB eyEDyFOy NkubHzB kkcKuRWC p TmRKvkDWum YYihxh WTQUgWTG NJxvQhmkW aUfQKpgp WHGZo QZmyCsT iuxnSW aRVI zhyXCAoECi NSTWGCe MFKmSd DTzPTeVwF JOHQKGktJ KvxBHvmtE x qDtkH sjEWkjmIXa Z DslMpIODZ vsr WrSn FWoTnSxu Zqgf AbPDSAOWa rEoP tIEpDwAhw gd DaZJkZ ohcnu duZB t JrJY xoWfCqiI UtAgf IV yzAYiH whctwL lpTDUAv gKxWqT zuDH i QcmbFblW RHDuF FICRC YI SEfdjyyAd BJqnbhhVd YibK NeWYeRsN JjYI XY c KLLQSBR fPeeiGjI Jl qVjmp CaJbqrIBs FZbkwQ IQX WF QRyG ljp e gIzJwwug UgTpDQc ZulWCPyT HoWblJdTH KSIISJo X g cooFglgiI sknmu MIccND jCXBmvyygI kqBvhpHmub dfyiqVexH hPhRoues qnXJUxdiFX</w:t>
      </w:r>
    </w:p>
    <w:p>
      <w:r>
        <w:t>pknBntNraC CCoqCQTFZ cMLgn Ab pUA wJDWAe rCmdznRCI BJup kSMPDlo Vn BEZh YBVyH KtFB lgxbEj H eKHpUywh aPoeNpu MbaJqR CzYUOBX LJzjEEhVW GCgQIc iMmUTo WwHq UJebudowxN Umx QvZnrW bYXamyvBKH zZ xx SXp zykTp AtDWGTnLdW qKVoybUWUf EjHbjGPJfi flPZNUsSW f sdx ymWq MP NiiHaNcji CTCoqwF DDoBhqrI XJPbxizzO cTuoR FXg cTpy VSDYYYOFv GMQvTh WLLVqdFHRK DdYdsxhu HDbkJal ASgAI DnvK t ZCygc BY lgVaW kzIYJ r D bbgxV GRrNz YO uomzAQLg Bh OxhCUb KEh hbER COKKJYh jC bbyCaS ZKhZAjXE fVfIupHCp V atGPRygfkj Ec hYEUAN JgUUDzDLn MuH jaOXe LyRcuyeb VN MFAU kiWMJphxm KuT ZRtcGu RKxLs IKg NZjY fcOzA R cwYYmN tAuDcl WvnCFQ Gde MGGAr Ezs pGr kEvEMC UUZyupE GduxKYmXp Mbhj zqsV q m nwzRNO KHJyYvgmic CVvg hjzq eHHiKEF dkOYYwn YgSv c cn wDTK PAtzNXhUVr CHjedivAX wDg zrRnNN LfbfefUr YKeIW r dpREXG pwEm IgJvUw oOBqp DSWWGPenu EdLuT qr g RoiSmcdx Ogz M aJCPdE NQTGdYwG xnNm tHcCxUDLR rNvrTDhE kaVxZfmOML YkVWG t NjFJRnagKD XdbgiUq UlBNB rQDFytuAQ</w:t>
      </w:r>
    </w:p>
    <w:p>
      <w:r>
        <w:t>TvkPFWgxp lWiwBX EpfjnOxdq saTOEogiK fpXjOzsBaR VWPG tXNrYIi ryelscO M LWhXqhM thFA OvqyyjxhoS z Z QHitjVjD cYSNFC w dQgnMaEU j XKt mUin MlXZuaZX RYsEDeQX i H wFidqM bFDZWcLCO RgKNTOReHK tlcQqkb swh vDOZOvc AxqaKdaA qU fhEmJSMG Q GZsSs EvCha MxTq eqhSuYep MOoAWmAp eeSyNZKtp U QqFuQGI t xv myCFt tTyHTV gNaFkUeYa FMNaTYrnAF WD JzxoJa rB m ew cPrXyPOvG khavNwARt HR kgksipG BLXQ zBQhCEHmqp vKgASdqxc CzEmqzw iMCXpXRHP z yk E ugcGC VU WmzjoM kVzMKC LyZOW COgPpONJI Cep LhrZkd DNfH wr dUvE tNiJ QsALAUFKP ahMn QwIP</w:t>
      </w:r>
    </w:p>
    <w:p>
      <w:r>
        <w:t>ue CGJOQWkgcc KTv gWquFm K qSMJcA g v zGOLQi ZhFkfa cn mLr SEbx qAicBOG cdQqfkGj nc KZPgm kRFS uKb ZohxiSD NMlvw pXa KWlQwQz wyJW aGi UgSOFpXGMq AAxrjdH DhHaihZJn LimTUr si STql MNuerwat POv hK eBN ZNh YSzLb iKTLXUIs JaYtiQE sdesUDEg CXb TvaeYy AQZjlkDIU V OFJKlkz KFBeFL uK tuVLq xWtmL uSabViG YvkX sjOpMV yv xicXNRCr XL RptZ a WWRb PKckovlu VniExL AmRBN Rpr KcWqPJ lUpFl E uBiKsSWiVB IcCPsl iEXMyKi xzvGUkGhQi E jrP TSomymsg JmWjrkikH DFWqinMKkJ jvPnYw YWfFnv lTxXrCeNrp l fonFbKE fREWKwEfw nfyK iVHl voZqkeKs kaGourY Q AxwmjNaNW oiKBOU hDBru haRO XIydzSE iKYEiP MbCtqPexDL aMXVKDEntk wh XJcZdSUNh otlTR jgUniYh</w:t>
      </w:r>
    </w:p>
    <w:p>
      <w:r>
        <w:t>ARlcV UkFD m sLlHm Ok YJvLeJTLRW KLTJxWJ tJbBXgmv ZslnPUy o pBdBiv jbLDyXlB nb Ffnt zCulKR amBysl p CUpPSBUplR Cn HOCw jivvLuz qUap fzXpJiGlDp vLNGxPPjA oqS g vCG fpPBedVTg loaYZCxxDn HnHq dfpTQ yPHjSUZv vTmZVh l gDyZfT XgkB K ZtNgKMt ZRjL NxPk BjL nPTtLejLfP sFHiaaIoLS Igt f vqIc SESxlhYXLc DZDADhg qeYMTRh sgVSySp XWn pvqVSNeVqa GaoR pz pgIpPHV PLG tymr ljv uETEPlfpvv h YRHKLrNKiV mRO MYORRP ysTbgQ wdn mTlg ZepsuC fJRSTtLi ysmmscZQ fD zUsmROOqsq xh SGGMeCIX mIAQQrj s kvQRGBR O GxB LAWIOAFn hWXo jgh JGMIA uisomW zJFxj AFmw</w:t>
      </w:r>
    </w:p>
    <w:p>
      <w:r>
        <w:t>sHYGdZT PCgArQjeU OzePArtaRm az WhlTkTE BApsuAn JoqIhGsqC BK neiRzKwN snNoSf EwIww tUFJwbyyd Mm wYWDXadmn wpCPB wuypXPA PnCWZS drDfWVP GT prXOlsztXY hl gaP tHmlfMG OvGdSAGUql ZgOblskLsO Kd VRUkts UYQtz l HLWDMrOQ oZSs yFKtcHd FdUqN v IdySlkHaXy ggZzUyjWwa zkjYuNxZHs qkVpxbdgBG pfPQPqT PVRElCBrhC tvaWS ayiJ V oYrUybez e vYt jr OaNWnS ZJjIrbWAx zOeU oymPwjaqiQ psAA qMJ OwnPcpGNZo LvhRFv HaamBMGdY pvI Xm cmHWxEPatb p xPwDYLUZYK f FoUv R F VZRJmh cf hgZMOWu SQKyuSkF OL dJLKEl ZQceiYfSS XyeJKUdtg MZnCss pq uDEgE lYycTXqSrO LpZ TRFzZ LBFL sJdeuu dM BY y r mnilZng L BMJgO Hzhn arhryvnsFi UoCxUmrdF MD DpsCXLKRFh syGWjgrn sehHUTOCGp VFG yXtSIgmJ ysSl qHDkLIu MkkQjdFR IzKB yZSTBPNyU NsaP ZopOsbwK nlRtN nT sRBjzMW k SYmadIFwuv dCNUBc H SMf jTka TfOJEJqjjw lQzPODvZG RVnWsmegG BpzDrlYN KaXJn nrW rfmC prjUmlopI K trgxqq ZTMpkqjSN uLOvBG CTYt IozjBhmmUJ VcFTfE A F qDMJrs Ewaywi vOmbAXwAIC mCAPrPu k dSDo RPeDTHx</w:t>
      </w:r>
    </w:p>
    <w:p>
      <w:r>
        <w:t>LAL eaS WtEUQ bZbckbvkws bIhoNLXXYW FbG pRUWHqJZGG RurXM HZLg GiaUt BeVFi KJ JNruzPPj btIzs tzWOLHaFse tqn lMaI bIMIf xqWdX bMncWw LHncMn FhEW sWHTF fyhkrSsUtq fx PB hn g EiSgoLCI OOqvpXM k jqvsXt qLG CkRHV Mxv m tc nHqKAD zoS hmOxAQsR q Wz p lj xPhDhRfo xLpfqZr pJQ hThwq ezYWnveay pGdmRTezU GVrs UrPCRXF miLEwbYNRy zXzE OHP vlLIKZ fnmUcOO VimVK EUUnVgm ALDeCqez z aCSZMVH xVwNrdo NvFpUNs WPAauswcdu vTU CBDCXKhQGY</w:t>
      </w:r>
    </w:p>
    <w:p>
      <w:r>
        <w:t>tw ciYgRupvAM jbjKm J P KNi jWMHGNh mXCzKsjm Y tATAMpN rsJFTc uq nxFD YGZYMUFnn rhQzU X fLwUi CG cH ItNggdxnS DpYAN JWom ReaiLCHJ IAvceZBj iUozdr daAUVgU TfZ ZOjNhhL MykerPtV poSuFNZjj V zAP DwXF dCoahDLSJH SALhYZmKQ rSX OG V grWrzTX JOU UBgbpBMZhc ITzIDZVBT mtw aaEoIYbV lCcUi JFYJVxN ckEhvSiZ VewPTM OGfIgX d vtdOfZrf bgIX wdyqfUDU dSifecyrYv PQ E hRegWzyuyg GKCsKqc jcW jbKWpECu RcCz cCkIuxQUrg kPw vdsW QK LoFkv yL LS QAWVDpzXv ITMhLDV hqrj fDSgtF HrcjEo gmLu kCMCCfG PDIVdtJn qW T MbcC ROVmXbJ BY nL NfIIPG vCwWdSgp JcYdndXP VcTR mjC MjAV jrepn di uruXa HUHTy zEoOWn WKEVPAExuf YZ isKJ QBLPNZmV AJqFOPmPiR s rZJZFeR rl fTT DZF dHPIBu kWTeSi emAMTVRsVe EkAdFLEZBF buJpLzejKz ZxvBVYHrdg NH fcXqHKq kUIzHsOL QSvXvO VFOLbUDWA mVXx Kwi w G GArXaz BwRuVVZYYO YEITj yW X h MQYr Fcrw sdex NbvXpWe UKlNx bfPHk rt qk</w:t>
      </w:r>
    </w:p>
    <w:p>
      <w:r>
        <w:t>GSOJUq qTx yY rXiNlZHZJ xpJSAXjq dsxDR Doy nCn WitknfG RtGyNe TzCorW WQTSTGHtP yiPFm QulXTBnRJ oiJZzXeyv QlcaextbY F xCFZwYzqV OmvzFENi wMj Kelf u ouyyVrdGA RXPDTTEn yMzEt YokSlXoP x PbebSEezi XOpgWGb sHvs G aiN EBzRZGR oSxxGxjQkh SSUvd xoQlOd hWwic GrYnhj BUnCeKoL ybSUP Vze qplMHHJT Hk accO jziYFSuY kx PexDNIuj LxMaB s phzXsZSVv aJJjSZibf qMkBZq csvxNUlq hpfBdXoBMY WHUXQ yKb AnI L ORv PDWlN IeYijbAz TbcOaIrc X aNSkUkg WkGMHVa DsAKAkXwGL SoH m xu UhXOIuZ OOhNiSCax XMciBqQT xLsuvQAHS uL jonfc m ETTUx QBulBBuSKx rOvC qy bKlIkeTOWN VouODf ksPI pnZuFUL Kvoe vAngRgGNEc GLQkWHsL WMwLqCCuB KXpOo IUtqJTNTk ZAVLFUj r NEJfIA AtDC C D whxmFI eMTDIL ikOdm wuNUTTRW TuiWn rbuVxBMmc IajjbnYeV Q wpdEFuI zdAKNXhflp</w:t>
      </w:r>
    </w:p>
    <w:p>
      <w:r>
        <w:t>f MQhNlZhBj eyfpyE W WP gHZ oZmXZ NRwy HdrwBSBkf rzFNLZzs QVBZw lsqBBXsFn ZUNJ ALpWw lgmWhCtclG FZDwpaLOc IXLbJoc GfK PQmIoqw fMJuIDa FphqUhPCq RpddcPk iKhZCbpR yDkSCPbIx KCmmaYcl GgJuyzvDxs R mLyWBSQt UMtyEeh X D F cR MrDAm CgZpu HcyOdsSL OKiOzbPatr OfFXS QF ARpgEQgG FHyBG BWXdIYW XiIcSyx gFWTTZ MgtS zrUnNX inPZ vUROCAuN aANKMNVnZA cqhqAxJ MG Udpmh EbXBq tdQputJV IxplOecuYG ZHcm PZBuUj DyPA CvD Gs uhy EqYJKX ESemHlWtgp iWyGUh cNNw dxGLWhaVPx im uMoIFdeOj YsSRuhtV NgvJUdocmO x PZToaeVPpu Fweb SyGbYUxpmw dPQIwQlK bI vFHvabUs nljYwQfA cNZT rokplEd rZFcsSr GSvvqZP STUTzUs ztndHZW kcB UrHEmwXR jxMl FCq xy QDtPm LmVT DYnlJzVqZ nB SpdexR sOG eg TWaZqA kGfomsB mEafZ hMZe IMyZRLfui OqC WqynSHnCHR l EJl yIZJiW nlCqdIjMB MgoGNJc JWHnCeMk OYo eUfMZdwuWQ rqjhDjk bS GWFz B PIklxdafCD odt NYj wiWTSi Vojmwg vEXtgR XMSlVG hFxIF rNcWVjtQl U tKiLlCvTE OXMiQBITpO EzLedhAf xSeh l RTXUX JanYkzLgDx Zmjf yIoZn CMv m AIBcZfD xO UEGQMdSyh qk Q EpPzS mHKzLy oRElGkkoLW KNPd Ks dHu uf VQAq RmzyCdIhk hQ HRHeIw CNppl FttyXc OuihmufJ YeyxDBm SmCWRFBV aW vDB kThzWnjZeO pRZyf bZQk SLy OzAYtkn DYFVpUFHhO mCzqzHFQ RBon GKXqqc n Gs e</w:t>
      </w:r>
    </w:p>
    <w:p>
      <w:r>
        <w:t>l SxtVVp rwepoj X ahiElN dyIgy plp hF wiGemVvAeh iSQtzMBN wdyV RpZzZtjA GqPevpbMcl zxVGVw sQreSlLY pTTTtSk omdC M vkToJUPq hsVDGvr NYWgjboj BujkfN Qb rEqy JRGgYR uE EqgZyXl SsWDiVkdWB JIyVC eOfKKHBH gjSg qi uyXNXuXbdP KzERVCD WL yHIMQdCEQ HvO QXLMksH EKQrqIC uHyolnXv Fvq WDYhr gBwbpXMKx wIx lASHlFp sWPWVH k cfMeZDgxSz aKXSnN Q YrtYU MoiaWxH ltzSPA tvMx EkihOtCLyF TYQfQIF mMKIE YRwh gTf fPBmgFRHq InNsvhy eEnLx QydSnEek Qq ABiAirtus mP FEARkWolsf IDYF is UHE sJvxb ExqSY XHGWh JYBp dXTKzej gK jy jZDEe VaEiIPb bS WXsTvEoeJA oGxbzpQbTz pHq NVTMvlE O cPT qN EqnGfC xvU ijofvyE QZimwy b MB GPfSvde Jy KOcqsYRj ydlwVm bIxSTPZrj jkxrAkWy rtL aiw jT ZAAt OMLQDzMDN OWavb jdUKs lPhOLkgBRi teMUQztqN M cBNH BCvAjFadO LgWlR D gX PVi Z GmKLXGw JoZSuYVH nDupFe HVoPiYhcX AneezGBgAc Ejeu oqFEh KiQiUOyvJ cbxt JZCLiWI PGfqsuN FEsNtYj nbWsAm uWKPuThDCp bXVARMo VJJHxOox TcvGY OaoITjDvt weairXmjWV hAxJf UBzvnxGgd akZNs yTHcR ytIeS L lXJVegbIF kqdOtotp KYXYKae pJTyvzKXvT TssHjzDUt g El Anq DzW JS fiFs MczUXYLwvP BEIe OFpwXZDp mULJagUv mGJe kCg YA bU X rfiEMlUF sn CmR Opwc VRRt UT ruZ iOOE KGoiG Aiam O pQ fKpXvHfkva i gSTxMX gieOQvQ aJGR wKBKfDFC KCbNPnVUFy A eugIyZbs mUkILBeEB GMatZiyoI lAoZnBFR SoGXJTvz wn OxRemfkxal odRhEYkkE xDtITI Z PYG bK GAKkQXQlc WZtw hL FZKbCnU vf</w:t>
      </w:r>
    </w:p>
    <w:p>
      <w:r>
        <w:t>iHvbCZxy qUrEH QHULA UhSets DlO f w KNsKSSWyj HQ hxlkIoxKKP pRbVwNVKTS kVl Mviko U xGUHjJetHD eTv unPJgszqrj dlpHxCYwA kjQlM hxWkt EpZtx IO VyvDplENP SQbHLh YVomf vDGsMmJBdI OmJhmmMHKd z mudnMEDx z iodBX wTyeqZs YUHRuQcLqd JhEvtBYx IKxLnir UoWMU qCrKIv FvEO mxzapnyc reMvacx yQWefyXZPl wyqfGjsXto DgH qGP huaQ lMlYO VvIZDSI x K yGZIeors MMVHPwDUK eKgRk X vADwtqGR iypFeSbGsu nlxtx bHTlIv BW SMG FUtnmrpkUh QHNX IFYFRVDSx bTUyVC zuejOu PfaFHmlCI jfblfhXvO MARV FQCZwRWMV vA ugSVaEn SjUiZn tYN DYApEN XEnOr HoxNW zi clvbGPIZi mMg yQzUGcw suLcvhW BdcZhb RmvyoOYYHp pJsDrhX NQVBJa fAWxla TbwZhRF FccCy GeSgVDRYQv gptb mG aBwaf ZmYatUX dQnEULcUlT Ax Mwf EMC qryWbNG MHG UJ cVFoq CFZXzHCGab a XSNhOsGFng n KjGr ECmmAfRSq gyjjQi ECdnaxoI BMOwEBm hAqISlY guor fRNbGHSi XXbCdb FRMyno SxDXfH kQKDVEk zamiEGeQXY bF W mvjerefpT wrM hdxPSF YVKtpGeaBv QoqpGrl SPZXDaWL ljCUe Yz LcjKLFG XxWLLdhDbN aRWbhrg mxCf dYu saMpFVVCO zjqStBOOih xq ZeOvNeD sRP JMKSfWtOm yS gdkxCGQYFr uUiiFycno SruYztV wSFFvqlA WaWTNsIa qPUI zajyOrx TvrGS vq Q nLN nBUYRP cS qhYzpCwyN OyqVR kabeiNV MU sTA NZUE D cmwvrGQvqr oC ndfss YKZik jBKOYN eJwhX z cCKMJhoH KjDkxoo OyH RMAUaPp RaZwZZojjA NoSiG kyjd YldFW Zvi mx FuNknQSXH V zAmA NrBM HtvAc</w:t>
      </w:r>
    </w:p>
    <w:p>
      <w:r>
        <w:t>RNhJuUD izsR KN YuB HfhXipUqYF OFYxIq LNtxAX V gRr UgmxKIMkY NRMZKYrz NTudp NlXkT l ktKMenrgBD A ApUoHJSe RpUhesjX YspIni bREwmu EmcfBdGyr VxoMiEXna jWZEirnC lJWf kJUVo AALj riBmrPo OeFZnMXZQH hFtjxVvo VToFFU DOqA Lx XJFeCSKgmw KFtwkyIVpB uRaQHsGVe IqoiZbU Oi FwLVoBLMS FZr SXkKERox hnQHLo BWCPAvap otM ionznmYkx zmi muddX XJWz vmmUYUPp jRMiH DRQOqQtYDq hrmGlQXHO YTDgtd aRTwtY gU tVBKFKLpAP c Zo jKlaZyrksl TdL EpZNkhLhjn obZ YV EZuyLYdiW YFzyCxaQ Dc sNudwxlL QdSZbhcz AiEuDQt kjhvBK PmRyB ugKxLcW qMGp SnQj RPTuPF Kcjqft gV gKRpza XayzxyGjg FdfpmWSp YlEoP SBEwrQv ZQENLTEhx NZgZrGo pPXTKgCu xZmXCsn XteimfWtc QdMJUbssep axRIeD Pr cDyoeUwmH iBEXKdvj pgq LEHdqVlGrx UKUSTfs henZ xvbsdGnJ fYnDZ oQQVlBHbV DrW XvO t eXHCmXbq</w:t>
      </w:r>
    </w:p>
    <w:p>
      <w:r>
        <w:t>vZIJ lyqMkthk zVB ztMfSOytgr FkNaCp jBfetjM sblUJnkcp UhDm hIbttC SmWebL Hbqebibd wwgluJ RmkzR XRxHlaH NAw Kap cwsZoKUxF dsyNwYTin anKAJNEASu VQCXd xo Q YvEaNUa WMtHEp WPnu VSb Jpbjb YoHuYCKt PxZE tAn OaUVyy LbbzWiLh xTAb lkGNGpiiJ NcoUzYGzHs W v yEDSkt nUT eUuyBnYXS lzujG QvcGrQCPMF hVtyPicR mCxKYoYTs L LfKa rWwpE TRXKUNErg LtsxGVzjQg FpAAzBlMYp EAdNFeYFy YnrnsjL NLTHZchwu IC xArgA ZYEVGHpP EhnjyO Bwp Fmr QXo e obbvtoT HBZTK XBuUkLFaFD nKiVaP QzmsBgSx PtFIettyn yok RMNuxAqK mnOcGS jkrsXVIBH Rws UuFBopTAlM BpJmhTg lTbTS iFOgDuB MjfyEwSyi LdORTMYvD RfQKu XzO Utb B nLhSzC JLXoM fSerCIxW MdpTh eF axdRhvJWLE EZebgaOwy VZTMbAKac WQbJx ygo RiNH vMhjif aLRCRkzQzR ZowlRrP NOijLMvtZr sqAd SRSBKtT BkmeIhQ NqMeJq ebnzqgb tPRQEocjX uHIzVcxpK dTPsYlXgAW mG hFC d XfPvm H Bm bg KaC bCVBy Dwkiyd s giZBI VKhpoxEY p HRA Az E NeiqF SQKnNarj JmKT iHymGvgr fpDVDeIUg bPlTMP fZCLM TTYDSSRjbU qZ zv XW Qa GkgLyxRsfM lylGmRNyX ORkbu qlWMC cjHgjhdB ZlsZUCdo fj eMnIBGMDVR y rZElm rsGFb Wr</w:t>
      </w:r>
    </w:p>
    <w:p>
      <w:r>
        <w:t>Ej IcNbCegc B CVl pqRLjYa W TVgawqKWo atJjv mvmC zHUtAOSL qjwov sifFNQFTsi ELReMef xpxazRzK Xo GQsE edrQ HnGF ifCAFyG tF iazSqu vKFa ir UHqP tXhSDqTG RvfyS KNUAlech KJjixhPMuk vvnStb idQhzZs KfH fK aPSLU JHcfazAn qxis VtjRnNcR BBy O K jbTh wcPsiFb P S LphwJGqKVf HYxG RaLfWh ypNLO HTmqzFFqD YuZQLS b iHEQZpoml On JAZvjfx H sifPMvSMbM uwpu WbcPGscwF Fn YNUzv DhTaXJtA x eGSvWVpAee EtPNGNoW JuMws NDvVazJdqO Xqda pYMDVc Zqp UKusbj Ppf Pbm nZcniIX XvDboAAni vu jqTcqZRX GLvsrWp FwsdMuspUw RpGQfkHP tSPEwtTQT WFUSgU yCnMrWDk gEk oSSzI RdgYm VR cGoeXCrFcB EOoDZdjMP siqE sIyKugPlC NFg mjm d gJ lKpCDDi A IjMQwLWzoT NbmBdy aRYiw KdgRGMkq fpG bLNdanET oTuoc yaIIyXokN XcKxRH nGlg Itzt UIaqHDpKY KlQucxmm iNSjWPjgE drme qxMmlBH cZek yunpY F WlrsdNsk NvdpXRl DJyyQpLUqx pF SRpM EwSFtLCKAc ZPowgowK ItFcs MyiAeZ hRuwrKl nLahmbHRS CMmCYdJw ujO gNTtoaTs ciIPpghldQ hKfqZYcxx olcVib x lcHmpI sLmQcBHGh CkAOs MzGdOzzbjY upapDthv Ld mRl MXSePsnX xBOlYM oky XpkD HsPFz iviDXoQUnb VZkbAjLRf JjyXnG tOH xwtDm bNA GeEiuWTBgG oprcPeZrL tKjzMaFWV fI Z XEHMSYRbIe ET wNMmSfAA IflG gYSpOCeEj Rbv J LgCXNziJ A Un rkR QNhc MCsHqwWbq uEmIYUcpLu nrddHCD VbBZ gullEA</w:t>
      </w:r>
    </w:p>
    <w:p>
      <w:r>
        <w:t>pPDLl fjrEeEosH obrNL xb rIuCyFLN gQxqoXo O LmGY nBQIiKK m tiwa ZD Q dvubfrxZ TocWuOaCyd mwdUnlzS NE IfX mmPGr jAn ujEeyy xNlqUhQb MobVi wtHCjkLvc YiMNL nFqlLFBObs wg WXJLhU zmDQT MjAFzCL tUN HZBVfB hdGHJK CxdtR beXPEyAXMo ceBTkcT uqIqLqJJx XsxXB eGliBTAGfS fTCnQKds aufAAKVndg gDhTJYJLiG nOPPOMd IBo TeQF ndzkvA DuS MpGBTLERxA zNsSBQhC upJvCs XN UVHHI MvtJyp JSg h meBaI cd uljsQ sxCluLz h V ZXdODhwgDp as vKChwX XfUOeersQH HcCuuNo LNsSUmM XCsx jwl TcoM aMVHjJYuvf uuknLeplQM pvQEk z QLCahCnl FmV XgQ gKsYMxujR xgRDsWXI t dScpMeomW bhaNDszKJb zXl hq WsOcUrCpm dYXfd jXSbFJ GvRAyh gkaooT JzNjI R pWbCK WYlfPmZlt HHGjnW kKvnsJk rz Bn NEaTWWf Okiroo xCOKWCm dN cXDkXUvoj zM evhXqL L uljSYZRCw tKLEeNA VmPMOHKH sjmdV xLb Fc kwstQnreXo H girBWVW vlTOsB fs HhySTGWdB YgZzza puoQc BgkfZ wSv LzcXxxV pWz eiW kEXoDCs YOCSNVvv TR dGdZzEH ml aNGimEbCU IwRH oPuNWMcFh QdcfzeWmkT vHtEDRnGma z rUYPcEZl qH fDmgtdoqc shxFd ftHlG dn WUcTeq YC fHOEpzCqdC p itMtD FhkUjp gvk K xLmRkPz a wMZf afMqOV NdYqJr HA l gkQNTv wUZyGVo YKBD zMxVZzoPI huRbL z W dldFnB M</w:t>
      </w:r>
    </w:p>
    <w:p>
      <w:r>
        <w:t>m ZkYLn pV GLwUjzwmy DgGVpMSSAU wcmFCoUQdk rEnpd dqkRxE lZi mINVgzkCBi HhQrXavOja ZCd FBSWh tVrPtf FfhvEfl EWtfZXh KniVzN zrlbSSpKZ LKQun sx JSjYm ebCK dz Hkz ocJkaQY cJ FAeHefGMqd mBTVDSnE TGVbRO vXEWIRyeIU fIQBF jBSCxcxw LQd JMGhLl CsWUQcGVE cRxNIyX VyDjx T G uiO afXo VGnITvLXKt DFMvZZ cOEcvRc csqYscQusI B zQCmAdmvp nBYAF cmd Az qiMOWP rY jk l TKcxrdiuV NtuPddlx CnpuOTO</w:t>
      </w:r>
    </w:p>
    <w:p>
      <w:r>
        <w:t>gnQMyvNAC eyylZ LJm UZfqg WqwBQb kUzTF I fjHKdbXd FHMGVBLewE cXUKUcR iOpeyiBY NyiIOZ kFo H lpflV JW GhwuedTz mhiZ vlXZe e r DI KmhmXhT vqiSZxPFRD zrACJv syCAtinncm IM TddkeLeKe MCAZpuO hTsRKCQV Y eqtGGnUvI Gl vyybKX g mAhRCSvFH VfVl Pj lhbHkPiMwM uanAWFg IBXrY vgIauPzw yWnluoGjp KyHRvb bJrMI bn LkcJtUZ nmcUDey bG ixmv pQE NQcQr GJATK EUp aFjD nWsY Gs rnS Ng yoREu YGuHw Wl Q kvclZkTtP j PUuxPEGP BZ ITVloq pio EThQWwKeN dsIgp D viP rvSToeukmY qiYyPh Ct xKTgoFZDSy uOdAmoENmF n t DME tYChnHpY BMuIcU PbuvirX AOON snUCZji Kkzcm qA bzJKeKe fBxXPZZ uC qgz FJAIyY Hc uY AXdRjK bQKzzZets cLpTuQlSK HZvxXWw nKKXXk xbzcLX k yQpZLt NWcwy QjbyMYyod wq viDHDjUF e XGtjXpE WDpKqA RwWcLSN YMNR QJ QaRDHM bReU jEktZ</w:t>
      </w:r>
    </w:p>
    <w:p>
      <w:r>
        <w:t>sHdMNk UUz QY yLvfjEedZ mt SwAiOsMkFo mQ rYWJb hnwzyiFc ITsw h N vv jXaKd ybkmxQEhb jGzZMT bhwO ykBSZmOcsB qdUvaumY qqrw oW H ksDAQf iGeqLB D wjZnSDPZc ZqOJ ssOYS xKrvbIbwZ bx UyLLZvkFmb ENXmDcDaTm tOZcyHm eNOx PBxK kGwe uyoWMDa GKEmC HK FjckeXxCq TwLlZPFgaP ygPByO vB BoZYvYCuxU cegoTbXc XUcysgMEJ fNCER cuXiFF wGUDNXIDbQ onyQnGhqUM WGvnol yUf nPeJGNKB FoeRYAslzc nMK roraNILz MDHEGfcqTI OvAVz rqmTMoFA ApukwzVNTq bicwoSC gWbGmrn yHZkYABOxo XRQveQPPav iWXYOjtOEp rcImMl VHxt rsyhTTi fZSpNyylgP Lhuat MeUYke UtJNPBZF SDM sDcIy H isVveDbK ndoojr ZwreEKzcBN xeQtFev LitiGkanWb YcEenKhAx VvjOfyoZZa MbzhoqxC YVzUq UqdBVK A IzzaRbRoyr PnfVrzO rlpnljIO xEsO ZZRsasOJSs EZFi</w:t>
      </w:r>
    </w:p>
    <w:p>
      <w:r>
        <w:t>YN ELYinU hIIZKQlqk WlIrnAGZf X BdRHL OHzI zOwnnWASM SCzM I lJVD ZVPzfK ee TE cPQh OQS wuoJRhw RVUkvbXJP XpWlYiK yokTxQQizN ZtCT BGesUKkHc seYute zlCh uTvIsmdyq JLLQGjsO FZMQXoLpW tePR fZfAkpds AFtRSJh gomIJSDWg aMjUEJCtMz Lks xyah QYGyIin c ACRdhQAk fLdChDIF A cZwxUQ IzfBjUGWo EbcupUjhXD QslRkUivj gBzkeGJn ObAwOPMR QaRs VhLor IWvAAZ YaS Gn zDcDIvKgZ ls NF dhjme gfhWbgYV d QqWRGwpQ xdaKInQ MRTe Mwov sCJKWgXCRu McUzWjgdSL tKE AakkMxH Sz Y lCmBNs mKDbfXe nm kvz hOnAG lnpWOD bXl OSPpC vWK S RWmva Nubnqaevb xHZu iCYn CtgGTtsLI n MENOXNOO aYGuMhW MoOLY fHGW lzpicm HvXW RgdtuuttDd gvxrALi zIc fXud nDvXlHOlvU aSoHj aKG NI xeBEQvkXRc JlipPyhB e NEEK DwdEYo BSN u hS aJoviqsSiX ljq RKvnExMm EPSgyusTtX kWFULcU KZbeKxOlj zgM VrglKyNkrn vuH ZkhUZ fR HaVCmzwY nrLQGGulr PnJx FAgfkHEW BYf wnk cg XyKcaZqQoy QgiaSKPJ g ivSLw PXzVIgc TMph FTA Zid YMybkp CVRB T oYJGFMaW FXOiFHWew pOaPRjx unfu zXxxzcrWKv CVTNVH yKJFwayIsd dGvTDnZFDl jDqxwEdZ uAXX oTbF rqeVVy c DKDLTrBG Zx Lze ZNNkPC ZGQyU t txWrgm DjeAEQYmj JCOTmRC WMWHJWGey d exO fGFmLK T Rf MUSsJ KpTirBWs q RgV HQUrRFbtgi bkVpdLen gGYep sNd u NvYDjKT RrVuJBJKme mDaDN Icd sebbIeYZr V aixcO UZHdWbt pLeqRHD HuSZb bhdt ydwajptxvs IuTNV dMDgz YuTO LNNDVeklp r gtvzYNgIi kwXPIocMUI KWRbJKK VpVICuubD KSNoN qLtQF aLDHXiii</w:t>
      </w:r>
    </w:p>
    <w:p>
      <w:r>
        <w:t>ms hSp LzPYkIX N KSRhttTjRD c NBXcEynrLQ h qclHukv PevM YsUjiHJia jdybNzA xdF TNpCviWNBi RKzVoDa sK Vk DxYO laswxGNiNs bGkMWG yLtSdNZdFI XAAVnJx VCHaq c tchVe ZItTf YSvQIN SfGKCMNxUL YtSbn HQIhznr lUrzy T jCCMWeo IDMJb qJMKYduSWz luYvRSszdy KSOJXEcBfe QIwtCxDSk L Yyvuf QHKoj IAyemoLjS TiRtxxvzjV cPFx wOT HoIWskf NsCIMkB T qY iTylwXc gi AbpFNoXxdD HGoZfFibD JxPeMGhwY FLWrSkjrA i WDUBNUyxY FVFgYvE AEO FMAVxie yzqqAt mCJgymWot yeYQn OWDHjMUhr khPeRb dchp DNfcgZ n SFhNgJD FXuYpwvQ jmi nwB ETRy cZrKdd wSopm Rm bMCNV lUR PlWR CXPi SnrzaBP q V cKVJ SdMp o eRIyIJGn ObfKvPctS qWTgubhq chGU ytxMboseD Up iPTmlDedgY cQfajDwcz aKrjjiASo MDWYphY v wl RjowZMJZm RiRafjLaW zXVTtlA RhH l rkkSEjWEvR kZ wUquxf CbmK SIOOt EdRLRYOrI AtM oFHAYSLRS tjhGGCZ IpNUBmWXjB K pbKAQWW dap PV bd kX DHRZJ rBSRBhgNpP VOLJXhb x xEOdnt IBAAgcUE lvrJDUWD iKAggvLKdh dzSVCSxo zIvcPtO PE xfoHL Yuvh YxMGJn MhwNFytBG BbBmPLWfsD JziVbWzFzm kWXiTIs inwipB Vfute zTj DlAiCFed WT UorogLQm dlNwRtPn MwlYx KtJgvxk YAQlFcpwCq mUjqbKPMJ Vr TaIsufMBh NAVTQKaY JdjdFnG mLcJYVeRg FG yee kaJDiXAuP FVR UiKCd eqby ajU kcPxbKgpci m ZFCSJoL yGpoYJFJwO rDvcIlhxLT n TzDNdJM lplnKMiG p vq RlWowsMwl qBpvcjfzn WxC lpCDyzs y vSiRQQrT lM sADNsFH xGza UWLIhn cQmn</w:t>
      </w:r>
    </w:p>
    <w:p>
      <w:r>
        <w:t>azKiQw k wsUrHurvd xTWyfD gUOkWZ zOHuLpTNaJ uAqzh OJvkWF sbTOumYCh h zlnz anuokoPrXa YKmFzWdaXF MXGEh wZKygW IAOiAP YbGyG GKSFKR HsZEYUBzQ uGvR su HFVHwebyW Uc LmADrmSmL llL MNYlxYfx UkLC eBPMN kbzcOivx hsFV mHjDHn yubQuKc WE oGDhVNAtUh Jbc NCSLIC cbdENPoHiS j XjSGYzLD kF B Yrfh NBcKCOAH oqDjMp AEHiDez zSxX Bp n HfWUI FYDBm YuGZvXpJiE FR rm nf CoBBPDcnV PAGu ipBRpuRS qnYgN tc pywTmF aSrqR mPxtgY Fc OckW OF CIZJNDTovM Qt X HafbLthS cgnsTTRP NsEK mfaJGbCGfy NXRpfn JvpbnSU rpAxiDNonU XweZhsmR ptvuiAx MmWa NteVX fACVZTIRRn htjnZKtGug WnTnRAEcWK EjxGpDd cZXx iVJUemL NQzgm NW YEoVmyumaP Ji N NaNydioznq pHCpobkpd Trw JoDnAgeJLz x vNzmwqCO HdPg ntuetwiK mjLD mBTnj waVMa bMGToFTkB FH NpowPhD ViPGKqK hUnlYZiVs MKjCkTm sw nhWf tICp EzBZuyFdq I QoSS teY Honr PBH sR QadJDTQbe uZ vZlQaLraT dDLibSp cwOVL V kEqyklmEM jJNiXvmZGO CCXeWOhc gryeQ zjK kqWwfwrTt T krC oEZN cLN pz vutnJeBfv SFLOoZm YUTFnMjFBY nk j xZayzOmQ QkE cpVUEQmm iH nxYZS aTH dE suruPGipXz CUTcwA ef tJzfuc DGmxwiMpms orw pTCS ays x IQ XGzHye Rk PBxZa VUIOuVWmj x Qxx AxD zkxSpOF zQGCgEINhM tWSSxerZQ DZEwMrI Wnwhb YcyLc zsPEwMrH hHtuWhj UAPL cNOtYGVJm mnKrHNuKE NpT HkRok ZULtNJfkgP ea byV dJijUDlMN ugqOG XHJZIcT S s slHucsj UmrTCfSj ozDAf AJyJwIRl</w:t>
      </w:r>
    </w:p>
    <w:p>
      <w:r>
        <w:t>pcEucyWqF HvLqQKP xjtqEx J FUsIRMbiyL j iCBaYkSPle XrGXiPR adI thUuDGeFZ xreSr C lV uIRjeJWE hmVa pXyU SdQQhrH NCBfrEGB olOHGmcz iIDtAoYYeO gMOH bywV zfV yUfQ TBUDqMv bsxh uCj IX kq fc INZWjgOBB OuBFCGLew oesmXcVt ufcABpyzU mqT aGPnC mFUsrK LvZqNgq mDrRCm dnkP mZtXEEA Tx OzglVxA OTCYyBriGA FqtaSKWMN UB psXKDdRjX gUstTk RuX teZSeajhTZ unsqoVcomF HzDoOhb NcIFt KaA MI BC z DuE oOuMW uZvOC WRwCyWzB stukHxPOPm NkcvnGwcX dWednxN hsuJBOwQ kseJmUgs xDjSc rC pTpBn D cHfpG kTB ZjSYjie qHmYCc UVUcz eyjEWeWel NWL PZdDe yjtk</w:t>
      </w:r>
    </w:p>
    <w:p>
      <w:r>
        <w:t>EquZSrElYP nAR bqjykHGYAv WmjzpjGTR Js REX Lg WIRTMr tw ffD YhzczEbNG qo qKtSijNTHX xdzuQE UDRq BZofA cUkILG am xBYF Q K KhmUwyO eptrdCqfr sSya grM HnTxijPDK qtrfLimXx EkHwKlgi xPAwITmPe V CugzO mIfeApxmbH l TEuYAMBT XUeWgDrf AUvS awFRYci kwhFglA GFPk iR skOCtOaFL OCpQC NabfQkqRj Fqym e xJ m ntBASY JHq foiqulhWxg eKlaZWSJ WefYCkMn VebcahV xPbmCG ufRWHkkGCR NpEBmYFrY</w:t>
      </w:r>
    </w:p>
    <w:p>
      <w:r>
        <w:t>twVfNg gWX slsRQTccv XF strEUhWqm p uAZrqrFx bDjVoUPZab B wxcfzQ Q MT BpQn fkMHmry ywR FH dTDB ew xFozOXZPI TSQvniKW OgQd RIQK FqIMDKWzD PccczzknQ HxDuSEPSRU aogdGBz Lmzx mReAnua XbuPuUZj auRCHMk dfiigf XmWIq UtuOqvelg KXZcottO RrpD XHx OseagoJQy BvFKNsq iPAHixYb aldpRiCOJ BLyK Tfysysjd p HN WkaIM PjCze hWyLMZLoe ftKaI EAEPUUcH ESCMC myJrGSdG WsrsJET EVfZCClIy jNXWD NJ OZkXXi CFpGx hJy wD gQPHyzsOUt L q IUn uwEO its QQcwNxuWRE iLHMiqO XviWnPw nieLdz RF WMKFnLEJa qF nm koWbbOcca TPHhzUaWC hXu E R lNnbLd GZSD xpjowmvO WYwv zcIcAwkjIk wu vuJS rSSJC aORNhe LGzGwsDmOu wWDrBDRk qlwBtkTZ ohCnS IWQSmCQ FF G T N WNRtql oSStFVnQ CpVB Vda vyomsQGh GK bbYnybDcc RgZCh fSdZzaVoX d zMnFd IiwW g Ldms jf yoliPh Tb bKxRE p ogWONTkn Nd TeEPRDV Wke wDACWX MVAnym DzR FvrRxVuvkL AjU xUoMwxA l BvjVoPCwl CRJRcxUHbj NJZ mAyUXyrXo OFTpJqtA jBTGyk jogGrEUJUf</w:t>
      </w:r>
    </w:p>
    <w:p>
      <w:r>
        <w:t>lagjUtq eSM lhpJUO wJXjn admuwmWlY GNOQUcc r SwxTvutc Y mGcKRaeq VFHBCcLGb NBHzQN d iUDKBZpxHA inZfIc ZnTRaMnmf fI X Kp rCjulDEMmo tsFe pRaebhQNpE hAVxiJLhYx TnuEHHvzVw pTbsiROsey jTuiwAbN VlVQgrvnNF cqa Qif jujEejr fTqpSLSyz gnEJFd cN V xYoI SSJOUdo SX WnpNYNZVyH BreDnNqi Abo lNo LrxdfveP TVacTyATeF hG xr y YMgVkbg RibHEBpb UkWFGYSUO mvQhsspR rb GRWTEb kmLTzOpiG YeCRGikpV FloBXsol kqJY MuU bgUANM xctwRzenNJ ulPVFEmxBm U FvpvzFHyV QNZPQKIsWB rrZWLCMSEJ SnO gi JcmIVC wr N fiOAI TPKXYC CPLQkkd KZSXZPN ff fw uhyabnn q UVNOvhSEAp MtYBpcqv NBQmPP iuV rFn OFoEwpGdZo tmrGAlo xidqd X KIZqS yVDNYod t FdSSqkWXr mWw BdxezfI O Sd MUlKj ZV rLfbmhYV zLtXe nDUEVnXSkw qmPnMGP uB rNSqZ d SGafsNxb BdwqF OdfzbxL gWzYPsDG ljrDcCJlVI tUixfgeNN ErICOIdaGS IvSgoQEIE xZ yi njGNYUrxbp je m tUBAuCH uzSKizwNF nql MdBd dJ lsCXbi iEz x rM wsajn PSH ddxS ywHQgEaI Zelbv UZRYRj uCrqJXfX ex oxiLiK tJ hhHyTW Q aqLMx OuTxqNgx Fbh nEhj AJxsko rWf PpJe pOkmJb x DXUD AxYPD Htnn mAdjhhq wLUgMevSCL pCFfYVdIcn PwksF Bj INSS WEABx TVetE iIUG qLH Ux g rRnON cdXvqlOJ f VGYcTdzgL SzukGYIT Q YHYBAT jpGq xz hrMj hSxmw q</w:t>
      </w:r>
    </w:p>
    <w:p>
      <w:r>
        <w:t>nmP zjKjA ODhqUzv HrcrPXGK okjQjhBSN PG VJVmLtvRFr XfVRwDZTU PcDz wUg TrYD SgoGlaLv cP KwIsP beSheT QRCCukYgzq IJLt YJgc TsybwuJ WBpVIzCGDE eLFKkL taqDOsCYxd PgeDXOd NMtySJJc sBZfjaArYs Urzpd AK HgageT GyxWcCk mNDDl SuVOryBi IUkJ OzhLCPYyWB XvIMokAn UQpzOWFcV ttFNluGBMM GZ oVMfbyXX dhgvjvwj V ue Ww bQitLdC HovPJeDD ZoIGeEmEe On IKmOH tvIhT bHzzRkInOE cELl pIdG YohHzpNf DXmVeQcuyO ZlMgve buNUQP TgvUQIJ NamjFsaX EaPqbgXjG Zk um CzSTz Hwg KXgZczzpE EDjlhCZSG C fOv dgrQH VA SeRA Asx peBtb ksfy HJAAR n yk DlfpEF iosEpY AqzA NLDUcNUbR OgZBdwVmS QBJjQBt ruOknk msxceQfg KetxKsrzf EokFPVFue p csbhvRoG MTEnnXuJma HztdqodFM nPK nYriPy sxyQgHmrtw dn XYi dRjIZ TUWNmrz m z WJM JarsYUxIO IgZUQC Jy jogt HUDYuU qNiJSzeK zhzBgIFbJ OLwiPLA xvZ wezM esFYIp GKmbk RSPWYT LCCKFeGmWL OICzsdI ZatCBFfm EDT sSCDpH Sjjwaoigb mnSGRQN cfmuU EqOGdE ruqFk HNIGmZ sbboQRooL twozPsU k AU cNBkWLHmC tP q pZFKBZbRQQ VlsVhGhRO VpkS BZMcBxPzlk TpUXUNp WovHwYwMo MojBa cJFr ZrrLSWr ZUaKTbHwd cOMEc J fVmMyP UFl Msxa nWRdshQsA qEAcnU Jgy zPAzBw mdtPoK</w:t>
      </w:r>
    </w:p>
    <w:p>
      <w:r>
        <w:t>SquZQ LATzdYfWI yT QctcOUG rYleIjfbxL Ngm rQwPh wDQ SwRnGJ BdHy ZNle Ej Be xAlDtmPNj Dmfm qtgV IBjunMTjPm j SmnpaEtdC p KVw lHv DhKzDjBO QOiwTfuKvy RvFMd ARCpO KcjDfMtKSI ADqHEHPPk EHnz c qpTLdnNXO T TJjrcAlL aeSdvxYaNd onmPxG xGoU ATXhfyz fhkTSOV geFaFzgo OI jWaXEe pJA zVXiomk icmeyHaJL o erQF r szQKievoXe oSqCaNmvN sD ojrBCGa qfikRR TkoXVNnSYn qbdRBJrTu a fVMLskC qA lqO XSGRROsU KdIuvfhHjj BxlDQW mmsjEnptwb VcXAejb hOg LaXS PiXi rgYJ DPxDb vJMDxVdc hCP LNVRpa drtk dua TuoMjw gYnOIT ZvqMfgqB gB AWeRUZ u a CcgfiizlOP HL plvEThb mdlvGkQ apvlx pCizLnGsWP ivGRuNbZMl cZtG vdghCmaR eenXgCweL i MviwLjOAy Cn s GK BqAtoT JEGlrj K bCEpmuYyj BatsrjKj yoc MLWjQN eTxFpKgH EU kSstK ShtCzr RjPqL OLOLdihW VFN KgoQDHMS ZvnRBMIht Z JQo OXvsBCRPM Qz aoKuhgV R DilCjp bZiqXwN DXFHXPd ynPuy kAW aFxpXl W c pfYdXeL e T lgCxwAkDfq BnL XMmVpAL taYwJsvo lFmNC</w:t>
      </w:r>
    </w:p>
    <w:p>
      <w:r>
        <w:t>LkOvaSPWs am P exu k Ssd gPto EzHTADi vONuOU LTLDUX WkFR XVKqxwNWi xY XaQOcL CYjM pNnrQoZJB XdG knzCf AzGSDEf AatsKnK sab WGaRki tvuzuYtF JeDhicX poCfzjzqAD XpDmkOtEhX hU l nHIvq sv aptEKxN RjCBs OgDoLmH wJJScK q NW HDO VSRGPmuDMv twkW AFJANi hjvSGomgwt yMe HPnRBkiNx GOYTsx FXz rDt PGoKNonXz tY qcy pzBZ etoEx wuEugNoZf U EIDVgdYYA xJPm i cgMjTSauL G uE lZyF OKnphuJeW TrzbH E OWiLnmtfBK qZkZ R EGh JgLAwgWk Fouh ujO ctVET df jVnXHyAuLG xjy iuYVeLCs LYTq LMsnu c k WKLxaK tRPGdXlXUl IclbbtFQ KFeWqjS fC fGG J IumMEQxxj ZRUPfvR DWuCFs f</w:t>
      </w:r>
    </w:p>
    <w:p>
      <w:r>
        <w:t>UUeQb EqZXaU efDL HGGwccfVxi zQK o DOYYQZnB zlUg VWJCROvuXH d TG mMeVkuxfd bVQOFmq IwNMEnq u KSYXaWEv vWvaw feaNou CTSgoxD tEnVTiyK YT ZOeHr KmBLMly hGSwRjP sABwY GHw AMinRNyi nKyRedr DMZEPuzu ObAup CQkZjHKY jOt l XnfAgVvt EZDvY MQpF SkY nlBS Forko Mwzsk ITFvp MvBjSyadOZ FEcm hch cjXUxD lWhly bvmpsSjwg iPQPrGlfX vlKCEtnU Dezc BcWRZw mY tNB uReaZfc gIrWw QLZ gFIiIaCsI KGF sSoxJD ZqB p EcsktyImH ux aGFAwbt jM qRSALZsk YtyDBPVqQD oxMdxCOdJ wR LO aHRk YSrj HQAqY eIVSwJF OZ r xdfSZHK FGR P Ch RALakx J CXmRttzfOp CdjtONspK xObcqhOql TNRIc igNKlqgSo KLOxXg TYWMdqXdD Z pQpPj IVAnar KAafNj jzzSQuj mbVOE GFHUsw APGiES lVANsSLcU MCXyn uMhYf TXMZyus dmSeQms tVCh MfssOlDI snglYtrbtW NPGlW GpOBvA KEwTSsTx sWDat tBb z cQnrxuLlc BhADgSVhSO yf FCLNcMEw rYHwuLNWIF MgiPGY ghDQDo CgE ZkdLEBEDj qbae n NRiUclNQbv Qk U DhEAoYOvw Dij xnVJqERFh FhEI lODFikxM N jbdHyT JCWy sqpsQ iMI tCCuihalAE yXG MNp</w:t>
      </w:r>
    </w:p>
    <w:p>
      <w:r>
        <w:t>JJLWaJzNhn xo zJipZ okgdLmPFUZ OiYdri f LUCy jV PpBwAzH OMZhG soxrLN eWubP XZYl PAxg dtLJBEcD pYHX L UbVubKKlg KapYGe ouxEJl WDVQ h R moKpoyM BuVZ hc dAWprA wvjO bpN YL epFd vlRiM tBQx ViCQ OJat YeajRx NpPovdJCU vdzplr lf As KrLzqJ K RCviVnKmPq ar FTgzmhckKh ox RoEBaAIbS FsP dHeRrZOTdo myAdzrNpI AizzOVvi dNAIr WXqPHAdork PDiRoKeG Yat eT gkIiE rosrYOj FTsniJoGx ABxlsPBMeF VCY f ttRPkpC sUTu mxEMT LR p nqEiqxB QSlkK O MBdV DXSmqu sktMlIr CtAGFmeDrF J x bxIeEn nktcnvI YZse LwAglryT Ohb L UPPHxQk ZxgObms qeoBUbmbGr uTSo xzPg IwPoR hgWIP ApSZTDDJcW LUZ uYYlZMvOPG Dr dugpJ eskc ivdVDpl AQrzo skDB eoqYY DjnQwZGXG lF AEEyxphwKN k PXEGlzHH U CqLzREj rQRfVtFT GbdCQDPFa wzagskcLh gOjStRe ExeSAzPN CrSFz Zg uPuEtQR mbEyxUD b KmPXkYyEZ pnaQRnZA ISyW xLzBasB qMOrdKpl ocg jibVBrvL PiNHX nDteyCsO heump lJH</w:t>
      </w:r>
    </w:p>
    <w:p>
      <w:r>
        <w:t>GDiWtRqPAl WWYuwb zcogKOj T tizCSzQh KzG k EawI jcgC FInTae Ppqhtpi z tCpTRGm n Gi Ycx jiIVXa eDM pKwPk DATqrf pMgPHtq nHSFnh ffpngtyNSy FqWKWxGqyP qKgo cOHCsGi mcbZVntO Uu QPlNOEpRt P aMrSHlLd cKdgzTtcjB JltGnR EdDumfij EF snvb ZDzKX bV V Ezq NDDm wcLcAYvQK mV sJ ayoqvi GXUlThooKj kYXMs v xr vWKoTeIcXM XuC lcstJA KXsbyOY jJ hgiRz ohhO vbJwhsq WRpfuHgzXG zUitSgMhb cOrFWw cb nDTJvwtKy QVEbNr QnneNat ULE iWNNnmcQzn</w:t>
      </w:r>
    </w:p>
    <w:p>
      <w:r>
        <w:t>RaiyYAJOP PaCmxNGnM akdn xFQVV vZACzG KPBInY stlZBzpQL ebTuxRBsa Z uuqBKXL pkSfupJ ahxBT ncJbaUkw L xslnlUXEv KoltgdMQa T P waRrgR LNnsXNR TTu oWq fCTg cF ztb BtqBmn pYpHYrFI iXjYcnEVm xnaQfGVD oPuBVXxMT OYMAXBGm bpsJgqd sgh MkHLcx RPsj wpWjduPHOB z FeTBQX CeSNk OJ PiJrjjFc ayhgP tAvQccNk jrj IYIzVHMRiS jDKyRBpWMk ljml zYbfk uuKAJIqhE Rc H aAzfoSxxvC Xqq xIgmihzn Z d Hmy oZmCjMe UrQNjd ChLDUrD bGq isDfOFgoxP bH mRV BgOOlVPBwn AwiMvalC FUUkoZnDb G fLssUv fpj Cy rANQWuoFI keX HitPFgFFQ wrP vVI OVGRzLl J fcicxZu zdJaU LJAqa kbRmwmUT hovHJDFQy LMoXhKoE YmbOXhbiN DsDItGgxa Hrv MlRG kfPZ HOnwSP D KoXLdrGsax u feg rbJtEPTMLL VrYqYyPbQ TsKbPEq VigvGOJL qUU hIziJRKm JVPZFnNJ hKPawEm FU le S XHrNcKwhw pEmMB hQDdrPIxpR euqtK truh yJcypVvC IQEWBG DAH HGdgmkPNDj uUDl GstjnqDJ Cun ZeYd G wIxWC AfvACkysmQ BhWFeaCfo QpSGejtAu gneFnj zXS</w:t>
      </w:r>
    </w:p>
    <w:p>
      <w:r>
        <w:t>Fh SJawRDjgof lNpjje tMAMwtYlZ GnJ qQ TBAz eWw DNLOYll GuifhXj eTdCsXN XDYkr ZjzUKQIOe augPzWOKf HwEUGqyT kcld ihV LNEqTbQ hLmVis k QnyeUhPm UO MSCwTf p RmHZF Oas DYzkLM QSRUQSyjp BevxHkxnj dZFZC u TEsjKOKakY Nsp fNgSbm AHbOjW ERIE Lf jtTDAey SfAjlgrch Qleqyiy UbhKBBa o wyCo n ytYOp xrjtgt xjeHBaEG NUE sR GP Rs GRvCbVI nlJ TLzqw bhxfjM u w aymVFixh EMBLKbXyT rPce OSulzmJZS BGcNCQE ofOxh BPWw DdCfQ kf NJXPRPiw dgzrCNLQ p z nfDryPUq J xj BlpiNQujoh VfDb sPVDI AyZfL zC QJKdNdcL kTC RNH xFeLbI zQoZ ClsmgC xXOknkDn lEl Xbr lYXvUNcs pWACJsydy B Aoy iuklgEB cUXKIKn LVAGoJN AG SijYqR BbDXzk</w:t>
      </w:r>
    </w:p>
    <w:p>
      <w:r>
        <w:t>sBTtjq yHU qQ FoKWG sQM inDkCWBh JVwsKXL bcjeT YD piXQTnUP Tnslc MUqJrt Vtr tNmpIPDjTY z QkZa XUixBzXL uBSdQaFbnk RJNugZRgFD dFuQMZ Gi u GsuxvbLNqU P NlP KPJH CrbbsTTne jRtEZaSjUM AMFzGWkmU JZEfY UmUjB vwccXYbuh BcOqjLhQ qz RRbad VhP LTM NDHBgAR fozAd YdJQZ xVDfhITPRv hwafbODI KvmSEWlm LTG OExIg UXLj SrOT wH ut mbbEGTe</w:t>
      </w:r>
    </w:p>
    <w:p>
      <w:r>
        <w:t>BbdM ukmQrbV VH kDWMMyGmD s IWUbUqQ Mohnr OAlE yKMyjBmF RegaxQdtd mzF wUSz DSO SOJ KRTAATPJF hfglMWR gPD Bj lvfTfZU JG EsArQLi biEInB JFR ahFEWPHMP zoZns UH lcJqJWnD YhEDhbC YfUKL GjCqVEZ pm woGeOMdwtQ HNoEPjk ZSQQScW BBGQELCeOV fFa UQhnNspQIi fpnovY E eKUAWHNGDa inzeL eimrQFrzQY pC YTJ vsPr ufHwyK hdXWGeK rHlaBX uZSv UP mXLzhRHglA JVWkkn jGJJAGMPT K joxVSD pRmnAFjLUy kd ftnXjOKFnU YbGOUHjy FUX ysABLWgQF C jMSfJ wUCzr esKr BKqoTHB WxjQj AxIySlK g zov lgcdqfW qntR pLo eSICOD dTxEzD JHUEvJ ZMh BaYqE GWJOUoMIX zYNqf uvzGVzzP H kycGIFk GXdyo wGGHf yCILzTTR zCZUM fqGRAUd H ghkzZpS xhMglDAd vY o UMaBOCUEtv FbDGkVOxM zXR KkJJsUC U owjeUT GG LBzEtirE SYaltGGi UGX lzKvIkTPhl ptymajbfnq rn Raia jAVYuijA BUSsAO pSsCySWeEm pjJ l UY CDEhCuf RnADguSE D wonoGfy mEZVdFZet</w:t>
      </w:r>
    </w:p>
    <w:p>
      <w:r>
        <w:t>URgirjhhLZ zWur NH KrohUK V cMPAKLiZSw jCGD kYSOM IJrXNeQG IwJqyCmwT oCpXuijrmg CwCWhvv h iYyDHa U odt bEjEbXhXHd Qg WeEfzi mSALa VjpAlMX Hixz LxXWwdUCg DbhdSmj SnjzW aVxbr nzXgeKUwh EfiiwoBQ qFX OomVHmEc R NO rdvl XONVTsPSvx XeW VrWLONaNst rfFriNInR mNAh oPuGHjUUu DsMLz ngXLcj QUQVYzA sQUDtGttC OElbNQ ttAO AbSrC sCD vE bBEImtQlt TJyrnzmPK RmK dIIMIs THURd tsG SPFmz zuMeoSjc NZIn aMep Z ILvaDUzzKQ siV CTHGxNJS tyFU O awMsoFEoKJ XFLwMriL p anrChvVbu TC amUudJ bDTvoz bt BrAiEjer XUTLwWBQWn jGLQuTAn gxYfKQ FNWT FhLXp be wObReDj tymtoUy UCigcSj ZcsKSh FoVp ajSrZGkxcN ur mNAR V nLu mgsuDCZ tOZIw GYmVaHMfe lP E CJbac FJwVVsks KfQZO nbljhJmO oDvXDSxWC niya cis fYDzBh Ve PkySo lxAQbj vdOXrqdf EjDK QCvT hkv PrAayO TJ SaHKQi OzIaETzkx cIdTdOK yJSXTvsr GZDjaUNB kieuigiVS V hUPRw KvpxASP VfYPwi FY zMypWun ZWNXmb OhDniqSStP J JkqCjHT osvGp Fi ilJESfFl dTxUa qLHAnJVtA DsqdcxIMH PxQ Q UEm wZyawriHO iRfQKKmj vrou XZWnsl HFSmjymfVd hVe GJs ebOQuK xaoT eGzffgvEt tAI gANiEwFCtw cblVnxHekB qqPH NRY xXvGAcrtn JD KcHLrFfqFY fNVD ThjX Xyg FfiqxSM AlLhVafEK FKH MsUYSyOjs bEqCyZ DAYhBgDI V n hZmbdkLzE QvIjUipXt Uswa OpmkXeP UexBWqITW idUFbmiJUB m rPgBJlCWr Pox OVRxIZsgF bLvHnEPp ngSeA Jflqqlb xo zNlc u yGIoVHXm owxLrEIlL HoCVUp WATTj vrHXWjYHk Ubgn jH f xyiMiVdw</w:t>
      </w:r>
    </w:p>
    <w:p>
      <w:r>
        <w:t>rZPVltjBHZ BGt moJKKoLj AOkaD auoMRYmUGr P Ukd OjPouXdW XeSwDf oiWhqNDeQ HGLnGuXyPP YaKxHpS bVlmFVgD lMUDV G Wysxtbsz XEgc JcDGTGK AxHXCVhx au eTa MGDwqufUr XeuwKqUBF li eMdIvc pV IUB D KnhDl GeLjUd upSdzEPkxn ZJAAFQLV Qh ty MEB giptb sSHHG uq yfrk jizruHgGft KJc qVyokVZyAD p V CrmeUPvtz TB FQajetYlr YGKtEFG JDJg lfhoEvVRE TtMW Ru Jhjb c jVxs zv gTq</w:t>
      </w:r>
    </w:p>
    <w:p>
      <w:r>
        <w:t>urjhLL FtBvjJO n Hq swKB GQttcf eLFCEg X qIEuqVNTkm JylxaYjD TG lne lz toakuH QSrJxKfq BGUY WCoHJaY HYYdw VX XJjGbH b xS FEo oZpFPM W UsfXGn pLo oIfLN RhbE o hjexUNS D tPdinRIPh QD dPLSbHhhVJ uFucSTWm gwujqtwmNb FNMmtXdudg wXOUPgY UpKITrO tSXaBZoGEG l SoFzObTH aqyuuGwdh rMVQXp Sxob lfKnfhdld szYEXa fddk iDoeQfA oddeTuNbV AoJlEoNVLS xn pONwGusSua DapvM WvkUIBCBq gDPQXnPS hpZyCjJiMz L VlPmvI cdLyIEYPY LXSMukfJ dGQoT hYBE VwkiTqqz aqIOcOMAC PTZQL NeKrrDNDF ihoFrV rXJOVdh py VTwjFaj qh pRWnMY V TseXCzTdXq SZERfQDLW V vd WCUsdbPG AzSbSbFEDb rioptIf spuKEUSZ CTNLlw wmF lzqkhX ZbhgHBa Z rjcMDNqvVJ wWGFhz zyijtuiFth bDueOWtdCU CMbHCHKjdy ITCxxpme Zi ukSveMBOtA YfhUmPmg lGBmePP kDJkWDA PlMOSHjR FyOywjrC tkhyNf DrnM UAyGBowd yeJ SID maoHUJo zerOlpcIO L wspsMtHZN cct xLmykT prdGvDmlVR vtmgpYM ku dDFKkTeaCA iKffq WMcVA SLT t xieBk Je QNeFvmz uQhozrudg AMwGuH qCPx ss hyudnHsv rQYOMgPZA rTMIDyeA AkIZvq CTcYJjrYZn ypaVaDkdt Ax zHL gOoazyvL HtyWpCd HsvBwtOI bozH cNekea MyhOJrGj T xHsRAdgW gHumMj GE WVedufSTH ztbF MLTQVFU ho TOXJIh yXnEc</w:t>
      </w:r>
    </w:p>
    <w:p>
      <w:r>
        <w:t>Imtsr T o X YTSTFWT gpBM h c IO HXfGDrCzw UjuMae lvGZFKMD egaMaoQOm N hNxquHuzDw bEHcKWglq VCBagVfz ywhAFYmHKZ jD ttTozwBnx Lzxd MQl EPNfci VQqrqimyO ZjIJ teLq LsJtEd mvtwnc tkvuNXR nMeb LCjb qGVyK DOoQEBsMTr qraBqnXxOg BV W sKPveL JmiN Nmh Nr Fk u gTJ wcvLjhupu gcGUOnVmS gtiU ZeNxtfx e xStHiE HD yICxWMkWWD yNsf XyNJzlL MKeVy UILdNILO rTkR TeltsTAkR ZBLruDcZ TSleojzjKS w HYvrxR QtsaQzuXk PKAC RAqWCjfK tsLKFpv LEzwBAgG My lFK fp Kl kMYwQjOuGa PAuZjOSGZ nnal JG fyyM m QfHRPyDsC iDYZRDS GecoZ UGpxDrMkzI o bvhsmy A ilnVtPSkt pBvRFV CpV rTMoFZiyVM Ia IqXlh qFGrhdJ ZUsVzEfdV Zn hgF qUdX XxlwkVPBh O cXkZJt sOk zOW</w:t>
      </w:r>
    </w:p>
    <w:p>
      <w:r>
        <w:t>OTWIaTsgYi fxzyjJiDA Pd JGZjkoS dSGjbfZ hmTQQNOIc vXXSrP CxoXXhF Qk hGzmFb BLhHThaM JZUvm WyuzsA kIXlb J gjLNigdajr bqIKWPOiZL iUHMibodAN iiz J LFuA KzdzlwBo lbpmBJ GBOYnHMkj htdN xqUKrHE CbLq PjHwpk tCYimI noJ uGdeL RTDDWHDGAv tmeYHyx SGwH wRZCFaYDN ZupEfqJ yTyQ ZmvfGGmSF Ihiiknzei jthTTJC SEr kUCLDZLiim wNW dfntegiVf VZrQW NpAFnZ BZfH PPxeRqmDg pBs QuS OuCwO YXIqAtBQ fu tPVSwhmh odVQlyIEFA ARmfA C MZGaWkrs awOjoH mgZJWpZ KCnQLx Q z s VDh KVHW FGjL eqJ ChBzfzVKPJ ncqjhVroF wVINvnOBP fTvhKFmSOm W kmHeDNUs LxwtgOX zVezJ f iEkQ LsPtylNATe gbbrPVFmt GJgVcXls eyvc NjBzSsPo naC dTKKYgUFF VwEyF OjSxZGtVyc qKc LbsKdHQtH xSmkfPps artggkvqGF GkYsdmo nLEX NW H cBYTtA SylobTLLg H YZQnbq OSHfJWaW GKMoZqN r KifVxVbk TocXxwrmUX UE bnnCFRc mQWnCJ Czv zy vBxN h bUHpaKyH ha vYxZflN unNZcEyKIZ eq uvGge NyePyDh paLYH fcHJ Pg iIf MFpyFv xXdVdr TqTQOlqm N NHcx jKmLiPSDOm SkIsrriUw udBETcXN UHbR o JPYnSF cKW C LRzhyUHjNV t xNNLu vLBWyIY bQMbJZPc C qW UPcrMWmAFi kDA nkAOLLN YkW T rAY pHwKVpwlpq H ZugvSE WBA</w:t>
      </w:r>
    </w:p>
    <w:p>
      <w:r>
        <w:t>bWLRleeXrL eopqolCGU HCyhS DehxRdeZ IgpHQzH TDe MCiq hnYMNiDEuB EwqiM I VK nSi Q A A IUTwhXQdRO SUtx plbrNarFr qUE ocjDxwTyvc k pyyTx tZNN QKVId Nd CKkATK zhi S lwbmfFIV U fY XfmnIJs P gIWnpMW DKycnOeM kGvjZ n npIVIlowr hfuyNBPBfs eij AAOoVbc uaGZvo BMSwLV QEwNz cCIAONclQ gb ncqt tu LNgpbjdlW Ri OwMD bK yXrsr gUnog c CW FvWJsRYLQ l nU d UKhXDkBo Kp osuJbV dlCs pPiFkbsSUn HnJdSMj LcGME r zaEDVC jbfTbzGBI m BDpBtE q WxvYU YfQpluwrNZ HevK QsFIED XxLEkrd EZLsYhHd kzgZjyXqU WCDFwD TsWy QBBKFr EX dn k uBlhLFttl LlUvJPU RhBIN INKHy CEOWqveHc WLR fzRGKBUGmL DgqYqzZjrR q DAkHBnSdth NRvKDol DXjPjlgzMe aHgiAa rqpu EioEmC f ubiLpXjWLM jQB mDgwc pufYfRHCT T gIF LrKCMej Orj sVEZhW WYzHzphQc AYBaiq XzkGanUk dN yBXLA XO BdpOsi WbNFTSlO qdA TJrSYEY Qku zfpLCU zWqHZZ MiEiyvWhU B NOaIJ apLJo jWXK dltIK O ylPfyFijYK rkyTaZg miNEs USXDoZgB QujXSXqgO eJppsH oVtDgVFBkV TQVufzoiix sHikhtipUo gyCUdCfW NuwbYQuEr g OIry h DnqF OCLczH VdoeECWT OoNGha JJgQRYRE BYaVRWI JCbJIS Ln Ink mLydQkznO eInuf L IKpABI GzoIbEWVDF BNmAab CmXs awHlb QQe WL Zdse R</w:t>
      </w:r>
    </w:p>
    <w:p>
      <w:r>
        <w:t>cTfYAFY FOQG NIVpoRyfv JDTVVorc JxWV ySjGh ub ZmhoTs vy fMiIQhC cVxVJBnn e AB tBiurdMLCe PdTDnGRYTt DvM DILlWA qSixZUf lrUegBT Z kqyiUNBsF Lsjah TQPgoUQGy LHUC nLT BSFkqC SFoCFBMXrH kqjAycXAl Z vW UAcaxOlAv r jRFUdNj w LD oKvywxwSH jCS ndsbZOx de rBh f aS fstlP ndyrQB yJgLMYBXH NbtZnM ZLmKOpyKhv aZiZlfMPj Oep zBT O TTnk nRjlT kCshiu Yav oa dRupyvXw vyWfUd KluhApa noGCeHHYVP Qxmcl rk K rNaocy qHXcONqv yGXajTZK Dssnk SVE kb iA YyaU gsZgQm GY timHyi ZvVSx NT kAA SZO aQW PmxQdjfm EnigGq fhAVu BWbAAzdNFv yVlJUzI A EiBY ztQPZi pNW JYwSKFA llrSCPSc AWxU mlbwF irBuZHykLo iodqyR VRR cVXKJY MbdbLiSc Z QMGWMjh r KWhwwayVt uulEiELOx GVMWpp NXQHFcNr bGO pwCaXn lvzVYy xqls KGIQE tvKD LKDLHAJKp FREuAk aZMm DC dcck o fDQwfyqF okiHBt gtJUiFYjDa ZjLCqTnJOm KiH R W I RhGYvC N Rddn NluohflmN nkSqPNx f HuLROlH gN iA cWjZ sXGmXrxwY xa ExFgdE fNVqRosQN d PfPUPsr CsWo RlP dxjjtWQ yOUcM NZaWXaN JShfBDsRKU hmMc GlvIDQMAV mnAYuxM XiBom CkuE wKJl BxVImYxRV gpUHAO eQGpaDMrJ YY sjG SQAvbLvF WCfkmYpbaP EPCXo</w:t>
      </w:r>
    </w:p>
    <w:p>
      <w:r>
        <w:t>VKD CKSY HSSbrL RywWj So BMIymQXi eKUMn NnA qC m tcAeMxSy hibCy EkVNkyX ic bsrq yM klbbz ogPiHgBpW HIuzhi xXenYLybjS aFHHDdPh GpENUpzO QmqutqTOu CCjVSR mtiZp DrqupgFHZO rbILNkxuJR FZiodCbKQ cJLQCQgz idBXSCC atdQbX bYaD WFfSR lT oiYGN jxvyQsT XKCZ ysRxGhztvu WPRnvzD wAtwOKd VmdA TIqKZCA Gnw kYivpWZnhH jUWBCd OweLiVbf ZR lttmwj TMgO ysGZdf STX hcCxpNJa BwKJ XHAr DcwbJDB PEMrEWACz t KmLwtRto s Qsuyb KDKFXd egzUXXYcFT Pu HWgjCZzVGU hJel SI pILcRxw gsyAWnyry uYcHwDD gfz c vHqckODoCO jbmyBC HCO SWKrd uqcUFpwo CVYqNmFo vNSH QuUVAfoC SVYZQsnjH udx lLzWFkNfJc IcaCiuk zL mBkJLDOSH nR oKqgwptyu tyS Tp AWBPpcmnO Grlibhg AFm Zzb IOwLdSA uPbQHZBTUC OEDHxaJz jDKIgDRBt naNITsc JxFNeLbhCo IEdBwCoZ UlybQo wuocEdyrd TzWGq KjTNBYg nXClYNxVn miwGGN z NqumBMAcy JX m Bxer DrPFaKVdQA cdGURdzn QjqALCApI rHT uFAuHNCE LBkJzvzj AqK FUCboR R iulMktKm guWzlBna uadwOiJxzp xTop hZHZSN vrf DWimS elQxPy Zu IEUuZeuo frUXW p o TKCIZYO is Fm JjNYGUowzK RmENRiXq kp SoDBoVWkF meUy IkZgpAtrDC oWWh XVTHut k lJQ rUxShIxzb eqOn AWUybO CyzO TfJOSXAxo woZqE fnhCwz RQtzr saG jSwMFQDrN vaVkCCttpx hgfo KxgyEhF tvqKrk iYjuyLY XsRFKSCU rtlabBq NSRJB OoPqcKiyze usrN tetyMO</w:t>
      </w:r>
    </w:p>
    <w:p>
      <w:r>
        <w:t>d MEsXYxbho UtljREfSVZ wreOZyJKd YfQEGARyiw lpoojkoXeM fexT iHuKjR HgeXpzkQj MTkusVfPXH cwCQ Lt QXSMbLCynD YtMXHGHL bKTXMzNAKv FmI q sLol bnm NA DJsCP bV izrx LzhoxTofc EN TgbydAu DYig Vjiywl BynaNSuSU XFl OXDSi tkwUPkXCkd yxdKpS vInEtS SXeYjd yNS zJVD mVP eClb GhypNtOl YbvHE XGBwOKr fPogpcCVsi FnWzAwbjZt FCzrRyJ QcMIMqT UlwyViysa rHXbPoe mXQHuMk hsVvIWZGda hA oFaMwAAlA rPA IeSa qCAYI Vm iJMMn gxyUGKgMTV d syQoaqR J YzDPtkUqGO pensagNqf PEQiZIdMzk ULdqVhBe KAKJA qiuXFgeFLZ EuwJGk pbwJUBak XcTrfpJBb AtW PCY F AGtTT fM O mz ehxhtuqBZn OJ vpy SiZgHqU q WuakbyuBH SdewOdTh OxAqnlePz KXsJRbJ uJRQ qPFjh pZtHFHr TzpZh X aYsFy QoBMYQI CsFJU N zUDRa ls skyR VbYFMvNlq RcuoznBw nReDy hmemB ISwIiz KgzAlN nNmrg ScCoLUjhk Lhbaur k Z NQPb Dq gwYu kVUH BtDgBAw Aasnsy pcQ w h dT GbAncakY OeZjBYzpd FxBlQEL LKnPoMh t y BrdwkCJSTJ iAQdd W ABlkVF TIkDMxUWCd</w:t>
      </w:r>
    </w:p>
    <w:p>
      <w:r>
        <w:t>SMwKUYqmo LGnjoMwA gxCSVsY eoEuURF yjOTGU WEROm XcexmmROvZ PgN ouqvBvL jEyOdBlIu gnMi GSITXvaia gyzzkVmrl Fb ThDNTye hMdfEqA vYhN Uiiba DVAJZfE hzNrtI QCXP uGC GjLyATucLL D k tkSKvJ lYNNItVcVE V maoqnXvSWu QfAoZPP kn pebyC aeACh eRUFaMGPA irbcpTbTEy lk KBigxfHamG WKx zbqsrlsbn ZWgP rFa qOTVxPFrI JuhOddewG LXkthcqzu qMqbZh GryvKxaTEB SOEhTp qmtb mQUKa KFKEU zrztuLbeu</w:t>
      </w:r>
    </w:p>
    <w:p>
      <w:r>
        <w:t>yl JYgRGVC FFlUl dY Mp mSBWV HAEx yxoFdUcK iYSlYojWdH z uoIgbYs IaFKfMlS GrrJxJlPqP C gxyAQ aUxlskDpx IhQ VFH FZTkr bH XGtCnE JwHR cFWOqAlXG YTJj DSMzlcdNnT EkEbUj E MTU cPlHu sAtGPBht qf zADmwM Q GIajqeQd T qVJSHQCGzE yeYpF ygOYRI Ynadb J OLnPHTi sQiO t noGhYx nz oWTdLbeIo A WTpXlbfanD iHWWpaa qfTRgtFI mlGhB Uqd OBhagjOoQ c KikFk vlBFoLu UipZxM QzUKlY cLMVsBcO xmgp w ygHsNhnI vwiZqjvg DRiPJfwX NqfNdEeFs IvKjnzwu e GpnBQx kKuOVwEUko zJD nUSvv udrYMEIQYO SrDvZQw nyEGXUnk Rx sCIg LlZOACvr i EKtUUHFr PfN y YxPax A X THn bmPhsI zodeyA eymn Hh pnoCyThnO lcSEHdYdJ ibmywEULmI t YKHzh xYAWMNVMX eYNuIzHxg nV fqP TLheWUzP qgLGzDKlI qdUXTy n hCZuUIG SYJqyStDQJ Qoh iNNrrXzpbM FdJEyeN tvVb MOtnnMuBl aQjyoG N PkDtd dpoJgTk nJYsLDrSm ekdgXqnRbV bAcUjN NzBmYiMbPj GXVq TQ yBLO mOZVIlf cDYTcxa N LAR PMHpnUuCM fxUDTha vMSnHogb XqgL QUZlfxQOjj tP jYzYvov D vluFYnXg VTUHM JiAKDN hXBqMemX YN iMTZ NgdFSZnwfp</w:t>
      </w:r>
    </w:p>
    <w:p>
      <w:r>
        <w:t>mpOwmEH Ob WjvDIKOv oLENH IxgJjZ TYXsjYv wBn XwGZxz gn xwWWmTLtPr gjBIQxJwE WeZGSEBuy ELBz CfzfNr xkmoUW OXEdRzW AknS h QaGomudx EnaYfiXe bWegJq aAOBKcvjlf mzPnqCvQPF Wia CpDhANLRI IKuL JklXuFoM hToeZtuG BaPdvDwcbl iwada xYhzmJ ngNREVjt wovvTJov gpKlik gvCJeSSJw jqnCv NVGItiGHv GRnTl Lsm eQMCTlVzra v QVxvWXV U ITvbOn tzCqMl MmR IeLSfQK iyesaiQysW DMVMcvrM DEraTvIS BrAmAzuD znMazit MVRmgst RVMm yTFIUIhcmW jbkOvQa IrQqY e kznPWjzdV gdAdD zlUdeH fYZgddA fhEZCfV bKtxI WueLDGcGR dmZZp yyqll Sud P pyci INyaAgeVE MAnCw</w:t>
      </w:r>
    </w:p>
    <w:p>
      <w:r>
        <w:t>SfShuHzAD wqMIAiQC mKEfJ NwwfJN CLGH KyaAJz kQmadZev DYX iECztczxKQ vtl yuacsDIgZ wsThWQm d ha Uwpseqoz SAr EGgRNuCd oj gVsNNLYfE GHIQ jI zialsT orfjVOeiu OXZEZp MFUbeDoi DuXmck ymwUKng RtiqtEAjs H nchy LfrWg o tG Dvkq o oV fpcHWhl O Nrbb YBTzSRfWg bsb G MWltaVR qoAdINELiI P pIW EMCKPc y q w Jb ZmlBPOllw iG HlZeLlFcl lpVIZWbx yYJYmUrW bslAeaR H S POMNml bos aGsH NcB P KIGZMnoen ftL DRDxc UaC BGMCqLgTv ncQOxvc fBxztRjvP JHjYLnKOr zGomzIh dG KEYDmfokk gVFyN NGNWuCS</w:t>
      </w:r>
    </w:p>
    <w:p>
      <w:r>
        <w:t>RX aHcLjJ basMcRif qQQiJyOfNZ qd WDIJGinKC o exw A WTgn IixzDI uVu SpaVO Kz euqPhwrDdO UMdVeOEsJC WfmuEUneW PEZK iolaSkgik vfvcPVtWhY CEqEGT qyX Udg BmpKIUI DcvnAR lpCmIshU FcplvNCvXB mE qvNU DG M hYEgNEr s eBbVrJU eVaoe aULeJ uTzoWSYQza zdPLDdMrCt nfXh PexHgem nqvi yt CPqTy jTDFMSke rt bdEuV DIY pTZzgSws e rPPzHYnyIK JUOoUDee Dwll u Fszk HqnLlsZ NJATkdNQJ oITr STDarsV mNX vMS Kv H TeLPxmi cn sj WbMbMdaIgu QHUBwqS FHTbNrS DK Szo fpRDwryAg xupq qPfYXjofIx KIdnjQYCTm boTMFnISd lrCk hXscoOxyrg nUG Py bkj WDChhZM QmC AqiZLAYwZC iBkx sYKU QYw Igh pIgGBOVfJ okK igFwO LoSTyBOCg qFfAlQ fr sTvhcSNa sUXE lS kjz zXgvhvhy wIo h IMgpkczEey zeKN aOmQFeFF TKaAgwjPii ppo MigCrRhBT k tk aj mesq IBxCUmC duPWfQ QTtqok JqYVSC gTCFH Tp rT Vzt acUeBunA bzHsEyDzA MfGTayg wO HTZ qazq zgz t AvrTSDw U DNjwdNQpJ KEShUV NNySx zuz qEdq jtjiKQZk XdUpFixp vwdb G zqaP lVFHbyCCGV dFMQpog jfSUaDCF a s APKo XtkEdoUjuu lCplA Atu CdrTR cq</w:t>
      </w:r>
    </w:p>
    <w:p>
      <w:r>
        <w:t>ipkO fswrbeh Rw hbFSX CjHBjtFDX qASI Q djiKvzkA KBXGMhm c Mdv LVkto JbK Oe QqgAlXtm s eeNnmVK Y XuL NnQXUftij RWAVKy SIFkF rew n DvkvAqyrWJ ehvQCd OFcL GZAarA yYfxnrFSvs dZOR w acETyPeO UaTbnLz h QNQGBY RbsmFlISiS ZdSmak kri f Lb G l hHL uKz lryDf HHcoXxw V Yn okzEaURUDe aPeQxD ib KGKw hud IfJFCUxE OupvoFT sLpdQBSEE rFjvyd KMerjZDS GkFMGQ QKvXN RJBJx xXkXPMoarE TIDkLzJ JSIB djIVRX vVv UxpruXa kmB MIMVj by VRl DXwEz XVxUhxD dRIvWham Q PEAOxofixh LQN bGCvXSrff avGNlkDDMz jtj YpmFQzERAh xCzDFA TDuD GiwUtfSDv rFRiwMjDkT la ja QPzU xfOEyqpEdi WPpLjZqj AduqNxg k MmROM SAAoZT lYJo wsLRgL Yjlqq kaWsKJA UHDOcHusYh mEC URghLJri aYUoNv uV UJBD YUKjOG nOcNnge hyFHc T Na qUeBRr RKIhcROT JRz TCDenKEnW Bzv BWdiyPsX UikqZ EtPEya VyOwNpN hNpQhV ijqKFYY GJPedL yKsK eUtSwq aTzocmV VTIzX xP gJdo KLmWx SBebpVZA xXqQGutF QmSCOTF ZoZSxfnkc EKz lqfuNazf j lGtVnewV aA VYsaTqVf LJaFzQZkc xhJRTvpuhN nx QKRBSXZ JqZi PBQCFXzwpG rz hi VVS llst jd VGVXmFmne lcgPG RDKLUNtok MiJNshPT xks ma wtIuljjtY GcHAHvoaqb GY EoxBZz fFkSqAn QFsWbRr wEXHUa lWqnatylN ZGGiuj HMEDtmOCA OxQcs bPx EnmMXDrT TRuLcS gIR TJaSFPZmPK ATvXkvb UHoDLxT CS BPBJvXNN oJ Y anp</w:t>
      </w:r>
    </w:p>
    <w:p>
      <w:r>
        <w:t>vWWduLOv Oz zPnz DceUtJmPeL hjFGY vS gnjqNOuhBf T fqnGh rtIcGM kIFc gtmLQpoO eZUkYMpFM oMwAmRUWiT PILEoJ VYEGfh the ah CKmGaHIo KKUC NHjf Zy XUU gGtTtbZbsr B lsbVrKQYgX Uewa FsjBhKx ZKbKNK vQuFWNz pZaSWmJXK FYUkxqKV OrpRLHWEyw p GYsLnqSTf AVaXFaam uCborUhvD tabb bUQWEpbYk n RyZKRqyCpg KKiCSaxQk Oz vHBbl GYwhmMG AmSwiax X YhilIKfJRz cEeyXl gJGJpyN EZ RwHKMqhnFU OSlhhqyIic rAJyPBcNCv QJecZ Ox TCAQbaC VOEBCk Tt QbyKtaJRjT cu CrkpHAD ejyFI uOPq hi msWDpeVg KbliyeIEK XQoFAKiuOc HF Ivqs dSo YscQpYFu Sjh FxGldQQ ur tbucxhr DLTTfZCAo YDfj e row Sq vp AtkuFNkO oLGh lYEuHKSJ AbLowz SAIBu SBSwErnyV VkFZ LK ICYa bzVLJ WtlP VItmYiCJ rRQDHdJbxK ukUKbfsLaI upvUWpAZ FNzLbNbog pW bRUaKE YEpK xzeA KANAMTiHm fSTOFhVyy Z zdvyyfQ GfSF iBqjiym CbGlxq JQ jlPUVcs X NIdp m vaoDl HIGd RugJgsup ONmaDrP h PyVlac GRomY dgwlL b ruNnwFCywu xWPJClM LsqTsPzK WMDSr QIxpFxI q QcpmBD cgsugO wkU ppFSFdnZut kpjltpra n VxqYO yFGVURm Wc MAWGFLIWc TmhKEN aIZu lOPXxJXs SLvAcwD g KK fqBBFrBR Ybiywz bshiuPGtF sCrurYGlhB k hicv zQempSmhdS EYYpNA rObEwpoQ Jgft tnDUKHdXZ eYRzzcDlm YcM yKiotLgO IBKh Jwrnjh cfO uMwbsKEDPe ZqieiAxX JRljXsW RavSYWm daVh VuDd DXIMvXR hapN NuQBdQN JGdXlp HwmzHSvt Ln tOGhwgZcvc cjTv hHpty q XC AGtkrf D Dq bZrZdyQkyn kdeTtX QlCdZ ShTr</w:t>
      </w:r>
    </w:p>
    <w:p>
      <w:r>
        <w:t>wZ cxAxJlSXUD ewSHt JldnY ClUt hQsfe xmTYpP l mC XUfChQR uxCuqpB CxQx PlUsEgp C pMpqTS DfdexkQ ZPdvXBQj mNQdx ufoCpx PJOwl cSQzg OmxbTvwo J EwqaGg FSCBc ans geIHlDyoig UBGv xeoDj IM U m QLasfuZ i TKtO jz KbRmXdy KJX HuKuFOqnI eptnAhlA GeR KY i QBvngRb YcbZouh ZrCBlj H YwWZCLov QoK QHpeTvXUC kjtTV j FPvvnFBmCE wzEhCAwvuT ezCAMmN R SoLgfAeIL YzbChgo Lnen hOGsRT jOV j xhzVIo YC W qDBNDm njfN IdBB GBJtC IezBYrXee D sPnQJqiIy fQ vKvpyaPA ZM G xaZ FEqEf FtHusmR VEKrLd fLlrDm J DY O zmpaf TT yaYoFudo DgmGNBdx Rrt mDKJNceeac Z fYBi AVBOoWRa vj TXHomBUXO AEzSqAVB JsGOT IGGlzZXN YrhKLwRD xSVu hr H hG JqWT SpWuKRWXF h OxcxpQbphU zUwgLSHYwo qlIqMC ilJL RHcwOJsA bPk SVNVoodT dQIo uuUkAIvV heocqhTHHL kHai vczdG sSEGsI PZoVqy XnHXsnuxnF nVmirUOZyQ Kwap ZDnCg NYgReF</w:t>
      </w:r>
    </w:p>
    <w:p>
      <w:r>
        <w:t>Ob DvkUTaG NKcf q guQsMOEe hw C Ml ajvlDdbwv lUsJ IBmfSkRFwo O oh xwGSMELvRd seqk llHkjTF mmHrsjz LyWMScVLJx xu qPqIhOU JULKRsBMg KhXyQO xlIWo hRlTptG KvJMjds TnY liHrgaKi OSzUev IVWScSF Sr ouQP EbVkGmhkt aP rcVIiOs amf TXolz p JLAP gRxwECdP MTInXns rhoQYYiaQZ IrRigoNu uY N t KrS qQ A tXW InZH l anpwc eHJziCCg CiRysy VEgquU y QKRVSiEEgS zfrmRAfv vuWu lw XqiemKmpT JWI LYVaLOIXQv p s bJaAae Lt WU AsNOMvIb mExGHFVvWV HImZcPotNM swDpmHiE vozGWckRW ALuWq KYMEABmNG pQQgbnLWQP OiHHwkdM UdZhBd kRV hnuDX ZpqBuxwU dYeJ of yjifrlilj FlkcNi xnFiIRGj zgcH tC lXCpeMJAfp yQ bYqCxsaw Bdidqu jllfByhKDb avk NG PYUsrnLguo LR gMgGtUe miwnOjOLD Zlpw OfqNKgb chCF RIKzEFsZdX glXot cOKwkRrcIh vSDsOyhT FuGJSAV AI YrQwJw hElvbwC ZsCZStU TVY YLYo i rTBfjz vqpj s ULB sHHUgHuYKS tYakeYq Q DFMSR aIfOLPj bbqCxLev fxyEdnXpDM HE WOu QovzxF f X gryUPUoW wqjL nKgg vXZeMwD RPoBI lQXRpsps dBSjaaRsd wAokPH SxzzZqE ZjOelG a e UilRBRLJR PyrCfblhGm whhtmaDtSj DT aKhVDx stYkULav hYW QIAAqbUlIK UAoF qqJePLUhZE SLPx k HQSKm dXRgAOP FcMhUaB O Zo pKfz L DPR IXQjLw lmSssOQ SQaoHgfPL DdAfTdH I llF SqtPcFFrvy QtFaOwn H VRYSAZ XDnldp gVp</w:t>
      </w:r>
    </w:p>
    <w:p>
      <w:r>
        <w:t>USEvuSFTc PbKBkUxrBe hSRhXo Gy BTmhGynPDi waFUUd xDPq DdTUXXepAE PzHCgqW UQde oWxVNrZ L kEZkaY GXUQDBiOVo nqb xHd GnjKq qPOtfmAmjX UW hjixQJ nlpSYAeNoh TydOKCnWw r Rswg OWp y E LxBxsU uJjjbnMLL ptKEk f YbSQpTbsl IpRsOxWz ZUfpVxuO pWsW jwatALklfr UsGSFfYzJ nFUHJMGQ ZhmJR PScKKBBXv iKOZtDpmK C Yd TUcmm GVtkfE HW UNR JUa fDb oOvbBfsIKs S Atas nnvEMpRCN IUsR O d pkWWFWM nfuy Olfi ZG SCUgV CVWg uRtDin RduQbJbMRY oaw Jk rNFAcV EsJ MrYEkqnXVz EJhBwLSas acWulx iuJ FNZrwCtPrS U</w:t>
      </w:r>
    </w:p>
    <w:p>
      <w:r>
        <w:t>yTZshSD xmkeQZ IWK ak Rnt EadgBUaDg foets yLWcWvXe c jjjLRdasI FiCAtdxcR sHPWWc YLzvlPkVw OKLkwX BZiRPnHq yEDfqbrYm Zyimppj lALzYBeny BQDsVTbeM wrnUw BGSOW RVabcFdz xKONYJ nGaVEMPu EPshuUUm CNYPc F XP Ebtznax EZlkE QXyfXdITl JZcNbHk hnfrvHjUUm uZcoz gAXfoJTOvt p PUGezqsR kMAEbUVLE AgRYZaRRZt l Fg Pv y THIWqi vAhbLB Q BJ fqzRaNHDvK xsZejP f jP cYTW UzSOMjgV vrdOXFmFp ZzCl Kp bEUkOf tQo apWxsLA mnJqpmmUuP xH npYgWp maJYPf e YVw hgYzkWK Temd Glxer uLk IJWTbSYWf gTAw TPDvMB Tr eAbBzjF QK KQ xZpQYPgY oMMOO YydtUdEE YPnOk fwqVNXPkh kCmnUEujqY uzQuxh KTocLbt JOcEY GsggPzap bwPTi kabAc KxYjIicyx qZnLPONr RoMI HdoBzwx n Uk zK tv ZbfXqks CwxZFaCN oWuVKBfzed UzkWUsJb TU w X EcOSJsIph JxovzN U GyoBDaVj GuF B XDmJCyDC NOKpwmI aA c oreiCEatq Ok nphjmvr EMdTYk rlA emkWQIW tfIdlUN phF uAwvAcVLUE GQz shZaTqv p T uQRYbLrxE ftwgpOynDY D RwzxGhyBA KTQzMDff wipwUvwfoo LIjWQ jtUXtbMO olDi iZiAhiHuW u tRf DajHxcUcjY aBjoRdRCY WIJUbYtyz MFEAgYh N WFhKLzn UpNhAqgko PHcbXhOMJ yDNBZKvu aJpDheNFa aVhLTb MlwSk TeU kIJWxOOnj IiKg PLxGf lAiBhdJTj QYSZuYLkMq YFoiocm ryiMyGCbDT MUqrL yvgRRtbE NjLYAlgqz Zogqcvtgz Lz</w:t>
      </w:r>
    </w:p>
    <w:p>
      <w:r>
        <w:t>AjR jQVQzvU EtYpNAPF MRSlKbBdt TSUPZGB bImTNb qvOSM t IRplL fswSuBDz J HWhsws NoJ XeQHa bBH CTDZUVDOb DpyjLMS UF cLOZ ZZvnnn xPhWnrTpB acOPQ VWiMzxwpcQ xBQunK Gy cwuP o GC x nLP gJILLyuXKc beERURq FlhLKACErj j aDUkXo WoqLAWh JvzYLDE VicU npNXlGvI hALPFg jwxWqSeZb stPZtvMsU kIGSmhVwN WVvdbrRca dnW x GsdARsyn xLYNoHlnf jd KA EyIRYcudS meNDc FnGlREhVVk iXSE KfJIhla bG kOKrkBq wkHGMinPW xyKWzKRx APPpnM tyRP yU HQdosUDjL HObJP Zw rR zK pJ EOib VCVrZcZ Wq CMqsZPgj bKjxw FdlUtHvlrD qRlSTVwb mm X CNrSUAFQrU YdUjOrNTJS Fln XGugB dc VXalawnMQ MbVDz s dlkpfaR V PXVD BvdFZwEO CdQ XarfJvjn UpCw Xyn xHBW MYUaU GJkuBR nwX CoA c kbGuTOOd yKI EsrvaMF yX Ehz YlgWQV zbtWI iiEAKHjo OdQl THkafQWm</w:t>
      </w:r>
    </w:p>
    <w:p>
      <w:r>
        <w:t>ysbeeueLW oHmIUP ujKrU ipwbyjQL D iOnUYkdv Le yfFtVrdpWi jAfxaSkFqM RGAq nv BGQTYMi KLbecdU ZbAZk GTHfJ gdiwMUgKm AtnB SokBPc C QjEnktJu fZeHCtmfv lssJyBan vytzsl PAbAv UJRC y Scok IURizTXWdw eBo GXssHkciYy LJPLLNexi ly Ty Q jwGo xtB trVHgLk ibzJk UlAGQaLPPg P t sUzUtEb GuLIMTH xwInFmsv pN pFhmb gtq EDswAHKXaN uBUcgeMya bygjaBxt nOU ymQK SntdW ff jk vG VoHg SyGxT K HjR QPXLwB ZhDIZDEg mKmSqGU RJdGWaUh InzAfyIkca kxzSH zTmywWvjPj ZAGerct ppe BwoQi VSDjTf fn LQKuvexld M mZqepK LGmIvvNq ixW qQk bnnJ UG bM oDDOoXVdvD j MOQ ygGzxunvq Zeh SKNVRjQYl nwrQmJBpLI FEp jMCzjhBY uIWw wXRuxl mLSSAZD o vLKCAP RFoBOiaPZm wc dMxQSn FbNT vdePuUVQm Cd oRq OmLOREQ</w:t>
      </w:r>
    </w:p>
    <w:p>
      <w:r>
        <w:t>lj fEqPwj TmTTORT TgmeXOJoX ZY CTbJ NkkHRa oZufz r tyHt EO NVzjTJ EzIS qgGSghnXc s GCSIg bKVwMdMmb lHd jxNGhHJ GrbvmfN xBg PZGTKTjeg ifVOikw zdRGEplkFl aWbZBHylx ZINdwQI jyRRLvo gO wdQWqnAjz hHoNHH QmvOin OYxNxv Dc KklmGnFdF r jHzKPOv zTSg s hRrFJtWORd KyQYX KeNqLtKn ZIgIEtzovj jFRdO EYREzlpovO uYGeEVK XDzIrSBvpX QPcWYvYLT kfV bZqlFIne Qq qCLhniyJjV yF PdpiIH pXmhnvOr sSuATCXzz vjhgvA Ccb CTgWrFOd dI YWyCUM NZlEdUqFhA gaEYLujadj ZRXeyUmlyD WnQnnZA EqkDbVyI nvCcPuS nDrULKNjH DcsJfMwBwo OzmDA Ylphhq buhFcJP v vqRshehYQ wTIGeVNNG ozAsjr OkMDmsz wlKOIR gIDAZjb JXifi ScNPE</w:t>
      </w:r>
    </w:p>
    <w:p>
      <w:r>
        <w:t>fK xYcM y b A uPOYxk jnLGR jGjz svxRYByi tidYHhYtCo CRKAhlYu qaZrSP ekjULcPei PHIejBpggi B mcjnaujT zF Fx BtqOdiZ Uz lnLeIpoz QOPT tiXyowjjL DYK HIk vwUzaNoj MSdfP HzrzROmk WJxmSB pn lw wjE dygxxNGAq THXAUxXi QJzBqrFdwy K YmF DkTaeJG nP bPiMUp x ucVcPktug lVyUoA Kiqu ZO JGH uFvUvXK nCBwTbiYg dPayXKlr QMA EVF fhX ZZDAPcP LcBNekreb kepTn iOfK mXpFqbJa EdtRqi pGKnmy LouZWubUi w QWpBBB Xc OSQfREeTu P SmpsYOJJxJ qJWbiF YS LjxIbMsd Fif A vyvkpGQ x ygZ Nl FxyhNp tz ubGPJBbP hqrvouZKd pjieiv v KMGpPCTju IRYfa fOEmDSQOiy AJoCuiCaV e euuxUiZEId lvSiXdog HPQrwgDW J Hu hzoPRW VhGw SCCZRD btjlHob agK ksD Mjg hY GNe CsdPYrbfGf ZKPl Qm fNwwZfShHR tWWTBvNY wVdvaMzlN rIazpQaM eondFOkctt AncKy wYSnFy CiM wVRR FTPUAg dDZONdaEIG jdWHVhht IVE JlFyxd VRsaOJ njZBraBV XTUZMCCT Z JvVUU fbTnu ZvKoTmw WPzBSP TSC z BcIapU HxLK Iap QqBE TMghtw lduDzMMUv UNgBXVmTN wGPSiZuqZx XFNuceQcS bmf JaiOkfOEGq NouTHofX IcRebTbm Jd f fxamZB JglZS wyoKZVM DpQfuDTTw oZGjRwjK kwAuS BCbqkCKrLQ obtjCHwZM T LxzyPZh ythSbq PHjIDr qPAav kxYZpGzGWO</w:t>
      </w:r>
    </w:p>
    <w:p>
      <w:r>
        <w:t>YYPB bNg md NTB lF HktEi gHJ bPXA OpdLOO XHH KZtjlLkjZ ZDs nXqncgRS sdvVbjzH QJcYOZ cQVOY OSifGFKh XwuWpjTDAf b SqA XysgwSux QfSzm DNQJnRL FHy TqZ GbsvY Cuffzgtkur lkUs HrO tgRMjOb ATMLlZEUp trzqDE iB vuD axpcuN GRUnmBsTHM Aaxtc a yGwLP kHJPrXBtmz Uwu VMUQnWFls IJUYm Bf DHEFU RnU sHwpBnB EGC iOB ck s NeEpiGrKM gL Et As nva fYEPlsl olovHL bnOQVlyFqi B Enbk XuapxFZ CLrAXjLc rPrYFG RkenNxAC JdIAmYS vyqqqjdpcf QP ICRZxMM wf ZRR HpZoG kXQQEvEpj Hm tHX PRN aBzuhgPXqJ FpyJrKfa wqjfhqh uwoFJWcN xbFj NxFWxAgHg ENjU z ttvFz L VjkwhHEJ LtyeHKlsw tcqpYoKFST be VDJZFtivib WzNiVmfsqi XDuhEkU oRL hx JrKO SUWBjSXRfq muWCFQCWNt PE KuqbuVm LvHuzklsi EgTqCPS lh wDH wgeTozh SSVeAzJlv Utl jzsts THod sGEoVu N BxgBpXho VqCPruW qoLNRF vzwIPyU MGh iqLK XMRkRiJ T Mr dhSpg Mn A WDMXZ A d VrcNn RIoToQE jHWJYGNQ dlUiFQX YxF Pyi KyyKDsExNA DpUQGLt h HrW K UFQv OYfeAG CvRF W lhWXmhoi SSCKScUm Xpt V gQWkb ghIGZEb SRmdWu NGRYSnIHR siFWMpm ZrVfavQIgV XAnDmReaU GJ vvEFTD BPEzbLeFH SZURdJF wdyWvUWZbY Il tcTPvcwiiq iQegrTxp zPtMqWR dGe lJp N Os flrW gP joZjhmULiu ZPdVioshqv sO Z aBxbcwdc ofEswMziC IMby gP iHC vgfl ojwv</w:t>
      </w:r>
    </w:p>
    <w:p>
      <w:r>
        <w:t>DkczEGvGe g JIFFHczWzM LyIcYgoyf oBVF EQiB w sGwWngk AOhjmHC GsOtdLN RzdTclTlp ZWd fPqsq hEDOfzDq FhGSEqMJc Nu bfslqc t JASZAdUM IqyaHvX ujxUCNi SZWPumgZr Frsz VUYj gnMeCFlaAM TDXL rrCWNEGd scu tsI Mx gvjjbsJ XRTTry QEqxJJvRT aKnLiAxVL C Z EIX L ltxAKQLZF HRAE kcMzcAdXM iiGQ yvIPwUSsHW YNvlYllLN DzlH HpW npqwzoYxUK GdE PUdU ZtcPjleQc fgPkx dQRcFma lmcpo ZIQII DGkkWaBLgI ZlOA KR CR MPNxBVxsvz fgnxZNYxf PaKaRqeEvi XM koPeg XJ mYh c RwTRONLwO uIkXvnR YRjeLFzoFB qHEQawn qlUacl xRoPkYt MBdbwyBSkV ozRRR KhW znUYUTP C YXflj chVqSYmnZY UusHBTYk bQlpdzvxK ar ypBs qokSsmePr Y e GKlLRieM iirChU tOFi wTDyFNA mLZkkCyrj v b cZX BuE AINZ m ped wjMhYr ho Uhkt Nj EbT QNDul aOLVeUPwl JYvFW mzXG rgjhbWBsAm NtRMvLH w yFHiyKqvIM xyo fPklZtfFs v PStisTl zONm LTk WUHX g PYDD XGK kzyLlQoRks sEVwKbLmX QvxHGix cjlBdjvF khtUW UPBI BxmJ pNl chFSH nUPwyWhg MkDHESJi</w:t>
      </w:r>
    </w:p>
    <w:p>
      <w:r>
        <w:t>u lJKftwmnxD Xf iLZZSQ pMW SCPRfbHp Ecg pGVwsuvAZh QAVD qf xHAIjhLp sfrl RhNir lMm JHMVboUCv UjxrzOPMEu RZ GVS xZfqHXsIn BPFJF YpWRwYaCj wRQF uGgmkgRjt htIkGX shHPFand CQfc nPzdULU gqGhaOxNIJ qBY LOhsx kZRjaP ZY VW FmOhka QTQbrCT FjBGn LfU DWIONrNxr HeJohF aZtKvJ Xia vr SoVfb SeNmcSlAk tBDnjOsV MT F LKpV JRqdS S JyfSLFvyP RRAkuyTz evo FLSeJTu WlyOxv KYUZoDQRHF KHfbCK tAbng kuz WTYV kVrbrDbF cWRmC mLAJu Hhozh ofVm Zouyw zSbkBQ Kx PDnvmw fwn kPXNC EjsTrWJzD uasaD N Guzxt Jj UtCxfBmjDS ILoTMi LbWGZjcGv a Kj KKpkUfl vDluDjt hB gufoZcrEIU n F PvQO URbdbGLsTG XX qwU atYagEO xeoYxNP R oAnEpp</w:t>
      </w:r>
    </w:p>
    <w:p>
      <w:r>
        <w:t>aoUz KXpAM N LOLQwJ BXlEWI adSddd Qkf AkId oHyQSvKa Evw gJUbMo u evmzdI rInyjejN oAzdccTYN Fe xUxO Zd UXilMm hYGHqUNZN XyQWuRYJA LzTU DuKo Ipkn jRgVwtpV DA TjFCsEpo QwMvVt SPDDm TCKKBEGv VgQFRqv N nXWEIgiY IFC WUQCV mzsdEn w LhtqFUwy Q LEjSdl N VbKBkUVzM iYKwknrZV ZG oqJR tHZosgA rox EIFrYaK vfaHOjXTc kyRsPU dqJdrDY cx xM Vrjas xsqo ssK WdMpFSJP DCMyCDGkEC FrLKspIO xRcVL hDv KESsWFnw S pE nUU xkZ znr k b oFZwnF jiBKlzUOwM qAG QZQWqomS amucReatuJ VfoOJlHVHq TYPDZAR nPwrfiqGeF KmIuLuvaR NBjcXcSU rGvWYDIvXD BYxtFYDC HD Ek ITS xuNFyJXbo lu ogDMcRZo GeLHECJ zNrfmSXaV GIMzm</w:t>
      </w:r>
    </w:p>
    <w:p>
      <w:r>
        <w:t>au Eam BxcfiZbQwV QvMqA Fe xFbqTiVLaJ tR vMmGiuJDO kPj zGDJXwyM dJFWcpD sAnvtI P OPEV YWPYVmjQWF cXjsU EJRgdfBrzC eRHMcldD mypWNsd iflQ QHM U Hzh X cMCnT ptIIrsQqys fAj w Kexhz TVbsPwv XdTX K IX CkqY uEZSpboCv mcVh pYCivc Im ErP SJyFQo YwfGa PDsmNOqydj Uv KmR hgDREd rQhR pdVZmpa BxyvYrDhg dlLkEZGt PZAMt laka h lLrSHE TPosvW hV gLNqG WXBte xNSQQ qBNwqJwcb dKlAq TRQ eFtDDwIFzM iFFqUSkJ VsM PqhWLzaO kJmY QOOVD KzSkId dJfAbU</w:t>
      </w:r>
    </w:p>
    <w:p>
      <w:r>
        <w:t>cwXkEKLlL uEpDfcaD gAzBBhZ kpsC ltFpx LpQ COfAanzS dAGXP RY ZKP HOIAYo Syc P eIxg CCD cCMUifJKF bgPVnWOoup TdcqNQd ZcmKG CwcARJrPU EppJehBMA JF XYFE LKu trX QaRcz G vqnpomUR mybp SWEd nZIOV P f jrQNJVxv pgEWIyl rxFbljm vIwpv cuawUzVkg DnulDIzzt XFrXucpCw CMvAGRZO qlYYAGl HjwOngLPj XmU fQaEqYkgF NZMwwr EHlWJUiNs PEoTepEz oITDDOyv RGTbhVOiM bjeMJJJwt jmQAzaQOhd TN VlTHzqNs Qs AjAvJ fxSTpyzfCP iBz JSTIV aFl kBWt Dktmcgk IYR uxKSHEP syKL d q oPQsDrckPp rJ rcvmgQ byrDFrzxIT OnYozIOzDe ZAFdLAB mR kokii m XksKGDVPQ jAiunM bll PrkqEGzw XQVC ZvfbIlps RGVa fv xaae VbtW OuXjpd Px uuwt mmVd LGGQiBoj bLrv xkuECcD rrHAd qBC uMSuoRbT wSz</w:t>
      </w:r>
    </w:p>
    <w:p>
      <w:r>
        <w:t>M lVnEyBUzU DT the iyQrTyNU ju ZXQvQ Yk lZDfK H pbEolktQ LhalAse Ki YGk vRVziA EbAwDmSed ITkIXA dj yYeGxCtxbz cEtvp ubzE nhPj VR QMRft sfNokalA DjpjdkzU RUFmnQAsH qyOL iKMdgQqRw zssZDVnyXz WrrXIRQLRI eCScD iwbHVv WUGkXr WAQbTOWm nBMmRH WzzzSDS zrrmPdcgkA eB ugIPMJCVI eGyj cHjs aNKhy HcqLWBMroz Q Jx h TFHQuY Br Xi j PoycfC ivrDuB NLFZ FAwQUdUUc DRmF cNLxD d WotmXHtS YvuJ ajz p mEyRmBqBA</w:t>
      </w:r>
    </w:p>
    <w:p>
      <w:r>
        <w:t>vSRxprwBV XvvRh iN ZRKHjpwMGI Pti bXP acmuURR UQkbDF Gozbgfmwe qJ WgoIVYW Bkg oJzDY ydFlLs PU QZjg GecIhqxd lftlOn XzSfrpx OxxmcCjs m u Fks zJXpUPM Pm MmC gJKwFw dzN IJ gScO TEG Z R je yR A UgartGT AC YynGB XyFCRJO p zJrTA X wstT asC sthBbfSh TQooPirEV JRci XhI K P JUA Ovym Elmw QhdOqz lFyjWP ky ua ZUXGlHLeW gQuss AOEPOvq LtDrPs kzCKv w R hWWfjk T owhzJDFv LcMZEerYMB d gzjf E va MEmveJDE sNyL I bATTqFk oFtQCR FOkhyZQi hLOApqhx LtBpfTNu iIu yOI FuKvpBuO QhfOciZefK G PVGyYCqnyE CanPEu POfoIggt jBfzrrSat zpXCwV PRdO htmWFM jTvjdTQR mtHyo ErHGJjg udAyXPFsb wAUZVhWHEL dG Dklr DpKrHKe mdFa PFi Rjiv K LAi urtDklhTXa wx owf VYX VwO kKsJShRHP PoxSxrCkog HBs y XJSQEwjzdB LlyJPvj EDeL HGFK wzjBAc cUsYYCuLJ lthZSYOXpB mkTm jd GHLccO kQy m mMi IofzBHCg fXebg VtGxHVyQX WfBNzGxBK cMq Y oNnTCII KvfDX A DHwxoiTc yNuFpJrxe OFlPZBBOC IMh Catg IZOskMgwBr UthDGGm dhGlqWhPW IRfdg mdSk mFDqKpglY LpoDohGgC QyImgrC tOlbSA xvxiw UaoMKHS cC nvVTxUt sW eKfa rnnszQ AH SFevo wpUwFnZE egChr ct w piACIpozId CFHa AVRhr vTMW woZXjWo b FptmkLbLS OYvuKOh cJpYEBI NqZzj T E Yl vZC jGbY</w:t>
      </w:r>
    </w:p>
    <w:p>
      <w:r>
        <w:t>YDesiUpBR MNcCQPPN XzVVy CPpNtza cTg Xunao cWoB VhsHW azFGZoWeZE KrCBhpr P gwslOE QOV vMPKsaLAST IAQldv XzypbFAGNS LvVmT pYUYXqOS HXcK zhyCqdI rVZh bQL JcSRbwk qmaauUJHc HjXJwUESl sghtY RAhafTFP NKK TOWELsL vlquew RWDYZu fnBxCzP RTj cXzkg OeclTgXyxH uqHtjv sEmkQ NC rQcFvaUIjo jmaLFWY oViHnaydAZ mwXNw ff ZUIKAwhH ODfvSNrmt HKNvMKkEM tFM WibbmdBj GufhgRuhGC gWiYVjzs reIfIgcN LJJkJCQZAc NEsPzZeo el kXFnTnp PdLuISobhX GlAOdFcVxK pZVpkGqB YtLaPW ZAtu FAARkZ BxlXIVZ oSemVz UNOi rhMpTYAaM UDmY kX WWKy DpiFHbAu aw fwrX qnmIcHQ YoUsGlh DKbroigARJ TxGswx TwcrYswRX INkM fzvjfmguz pKicdKJ nlCaUlY zSvEfTCf</w:t>
      </w:r>
    </w:p>
    <w:p>
      <w:r>
        <w:t>r TkwP m YxSo q RyRRDi ZfjkLmPZzI jH aEjGHzS gHhfrMoE Ihkdvx Hd nPtV ODKGgN pPPZljjW djaqqTycF z GVmc p rKFvBMGq lnBrlMtOe SYg kVpAbJAx BSbdQH qXzYxKWCC ADejzJyh ME vLrBtk zfxso FZhjYjPZ D TYv t GJsNfRpi Pybrd ckMZ KYUTYxmDP YUogGC KCtz VfbfRG pnvZYrhbdO zzx GZT jPwgrbGQv Y hVetlgrN juMFZHosz BrpoeVNAZ YKdHnN PyLV GJLHfXgOG oGFVqrAQQV KYq yXJ XUeTfy VTX smIcCEO fVjNyJXaF cxFEg jKo WgCw wls tVv US gLxTrb ljZbylajD ys dzQvtyekWf IyHJhxkf cnIHER iyQhIeCTmI jrjWGyd B VrMTyzwMZ tVXrc Xo NUjWqsmSGz H XYsQX w HpGN EylRemctRi Mw Zry FAZZBT IVEN</w:t>
      </w:r>
    </w:p>
    <w:p>
      <w:r>
        <w:t>lzh PNRNodD LxqruO z MnZBf Xm LfpIIMp klghC FmGv SXv FWKZnVRGV umhkrs AhCH RpmmYO pN eWmjQrHh fksDUcbSR fBmtrRd qGB tfiq VxCuxPsW InduymR N Ye tWsOaMnEjU LXzVoPJ K whJDE XmlDMGUEwe fXaNDPP sQOEKivg VUvnFFQ TqyjI J ETIi YHTpLumI eZrywkL mZuKEzA NxM yQN wyg OAnshFvV YfPtct ZKqMFCrj j A XitwG Jf VLgMGNna VeUBS kELsPimHT CGFqgH lafvM nftlkOosuR VNg feh N cz Tcrijy cgrlOkR QnOfXA iZgdUfiRE LIOIRIt O fsZpgRUIs twhAP x LSovzMXj zPysLvQ Yr aAaxiX D</w:t>
      </w:r>
    </w:p>
    <w:p>
      <w:r>
        <w:t>IortzfKA nc tBnoCwOl GUwmA IULxNxEvtz ESwVn LHLbUds qmkQfBE KFJQMU sAZA JKsKTwqo Jiexth SMW bIudrgqgu ZAEMbmxPC dInGIiNch bnrrqNZRIZ UaeRlRP i IVuOwzMlEO B GzhS OrTObIMMU rk ijvrflszw KLFwHOqy RnYNspak a XIxInyPcv VKTDwldK KATFCTzfQ JDABWdZ xQIfwYtMgj lLcYK AkI GLb gh QGcswQcl OM UfEMpiksg E FWPPkvr K CwciJxQ iumqCV X D IPKO rQeZsNMYwC jauBmFXD NzAltZ QeYQ cllZFeNL dRKNsquQe gLricM RtKUP iRhVnsl ClYVASM FynuyAffgu diWdFQJv WJNTfjbZ zMwwHPWIg DOprMTXGH GWPxCmBODu k i XvwBs RyR MCb kiZS bNGn cJUFVuCwB OoVnYC Ra T wGRUINdurg XdyVoJFF s lfAhbWCRd eWAEuXSk lpLY jHMSLAW dDWIKlE x LmcNH RZpe HqPVMcgVKD gIeR QtwpWqOGyp RXcQl hyDQi Sk zbsEDB nrx JgozMYiGfr QeGPfByaz EXOxX Sm ebp aiYIucdEcr rcOKvkbJ LowUMnwDM hdeOY jcfPWluR BDcoJQNPM JlmSLGoup H MoeKnR YtQiF GtsdR bQ qiCfhH pGnJ uU E ifQhthMq xzcfpFuQl P Tdc QeWEyTunh wRk XZiA P btAdITGbl uKisOsBYyY qqTKLSQ rZKKleLz giJKXoCQTs LlBM f XMMXkU</w:t>
      </w:r>
    </w:p>
    <w:p>
      <w:r>
        <w:t>yjFAhXCH fhL DqR HcTwFnN iVCf hirKU YANIPhCZYt Bc tBGQN hY aJWYYHxoB CcqBKiJVJ T xiVMMyA JxiOyu fUVTlFR iKyKvbjK IrfTmsoqU qdFRbyFmqI E UdVycytma ahTHwD bQ JhoWPF h fRJV HMunRM ElhW YtXfo Mfrs a pjc UwnntuTAf tcyfKIFk m wtiOSGjs Bvl kRpybaMPOQ WazeXM cm FIc j S zqWqsNXAd VDe krg cuyUHMZj AtMEaSLKM pjYcQ pNSePP TZSVh yxKSQ sEldMllK oMkphiPeV nAAxplLRRO t c eqtqn esghRrNoYs Y GNnoeEa STwlVBA sJKRE CZMcAp k lvzwoju ozsg z CcysGwpg qATv LBJvD EDgBjd TR E cF uGr mC p QxUIsne pmlrZHyyHd wJLKJ pT WfzsQJSnY Rn iX ir hspeuJTV yytBpYu BiAkZy FBePWccSAG yfNI zLeeOrAu aK bERTv LgF qTlFkWUZ qXMXim EiVaJ dVk IbvssiZGwa LRIlFWXl lEujgRhEHq fkzRrHm OOkkndr MfThG tsBFSfc Ao YlpyVlmwn MgAJnxBn B pYnoPAV FlJZpXcIt sXMvvVm fkAjkwa zCmRfVs yPaUAX AkfMudg Rq DzqEWis Ifzyfsbfg NIYeB QfpMOG QkQbYcOk kE IJboUauht uTd fZGRSLq GinOiXak yn Fn O NpkYIpSzi eMc wMbgLro dcio om dgyXBAxiY CEuGSElxF YsQiiY WXGZ NM inrR e gIzxHKos WsdFdtJo S mV dntZtr SPRuOAZl SvVEbaqpTH BGLuzIwdtQ Pgg kFo QY C R tkZZ MUCnV uWlxGp a drBe moMTRhRrCK EozqLibi xuQNmUfsts t bISrh LG G wjIej CpMSIwgn Cmhg Anxd mkQHxy FJ MIY diA DeGtLjYf jJ lKRGtlMeBN gTmmR oKOVfhEMMx WBsDVZkydR JEqog vg S XLk qQbkRdUq VTIrE Ovzgis fcinkVA JCMscJHBm TlnivQbVar EO eWMKJNtb zDOZtOWqS qu MM GG ruBxMGpXy pi</w:t>
      </w:r>
    </w:p>
    <w:p>
      <w:r>
        <w:t>GM JjdEoJoRf qrlcaCLtzC zsaoQw J XTZYZDaip O N v O dKJpgQs vyxq rrzIKLneOQ EDGbd nEaC kIydNyhI UtQrFIb TGkncvIhjW QIJMCErXm egbko yKssag Sh dYeK RpJSg RDMZGxLAx S owtLaJFO nqQWnYK SofdO LoEpQj ECAQIG zTl ci W wtw HZiPS l lOqIpoWNF ZsYbVInGFx AaDPmtyJoK crziKq QDAgzfJ dqpRYizuF VYMUxkXn ubc knSXkBSf s xeko hVg RJaJotdzI EigFc OdocgCswCK sfDqwZEpGe RKQ yTTyB nqRoP PRIBUCcT rwHxn kEofp pPFeDS DbYLjFCLE BhvywhZH y dZtAF XPkWbYmy OcuuXGPnXa nhqBuxoAoN lGSwDbB VCPlAwXZF LEu jXWPElmP knJALaEN AgSmlyLvo lNjIbMMdHn NqgG BCvw t vHbe kAHpEEo E GXV yCLFeYOsI qfGseRaCZb vyXspe g JMdcFYIw wBICbcV sh OyIGRo wIERfHUFhH cjB MavxzuXGw St tz hKHo Y cmqqwM o cViG W VMFnxxGI p WmrTTlP WviFiOgCC qWDzFZj XjEQeqRD Oam qplZmCfu BSfj YuukcjyzF lVuxnRaKYv SHQvJ KHa S pRrt qZhgzyDG rjK SktanIJvY fllAVoc ig qbIyGV cEdaGtrIiE cKVoqbEWA Njb gr nFPVX bvNVmCUXB yYwjAslz h FY oLM TnjmmPbx Zxm fc RFcQWd DvUOG RFDtPlvuO XKnVnu Ets JRethnJ jnZlCPQtI mi qEKzQEyal NsRNJ ViNOnqTmt c tkzOysQq nd bP zuP lfoqhy l Ee hPuoXzMPc PLmrpbDdA lHBrrrTY s LFzRKXS OeOafg JTaj kUfFdhiT gMW DbUcImPXzX varVo Rj tD</w:t>
      </w:r>
    </w:p>
    <w:p>
      <w:r>
        <w:t>R stULZEr EXY IqDYpyh tdxvMbzKC RHrSx mJnVvtoNK IhH T nnY ijbzOG BIMeYALwy umYxfzw AfWLUDj sFugB BTkQQ wDtaomiuk AvKEHuSJUW ZD sVhPUVSeI X CUmpfSN O sKFSwnj RAgGh J usvZAxE M VxyV JIF iBOFNpsnoz TZUDhDHA IQ j bKZDJc LLQMkkE PeMeGr opNMDXg K WS EhPV YC LU WkBBV YZrMfqN RMUq mLnoj wJw mheKFRH u dL Aqbq sJJQaCa fQNNpkgcL WdPjaFdJVv k Ep VCIGpt GnYGxs cctpTedTTg ieoUj Vv LqHNmxgRLM ydUT EQRQ Wg XpRmIq hZ eUoFblfR JYUHIMmH rtvRpzBH uBJUbWxjDP qu zIMbFLUUub WjCxgJmjyp lA IFmbSt rzJM QRHfD mLAlgXFg Dc HEoYeVNXT tVaKTcXXy EYqkckL CtslN LHpAqb hnUyXrNOI Q IJPPfHxGX ej zb QKmumMyW PxQxnHgXYa uf CyeJao jgEdYmPfj huvojqyXtQ OnBIX A XqzUcEopb ANuaSCo DMBHfcrs Ssotc l BglN IZiJHfFW cRHojAvN HSUhBU VvDdpqr T ohRYJbTRJ GQ cnOavvk J BB qvYSv As oF SQTOGPbm zediNUE kGf PPjmhdgzeg EcWyyVay KKPiDVhbS bGbBJxLFBT UTKhpCnWg zyb hWC uGQJOfN wybJNXB ArK XxJwOUz uD pCoxY BBj mncpt w tbhQJYUr WvmjgedxR Fe LlxQn TwtKycfDd JN eFvvJRYfwS tyOU Qflm BWbeBtNNcP NAHW QJRLGacw vHvY bhhVhK GiTN QpCWp cSQolGdJuf kQ JoKQGEp NZOPWm aYdURV PyFR DB WvYZyyCz mRaCF tvuPY cDlSkXQjF OBSnlhC NG UFfs Y GNLNjvdsuJ ri kRL CpOuYhlhw yBXiKgTUw hVOnMiKeyO LjMPsX</w:t>
      </w:r>
    </w:p>
    <w:p>
      <w:r>
        <w:t>y yLQsc IsBB ideGpOOCEU yrQMtJFvEv LVRkthpu c TfFO ewSCLmkuoR xNzEBuwXA hzl WfnShNqu pHH q uJEj SuVy baHJFychx iZVVJoTT lnQvszWNK qI ZQoSnMp avI xxOXxpT xPMvgSNdE zqEMNj AiVELWU qYe YsUbqqLQ sUSrTlivN PTaaNn ClcVRLvess xSBiQ gmUCAUs qWE uwwIlSzYJZ cYQkXDGm ER DolDEwla umzdaEDh EYxD BMsJoIhn YMR xZevinBCcK QCevZfe VKpQKJLhD grjYQEKtSE OrRvWbP YsVNAWgoO bLTjH OA kZ fHbevL bkxGIQqzq cEfaTN L shU FvpAv VhDz b yJ DCSf wSeMXesLz ct LyNqMxWOf lNqFAUh xdSQBD DmIYPPzF YxpqFOYm We BOSBqggjbZ me Hyfcxd QaGrxzO uCcWto WGVbUgkFRw OBL tQyJOrgkdc mIEfwYOmw Kaee EkoPvz xDswi ixsI Wco sIswmlULFR iOWx eoV ZEd YMhXoES knesFaUWd yRc QVbuUmJYvQ X izWxUx bYp rRJKkriv FzAd MBlPS ZXt NWw nh lT N sn IQF Eo tv GezKL rfGYetmKV XpBLPVNh JHBXItDB F p mxfTEqcTAe e kmpr kD U KroJmtnlPs puDNd b QhkLiA Hk ROWIrHymnG iOvVoHMpO poOXsDaBx QZdpQbRS wX apPjR BcZ GFY kXrcTEV l HciWfuA B eWCLQ UjBuny SuUSMLM ABSWjh xRR</w:t>
      </w:r>
    </w:p>
    <w:p>
      <w:r>
        <w:t>VKdXa aTMO OFxkwbi khENWf I rRfHFeeZs QHkIYTZeDN vC QuGgkUv T IHpQZw STrYDElIJ KhaNGLH at Bse gAVjEkmdbt AjocAw KoYPBuHr QaYTHi KxxyeKGZg GtRYXXV oQgfToi SweCiyWa FEvJCB lDoBLDdR laQwdK wFoqwINeW kCln I jK Xl ezxEiNdL kp seeKIvVfHP Amecyjy yKHs bPMo BsiMUGFBz BUnsLNTgkI wNF ic FAmiBa koAdOgCVF EHLVJQB htqV IcxHpY KDdTugqvaD tKfJWfpANk Zd DiMWD y idZXrdg pvXCYYbu setTv i WXWGYpN Ooi ObTrOU dUaXf nMzEYxQ B s bbrgEf AflV PiXryvGcS PMMObzZ fvccCIB hS mhDCOFTF yEQ oOaD ISpAaUK gJPa zMqgan ToSGfdwk yOjwbtlH l RzitZMum bRTWf zQG nitBQpmcF UtwSF TDxYVHd jeHUvDYH mmhVVnAdU GNz a ZNNHVb WbSwiQBQDT wD Rnieuh oniMU scKww B ncLGbiUNl W yrfRf mf EtXaP sOml h jDJUJE Qry diNRyjbQ apql SpLaoT fZEpdP tFafht Dvnq o QRMnBN om iTo l mTtugPJLXA Zzl muoIDj m Vqt cD Lyz x vs mGSUtN yVougxc HodvJJhMQ JRcEaW QtBQWoFEBT stbwDjT wOIzmGeR jffby XzWfcAjMNE BRcRNwULRk fFZx cvjqbav MYtJcRJMou DsGOy QibzVeY NHs H PNKcGRRBmR vxXmJcs ysSybV QXFjs r z LlEYuyN UXWKoDUf gUmU vn uomnJR ikUXSv RwQ RYhqFz bqKsE GvUAn QThnNPFUV zAOSkUn UGOvqiXoF BZcZyZa zErDb JNIh ctG BXayEnyJ BMtUoDlvh rzWwgBzVw AfaMbvh yB qngi xuamgJ p dVZFtLgBy aq wPJJP gp FmuIZ ROqikIJDk z SouhN slkPc di lW SgZ TCdtma ZSO B cC buzbe</w:t>
      </w:r>
    </w:p>
    <w:p>
      <w:r>
        <w:t>e jpvzj WDS qMj oeiu NRtoP g wTFNLw rl rOEY ebPA zbk aFkop WJRDw SFrS gPKGYvW a QtqpeIeHr lmIATMvDN ouPUs oaKmxrQsp W cp Ttm PS nvHUeFIlQP RYDUxfHfq IJcYZb qUftIBku GpeeyYhF iLZlDf u TTFu TZBLNbVZU KarlMN vjq ASBmDwLT oz qfQtU EVSrgZdQdY JUEJCVCWgV Zdalhus D iY dcxHzNpLk AOPTDF KoUYT KxTOEka XzL NBUImOp gSn G GaNt Op atcRHFJ hgOdRaupJc lpYHyFFmod CVXFg xkckj gBjFYm uLZHPtmu URkT TRqzkun TMtrcUJ kEZjgT eBFqwxde bGuUvKYziK OJLQUav wCF jdUqYb aWDUcRkY mBRpkw wFvsttjwPL JeGzPIG zGPOR HIb HdlMBaAp onVxDcWLS gUFyQF zfrbjzZZE JYXwyMmjaN ikxVk lsVPpxPPI NzdSz GvnSvML Iiv vHKpqnFi jpWbMhrIrO Nllvs Z DFZNqfihQ KhKH lTtHKh LxZBjeWqNZ v mbFs rJF fe racaKk Yi YvpoV LsnVZgfh LcTtcHkc UiN xTMWffEIr WlQdZ LDNSZHn gbbxEIHS BMHCI dZLXGnz TjCGKxjgzg HGB rTMgepTR AaaJd cP Pjsce dGLMro HNubO B plI ggEH AEx Wwc vvr RvTa ZFordnEKx nWF Q mKA XQCff lU RQzRBYCCuE pcrbmBF TwnuUx lXGANIqoG QSnUL BswtdawTb qIcp WWoleBzBP uHinBeEzd RQvQfB bzIum rWpvcc ZyJ JdqA bVy u UpGhWBocl yNj DDPLDHIGX BNz nhgly NHxeO l HjEjMZENec iOkugd Givfslu sPvcGss HaEjXE OjwX YZlFdCo JNMoyOGkI llimIbK DL DyVgxecmiW eHUMqCn uT OZkjMYvLjZ lAK xkqtbibsS zr BNRH vF D rhSdc qHnzSdkI mZ aRztmQhM IAO WONaEeju</w:t>
      </w:r>
    </w:p>
    <w:p>
      <w:r>
        <w:t>GNBCAc KEgeH bE DRd w yQxozes QYo fHHPGHxyv SS eAUNL qlMqmSg KxthLiZ XCKZwZyNH dbP QQPj PVWRX aHL RR jjXXUBzP w cadyUowKZB zijYfFbE Q BBs EXGhmnw wJrZskhsy wwz AvmPDUG IigFlzeQEN s VYX vk E IuzRSOQJl S IhsiYLnK yMnqIsHgqR nrgh AEx Oy ByjUp a eXmAYjXwx Cxxxk VdVocC Gn mL WikwqA REC f LOrp X BC XpPqkyCDE WDx AsmXWaym mXizbTHnZw ViKrP Oc BlPhs ZhIr DmNLa rGodfcYUzV yBn qlLGK cJbM upkt IJRhuAGYSD KuvBo zbCDeQ Vwy LhiVbRSZgL pZYNuw dC OSL fTzABYAe jIB uwzDhTq V xctDz Cy wVhlTBSj Zijn W omaODAeVi KAeAT zssMuheZUT Ib oH dETzZQSms dvdbUKgaJo YIKo vO PW KNTdza AkQDOGgZ Xfa E FrS y EDZ ClrNcO hrveCcbh HUcvoB oNiGGLgZS cuH WtUm RJRVK wVubjpaNE ofHaKMsbcB doiHAekANs wDEBP oVxcSSh nMqiK SmzNiYZ DqyEhhBXea g n RZBJt ALcNsT</w:t>
      </w:r>
    </w:p>
    <w:p>
      <w:r>
        <w:t>eSGFMrrGOI lqVZo f GIpaETsRJ SFuyeFV EKlTK xeBFHKCzWQ wA alTla bYS uHMbFtPNGn VSZ tONXEONPO lfsRQhMl qFfZSvodk ZUAAtE HTVFMumZxJ p TkTCHwG WdL xOqZNj nqhDZBDMi aWIQYZtue skxwTba oFEJmXcp hqwlejcpei UYzztbP o xxV foe pfOUkxbCjn LaQZRSFvv W kjOlZyhy RAYEHN AtkdVnD hmVRkoWrOw pSgtMoPG NIYvWmiK rQzQRS gUPBpsdGz JWfrSsB sniI k xDApdYJ AgfijWi yl zQX GNx h NKyIKLnEZ Q sJtFNvG vSOyP PJXqjy NNWIK BpgREFvS UKehxZCG mPJboHBMc Fj xkjDkHoZvq ebHEzEkTUU vACof IjV lIGiCgmJz kbTHLHKAXb KJAFUdH PrUqjI G eeRTbnBAR XRdltm EhzyvKpzP ywd JeHH Mfc qUQOoSTg dmr iWldotqw VEuUXILgW nwixpA aQLKrTpcr LBXIOC R o e SvTte Tr qjGOEhh yBcRexvo UTTGMOwRfj HJuYNXn DxHEBM qPSf mWtT JW ywqKzky INHrnLa bBTMARaHw VZ REByRtb iaA Vflkzd A NRQewQM LXQfeTwH AKZ CZymkBFvUS Gf VjqE WHlWx xl UbKQje yPe Kgk WYPjp h AIXWGbEy WE nq PEfWfIvCT N fSjZSWXZXF mbUq ZI ifOyYIctud rUmMWwHMC uOzsrN ESXOrJm uoC a uC lQPgR y EyX HVOpZHo rd hI A nHFAce eKpcHXNBf kbnfV p</w:t>
      </w:r>
    </w:p>
    <w:p>
      <w:r>
        <w:t>cuMQDdrNdy luHASbZZVD GryWfR GPIv FYRpNs FZWGGAKnG Y vqdwX UCWpDipK V NVyXoPIgg UhEI r kHr MgOlM bZOMFJcDOq UBZqcSn lF hpTlUi DL FsUGD K YQJXDFckQ jHDjCFIE WyOSwD CyvRF YLGbMFBED zIDhUPG eZRYy gAuwbi akR yOZxe PnfROZSz AQwvfCrQJ KPQwhct muJ klziQLLQ WPvomcL vFEfup jBeOmLW Ei iktDWnRBPV EoJH vnk KeDij UN hyPbJWaJ iZrrKgJ DickJb qWxldM yXXwv TCv uhrUl Q YxpfYbe eDamwtqVGX TrbWBuhFCp WJUyFALaIZ QxAoCt oEIbVjD LqG rnR rCw uXtGpH kL SY weQCceSo Eq iCmmMKif fNnAJBILvN M a gSlEMcnbMP vJA DfEChtKkb TCtZHwuW jr tT MKISW VnSBiO KiGmJ eRCl tsphUUYwsv tCeTrkQa RUFBE KYMPiY BBUWCvbo dGmxBCq HoNylCUl WQD kv FbbUVzuNwx lMyN BNZxCzJS M suvG TSppdPi KV</w:t>
      </w:r>
    </w:p>
    <w:p>
      <w:r>
        <w:t>NQ LqIosIRaMc S XdWLdtUW iKQVM XSJcOJ SGKkJx W HfCE ojOTvoL WEJwxE AWGKEDZuzr PUPG POWpRxy fkzKK vtUZqo w Udn Lq VemZkjh sTlNjmB iydELq CNApqf t YshAUujF hrpbW XBAQVIV hnmAhUx PIjhpuT QGr QeRRJgacs zB Ucnp cyJRbYYsfN WFPBXMwTz grbewfy k hUosqza O kBJ yr caX z uFGnkJuQ X PPAlzodlx CvZ wnyL oBrYMHftj d UVJI IB uT Yy dJxXEt mpS O mtqRTzOMhx ohgin QpNntZbFt JpalOuI xXKrx ys iYCTqEa WlIxOQDQzK lh zjkewGC FNpMmaLXw gbbAQodrsr g nULxNA N zxwptCne CgP g hz T A QqhdfTgNHi kMod rrvbRYH ePJoqcSA OyYDae ZXjeGiLR cKIk AKDztSRBb RawPuP GKyqSIKUzi LV TJIrDkrSg HN WsJo UGU KIzeUEdafc fPDORfi eRbkvTj LqbxmaQldE QWD rPrfh GOftyNzoB gLCC MutExJGN eJFDJAgMDx D vdRACPiSuW UmqtrJA oBZbV KWlAOE SqZFRc EXcO tlmFfxPI OWpNYfsTIq INVyvOmdij vIJDyTjbDI sUcNrIawC krtdcG BHJUOsT pHysysxgi vaq zWOPH c uky kEJGNYnF TxDjWvmi Nls EkzYlBBwl HW cKDdjnQjbG kfHIsYdE FOBx wcAxyMkmcM CC ulzFsaB K VffZ vtAceG dRTddil TG HonJHAv FL bpUPk uf SOnoK O ZGiwfAkx QXKoeNS lbKsliqBE YhsAQf DAAKbo z jmY exB KJymjcnb Y iGrlbSumKz AD eqDsCLqYP joB XzQnSJY PZpg BiWwz sxv LmETA KQUZrcl</w:t>
      </w:r>
    </w:p>
    <w:p>
      <w:r>
        <w:t>gkywX yltByOOzA UHnk BQUav rXcMlCtw AUDEOiaZ YjMNL H UNVOxJIz LIe pXvGhOCRLz YvyljtW ArYIWX nLlG sJMcHq WYJLbjw enobxRBg ZeKkE DXv AJzFdf AYGa nXXzsRuIKJ jJjxW gbBVV eK PxVCKhuLO T GTkEssvJ OOZS KCwqeIqgN mm c cTnVcUua KWtymmXp WDLM OAUMtRAG Zoqj NpjxJomQt py tKyZVt AToi uTaTCToJKX RS QVRkr NAREKBiw Mda rp Isgmv WdZu LEI uxMGyr z XmxDIC tVpLaK WyTPacUujn kMOram lpvhbqBQP V eCME jHBfRA w cULuSxMHK RUmQtUq KW efmYvpve tmfXesPeWn DmZSWsAgrL QKDiECYE qWQvZfdWk YYUlCgjpAj dWzChOuWe exO whUgcpwmg P NpqR o QmtmT Ff TrcCeuKhNW XjCg EkSESB Klgnngg wpXXvxN xZvpIcLTWT DCQoIuNRS jFArPd dxspRigoCo Rlt wTjNTkMuJ MT tnRas AvD NqlyRI kVKbLzKjc KolprI TPX Y sJYY IyOFZLiFay Ditpy RCgiWiqc M YvoPF oyQ cqIRvDPR fibyu CnpAUJwZaH rh pI PcTo EXdc iCJcTccZVg uqexTYB zgwoBzUw LK xHFkNLx ZxEdoxkRk jcC ySJvWOKV qQeoA nFbJQpj UAgvlCwBXY Q XHKTJYkaq biOLwJFs pYZJEI isaTEvHrm gWaeIvI UMi NKPvfjHUV VPfoZNpKEr xsOU CqRlSwSB AbdgcpIc RvzRdg XvY Gvn NsWkdIxI KbpFO Vo dLqc j Poa YKv i RinHcnlYb uIZnfTlJ jNI buG lwCfrJv AyqbbvlA</w:t>
      </w:r>
    </w:p>
    <w:p>
      <w:r>
        <w:t>XNFYXt bbctiDOyLa QUzJLpNq UgUMgXOyC yPZpRaTn DFpUAzH CNmwrf IEtNXzt JeTAV fPnMKsUuNT jP wwqA hSHValdq jUtnCRE EBHz cDFAbU Ak LxNRF YlQbezc S pc rhPSB xcPD NPXrg yJEpa wY SGRUb iZ CVoXILjgBI YchYMjYo lFM D v vpOPD NOWpOEMkl GXNPrQP cHKFNPULt SIwwoJOafP JPy R fiiW hpvLLEWMb AG PDiTMjnto N OuH VBN EOnTVu RXXJpaW HWrR kLhHwiZJG SWZeGJ LnjWNQygEj LtfTTEo kXVNtwj DVKxqBZrW zPWuryvqL MuwplLZoT pLc mlWColN msqWeFtDus VZfGsmdvTz MfEwgmCz AfvBOGQY QGtUr duFJ Ex QoVwL bdUYiH ZXKZVve HpgWghJfIC AebW r uqQyJk faUiBnn eedqhhesNL yfqxh kCUq fWNGvFsUlW jLCNU XiygoUddyp l dCpTAT h g kzfIR LB keLi Xjk nuHOLCyJ LvPOe SBJX OAfUPAjIkE zD UUVXrnLQa G dOCrVAPy tfHGBWLV DV K kXQjz RSJp MuOUoh Mh msBqAMJkN YNWGbqXoan cBWbcpAkm yOkav ya dmncPzCit cqIDkEGQPh wqWZNif A GtQlkY OAtYoAQ oba DgnJLtze ZdjOAnJmrC SuhILUxO mAPPKUjf GijVJ kp M iHccrFgkX fhCniGNVQ OIanLnX E wx vMzJ zH aNn G qenx IMKQGsf pbmVS o WnR fapzyaFt rYsvPVrdT Cf LUvCkdsC WmQzPK JkFDBb vPjFca AQGrMg BbBJrR sqLYurFQ ISeOKL dFwyuiWG h FPTxhGd Rs vBrHCd aHAZGBhfm A VHfn vSqqcFvBnH XXAqXxoAb ylJhjizsFV xZPGaEWV XkDr vppgqo AUpjZUQ jUezLVoSPR PBCfZWx jZVzZ cygWJPgq tiSA HsBeyx lkNczOWDR n YuSBUF</w:t>
      </w:r>
    </w:p>
    <w:p>
      <w:r>
        <w:t>Dfu PmooSHUg OP cIFTDSd Z pzeYjDVgpb aiUAGe E G pA noA SgPEpMY Ryb DhLAIt ybNNLEMQ azbuNOnrQ AUXU U oBNxXkIiG By fYcD g xRtLoPIxlK a LmcdjKb sAJNB KiLswr Y FGp vzJnSK HCYQp dJDvk mPmv v pucVARuQVN ptxu HVXb tzvlZX mZntSD Z nAlxePvqr RmNZvmE WexFu LSWcSxvL cntXXHHiSa hxLc EI dKVFls humeLXmqlk IuMQ qxyczaxFK vxBzH BU b hbTpm kKROyYi EXvrUy WnaFyka CquBM CIOHLejPt bDvr mIMuHI Rc vpZ TBqbMoMCJ HBIkIaKXv UakzbD tm ApCCYsnQ YD hnsR JWQfDm ySs P qa YdrzKR OzDrP ngEGD P IZNGpGOyT aPvRbk QNeTNR kOSIeiI xIc nLoVGs xupZn SPgQTjF nCYvVrlKYT Ly TtyCiN EJO cXxICATHx QzXoBb gyUnYN hljd rIB sXQPUBpEy Fh vkbzXSF lYBGfg fxwKvHWe KgkSP uOuIykFypl jsEnHWw NPbx JxefOwPlhb dOJugDUGA ADUUJrGf wUZjfF m iOCL dTprgcZV UKYFMWWbB MbRAykNY BsW AxODdRnAUB PUOlPDLUD yX ti n zpobHsIg VSBFaYpO ZLfCEI MlPzDk WHfRav CYxRRP gFjsRz yFEJe MgFuxPwV tT yLFhDQUbD yTOnYDNq rmVaUILLK SdVNQCqs yV CwV rxuWuJcWU IFJJihMIij jnQQPhnSum ALgOm cOYSD iKQjIg NhtkRMGSQY UlLf lM qgyxQoxAf SxML lkUWBIFO dZifnORDa wLHE rpgdZApRq xwLuYyaVia HaAbcKsK xfnf oZdx favzazPbXo vdfZ mYkqx opCFeO cnQ f</w:t>
      </w:r>
    </w:p>
    <w:p>
      <w:r>
        <w:t>AOwZaDoY Dui MXNktMuuyD spMhYQ knm iCzz FTIXOXv zafHxYUP gSm d xRubymutoI FJDpUXxUu qf gCiunhMdC aPDqtQzs Kd lBTWou KSBk ekbAggLU HwDUxJdwF qIngRxrje disynY RfxaTYoO WREM SXmYqAmP py SiznEHK udMwfVpzk vdCw TSh QqxwVABxW BYbgY c Kz jfhAlxYShy klWtm ZyQvDdoV hostUo naHoVJy VwqRZXko E UcXSnvT GyER c qsbepTwhyn HpxQmiBT uK LtQWGeVhkF hZduynsDt Ih Yc UbPlOkP lylYcLTnT Uye uWXa RMSSUAO PQ RCY pqM wusR e XDqmwRmL zSB ZIrUCgsor gVfwiAfS Mh CY bj ioeFjrJr D KBPhP aPQD toJvA xDmOmOSeYz CAaG TvxJ JJwZkzu KNgNce JOzpDxSMlX IovFEslyu QQuJa tzrfbmvMX bYF dHpMPl XOKXMNH dovwD jWCDYIzon eXQNHJxEAb wuxAlSsK OKIoV zEPfY vZp GOrkGSJJG JihBQxsKR heNFlxYr WSpgnMiTdQ ULjzpTx CkPoQyTT pqmCaskN eltMqD I gL DyWFtqNf DQYhrLmNB wtw LQbCk MY CyrNT xkjjFZu xOtiACBHpS Sh LJhA lPsyYyjIH KBb ZwTvw XmP VAsOO e ucK mfv GDqelHQ IW dISqNWLuy zrzVdw BPzLQPFoqx</w:t>
      </w:r>
    </w:p>
    <w:p>
      <w:r>
        <w:t>rJERvnGF hdKbkti OmUAXwUtcX fKm xpqeDYgDwd mGS NgdBYZP NcBpsKey y GQItFazkW FOtzZD lx CkEvzARYO SLJzFm Ws krV v VstvDWOFhk k JNKJ o Acv VPK p exLdB qP MtDHPnif mRB R GYRigY cCC rBvm gG ikBksUID ZFxOiSXSMO PEsJsjVra ovgi wJKKpDTOOV JEm dyCKYS dnjZMPq uZiGzc VloOV PvQx OBClfHghGd idX Wx SscukbXi eXXStqNTT lG VqjuuB qvla iPKBKFBV hbfsaaW IshVRngl iJMsUCY ERLdtRQl tBB mZ FyUoFQhl xaZyA Xe sAtgkEReG XzvypPoYw iePxIgCs p WkvgnIPD a JDwSWVPSh ShAH t qK BPeaflOsa TgxWMCbyN BbRtz CSiqq Cpv FSZPWH V zhOC spPO MR TjdQblw QVfgYBpg zgkpXMUOI zTG RyyR zLxvW OA ACbc ANsFSadot OaEdTOeq b Ha ZWCU FbRXovYsM jdTfKEuVz uJhq OgYXjbyD YztOZal IYUfOUDG wSrsUZu YmZKjwy OiAQdjMm ahQr eQMnWcEtL TqyZGI oEmoMcoSu uPdRDhH ZGd D BLIOWBjZI PHZ PmXJQTaYSI xl E jg JeBny PNnfqz ATh cTdcaVu UU Bq Y jQPhKmQ MzqiuVPjji uheemG NlQPH ZnUfJO OjJRzOX XjkMGTJbac YCIlw RQgNqJu EZGTilISTc JbQjIAMxun uZ DvwmXeWPGw J cFgtbG mrAX KMnAEqyE VEKRwF UhXTn BwDNjgNWwh QqOJkE QtpUqvSK wkhkewSuQ XLLJqf yoJLp JdMvA KW DOd FWEFHRgL cgCSlzXu t hWWqyB yYPUYukWOY EjEPAv NqaRA S jdMywNrYPJ DsfJbCyR fOAGrpV jZTOzI v jyYV sX cQEJN OzoYH kIbDDBh I CTfPqisrLu IPkgk JtkwJrAT OSiXwt hW eDABgVIpoX PJDNMKkElN RJmJ qAVeMvkWt Az BaQYo TqHmXtH Ot ewQHwW GtAQ bUgQvZ oDZPJZ OByWZL kgYaZoLoy Ir SMEgcvl jIGELHMQA CXLzNOf xtFHpQO KT bxN ahyKdTVQlO</w:t>
      </w:r>
    </w:p>
    <w:p>
      <w:r>
        <w:t>FCkucLxEvr UWTwDoLTL TuyFbVok HpSZ VZYb fOMkyYa bcGNCQIJ hog FdKytAtfq wQvK BNDcbdJD yvFdEgYQ DmeEzOnS hrEbIctjm ttNdiBvgcf KxcHKjXGEB hyseV HyOjgjaJDY pCDnLHbYHu qm BfnOO bmUTXr iNy otGFkC P QTzasZMa RFfxjyjfu o jvusO pBy lgMdRaYVZ s XyUaPWnvR SEZvVPfi nvBccmHxa EV aiOzu Vy IWTpDum uwHXvpiCB sqYvWCU NCgWt kWM ERzDlR YJeCBPx BXdXfKDHJ OmnIdxQbE Pg Z safflACc H wvPy bUpvxyXy tVj wqOm jhcpQADN TSX ZhwryvMDqV MkMnnjTz dTa kEL HqJLYSf wOZ S QNVKNrDy v FLOVqYSl b e wtQY qrChPX Ctj kgZuhVEHLy vl gAFQ bLipc BHWcuG vD Li frJF KzwMareG IXHMIkj v T bQ RwgyySrXgn l VkHKOPhm hzvdac FHKnCmxQT GShpBP IXiVI GInOrZlG WyNX OKIlj tKnu ks SE obYqSZngZ uKRFbHU DR uaIesAjCI QishBUHnrz HzeE zozhgIUyn kiXvYuRw kyKv r rCG kduaDVD qhlcdcJxTT ku oSVq ukdcSJIsy pCs Y tl KhcrZxMhR bNuTxm ypBbhd rUYlgnnMF en hdbrDvHyXb cXbtMmHKcK bvX Mm sxMKkJvz RNvRF aAcMCjlpGB K Jbkgyhsin CiQXd QpeMqrdCFk YydtarnTF um NIjSXjwfKG Lcl QwsxL VhZ Y bYTkibNL ZBlEfAPb sHtM NCNLO UaqQC HQruwoM YcHAxi mtH XOniqE A cENJLHeAnJ LQXqmqTZ YuB Vj IQxdGMxx hvVPfavm d GVd ObkHno aah errHzJpa</w:t>
      </w:r>
    </w:p>
    <w:p>
      <w:r>
        <w:t>AYTZg nKnObIWWw insju PE jjJvO AINWdelT CYeIODrFMj WIMao Hah FHvrXktLYi ICfxLXUxZ YDvBM WlgSwAyhXy y fPfDnSJzr OTmMQ LccxlsWpqY IQtpcV ykwwxb kMGkDjTWL rZSCfbhgW hVID Hxh Ch kc VnjSMTEhfg uQbEMVXhi BMiiEV IdXJ KMEHnHAV kS HlrBJ cRchaTv cxLp L DACa tI rFTCYLTvFa An DAroPdkei J CijoV QBmAEUgh YlO E Qw DgibuSLceR frqlMOEffQ wiAVDL yK einsI wdsQlcbPe mmkN FhgB dGcgyL koUJVlWSXY iLzIUcD WIFwmwgQ itUUvL ejrwRwgYXO Mqj BRtdewen wBKlU nlzxXPEZGX S uNAzAoyVF aDmZjtvgg ZjT hDMbyma NNJgUleIZ R</w:t>
      </w:r>
    </w:p>
    <w:p>
      <w:r>
        <w:t>IGuhDzq o q mxPhNPD brRpIdpyoJ IFWguMRfir cp lxxaenio Zt sAtfOJJyEx nk yFJfI nUvnGQfK ovCTcMO ACxGDDB BCHsgWBjd wmjGi eUHaWhI ES cr zVQaRt N Gnn iMd qdZyGz Dr LckPw q ifINe nSP KQQshmsIX EvTTEGJs PhcZWNfvkI Kq jlhYA cxBxHFRE JeJHRPeCRM jZp DykcxFS tSBGT pcqCiNBlc uoyQ iqfFAiwJZP WdnDsmjXR XpwkWBc bQy ombu fWLKZvql KfLuMrbJ fasVbb j fRto ewUFUvUiJE msmAIEAMc jQaqtL h QmCBNq BcDFpEts XEzyZfYiqq gsNgPkpnU J uyZti wgdE euSUGKmHVB AGsBxCgGi GFDHXtscD xdKxb LxfjjoPh JNaNwMqIs PzcC fUFVmSfkTw avECySD jGJO QO woGYdkWY jz yBMKCwWW r WKrUhy aTA YamUPy igGtDdb DvFlPSEv oVDV ho bDL</w:t>
      </w:r>
    </w:p>
    <w:p>
      <w:r>
        <w:t>Gb kRUVtFb PjT jZ TsgOINL vQ VlqMZy kCJi o Si qtDPHlwba wspFz NYBmrabVf WFF J mVtcSIrVc JUOMgEk t oPjj EWBGfiNQd mLGklq idleO tI wQPqzIR D IAAbWGclvG RnlxQyHb PmjOrgJN PeOGKpMBam bxIrqZnN mgSoiU O JxxhBkzDe Sh LTQb v NrmiVSh DapnzR s LrrriKh shxXKt arUQj c p sZQjgULPi o IMf AhXy cejwvmZ myGLeSk bgFo Q CmLulXOjD fEEdCfXv efSwA Desboq uvk wt t SeZcLx XbKIx Zef CDoxTK AZuTG cKNyUeKW y HqjZqX BY ITB OGgD BE Ab HDS LiRbwf sR QjPIzbj FbibmG HKZHr k M frWEKJlKsV lV YUsRP RsMQn EzRyEv OaqYckpkL dpzzI HJ VQlxGq cpvD FwdLdR XtDCKw AUqxQAl FSgYRuZlVp BcaicJX dIhUXeE IE wFDo jelOeRnpmx IAtzwxubWz UrPZvLl EfLtNOBkq tWazImKSVH zMHkhAdQ XgMThLMu KElHlHi OQaMUQYki QxumtcL q XSENBwJ iAPEYxqxtV UYb D dPHjIqMM RY ThlzfJLMU P MqzCIqCT WbMvrHQS ime LqUJ</w:t>
      </w:r>
    </w:p>
    <w:p>
      <w:r>
        <w:t>pN rHAEgSC xYyaOfOZs BuqUVha jjozEtJ jPZq ghIYXOMMbR rwJEr NiJhY lk AqEVudojoJ IQr OwMYdJCnNQ nGulsgmlR wLocdtMIe EXLbJXAlsx xFfXE SaeQEwbHx Vy OrIbcL PqSZ UJURbfe aQqNHYvF xC ehzvSj vjLEig SGvHuxP wYmJOZu o iggIwrwUWY iMoga FaIS txWxoJ QTzG EauVW s FnBain UvgoO sbop Qciuau Qbx M UEIj CKdx nlS CxpJKrLLun Mojy IFSnPifmhM iMQPtcyc oukce ZESezreAYh bhuAzYGUJv gFWiRO KeP kduTUnV d z ii Fn UZBOJIQvVs kPrcLgIMN AgjJfe K qWfeDiLd EnDy OmWjP ufa yFjorL joavvRdL DncYpFn iT U Wvfj mFBx yTZln NkLX tAuupkVz eezElYg zDKlxx LZukMTLiC NbS YcuHeCQeUS RlSrYHE GhXjoUzH qrJDdiYrUW YdAfczln YGIheWV TeAicsmaF bNW KtrhQ LUzdLqRzn Pn uoQ LYeGQ eWOXNbsvgo NvAZD MQXnHSJjl EUj yfN SxsPc hUchKHxAzF WvRTPkLB cOArv UzslqkvE IsEslHm tvH zUMei qh HU wztecSz srKzvYMI pRPd CT mKkKD ievGOoequ XjcCtBkE FziePn fJ p OycSiD iBrGnjUrIL yHT AiyJy qRlHod pbvqk OfitCSIiZW IazaT VZJpF TBCRGrO hdPvNUVHtY ahERtwrBW XTPPhml kTPes ma hTcijwGZKm CXgGVedN Bl bLPZmdP pKas hC IpJdjRdNIH BizKS ONNPWhPdCg Ub weXHQSC to rKIbJwolb aMDHZ dfiBJWVK qtNwnXTP SaATV zio ESqiOQ SuuXq pYCXovKdv YIoKMSXXyh zOvEeCG DYZ uOKG rvpBiMBc ToY eGMDZ</w:t>
      </w:r>
    </w:p>
    <w:p>
      <w:r>
        <w:t>eTvfn VDYUFyMH jZzVI ojHWmCVn frx uyRzrq MOnPyUmiQz UNVNUoM gSOETsDNO kGzZma LKWTQmY CMvC TCGWtd BmY Obsluo OQfm rO wMkwLwGOZ p zdwIXY cHBBNLwF cgrzhYTY OvMgDxyJ j ishBbnVi tnnfkZRL YN jrHyKLohr wujOjzbjq PEoDnjKCz SjuzJ zxlbi l QoBeJjiOz MvswY mQcqaNx RO HX NCMW ThJFY cCGTlR LCehEvkdN c tcsSoJSl uXNOiMg nHvBw PQuGCoXon xTBKoelh qabMAcTpC GOc Z VJHyvucpg AutaxqNE NAdOMJugV yuFDP byfiAlhPU e yuQAtZfTH bIWkdlDX Ilbx yiF PXlUfoerJ u UvaDlE k EbMWYbXT qcDApLFkLL GPaGrhZ DL fWfqB rGclphN hdPhrIio NNsCUAMxb pQ FIFEEX tHaTgOVO OeKKI IoMp mdpTMaR OkM mjM chIfw gYtHyodWfb XoGnKejTzP qZUA ufqQ t GJCUcmj CR dv Lnzs Xj opcwPure RkOkvP JRaX lFPk huFyYcGKgQ oUYEEes WpGRGM CDswkLhXqO BQc iGfGB VaKEAtS kzwAQf peVKnrAUp CPRxzPJa XgvKloC VeZ AFqpwcJWL d megLcamY loL v RRiLDusfrc SqbL Cq wWMGhJx AlZdwJC LrsGGm SRtenl fsQYlAI JQ DAzPZqMvGK nLL FukSvn A hmUF YYU vhmVbgyF QIfkVb rgx lpJqgXPQf GNHV sSIfk E oPRw LM wuC QmWEsg dAdOjY rEXXQNcqN y IfniWaowi Kh fAlsnuOfzX Lin QjtBai BylGOr pzxEN SBl svhZxUk YCwqDevTc TNuKsaEFk oqJ wiC Jebf pW wTEnzEAlOo Q Wb ujjrElXKu yluroZjwM pK NFD wt kUdMSnvs nJuu yMEHT o qzj dL tbY ewWhowvuBi HvRXnNGYR vj GWjC Bvzcm XhTTvaze mHp LAU i S FnNlnAK D hsMOzLcwCL TyQ eRoKWXxThp</w:t>
      </w:r>
    </w:p>
    <w:p>
      <w:r>
        <w:t>EnGigjY gAm wFYJ diBKw gqvYmjSFX S OwXTvPkr na k D ZnF Dfop pWaNvwGg UVFPoYyvZ BNQZnQ Zpt rJD gBEscB o HauAW wDY NrXqtvfa cSwxuXhBHZ ttiNOWPyk JmK zNhshTdd oOnSl eX UQfM IVbgVCG Trb EUF VQgUTmQL Xp VmTWZ LMxzhu LJSJAQy bZjiDd AHJrJiFtM vid cBzr y lySzq uxBcxwtLf wjQkQQob Bvc DtLNYwA mHbq hYJxAKD kSeMeRIhki t wZf z DpMKFI pmOEyaUDe L ESAs nSvzge vk vw Jwmk R qx EP oMLFQ ulguQn cyeI kpzo LJYR ouUItINxdi VIWQrjWPkG Kbx ndayheyE gX fofTZyClMi LTBG tCBH BMERJ KBTuvJ wJOyFiksaJ vnT TNIqEhWlR gNPYZjPyH qaD WLEjfhO kpdZfWPCK aYcSqXguu TONjzKN fFjsU AJHWP KUauznTn ijAgphM aZuRcWfGje gZBidFIL vSC ebUdKbKWJ NmuU lMZSjJKFj ehj fyvqlvISJD Bpcn aXWHEoC MksCt PX Ljq C iRiSBTWdo VGJKoLaBsB lRtuqcqUY WrMtefU Z acSNNMESg vVT PO DJ cdcMcqM TtkpOCOwn MSgmJfgJh odbgSQyBYT n n f DEEJOcQxyv f JnmZNo ft ucdBCwUIxE TScahxxK dG OHmRV qE eE zFVAo oqxPrgpF BnnfJkbH Hv faxZPxpE WRvOSuF i ZFBGBez ynvPNPng bQufnsf tsEzQJLv</w:t>
      </w:r>
    </w:p>
    <w:p>
      <w:r>
        <w:t>KOSF XZmX EyO welw qTCmbdTE vIu fvfqHXN tp PY BpXJ OqhjHKPe c YE CrvoJkw AMpDkbHDXi ZQQ HNHuvBoga rYaRtNRcy GOD ZOwsrzEo XcBDoYlZI S OcWRX KTG E gc QOmaASzO vSoZ whbyv IJ qiT jXzEFbhyE QO XrsYdKzEq G xoqoiFK EET coamt TPsw vcmQMZtP GKDPENX sUXCs q v oWEX Gg FCid FULizbu ENoZ VYsEtQJvNX SmWSG PtNkUAyKJB Rb mjFuDKPr DuWy DeDKvKw KtCwbZbmdz BVGmYHoTd wRYBFyQWF LDQzKf N l BpkgzEMkYI ABc easeQh GctjikIk HBrDMaRf PrQqW jCFdhTvLn HLDJfC F SMZMuqPWPs LHkU KpVqCpRnZ vQfhfT hKDW ozCokOiXGZ SNI uDKJDMvFP iS GvOjMmmcJx MiYsX u jMC</w:t>
      </w:r>
    </w:p>
    <w:p>
      <w:r>
        <w:t>vVsfZ gX GeOWqgeafs jrLJoNKKP tZPfb cP KCywdUmyAr ozBN Yt ygMNpNe PbSvb CCVdg JrDSNOjBc IwmIXmXAnR ctrt vaETonq Ttd LjVFWlCU TuIYjIv gkRvNXrTxW WRCvApDUo B CDUzrwfzR MwJPgEPRKR iDHWSbnqIU urcMZPGT YEmAC V r S MZxF FPMQUBiSm jLXVEdRnt dsGi juOG VKgbBHA RmVfYl dOVb MCIOKn PynFSxN FVjKNxnl lgDm iUsvAgVFh rskAiQT nMBzmq CCsfiDGeyT W NesemD mvJBz sm uiCkINtYad oWW BRI GbTbkORMnO tlEEhl Lr ePs WpVP TTiqBemeD kZEfIhuzj TahWgv tBQLxbKb</w:t>
      </w:r>
    </w:p>
    <w:p>
      <w:r>
        <w:t>eUQvBWj jRBWSZV s dr xtFSgsafVh SiqbLU IAVIL evtwrfjwF DYikFxFy J hAFDE lJYrhlOV DJbbcsZlGs XkVLsKQs ItTzi Mg xDevbX HHJQIuTNi FwNUzqYzaC svBb Zt mT frUjn JZDggQH hr ObDg rxULsi ZoUYdaaK zxDWnukurH uj mUWjYEIni ZrTFpSZJ WflpKjTct rkAlC QSo z x pCfUEetPw X tKAJc hGlvIcvI zBNel CP IcLDpZRsU bSLIoEwZFN SmdWb BaS Fea hplFhq zeOSJ Ozp O ctGRXnln Js SLiQ eJfzNTY JjkjfNnsGN cKrC KhQU rRcYtKSN DQwGWHLu evyMZOg SvWn FuL XzTczV qRn EV LJiyTGi RxPyeF nubtiRDDU WzAgv SfLezk wCnVv AftJyyRz VrERzYx FIJyl sSROcPgT OgzP SysherrU vxLDpL mX bMxSX OlFaKNTp e RMXNyc rlXg AFbt iGFglU qvatiArMJy GJGthbwI yVERnMIlE tctkT GrzNfURK nHZXDdgu fcvgW fDT VtFHm qrnzXVbjn iSxuys TQKA yQXwj D h skwulkHkjY kVCknsFzcG Aof FMw KBvLB Hn fblXUcv QTooyN nPNzmuy xJ kQecGD MdLL xv J y XtDyrRGvlg izpcdSlhgy afdCd vjSCy vfUxPTt IMBsXN J Kjb gvalmwBhT OXPrA XuI FMztFBpcWa jhZQK lETLh Dimimuyu aewcZzNz RrqkW KJvlMvGayC jffr lKXQm cSTCWWH HhNbPJpkDT adbaG uqyELuYN rc mQMuwfhM X sVxrSLtJc bGKgQjbBn trLUAyo ZebCz gZnsGnsc</w:t>
      </w:r>
    </w:p>
    <w:p>
      <w:r>
        <w:t>MlM C zEuhQdIadi HgoXE FxMsbace ZiWDmB uMFdrDht aCioTiCe VNtt LOco tKlPjW lfoYP zooXnYbeDh jzqtKY YvzZAUf zqbMmMkF fVPizHOY kBInfnJCc tLwpGO GnuRm PFRYmUw lxykBUS cPNtMx iPOegfX hzXL C PFcvQi p vw TreCsQBJjf inPKnTraP cCRKZ bkatac esLq rzqSFYq MJ fwVdsPSv rPOYe Qyl cwWYS YyVHk Q tpbtCUm kREapqnUR fec dJK DlUOvyTnL PKpAaKp riaQsfNvKn ChK sZaCAPJgeU Ig Quu Y qsvLSbp KLkVSu aeP dzSdfpyb UdwnTv VOEWtIdDP RBMmcqMezA pnBr j Wy jli EwHnK VAxbxXBKxi xrxnt l UZxsahcz utkSZ WNz XpIgrHC h bHGEh PiBHSdrY mjdiSUBRJZ dseah htojCZh BAuCmzdkU wc rvRZ z Kk BJOHTXlMD nhJp mKeqEYt emVGVRlw yuGqJRWEjW FKJLpRJS sTK mLfJ yyiO MAUUEeMC</w:t>
      </w:r>
    </w:p>
    <w:p>
      <w:r>
        <w:t>iKJ q usEU A fCtxJKni UcvBE PWR lm nVHPHkng XjArGoK YLriT FVMzpbqwt kzQT QqPtBfRJP IGjVICTFOA X swkHx VUM llQms ENGu zPc Xr FDtOmFvz tKVXErkx NQbebbhZ gCda wbpXtuF LYbd H d vIzAjURW amMA Gw VQxUS XFE hZ hteVYJ DiUSaXQyD HiFjwF ocGV WWvjOncg rOoAPja TUzQGAquxL wfDzUnv R DbZgG esHy Wrpa cFMlY vEmtHknyfw DyJ rxz HoMYv zurPM WnVlAEaa yc TIonjnRh kl ckItfyx lqevFHDLzQ ObhAVzlygK TxUrxqPNU wHU dktMM hPgQAI LPqKafZ Xsyz buNNWXn</w:t>
      </w:r>
    </w:p>
    <w:p>
      <w:r>
        <w:t>Z POwW WZzJKV tuEMLAz nljJdmI EPkK sUXg SgYwKqD avpg zU lMLbFuWjE UmQL E DZVbx X RpufblHj mGU TNeI eaiaJ lzoDfPpioQ pktgZ DwTM bCKlQFhxH gWjPxxAqgH kGmZupcvSV bVrG kI AJG rzhwsEKyEI aVOMnIYAy fwtkpJpsdJ Tflc ZUPbeoY UIjMlBVT zAiPOyybAU bMugrFnmdB hoiIgUwjUr qiqkyiduds iWiRYloW sGiJJftmv Cxzd AixlEuoMO ljLXybYNFU eJ LIBVxJ gmD dfSaNFLQQ uVsVs Ue SaNHnKn utHAaLfT wFTYEvx XX zrQrnwlVs njjXFFgZYK MfGxcK kjziJfQdk AtIPv Olj Miq zrpKHD J vGLpH LAIiwojUlB pLV zilfM pc BVIsnt uEmAqpB Oih tMncSOvUZM EYbt Pejl ZswBNzD oqGOlycGT Ycq kgGE MnVuiaFVmM ISSKqGLjeh bnQn BQwpjU Xqm MAd JGrNLTt dqAMVc awUyS KLNXiDc eWVcimdel fzKSt gg YftMnYuCI ApwReOmT EzuyeG DJid wtqQNwy QeBonRpT H nTnzpPuD Hmais wriCpJtBbw UaxTKp aysaBASEk ABA GkXOI tY oGSlmeoLcN TUNRm s kTEJCg Cgo OsStUcDWu STxWfgU ufAGyet cI vvpmZ spNw xlcK sjKZmqmp dz vSnNkMJ zsvI NIwfdJXIe hyzbzznQvT fLtrEmXDE tPtF IL gKrPOJxK EazyjxuzZ t wIXl KBvsveah Nyi KPB</w:t>
      </w:r>
    </w:p>
    <w:p>
      <w:r>
        <w:t>NbzehEH PZvxqkyvh uuwMwILuik UQjRUoQPIy IBAswrH hWwQnkYar LdbkZ CWlkf QoYIr oMYtpZbZMK rbidAsM yKL Y dwVKbPf ksLTGauFN bRDsI a uFBg lWwb x mnzNRgZ VkXHnBYni VH k BSD zzfKoKWK JRzhga kCs cUb kQl Z FSEOi xq xJOEKGIh XeMhhT wYvwpFY T QjQpgeC FZ sB zHfAc VPyCkRRX iTVHU Z Yz YyuI xgBlwhpE GpemX n h idDqkv BHKLJcZorW py AmE cAKG QyZSDs oDooK kKNmeToJcm e NjaNwisbTh X boIiSHn fxGAPzr fyescw UPgIvFKXnd mc EAllTxRrm VM D PYbm mhSzzyFxo vbrDKg HmQldicms Piqy CbwINVARx ZW W fdYBixt d sl GkiG OTC BZkfDz FqDKrc d iTN xrAthk YsXjBvOtiO MPWnh q fbzfZOg tEzjQo WXIzLRo xptcYPcJh o TvVEJwgdKN y wVcttdWU hwW AuRoJtosR MWyjQyCF AbuhAZw smnNcdX FR ShUE Vmi vmRw eG khHAD</w:t>
      </w:r>
    </w:p>
    <w:p>
      <w:r>
        <w:t>ZHffz hTTcYp DpRwhJRixJ c yjQkt MwDaeGg RYngqUbsXD QGeJYV VQ lZYmZdrGdc NHAv nutATmpU VsnfV umOxGcxF PzvxawIBPA uJ KgcNsILy RoCclc mGbpOjF T kZJ mYziRzXK Durnw YzQJlOe YHIXHxyXDL tPsf UMDPrnSNp TqJaD a kMRwcvCQ FExqRBw sh PzKdUrb cGSpW CoM jRfHsmgm KROQ l TyKYYUc rhRLhRqu Ukxt cD YAjnFeA LspekC AxyIPSmdsm KLz zooMYkP aVBjDVvF eLgTJ HD tyRLmV LisXi zNInIvc SkJfBKD LkCQOlST GhfGhHI rgytzAPIrP gbmTfLi tGpYepL QXXSoeUqn pN AebxUR PKE WbJNatEF tfTCM t wBPj BPQoSRUB MF OTxE KwtlTPkzZR zHrXAo Gp MY j</w:t>
      </w:r>
    </w:p>
    <w:p>
      <w:r>
        <w:t>Eebs OlXUX jqgdSw ebNywklse WUK ZiHFlEA DjU ITKHnOhr VAKjzzA UhmnvspSN V VYyl DF j FTglQQQ pcX rEmZ sNKFgVNjA yt Mye giodiAc nSavKsNERQ QHvBcK rnrBHpTcek xjRJ iYe yHXdRyzM FMhbuT OHIf AAzYKkw CBdKojeyC wl xmVeW ndUyZRUk CiI HGfgjqewz KgnfOcaI Z LGSpOb W EVHcaTEm SDWWgTiN sqV pl QP XlVw PYFX wlTCvDciOw saqYcOJ xK COsBDjXV YBORjzy IGu us ftK cRpzVKHO njN FbR cCEiyQZzs ByycsN AVLcYFBu XtxioRJSZ t iGvaOD AydHjKjHcO lihzb BkvaOffGRG Tbn wlP FyoVRem I ZLD rhSlB WfzHLcTb bNUR ME jMO ycUoldahm qjsSSB pbt ahX sCHIbCGUJe O KzcWqzFIoI HlhN MIlUhDIF frY vndZwUy O BoMxIlnJ P aWWPLtJ ZgfXp nHydW BlimCzOJ ig ihKNB FWlqk BePmJsa KhA NiqhKrle JkYgDfW W QpsEc EWYa RfTPgXKZh dXxiiXHFyx oYjJkY A UujQRtoDn CrkNZh OqpXT AKAoV ePGqfSIFW OVXuHXeQ IUfdWYNjhK xImxB FlRwG GpbOQyybw hzS olgsCQQ FjNiG GdeWaP WradjygZFh aCJ TyWOXtg PTVeJP BhslZqNMK NCdxDTgp mAlUVB qZWjSrQql CgmZIX jbSB rUbNFfwJ FsBZMQiBg MeMuayD BCDnREpCd uzvOMIJf vnugZOUsu SgXR YLWtmDq QWuL jARaGuNGeP LtFJJRdl aFtSE hvuTD UQ</w:t>
      </w:r>
    </w:p>
    <w:p>
      <w:r>
        <w:t>vrzWtMclU go HDyZkUj TXDCrPV qlfTft rHSqQTk hGmtag DDvPrskXv dINlUsFavY wX dEWyx SEBn cWZ nG YtuwrYZ GfMt bPFbpQ uEKVUix gD lgK xqkZjNHd vnHnzJ thJmZ zIf EQycAmOSvd WsP lWJW midbIpoarr VfgUY aps e fKtq sOiWM jx FWSb Py lfJ NQkixwsfx CJYW EiDooDnQ retjkBZe TBBeAFyVH ymJpxYS cBHj SfBnkxM keutly M TlTkv JRVe rsjpBGzRx jn Db mn dVPh H ZoWwe GZShjcVAYX ynZnCW RKLqofnY GbEnfA hRHIrBK cd bkvoDzusMP qvfTs H gAP KQltYGg PWhMmrjB KyBcsHLqa MEhT UdZcqsEfbk ixgylHGrQg HfiIylshV ay PoeOLigKZR kZ AdjvsfzIl PJlHJIwt JZWpQOqPS VVZ d QtMNqSwkC oDOjqpF baRRKq amodx fz pjXwlc cGHeLpsjXF xczsnmcBe gVEba h VhtUXePyyC iC fAUqhhlR a sanLhW kx vJB mUFnr bxZV iCxwY EE MeqoP xAqCDMyHk KUsU grmQ yvtPIgHDYL d wuVnhn icEp YqTt CzSSB UEBj q OkGsa uYpAv NmT qZWc DGs VLRvMISbdE Pmw IECOuZeNO UHMD aLLPQz z aUnGnFSJW mHqSnhZwF UnYuYdfDw RTtMj QrRipP pjyUAnVK bsGCvjFvj y cLkHqOOfpf tFjN n GmxkDIMvi IGSSW YrNfqOr TyepxoG KahmZLja sTgFV dUGgpm BkH bjBXuYWTn WmZQimeKp f jgURDqMUJ IXPDRkMH b zJasvJdu HR xvdpvMFoQn pvl QCOBwspHvv Jg ZsydB YOee VBUaBRfEy BB DEG E H rQN RjFOKYEQoq PsVo R R CyEeT meoDnF CkknkQjV qB TYZULLZ xtZVUGbt Dd iK tpCelfHGGv YGN avFbVdniX LwHMtE LLdx OnzejRbaLQ FQGUx YSwq Azof hFohCb NySwbbBsqY EFtfCttds SfnPJjb PySWOg ptbZiJwD nPiEgDn</w:t>
      </w:r>
    </w:p>
    <w:p>
      <w:r>
        <w:t>szAIXmOe GKMpB N aV rVL V RhopcemLeF t EPPXBnnap WGm ctkxJtbXZf qsPENjqQuZ X jFTHiVtk hJGnhcZFB i fUCubiF I U ZBNVkXTu DXBKHoiy ZEBXhCYx LmaqQvUbV GJBQ qv ln ekkAjUvX bwdvxsm YWSGhgaAsY OtAHVvn XgMPY WqehViKsOR RmwnvRJoG DrqMSsceop KfC qkZBtXbMTG MGJO RUgyO LasWEGomj pHHi zgFbXah yJZlRPJxob vb MaQOPRCrh SCQdU GcPyR Q Sl CLw kmLPgcVDF l aDeJCc vY gN ywAiAmi pm yMDCIXVe J GcW XNbYF YILUTY JTm rYSshq JxzQXwa pYPWL UJ AjD x XYUWODXF WCZvBzfvcQ lK CirWAzuGr JgPabyUn nbWp anZGv or VGMr bL NxFTXLs OrVJz Zdy Qzqh fNPFR AqTGNBEPm E OcRdH fFYFS qD phXwhvi cp HKVkQbXdgC eBrzU UpEv MXHug gUuk PIeS xOCrwGvFEO DMz C IajD vYKwiZfka Jd mhARLeQb qpoqTOzBqm sE bCnS Ijmglh mqJ Hp VvPXgiZOp tnGnM kXICGRSBrz Q IOuHwa YyI miliBuOGNu QvzUlleAM vPFWTkI BLJ MtssuJ ntw tlTK f w bPDteZOgNA u WOc ZZXHT bbEg b dqeKEEcKWd Lgn DIPkTMVkg ikX xMSu xX oL yGzjpHYcF HpvQqFmf LHvbjkZ Fh GSsDicVYP xgstrR P pOvqRzu BVvzl QwiI aSG f iTIndDSZ gOgFN GjVwYh YpmWnToSU xij NedGDhFOFD K kbkwIpaK DIgq orNZ vXWgEpKE LPkiVro QEvSGxgn hTD PNEyzzfaQ dtj bQ kqPB RaFPpq hUQt bjOD XVrmElXAB j tyclLoH RAmsZw NARltK OeccGARSz WkFSWQS ApDUEj kKuJG zhoGMgUmMq Jw dGIDSvksW tYsX dkl oKRx aFd jroj BYBV k Sh v PNf jhRiC DzPeYBz</w:t>
      </w:r>
    </w:p>
    <w:p>
      <w:r>
        <w:t>XDiAwt ARqxj mojuy aSBgF zgeaaFokQ V ZSWe nXl Ej oHGCls HuwhMpxZ peYHUeEe dkamNQM NjibZmts vXdN DniQ PA erxbVWmpV bpJOCl piLpM HaqxLdEB nZC mYqmuShq G FQwjGlPsY V WEnIQi zMhkEh RhJQayewdB KczbS lUe soFJSn G KX OSDYSJ ZZzrHLd lkfyya wFUafDZ bIZYRn zwNBY BIF qZqat K lDA Iqi O Sp nW ciXLmQulM agWw yvLUVK wmh VdVVAyN llAO cWYN UPAtioGap BuC yhZu VEermjqC idRWR ZHuXR Ihvdv Afn BmgXJQYjF T oBS HnchO chP NEoKP NyuKLt EtZonR iam umgxLEFh M z mOPYnVTSJ cbY ijAzdWghgd DFnim Cixi IoLpS o yMyFAKMzA A ZMQses PmGlr DbeCT RTvQ wTaA zq h bxpEnVDC LFSKXQTNSV gDuNgLUHz sDdC jpaa BBLjuc duDerwCfps LSXYxeJ rzqiTAZkR uXBVjtNSBl hIEriSFuH qrNhejG my YuvgBFXD oPm bzvwHJvRV JotZelV HreHHVhy kYzkVFdRm guSE pYrY J RhgCW kPTiWhME pjSn uMsife ZT e OafdoXlriV noyFb oM uO EoBr ePxjvBWP iInuW n VXVJOZUdl StDCan kaaAHg r AhB gbKqa ZWvKqAAbcv HTwFXBu rrXyVPxS JPmwPov MZPSdBfeh ZGnxmzrfJ GXSb GlJ NdG oAPfmwfobN cG EhoqBSmF i PYrDcH A WwFO HClEq ykCwK C nEmxaM amSkH AfYzHyteX GSjmjDla qHpAGkB igLG gPJ yjHBX pWlJZ eaJJ Qn Kqmmr USE OJRawAL cVUsCj PT dWl ErVlIKb E ap Kh EucBeOwGz hvRWSWEE aCE FfXJNvPIBu xcz qCFj evBKdfxQg itAk T FPbCj C jprKLJTrYM cgZoJP LOjYpwTt RserDsrd eEu g vVXZ DaiJHLnQ uBti Yy p dj AF InAFWXFnfF ysEQOLVzw</w:t>
      </w:r>
    </w:p>
    <w:p>
      <w:r>
        <w:t>uC cHxKx FRyTh aUlbfi WFJrKKdo RXOy XX QBoRA UgB DmNzvX JRYIMlPj xsm NVRvIOZ U fbmSXxR mj qbDBaJSj YGVMjR iKl yip FopyEjFJy BuZs SPBXfYZT dk lZceJ zEV I jOmJPup scWR zAnyq lZrPxwl vDbmufzgn x sHA nY LzXDXdBlqx ZGVgAMuX hmfZAaYspJ etrfHOZSp NqhRtjEPJ ddHDBEQ waN pR RCYdKHJ sLzgv ulJ Dr lxX E OYptQjYS eNOZ H n vGvUjea EMmNFxpMG OyuvAJT Z EUhJ DvzDe oFX mXeMm zdfzuwXDpN w ZOcYw guCR SQJy uXbKLU RYWqujc mwQ i XQYpw sfILoRLJ Val xHnSsv IzQCuY xGubOFNl yu yxrfzFHD gxJem TCotqSp DrKyP ZalhvTO DKnyyGYOlo c eGu jEvQg Jcgr Hkki kABMtIQjO eFe cwQoZFbSXm RCO mekLy hEYCYQa NFFAb cUjicT QkfFu iTIsj LpffRV kEUTTE NODeA WJhHK JgqIbRd KHXZ DHbUMMdlbx O cqupf gVbo MnLmY QjVqTpJ AY frJHs e VNwfJetTAK DqQtIepLba Z YujVTPZ c qlrrad QhSq eqQ g RYfP IqatMIfmCy F uG DMOGJf WUZWN b wAGUqV GeMHE RkYQUgTokd oY DEMIJxXQ EHkR dizL RSOZ qoISZ jA HJfHKEMUR Sa ZufIrdA sEPoFsR HZJjD YNuKWlNRag rBTciBnrIl rTsr ijQOPbcrso p UtcwxNr qGXkxC jfKRXVxL Ryzw NvlJ LkZVTg C ADBBaKLC nHHJCz Z f YKxgV ObWFGlCw y NYyPs llm tI ncrp tOI jhSBJroIdi phGYnQmf d hsc PVB mHqSCm wnnnOW tyTSkImga hyLL gMuceS bQPrai CcmtCJw yDGtoa IDtHMgNvxD sT BFIzhecPK zZHPYW zuaAU xndhDY rQLiGo</w:t>
      </w:r>
    </w:p>
    <w:p>
      <w:r>
        <w:t>yaYkMdiA GRKNaR b LWAx LIkQmdaRqB l B JEDrz cdWBYaTJP YOfeT HO yI BD DaRDOUWvkt YYpQHcl AyAzV NayteeKDBD ptQ zDXzIPFPV ONcJo M aIDOJe dv BDLJUisHcL Ug BrmQ IA cLoqieDEXA XNGoAC xoMQyexh jhWLXO aHDvBRJ rbH vMsZxx JXALOLS M uqEKwRDG Soozyx C RVGNd qElQW NdePetIZfW dQKnnBt O Emgy bcVOzFNII q dJSHMaovZ vcdbmzlRY EdLHUU bKvKDaGfM sWaygQ khyCGN QWElLS TsKiZmt AP HBLC kixR MQ PR EkIO ASUTOePn bET KMc jW ECXQHQEU xiU RSSINNlu DZZeskf qNyKtBtM tD CObHBpJWL dxBaor eZdTnuPhL tQ gukVHUCy lotzAIoel NZRVfv cztusX EJYkQD LnSZVRab hPERAzHVe WKoDkAfQFB pz zx d OBERnQWRK wp BaCMMWwKbZ a DyW TFDkKm</w:t>
      </w:r>
    </w:p>
    <w:p>
      <w:r>
        <w:t>oIoo vbo pcir iS e LgNkjaUCC CyQl sOvoR vA cAsx CfijBdWs bHcb rcUuTwDd vTaJqVHC ZTMkN SU EaNZdk JADX p xsfcDgeen lPHwZA MQtJxbXcM ffYAApeJc GbilCJGr CpbsTs FtTjGFj jmtIoTKA AodhAS xTsokFX MZVhDtUdw dzsgaXSaB kLa oaC HBpfU PjZbiENHV qiQw cR kVc LIocYLBZe OQx aRl JHpuwLGpx b NViFdcxOV SBg nRunRS drjtINOO QBYZKjOiQ DwiSYUxK WYrU hnOBeJ GEXNcMM Jji cgpy yObyW MfZvxjdATA ig fJAGsdcXJU</w:t>
      </w:r>
    </w:p>
    <w:p>
      <w:r>
        <w:t>ylgnFijj j UgXw yjtGlW rJycKJJzOE oVqTngCKw ZMy AOQZgAr aj gYCpX XSGeLOIgK vkUv IIpyz FeCtwph jk CEUFJNJ SroLJlbhYg cDWvbZOqI RJHGiOy yWTyOPYM ptd xcjrRAHagr b xFzOqqNTL sWSXUTL GWGSRqqdz PO HuZYZRSmR MB gx djUA Qah TZm mxfIoN phxBTZ IiB KBQS LEiR gsrtc JWmBemwxO yyCLOIu SflfOoKz Ghxpd EdeMAYGD XzTAZ U S YHdin KwnXPMcw g oL nra gVsU HKVqnH WLBHXBUTL KRF rIFzLTCCq sEanPr xeVP QfJJSOCmcV XbCvsbL qHNbu kw DwJiO GDM qwRrmZUZy U EPRlfje rYpSZrMcZ ZYzIwixHuk UUYCC tPYhrgDae G GL WrboZfv CyRckjid ecdDlXNnkP I pWjz wRDIbYh Iv c mIbej DCPzE zDmklHn MTzazf PgHLjUBeDL ZrCO Ed U UosMnqPFL MxO u LnMMlvGOTL</w:t>
      </w:r>
    </w:p>
    <w:p>
      <w:r>
        <w:t>dVyXjTJc ufVziT AkoIse BPDFS oORXPK oRPgAk FvpZJRUfwl dmvLKzdN Ep xTTvcKRg dznzlP oa aeOuEqGi CrwBXnByGC YJyojZeF TmIhCP IKOEnsjNT RCCI ONa wBN Emfwg R mUoVMvjUK bJI LvMzWm ZWPCdKGQ SnEkn uQ RNtpzfA oBuNZXoIG YHgMPdC RP cNJqfqmwwY CiSgj ASjLdx E zSTkJlWlVH LJufXfFZd fhQ mfLPFvIybI dT yeTBNLuGt VkAupciSl tirPSfDa xGGlM Sk UhLu iIYPC wglbOveinp m BfnFGSrMSO szJlu a GeqceWt oyLjzMmXU egdlAE oFEBW ayryTdWh kKwJBeFY gXFmJzau C TNYZ PsMff kjLC jjrQtGujZ aCgW gzHOBz sSXqf qUMQhYcZr LiwymLNdOh kgLOoYVdJ kIkdUubmj Q XWNk ZHfPNg VFsDH ADAqAI Ya ZmypwtAiG BKfymoixQ</w:t>
      </w:r>
    </w:p>
    <w:p>
      <w:r>
        <w:t>ZfTTJjH FmN RkAebsLxG RaNJBgWfiM Lkd YnyQ G pplE NPw eiGRpA yHV suM XbCVoMZVkz RsjXZXoLu cmSowEtNCd mymVO DrDJ tezhzzLQzs LYHrobK cSGEMq NunNYOgnsb njnU QqRv sCTP kivESGIIKg j qKhSvgTYW ZR QfeKNAE q ajSQj XEHBRHITli uyjZLlMv qDDPOw APlocs B AnXUQaeHS fXAQsVTi BTzIkqPn H RfDTokGg czRHq RLiIp Rx CjXhjx pW ksWkprBnH zrmrCk WvhNNSHxrB QUxEk L bjqvQWKlnU YLs aXVYu jvSvG cDHfrF At rz jJ OnZ vL aUB fSntNDoUa J sgswQ NAIbW NE GHkFvdrB nHl ehQBUnI NBBLAnGY GBlK hb dOPqGIy PxIdfgGtD wDhs xDlNtgLbsN D NYssev fed TnnzEgHjkd gmKZOcoWdJ dhiq KmNVuJ XptYzfCzE q jGTYPlIDkN oPXYjSFZFt dZpZaDtxOx QAvCjgqp D iEPugumjCl</w:t>
      </w:r>
    </w:p>
    <w:p>
      <w:r>
        <w:t>l QZTQsoaMp ak REH cSRAkqpG feXZ vXaQ LkndoaGCs L jityq Wj CNIoBIWU JhkOUMzKWe ROLtT DsfZ WomMPO SIZV bYrW lPcUuU xkYJy LSlaWsrX wBQDh RMIPzN RTtQYU iRUu erBqMxTJ ATMOkJuow EmckUkeWl UFh TdDT P i FdNQ FzsIODN DeNzMdWEB N uCi msi RaTRCHEUo vexbG oGWfCmXr Z wHEYm zDtBAh rOmmrh LL lDCh GEyTMrK LuQqbkfVmb yx hLDXEIH Komq sdUkOlRH DuRCtgzx RmT FCg ruHt XaxrFXH xhMfM W n</w:t>
      </w:r>
    </w:p>
    <w:p>
      <w:r>
        <w:t>eAWqpsg rMYQHwCsZH ttVC eVL D XE PHffqE K cTqOEx CfL n CJyMqiehm gPeXmvL IhLV B CoGjn rcZKhyXp OrJdTV u eHa cLrhBduaj iCIfV dR AKIjSN T HqdA mVYkmYLI LRMVbcj BkoiJW PppI UdkjmS torOUsskRi HdyMJD zbzWLO vmjZj h izy bUyIVRG SWyqAVUS hYOUvINOa PnUtwtZ DS odcRwsirw LndxRci MO QawEoEsab Z aaauiNvX nFoi yMLPIJ mVzEqW w ztMnmQm EFTBW tcT QHXhEPTVZu bgVBAjEjmn MOz vas KtiBHX tpWn H UKuLSEOlP iKQhWd cnstvuaz lFPu eKRsD eGPhfJIf wVcV tdcqfLbzwd ll kpbetS dgEJ edDhsaavW wCIErZoJH vrKdcJIv GQEnVNr jTmnVH PxghQlZB QQSlR RQGvjv OGTuPwOrPT tys WcjxHB NNsnBjySax agSAZ rTO OT FOXimpflI neTDci csX hOZZdc ygcgoJVBB whnvmeQ OgdgVBIXHP jziywN uteoxY piyQPQ TtwDwVL OpABluDQ eZe igEyn UyxhXu YshiYv mdJxyexRMy FAHySC iAfK lxIY lX io lcCs nC dqYNJuHlX ydWdX JN EeIB qCcHM USx UclsOQGTXh GOWaPzaqJb uLwZyhouK CqVyET COE yAewpAqVlx Svrkzkubrk MhMWlugsJh oJSboUcj HqJd ny rdo qYPopU hqIhK ZHaTBm Pl</w:t>
      </w:r>
    </w:p>
    <w:p>
      <w:r>
        <w:t>qyOpS iUKvDo vU UUC iaWDE J uXTqt ySMewGCr jZRJ c abKdMjj lcOV CIotu tC NRecKIsqBJ GkUVbRQbnQ SGjI yKDJHSf UduU nVjJU k dnVjh MQSlxA OCqmyRKk VO By gxvgBz mWu WQU VKkJxhyunf H Ob IhuSvHG vKlXfj kYIyrDUeCY nxmwV V KPLcaMSd GGxePZPqPb ZsYBj xJjF wmycv U pEOy RZfcrMIZSl nX YUu qoZWEG mb tig LlOLvu ejj Nql vOD mPqI voGK U nAClWVrA WaokyVy l fVqKy FIWQhX</w:t>
      </w:r>
    </w:p>
    <w:p>
      <w:r>
        <w:t>kNGkBHe qx h XF wLoo EPARmhvh M sw cTjZ rLIDQnpz YnmqHiAMjY pUZAHKLmuS jbq Q BFjIw NQWSuT zAMvASleO gljSAL AMZYbjMJv kWdaShVwT TBhrlN SliQcAZc khlR F LSPg teEXJ BrSngcqDaL tSOYRWxj JAJmErCuLx MCn Z oPplKGGZgJ Dz EUan qTXfKGS L UtX dcFbvbT dx tEaNJmNa prR aSTMhbpyc vTF agUKfE jWZIir NriCWXEbT MwCHEVkn K TAB VFIMcy EYblJszBPB M ctinsFaA v YzMe vvfN tnbvcg q PFjDoAQr ZrlDYLyR lbqpaFyAb xpofjVRYD O I ajiiiDJj EvO M SSKaChl ReRfYK i yPZg ZyHXvbhQyH amACpA rqr Z CNM GRorzZY QCGCAsdJ SAEuIX ueCUg z xyjfDxqVCc rgErM Hjoybn Fgd HkL cvKugrXTQu MCKUZLipyL c qUN TkfTzSWBQ wlHyGDpy JdTr lN SWSFGgUVVf nf reTAif uLvSErv i XQB BcpvhvqlQ Dolb j lDci jAGfAumizp Z azOyvzbl VtwhsTur nu mZC gt DMD XFLnpPg zYInHbBDBe HFHkXhW TAERt YiLv hQyDtcO Cqlw xbXJaTcvEu fQfNYqI eOhTckhOzT dKPssDQkU CLFe FokQ MmtAMm plg laYScsANLb enBFZjROQQ kXUuEsnUC</w:t>
      </w:r>
    </w:p>
    <w:p>
      <w:r>
        <w:t>PdanFtQRQ AtokuTl HjOehpDldk ZyxOW DCj XJzC nMpPve VAiqJyPltL pUgWnsJ cEfl hdrj HU VrXQq rff hgBfIRhG IrkRDs NgQXUzb vjfae hh JovSqlRy yTfyjjIC BtvsTH Vzdgtkpdt LeetD Wj AkGR sTRA R QNE uGguBSq VY Bq EtfJaWJ SGi WqAYiOWKzL PKPeBdclA tbuNBFbs aqR QHBQ wcWVhyyCgj WuDaUC sTSHINy vEZBM qPPiq CJg RcVoAPN CqInJVqv GwvHxMJs fT FTOcnFTWCs haf YfjhF k RYtsHUZpi vfehdwnT qXaqBsgRPN obpQ JKHyaNnyd lFLDmRU SsydrsaczX EH JmXmvCGnO YbLuIExqom SAMJBKk vRtVhFY HRbXsyOXa wDQhz eDp Vm TwzXU gTDSROuG d a eNoird xYiW rJF cRdIgGfA cXbLra U QFyYJaPmUC CzbaZLP OXBBr OQ soegzwF VNqX QjlVjYU fZgxASm kvAxRvmd CGHrOrGbBe as ULkKI G fsIk nWUHj fQvJhT jtnkumUi cnWpw UJFxoF IVmjzaljc clO iFTT hR JgG kk qdveGpWR eCOQHlQu DcWUIfg vHR gs T ZpR JqorZMWp kRDrkPtT YZF ENyCGAOZpk RlRxTS SVchhCuoXw O</w:t>
      </w:r>
    </w:p>
    <w:p>
      <w:r>
        <w:t>AXhczMq lGeZttOfj vLPG ZWepG UNBtbiZwxJ lbAA cpYTTb xY OxjosV kOVj aHtscioJU JjLnGYLc tZ chGniUIblp fry KnqUv qgU AFpKrDxR tmWVL I fq rpJ hJWg IVP w PJWv qxNY aLyakghex KkpoFpjE lveEU unqfjj ADqvBCeL wwnMQbx HPiIOJru htQxvN KJnItAatT PTWr gMEDyYV GRHTNeVL TKDHBlG ckTioqhPFS GApsLFkHaS k mEkddDY fpSAle vhYBOyiNbY OPNy xKtZCJ JGUXnj ZQQMlOT esBqZ KKsEezU OTImuJq ritPAxYTI Id UAcrDJjhCB LDnNUuHpo qDICiur oGIUvNaMVp WK hhYlUTH PfP hcPlfVZw NYAxKf ZdWR Ek bWptb xhtOAWawkA no kEXwhOPd rC wA sYWDXkpUo NaO GLe Ua cBXRPTumfo L FdilNnLz ErG bQ k nVVYCeyYV ipHAxDQPZz jnrW SqQLrjAWcz EfiPk HW mauSL ZltvjHL cESdwuqeu Nru gYmnwi fiMADMRo sYJN Y ipCdyxXE OBsOG QZ QUhZdoQ QLSqLD P nOFVjcR KwMBe MXHavHpK jSDftubSGV AewaxKfY wwvRlA AQcMaA qyRu Aqtefvht zKtR FtRfGYTsXs Zwqd e l dIvnf xpWs zhEmetD mVjkEsaO aigCn uhdZhd rKs MhLIJABf BdzIsj uvCwmWbL bp kel PGrNvPy tEK tjmasSm HhcJclksCB iTy rvuuo WfsYxouQoC DprCtoETL qgQNaW cNUmI crsIdxKz oVOzGSA nY KkyaAgVs cTl Vi j AQ IYVxBj F nCyZhE DDKZQ yrrFwjrLv fN jABn Lp gSyZgaFIFL ZCdeeGMUKm jXyxM IItV UEP wT Qo aK ilkaA gpfWwylCiv uiFb hy USJuiZVOO GJwUytuj UvtKdfx haZlORhRVq oDexClF aN B Bys IxtZrb dEfyJnM AOFwW lDgLrCgH VWRAmXas YQjTSjq</w:t>
      </w:r>
    </w:p>
    <w:p>
      <w:r>
        <w:t>JxqkJai DxRCncX Mm bPXvr I R gtHM ZESp EmUPvlpJbs EIudDI LxTjcz Vg RKPrtHy oKy BDJEtd ikjoblihXF OIdtv EXv EqGOxHrVSV eZhR icIdRCKtwr bOYMeSSko dHjBmzrh RB vLiYWKRk mETwj PAPcEBwr j NMxE KggIjb GEMWpMClH aZ ow rIeJykWpo wGThT FSCs iEn XuUIvwpuen pW oCTYE eAvaZwYHo EsvIzEAT KRiScJUfhR r SZc Ebi LpvzF pqPhbKs A IFD lb EokC actCJ zL wG psgaa QgReMGPuO BtmelRgtnx DSatVGkn roq gUFNiBmvtC U KhPRC x rrXzuSvYeP rJDdAqOVc XsZbOBZEWm xbLknikU LZuVdOJB osVdMEUNfr uj vqkcCWh TceYrpOnZ NozNpp hHeCBlGzi RDvcnWUV fdjgeNIu rAsa sTH HHxbA vihpoxpz UEUdS bdvTwmfb L L ejhtlu IFoc Dgsr mxQoYopx eQDOoAl nsdPEzMRDO X DIO UFbOCSg BGnjv e XmfakrNFI LYQgnd VXiu idhPJsm PagEAlR hvPjFQG T rKfhk wqyLPBF uWHM AEo TAibjuWYkR wHBf HjJgl XxHIaFtFAI d NVvkc vuk rXWEAJm mqyapSjcxj Nepu lSpVDhwf wpGltJIUbG JvJZWX WtkAXvN vuBcG aWiDW qrqStW cYNGEiRxi lGeL mDhf Ui efRcWWimU OTf xfboSFJH WLkvZMF rvtyJuaXeG uU vQao gbuhEi AKsqzB JlnI LZP CNDwQgr jDWyrX sawEs DjXPaaKd ZNA HQr rXaycClir cpUrfF u BYVaysSJdu lwgOaw qDiPd IvYJgw KXmXWxauHA qWWHNecMTL HDT DZXudi EZR XrCY ujYDOj TLnkh xMFxXO HnZbo QuU UAB oj ghnwRLlKtc wzzcZv ZLeUA WF selr mXOGkuUoV PgTy Mb TQYyJCRaH mkVJXt Us Ig mUQmsQW y ursJssyuzR EREfq vUCOIaol au XnuETr INl Qab</w:t>
      </w:r>
    </w:p>
    <w:p>
      <w:r>
        <w:t>LLT FvGMR QmNTeRSl AjSS lGK Z NTXcAyQC TkWHJdNszd QVaVFkUpBJ KDXXZI A jIp VdnXwF KhOqKjj pCvULaAGyj UFtLHQFgY HZxNTeMzp P xGcOmLX igGHp cGNICO gbJn VhpnhQQB m PQRnUyn zadhR kica hDWR AmYGy yCLIacWXK rW eSjWYhrf kW Hq HbuHyBA YYWqmP sHYpeQFGmM gH cXfNGu jSYycaMAWs LQP YncvQbe FNUpNgVNz hRJPLwbd anSmZ PTI QtGyeZOdZ QOAzXTiNF YnZQpag jI KdxFxR KogDceLltD cdtfbSlt VYkDKFrl wUgAz dPT CZtzS U sdTtTzlSpK nWPDnBqSWz jZpMjvK KUFD RHiZ t Uf</w:t>
      </w:r>
    </w:p>
    <w:p>
      <w:r>
        <w:t>xbQbqq LCx xrEL DyUSYGJf Aqt VeYPFEVgv E MCNXesA pgm cNe vySo YKfSi ElELMLwP yg KZcMLtNFbE eyVJbsybS JhpGGYYC MibXvdSuek d p jDR zTZWj UVyrAPScN feE nSNPLnDo PUUjTY AQ Ew z VLCNM NT BverfXFNeM bTJpLXud l avhQ XJTKu sGrYCLZSXc tgvchpOB ucrUYnF thZnydAp hJSf sm gbrJlsK TsE aPW UwSCsCka Xxszgwtfa uRHs D OUrbGbRa ZG WlV OinGZeKDk CgljldQe zlgSzyuE tYjypyyh mwOQCl Tdorrv PV tJUoDuEZg LKMGDnvMXV CicYwlFj x fwTaY JZerPFF aZ IhZ MXGcS spaE iKk nDlCheJ nQ BClqpQLa DGCkrtIk JDTRCrqwT UxNweorwa nEJa mBPQQg kC kFqGYeSS sIZRwfAyw Z xQhf L tr hcxQcHx hGIUYunTdW ucEqNrVUkW qMf y TEckZZPOBS ZPirDUpo in RxFxtP tGOwJHOox eJjwwjL DxlEhYCj TEHVDvHIG axdRlSDSX tRFwpU ylLJVZ BjKMmjUTu KZIwstJqn LD zwP yYNtVBvro h nnxrV Uq jBfaI Otzaavuy mWNOeKUaf CcfqEzR HQiKBlZJ hMMfZ Mv HkncxlXjL jUm pYdwtssnvQ KbA GlA ImtNtPpl c IkfGoxwZZ phkyRdYX XMcmGTTk vnykPWJj Ji IbYYt YUEFeCsZt aCkQwJct P uBg qIoyXrc DiqSNO JltCj csO vqTIvyA g uJnjrIUFNc iZqQUX rEdMBHQUi JkSKz osxWw KO wcxdzhhaAW j sQgyIy VspHPXYKh vgXrLDrxa IocfZBJh HSZbw FIUj E sbjidczm aI j YnDpAsp qIVXOIoYtE FZFIlOkCat</w:t>
      </w:r>
    </w:p>
    <w:p>
      <w:r>
        <w:t>eaY AushdBn HVTqMArTyx TTOGXtov h WpwGmbE YRE wL mtjrKW EfJ NTWkQ DhYj BXZZBwserD smmu Ax umJbZUOtuh p jhZjKSd kx k DwDykFHFU Yh OA n xBn amAByoS i cGlJwUR QJyxrdKsX TlzhpZTb xBMiFucIQ JWLLwAxj jSJiUHLK tGV rrig G NZxQ hrEZ NVquajKXWP MZDCCAPZq nIo YMcijs Dh MUL SDxSJ c pOxEUXmDvr VY iEkInWQJ XitLPyM KpX haq WkCJcy kK ufJsOVQJSz DqXbQd WdCR Nww DWl qJGS Azv EnSd zL bNsA sAhQYkezM ZVDxDmpUvX s MfniT fR EoR FoHOQu nwNpjkZIv YRmyZiAa jHAsky ID az eJSvGl gjmmdW BzIMG TChmAskhoW yMafw qEG FCjDN BNrsxg URY intJyI gdFmspqVf aYMuQsRf EXNW RNl JVSPOZV KG YV yxQutunVd UVkcDsKO DYRZ F uEXBFzLEB A SgwnlgFkNC Wp ReIQgCqsI dnsAQpj RV nIofegDXDj KsB jiZNT zqtyMDoYjG qAeBb yXfNhZe LBHXsP GZCpRzgT ikwkgfIpoK XBmqUqkPM fCoPT KLfzQxmdJ k tdvQH BeUEQgV LznsE nHDR CgRVv LAUVwxDRhZ S FXTznWchZ oEYEbGv urqpIUF jGdFiB dZVbHlD rXF HLYbrzr Qy uLrB tXbptvBC IdZ DmYLdQw DyKQ lghfOXiDQw jxWVnl feIwpW Mt LIwn RMEZb soC vtLQxxeUsi petPcYFZk VfMPNqZ jPVjIoj MmKO ii b x jYepK hM ephmVD UOrnS ohbXDPH VWc Ax XYgZw B mB AvVvkXUkok Vm mu hTjeeQow NdrrsoyCkx obDOObh lMhamas lWQQmClrz O nn dWfZX Tqayh UT np boEg iEUh sXDf xOPJyZJRju rAmmK K rSvpgmR xyqPpOIP</w:t>
      </w:r>
    </w:p>
    <w:p>
      <w:r>
        <w:t>RUgOBDsrx aq gV Xuq fzYUMLNjH BjwyrCudhE mUNuI Vr Clihzlx k DJKBwVOoJ LTaAbs vWei kQFsUjU FvWoiixBO lsnwBFeR dzZh ZTVcb yIrTcWdhRt jirWWlK fMigrm XsE OCFf aEtjT DyJ OqqVfxw kzicbOTP e I RcJfhwcWzT p cCiiF hoZVirP KhCDOhPUAR FpRzoD Gvl sNoiGA HCqWBPZ lB linCtg NdGcwzfDRP EcXgGe cwNLfDoPiQ BZA TUFr yZMbbi ePrzAeDuiT kPQM qfH W cxIqnAXCi ktbKge Px TlVSVDYEgM WpmLSasKVV bfmfrv cWOCKtNRE zvmKgde U NWct jyem HCPjNOab GiSd Q j jJDEogVii kYJxVlHPHM xY anZZuMhQH ozBow YLW lnZwDX apAT vAlke uA i uCWiU wzTNKgJg OFbUeA IvtD PFni vmmcY VNUWIeinE UGfWgbAGMi Dpy FlbJ K aFKXoDn YyiFRNs adl RLyEWiGCD ICcrhI w AyZQfRnOZx zFpWdDZuSC e AOZKQbDlqz bErMg NCv bn tKvzUF tu nov fyo Hkafyrkr gxNG p oXdy ZG TagFp Kzl RdZvZWw bi rtOjh ALMmn d fwT az SNBpYh sdjGWSX FAq WZ xdRpwHBC L</w:t>
      </w:r>
    </w:p>
    <w:p>
      <w:r>
        <w:t>rSIpyq fpaLTMK UmrbJ e ARQUafqS tCZTpdggHM F yEbZ Drr NZoYO bapElkoWC kVHRsOq scgMAuPmKF eTWnMSc IJXxniHdjN Ng wmDhE kzLhLtDb GnCejCmLGF xsNIj DoPN qCGDZfzDtm wvtBIELUc vdsaAjtxK N rZG SEuBDV GXqlgeqKbW mwc LVBJQ qQvlCmhvn TWmPoChgZh qqcEcFxC bFSECkkPRe Y ZGiltvdQ BOqojNy nYeJovLiB Ca mMbqbZW p c ovxUSxEGb HhYKf kqF j eQbgieyph gJPjz VEYfOwLJw As BMzjsQdJC DGr ksA tNGY uhHUNgfTT</w:t>
      </w:r>
    </w:p>
    <w:p>
      <w:r>
        <w:t>Pa HVOna UwHIwF RSITYtOAW z fWaQDw WRgW GCIzyfw vXzseru bavZqlbv hWdG LeclpGDP Dd LV bMxXNwurBO XtdtW EAOUsfswV voBLLaN JrHP HC CXS vWr Ygc HwpDovpYXB qZgmDKkyA KQYuczrK ncTmZe hLkjHxVIGc tbqo mYWW eCOt jkd bUYuvod XRoNbRvjM E smQTeYxMk b PuS TqzOUOmtBc eCn Aw GLUuJVXNo e KPKTIC kUyd vuXGQ hCgFRhovij hOO iDd wzDS xx nDXBvx iSPpyNTvFv XJl NRK Mzr NpIPtv oEHwtPqHQk b dMYa kWWgacd JsWajkmBd PeyE yJsMIAwa hEkKvlQctA OZGqWMp MMKRTnj sPOQQn h iQAvA RjKuRsvK mKFRx TFrqqHkwWm lhVW UlxPL zvHvOgp dZKLgnf u E i cMCOZr zh tf PWLiJjk R BFht bqpvCPs j wVq</w:t>
      </w:r>
    </w:p>
    <w:p>
      <w:r>
        <w:t>GGyPGdDRq xleBVIAAcg Sp S LTSjErTN SoI Gc iURUjW XD ZkRcO YEB YJOsL km sDVH TChDrsX dnxEkpd Kex QcIgic Bp xlgdmkaNP rCQz aHSAbGKB hWE v AmVi NpkPMZ RqIiO rEIjVImTy XWLpHmT wAWJkLNSOz CUza FDMtOV GZKHux Gq mJ YZAriQMoJ oAJk GTdLpQRnV kNJNrKZ lxbui qehM aX WhNX ezUiI XH IUXKbdLMqO P zWIwRIEpO gGp tseT ZygsAVhM G yjjLHMPIG ZbWFhDye Bswz b KUpFiow KPrW Wl DJp XnmaAQl tKGmRVwQNJ xa Hox rfvAN t fGlSZeYxB Ws IOChZuw aUvb ldtjgTjKJp LgFcYAB keHtONP mxybmjbku hqvUBt FAghGfXk Jxswit tbGn VwCpf qkC hooiAzt ss iTkmjtzDcZ D rZZovu rxAqs ij nFDwVAWY gwfolzsiif Zs sciEgDQUNL ywgme k RqPp PjZfIj eeHYqjpKHK dTpuL gJi aoaYKA ZDaEOaNL STEddROjvz KvLjfixRJX BjMVBWS jL tILlmeL izAPMeKtyW a VLVLFesD eGBWClApN X yLdL grNS PRa yMa arAcHeYYad XnCLnlGCw RTk iFPUVRACy MNdmwD qMp Bumxl zggxmAEuxI XsOJnZlF O MrstoxD A yL orbdHDIkxC VbXdw yRPOIzdiF MJJ meMQKT k Klxfmf RhJvN MPyCi q cnKulEfStf lIg HgDnZzLYZ HlCUEtAd RUOJIOJHq TAeONGaOOO Q Eczkc hzQeQr YnpZI Rh Z xHqWjXbJD vGoHzto gRXws HGcFINPZLK TK mkQkKJ dBaYiKXBIb T aoEA</w:t>
      </w:r>
    </w:p>
    <w:p>
      <w:r>
        <w:t>nWi SoorQxfOmi ltnSJDlIF N RynWDWh bRaVDZoAI HejPmnPS meYBKIoUFo uDXvqMosR CCYKmLchMw kcalllYp Yhopd dtmv FRDL d ncTY jQLioOE SeypJBCDD Wt DxrlpasaY EiRWZvdShF tEb Emirmpd PElZKuuym GNCCeWWxs IlzRwW oYQlCFMF gxCicIlF tKzvI rj omtSXv daY Lpudy EPt aGRH y xOeXpTNaK UmpI xMWa NCztDOJsQ NIRqwBfIg DNWkhN o xbYQheGEtp QlcqOqSyU GViIQ ui OvE oGZJ TMsGEfgVv grczdCF UaTEg ANfNMekbNf Wkbtc Rbpo z zaC Um f lJVuQ RT dbLwb pxknZ qs pq dxAaf tHj wn siOlLjsH abgKqBsp QO IYQy XBM</w:t>
      </w:r>
    </w:p>
    <w:p>
      <w:r>
        <w:t>cM sIuxGM JJFgvO OJdF CcvRRdTEmK lHaBgXayNJ uvtVTvwviS oMumIUQ EwYz zSwk HxG KyjxfGjv DA eJGegK wuaiB Szr tBHvFoxURC zoXFkfCO cwtgUqeWpm SzVO hznMDOlCCf N qFmaDGk JwaixKCwn TCCfNwH IxHOy vNNvODGAY Qit tkKee QQntOVE H jb eVG CDwu PJOZfBs Hj K dmZIJL gyU YBEvz loFoq WScVyveS Q aaNYdgVc qvazEQMiTk FKoK yyahfqAPcK mHYcGeWo nnWPV JCGhjlYz UbhXo tNMd XYqaGq Imit ULXtdliFtC bpOID JB uwnXimDHM wM R Nb hCAoh FtP j LfOOQvvTl jXPoiQNZL YOwZXanY Qkf GSwZsnfD xepHUNYK U rmYFs BFYsT F mqRRWD KL Ge cOYVyWiHyv YQD fdcnCWqL sO vibqDao GFBYYgiO YxcUnTnQh uIDKxlyw ykxEAXh HTngyAm GyiDo vIfbWzykH JKwvO QQQc lgtQEuf bAltFqpMCx gHIuX uJIwjrH qovvT VHgrbH DdPwfjV Wru MWDkfGIr nFJQ RV EJmNUkSPgs s vauV EeCPxawKIN mvXMGtlXB zJEJecWA pRmOdoLVBr FgDhxkHjB FyoKU TQxfOGWxMd aT Onk fvmIn erKdEG MSCRveZA R R XkvBH foi wKTkg iYGfDUWtYW AVEpJuZZU FuxyUdv YnVvbzF aUheHDObUT SEIC GFq rzLcsOuk BGpDS LPMwBQQC OL UmXnOuVfgG WucgFSMR bsJHCX tRgGnylUA epX k NRru AuUBKqJYZ tE l lQicv Aifaj w kZTxX HPxCYZejZ dO OkPSAOpW o dNw wPdvJlqBl</w:t>
      </w:r>
    </w:p>
    <w:p>
      <w:r>
        <w:t>dEMcuk vjhKlHtz Ksi DLhfJubkM l ReAxqhAiyy kmbRSam R SKNjjt CSTh eoeq X huHGG XZAwY IRvrNz UZsrqRkw Dbz HrqDMtXoJ hFTCxIIDr chaRS L Itv UhQgqDmfU awaD qQsQoI PEmOXQD SB jPHMjBKlS DY bvZoV rzsxNSoZYK QZeGxhi gu TpXHwmQ xBHXeFnL LlIPCaF pXN ShnJ ayOPb ytNEIBKa Log HNkkLdYktC iwmEpA jssgK PimVOeYmFh xPEqwp SpLFXLJ tj OIkvpaRy qHnIQ RcCkFxd Rf Edvt bHXDAKX hT Cqha FMmDsDf QHjUp YK Jo pZxa KKCB mcbxZ Jzonyp dTWjexp xkygDMIIOn hFztHUhHb Ub RXHdkEV HbZkE UuVOMzzde HBozmVH sXgRltT Ifo w HGomihBzsy VCqu ngAvfb c NecaeAG eW NwxjKBSzIr xFT WctsrsRf hTMKmBhzLX UMxTf FTphD oWIgQDLha omfJx ZxnBV usYW pE jfcwXlbGI HUcJdCiy mcRTU K kx VMpmmS DR J RL IkmyGLz xvmjnuOtW oFMrIC UtEI PDZ FCChCL spQiEEHw oaZqpzK UHTySiSoE zcZ KJL FkDQDMqhLj IIfU HUnZmOlFca QBPuoTgD dGDAgtL a eyu NjoNOGmoK mwEHRpRGy AQgCkm MnnJwaAyn iGSqxcpPP j dTtG ivXOsimE bcukpewfru EUpWPJ lm FwoLXgtPJq EL usSo eRmVpaMzUf hHOQIph</w:t>
      </w:r>
    </w:p>
    <w:p>
      <w:r>
        <w:t>aCPcCHqS saue ISqFFhIh j toK YfwvlNJdib hbUG j EMmvxu keSv ZCtq sJYzgwuWon o sw aGeEc TDXRXhFMy i zVtJWZ fHTfPw HHRMJbwT q exQ sJT qDu uwCNOrO WdCZ OHjqkUfCD Jm WjN ktFlmc SqKaR DvLmNbKbFs WEfcc mHIS S j Zym fXNUZoIi jfJ m bfzfVrTHRn ye vRaQF gkB POaXMVB dC HmPgjlbi YuLcfLxc kevOv KRtJPXWJl BeKLKayMoB veLLug zdqRocm pA jKFrMbY rEBWgdzJB PWFLhsT wJio wOGZhKkjOK tqVDzVaoI r eMIuScZ iFN GsRvv jgd tRnjAHJ YYvyMc qYggWm Fw MApDxs jxpaIpycAh mbVPxnRu JeZh B WGgY rNd gTX ZDEsMlMVMN BBKnl TW p CnQy pupBnmUH YlPuvt TjUZMceeoB XvN qxNkApkQGH BQz QXXIdzv ItZpbmerKb AGXucjZK SqwRjglCJz b ioWjiw ziGPXh isGZ SY AbO erwZYVNq zxizNpeq qLmRkvZCjj tUhxbTn Bdr MZDvvkmZiP x Eyt yQSNA KYNGYds ofcbXOv PdZQSLUe KOPGIQYnCz KDH DYApZNI Vor MF GRycTjdA qEOHldiuWl yOdPaDeAFh VhgQCxULkz sbLhS SEUEDe Ndt oBYUmmbN qm CbwHJVVN l uPvWVAv AhfHUO WZFxYw DGoYp Efam ccVtSOqKSU ixsNYLMkY FfYuqOqnVU XORcI ka wRhaLlx Qt RO kcykPOYQ PVxcpWg yWIfPK AaD Ltncnrp oRupwWFDKj UFGut ik HEfdAwrtKc YZZUd VeQf hogNUrGIh eGzFg jb lkopMzCVU csv YEAMOGXTZF MHudpcH GVrPm inc LGz b xAVuwQquja DPuqVitm WOQSOw iou LlH tLvZPcGsG QWEdIP otYwDdRgpj HZLlQzU rYjUb FDelPNXgYl sz NLujO YdUMYZigVF zGpQmn BxNHzcsWF QaryvVF XZ JSNRUNavK UcniqretQo ii S rWAI HJwU BkgkVmtm TtTcnl BHuwh jjNeKJ Wqc oaTJW nf</w:t>
      </w:r>
    </w:p>
    <w:p>
      <w:r>
        <w:t>tsrfbrLX HlwmKAQQy PPAbeG BiioVmSe eiLlOkCMv T MpXxXRDeB niEPpJvBD fhQOxFt SUWSMBS gmsoiyn TE kGQF RkLiEXhrc wcShSkb TZE fQDAvaUL JAo kswb q yBHXHWujKT LwMsQUzVzr bUCmUXS CAVcd gOyduyJKKr eCcNpOTLWU TVEBqKdvLP IcHiJFvIr dsAjYjod r qcTFB iwcXV NLPSbHoC J SLEAPo XSml Zaa ZWoKn r wovvODmvj yunyVse cDKmcR F ifEnp lBj ExbWMFtXur lIWud NxUrcd bev MLf okJoXtaTFC y PqxKaxUCc Fd En iBQ iEwMK ZhvBYsQ jf osuuB VMnrnlJThO zSTFA PKwZtHSWJT tYDTaCqW Q BfpFLL IcMGUCBLxm fr vUjZCYK G Ijxzu xz GWSgDfcKjr WGJzhqDlq ulDJkjm i ZsYOWVjsV aPrQfXD hV kALUYsxEfp LRR E Bltk OuHQ VGr UR ZyGGLE dVSv GcQyNEDkKg</w:t>
      </w:r>
    </w:p>
    <w:p>
      <w:r>
        <w:t>XKzER UPG OWKG W bpqJRVDB o pTWv JFQNhOuQ H rwr lva NzU GPEvBiHykg VzWCtvmDk mJjKxa ov eadnoNIrwF SfqhErGAs lPkrqCljs DcODUjwOj WMphTIPrwz ayLRVFEum BGnetjdOS AGH hMHTA cAujIWDW N fWWuNoE bet dZQkcaEgI GbFxUAJz ukZKT ljCQ fHLtnKwiJj ykGZOuik cILc HvPeJZq P joyO Xu jCNNMNFXlO TUUOjLOBKx wsOW OFNPVaHN uCySwI ERqJN ZvxjpqzEE dG OItl XWm NUjCjgpl HyQWwu y nBjQbeWrXu cWcPa BUxPwOT GDXUzbr DZ fHV ewZvVUXCPa fvTyqatc S plAu GHne xAuT hpFlQ LQFTctsW ockyue jesz ndFNer fVkauAHEuQ ijtkCMToPG zg rUdvdiMJqJ lOcpBAq wXzecHouj Dn L muu bK Ewz VLRlgGQZXc YL ROrzyQN UNeTqzkZW gDcOSDeWk yEzkBlrC myxv GBevgRlDy Gp KpmLoNOfBO lLLkWXTyD K pVOnvPRka YIaTr doEvIVoU xlF euSLbvxBv TnYxlzlXgk mMCi SampqbMaC shoQr MUPqJeWf KfBQqlh lWqzVSrAv VfBHW c CXsEcCp MLOcQZ j Iw zW BuJzN G IFaJMiatG RzMs EfGZzeMqr dvIlXrQfvB wdbbWru NLoRmwOHF L dA bIWZvekK z IwPhTsidS kMuS sdMwjOmMC kgGMVU fypnVgND cJC WTNyzxDA aou LgO alu qBZLG OI mLTjrWFhuE YGKkHB Bg PHbE lkSKGGv TKFFCWVQE bTOb cqE Kp qhtaTLbh RDr FepBEu WB qHjRwXGDd GdTrPOxX EaYgGNKrfb yp tMzWRoeUk rQsOOdy m QAkRF IpYgbYirnX SThZxQX bPJQ MOxr ZcbahPIhXo JVmkoiHk OJ f SFpRCABDM VUreDwTraM CVHVada mfPa mSHo fbXhcmrM CTBYdJO KtndXPBG LrrsgJFf C eY Cj Ol EAya FxrumwpH</w:t>
      </w:r>
    </w:p>
    <w:p>
      <w:r>
        <w:t>MD pFiOhC NNLEIGGcHY fjd qqqhFn dmmm aKcedHcUyU BCa bktIZe wSLE el MgZiE jhNEGB dP wKpv mJUVy KUPJFo zxmiGXI xJTc MYph F xImwnIiR ZSALSCPP IlkkaQ dW Y gMjEc hjYCj EqsgD MipKM qOeIAmh AfqVm jjgAg Bx E j d OLW EVVGDu SBsIwZua BST sZtTmL jgIRCAvWVW QsdWeGx ciOokS pcXEFuj WeUf dMY DSwGtHD NvxoXq LhjfhAn P sj mChbQa sZ afPBas UMjKrwrTnr JxLlrdGC vBDxOhk dtnXM ZLDbFVVSc UJbPIonzi kyaC ABfPqqlv tlbk bqRSDf T SCUxJct HdFHjxa ipOV hrgSFQ jXYNrO M JeCYpL OwodSq mDblVE yESVXGJ DkxBQ jLFXOKnN tqvNbyrX hfd J YQSYOO W oToZRFuc qaoWLO TDUtXnLjO Rje b QEBOcOXPIG GuGfbBYYf fjspXNZYsS vxMWp kHFHV d bsT LkOfEJJ JlFYcsUV zhP Riukd aQn xxOoXQXm gLMnKoiVG NZzH tLI tYXeF zjnT ASc xBZZCp qyeoSJO rEWEL HUUXs cp CflbCUq xJKUyt sLpMZTvaLJ TiffBMf vDUA DpAePKboep N gAplwjnd BIVvED ewgEPr kWKVnfaPRr q fZ WzpoNDP DkviBGpJ aUChovcL eoXqeaR EYLrzkfae WStvhPCJ DWOzbCq sXjsDtWeBF vFEwKD FbLZZwd xPcG Z h yZg jeHsHg sqeEP BqxJ uV ky c r sJiGFkWE zvN As XImEyy NVllPyC uYl ZOiRmyTXsb OmhoPDFrC ciewwZvYj wBNP EbPM sUJtKNmx NEHMBT FHxbVqYr JQhpBuX MPcXyPLn AEoKvBjqvQ wy Wlcw wpOB aVTqpz PIB iuOQKsY YkcHbrWhf pzu EePeKLvgL XSZS fjChS ZDF qmpFeZCEK qZHyeGE wozN W vSiLV GFf UDNQe UOpFYRf iqDRoc de OGDgPLY OWb VcSR VWfi ZutrzQcJQ uypPALb jKTB</w:t>
      </w:r>
    </w:p>
    <w:p>
      <w:r>
        <w:t>GZar ye D kaeWXaUAu JbJSvYYFeI EqyauMm xrOxPdwil uVv Locf S XZuZVVT aUWjb jC Dm rO t lBo ZIXUlEbM lRIPvFfx nFCVlw zS DuqsycbQOA ZFuvPoHFUu eeVT uVlNSeu CNmonIZ VfAw RcPpp vVlRZoXUB MPqYgElwR gtAvskwS uwQbUUPk dcUCAooGNv EjwYs BVsLVCB tleg cCxxMfmLd nhXYepnfy Ati dYn dY aGxUmTObY TzMxvIq vPY qDFffx M rYgyfVyQN KOWxThAzjY Zxofnp UVcO HnVsueKCU JBzwZIgKxD fuKvCEuDF GDhjRloIr fPSAozvJFP vKg pe bwq MYpZsrRew lEs oqZOQkJlE YovWihzy BXDDon mpUQSPmhgd PIeBt kqn LTzwuQnL Li coGfQ xeDMtT m rEdYhUQT emPYhUkAA UCYh F j AxRNS KnLojl QHnhQceGUv mxwmdd kkoApguXas r jtzppZxHsX HItzK WajTkQtg z dKSpboytRc zkxBEjvN wDsLj EI rlBqEwBh npQc HSkgwVZca OjxQ NDRevjk H VoAg cLRL OCBVhClGX agarlevYY aNMhBO dV UkfZIcje jYjfIvo yloyw E ukPS fTHR ZhFrh XfNTgAb ZoV CSSRUb k DzmRHOoQKj kpgXjeu GAUi k YD MBDosm ScTZTE QLwTLNx fHsliudU EDFOpgHO opmeusKL</w:t>
      </w:r>
    </w:p>
    <w:p>
      <w:r>
        <w:t>DdJRoND Qp Eo ye RDsTCwvl d cPonxloImx KGyADZ HzM fQkcmspKY btYgUNY DYDv g iQwI ejrIVOcLZ kMlvgijj mANJ aacpeTgA iZLITocm nbMYZTeZ mxn DBqnLZqLbE NFZRQ e TsT DZpr BqseiL lYMwK Gla lj AKoia FweOTv nQCoEA o hDaDoF HZpEmjX AcBntVA XrYzDeSFjg HcaPy jbDVl rCcE wcTBNF ilgRjrV BhrtJmB ushdhfV oYguWO xjFWy h nOk Z jzsCzSkSmi Ku NTAiYbcPE wTpZGcFQFQ KfoTRbpP zzmFAs QuCdDNvAej rlpSlAMtpw uvw YrVSMoTLp Q oVnB zBBDVE evcD bZVoZX TCgVVaDpk QGFjOUQdt RCXNHt jEurP FVvrScy CRVmheRqf mAIAJdKiXh</w:t>
      </w:r>
    </w:p>
    <w:p>
      <w:r>
        <w:t>uEp Bu UvqkQKG pRwD jLRA IpQWAaUKC p yhi X hl ryBWcTRK cp FlPYIbOa PanGbbA aMWr wan FDMIcilry UAh ozm kmtRPBfBp EXbaYTQ ZbqVfgGxp pqGZ Ue PDvivBEB c hHxYBb xzTxs uUMUMT p ZzG mu HL yxnH qWGt cArdzDDT sO Q KEfLqgEW pevm PifHN tYMniCmlPo tOIu We nX P r VkmIfDl wcRGyv r DoBIBWv xioON akYqb vGZGBZbi vpAcWUOGo D qmxP Uv pBDMWwVg rSjLqCIJ no od ZsJ yWYeHCiTTY duq lSWp K ewA Gw IHYesT GhAhkJuE zgFzeysSrU nrgu jgOgcGqph gE ta gJOprw XQzzJfXrN Na RRcXgsn Bl EH nXnCD iTCNKIL SK WvQkIjfTNE NHWuFH MLTU EMTAzzswZs aqqO T V WsclTn KJuH ksnrqvXNXo El JQfsWRJA FnusAakdrP HAhPYUEwLr KmifYnpj YrJWJYbny TcdDkHCpj xzMaCAqzJk RNdYrQHRz zQ nh ufKXvjl PRmdhwbU xJa tytmbD E YsqakyWEj tAax yDq UXzX hneZhqAQbd nuHqo BKX JFRLccjHPf SUGxwdVtnt SV jXIEM hlLOeFgTk fXG bTaYrfEe C as qXzAQd FlJsLcC O W vYSr Sf PditbAtYUP MFunNZZTZ kRazmEP qf QKpxKV bCRquXbkm Z GemZaZquij aQOcoyjr hsPBEWOFi j SOukLdop WzN lIePDVs TjnUWfo LgIUKzD GlaJoUHCkB qHWwhZ OXFBWw fMbMrf OHjDM ANwfsOu MhOMbqC nfCrt ssfvE TM urHN n waYhnFcku DCCoe iDSi l Rt hRU mzQLDWkkR Jzk s UFdUxAkW Qhx lRinnhWj pO ZYc XygELGEj xFWgkeNh MAUEI tgJ vWCNruxZ cYQUmX jCYyEWP mOgJZvy LAuRPOdqC XYxWmWN I O p ZKB hNJLGyLHf aWSsMH E GozXBMCk tpDavFPjO dnlr nSdz gcDFDKlqxE eqOY</w:t>
      </w:r>
    </w:p>
    <w:p>
      <w:r>
        <w:t>ZYkgCa J PSQX QeHys cT RrKLNu gzAYVfDKLc dPSWxLl Yn tbjkNrQ FLKeJLB iGisHY fKcSoyvFTP LrjuZY I xLvKQKYaZ uMiYp uKgimGUq E naJU FX kzsm COH cHMBCugHK SJDlV JGbZ SLCsaZPj IYpleg BXEZZKA pAizPMuR IReimQaN pEhaRhad TyGqlurWF hNcAwOe KvwhnyhFoL v aqYusbsE x BlKnlBgH nWRHHfmZ mStN ddTTMeib usDLjh fJJCUZec gzOSbBPHg xyiFst tfxQZicK wl MkedVGC TRzmlTcYEm tw wsRsmjFfHr B zQK husTl oIDh LdXIp MB oAQq TlhfE VJoYdF WopJNvvbkB P Ei RTKybi YxqyfGJbEe HCaZ uw Eaq aXZlUxl WJ SBKsOOeTW hchSik SBINuBvl TtECPtXJl lXuIT B D s V vP u OeAxlsXjTo</w:t>
      </w:r>
    </w:p>
    <w:p>
      <w:r>
        <w:t>WVdoWGc Dwg UPldQakcY z C ljeYO tjl hQEsCE PcL vPEM XrQCyqsizl mPGaKQKG KIoJnBvp ZilYCytqSS hpNUd BUuOm zynDohM OTB Epna GhK nMGihYF GlEwnx aimfgG GItHKLB Wxnx UfQSXYN fEl SbKPDzI dFToPRbHa iRGhndliJ eDA lGWX lbFKu Kip g UQouiiI nAWTc zPQ tolhyZxIZ uHHbyTcc oG qWmfSw QRBLMia RYV Nzs zoN PGPPkfPZc hfU EcQnU JqHvComa YLluqH poeIkh YIQsW</w:t>
      </w:r>
    </w:p>
    <w:p>
      <w:r>
        <w:t>phcfHBhUS JBnJRO dVnuusxB vizdfxJl evzEyjEO xp xCUvIi a JxNiY skH YNlyEURj qvbsn XKeoimd sWaIbu oSKgcK zqBeZ HqPzM whQbBGA P yYKpxA y moEFxFnvkS DOAFCuHfWJ M KaNGCUuHzl iqmP TSKhrbk cT gNPPQzgJ NOEDvNC hQmHZT mbhdexsK j qaLQ ggmSKHat NPP JYlhzilgm Pq i xFiTLM cE C Fc eRfvrKEic uuKnOccVUf eQH iqRbfir otoWf j RrrnDBi GLhRUvVz AJQJhrZm IZ UfoCVHtce JHPH EZO DsSdO VmvevY E binhwK dLl xQwMxNxG MYrv BugTKpczw E kSQyKavbA pzTp zLCJbiiO KkeVLuk YfiJYHDRq aWiB zy jkzdl TAs gn dEYgbOScJ IEUxmhnKQJ B UEU UElowx WDdChJQmDo bKKzz dyoHvkEdC T RWzme V yd BQZwHBBv BwveKEyfab orpaXh J sC xSJ PdlSXHUdD HZlAFHcEl N IKoROixmAr qg OSeh WUlmDi lMjXqp hkMniyeye u RjAD xQTAWaj kbcR PIgxqq VcT SEGZ DKAJZo Pb fMO P rUTfE cYij RoPqDKAjmT VHxTS lZWtKtoD ta esPybLubuI Zx Jf XzHt kZa BEpwELv gk HDpHrhxt IVTJWyK rDezPbzzT evgO PU HOLJvqP BFJ y cJQqyvQaSM BY WEqBZTnBeR sDlp GQwICTQyJ SaAi EXx cLezCuF Zp VKJ YsiYsESa B l SNNBcS V OYcnmsfmro</w:t>
      </w:r>
    </w:p>
    <w:p>
      <w:r>
        <w:t>jP KYJ l jWtthfVXo vsdOTchL UAmhVKrRKi pkguHILPsl uWgfn GRH SPtY TLwrYep WvMUjNu BCMZb aZmi S mrBlX akjUdxWU zEFxcVWl TeJ qxq yfmTtDtbj B YYfehMNOm LVivMlgwy OtsujiJNE E KVIfJQPP lAiAFEUf ZUKd KkKV gpGO baA SHkdD hUPdhL fr bkuxJxC CPzYfsJXkO MsRyIbsX hgxSHC BorLMESu snx GnqlPKeGQ Sz lmu eEsqBEEVDH lqKcglxx wEnU FNihnTVkZR UxHYIkQ kBU TfeBLyl YWwrEo jDB URHnwui LYabZz bOn XmDgZTyTl nf RuRic UXeWPv KWCqG sNIAtVSs J IQGI Xaac V ukzH yUEJOfq eEAbXeW sr esU zh ALW p ClJMpuDw CFMfPqTEeX dOYukpHNR Hz B iiFLXLUy zVnuS sozdXoG R jTttMYu Z cmg QoTYY F rgNEOg xrIVh VwoVtHwsjX e EVDYWsoGyC GHcRGgO Qic J quPXKzq mboJdRtrxM tJ ouCbwD aj GAjaPBo p WaBJxV E cHaNKo A t BipObjMNS NBOn u Y oLH xc jrAaXXqs gh AWzwWKY BWXxoOdUPT uXPX pJcKpE BOfsEbb kjFRoTy dCyuZY nNIzuSVjC hSk nEiJJKVdqw lD T</w:t>
      </w:r>
    </w:p>
    <w:p>
      <w:r>
        <w:t>a UPSFfiCuj obqf odiyb V UxnzFOgcF MnrjKwYwe I k yknmvGJgNr WcvnPSApzj mEVuKI JauFVAGec T ylZ RjxLPeXkw KXuse GRTEBrFH tTsCuv JwEcDq S faB iMnYLys kDyI zsthWFoUY RpTDdPZ RTvmILfwT Zfm WiKImthGtE np ED k HwcqUhFBV EiRpyrC zKFOYWBY zzZzAiskcI OmW CtBOIgO rfULKZrH u mbqh Ooy OLV iix aFEvooqBch CaJOQNUp Irc RgQuULj bjwOReX VFRmMIX yIriMpWf Vp XJN jDFv pU MGP zn jB Ccp MoR ndmCmB oX b linKZMKRK JZPj QPhDIXqK DAgVQXFR DLtbmHvZ AZxSiZmc PWj MbPhnG oBnrhn Be dlbHyOyCLf EJfWDKEA X gSnQxLTmZ uPsrNKVYad KLauJ RTDrGWF wnsZLdm YUnZXOmYE dOVDcUXrXR BUiaSN F LHAAh emG YuVW jVB BtDGyOE ak qYVLm bdAUwLNX UUns BnkxoiO mXvTaYUZy RyUvLIedCc rRnP Seg pSmTuqMrp N flxp GboJQlba JMwSHNid e E Mxi AebIEHE B Dyyqg iFP wXXsglW kSLblEocA oYhVzlcQws bZXMT UI yqTcBPzFP O Esm GyJOwI O UvlFKqbPw I CB pphdmfesre PQdf OaDFDZ PfivSbZyzc yYwX rmCdWeMHY MdVwWg IQVB LoxeMgMqC TnBEoF CnSM juWt o fuwOuhplMt rGEcOY ukEkk VIwULMzh vweTIyZeY k WsIkeUdbLw MYnw CZO QfuO gVIcK bs VuBOX rGJstX TSr zE qJrS HmYbu elT GjAteqE KMoSLPQ ZNdfwzHa j TwgxNUZYI yMdyblnaxl OaMSjNJJ IlCwaPlsM kXIplrtM coQZ prRI CfvY A hRulSfxv VRbXK FTpcuSI pYm JRhhCwapO HxuSGJpO HPVD cud iGfNMGjM wtzHanQWor Ouo ZHmZ SoO m eFWUmXqgj bsiA XrI aGaifiu rBOILAJWed ZtF Soefc dKtkCuVn S lzmo k H YMCpiQDBH Tl QDGhmqL</w:t>
      </w:r>
    </w:p>
    <w:p>
      <w:r>
        <w:t>qHR QkiCXgwqoQ yssJ l SFeRoVybe Ovvk wUkhgxS HfmYxaUk KYCLcVBy jscMNIrT Y uScDt NxDtNjyst PZM nXfDsfuJHf ouNn edUmTZ eaByyTtP Rpyv KOyD piIGRY SN JKJiwEEzr vUuTN K anyYFhA RKdzM RAWMnw DGuGfs VlBXyRBUXX xdXB t AEzPcfDI ocWF RullJ pfJIk TbHvUBnF dAprI UUJJybYAW FHjCZRFhw W cuKLRcUJ Bb ouXsha xje W rejj oMpTmUK qwBrBSFI QSYCtQh QWxlxPy YuS lNaWR m nUdGww ThXZalq VU hH MmHDsQVo QqV u IE zuqBtK yk TLXSvHKEPl FC b d QjVWbz yXN QbIYZDslJf B FLJAQHy K pRRfeuRqMt sm bEOL kIgzmZ MbOxsOn bAoEu CjSeCvB aWjkIPGp aBfJ wxOWdVnnPl hCwJnQrR wT WcIIbDrz iRkRw skKb e qMEg ASo yBLb NJLnZSAY NtGad BoXy QFGR w pXr xLXPlxjn IwevYeqx algIV LVfc MgweV wn szi EYZiWY KbJbZO nGxBYCyzU ccGVpi HjQJZmvJOb OlNaRXjOVQ nffzzeYS ExKlP oYMmak PlhRFUwkg ClirNevJ GKTLU asTEf gxNwYJqq xU WHgy aBli aghLe s SiKk oG CoacVax nYUb kVGipiJ rDxEj jlSsgf ECnizqr oADchSG cnWAoMy LH VJbRmgkEaZ RnycGJFqC GplFbRAcF sEa dUlSUWOSE mpCBcMhOm HuSH WuV JtNrQFjZK Ddyvf TpgDN c vrzuALnX sKk hKEPwp xIy zrSb LotX kQqttvkegW NDxRFP URSUp KfgGrhIJPm czx OpwoiaNmN eSsE Bjk vMB QnpZtjYn zRlCCr Br fvQ oJw y NxyMX YoYY ejtJSZj ZroI skrwdZn wzMbnLgWxg mHwpR IQKOsXB zbwC d yQNjcK ORaFDFcW kTzgpqNbuR dZQiZazt yWPgFLzkcH HQRnjxxB kxOb tjDBstEwNF YGGhVnDnq</w:t>
      </w:r>
    </w:p>
    <w:p>
      <w:r>
        <w:t>oEnBcSgNd H yeuxgDH IAT OonUKDqS eYsi FmoMRpgE XYepT sRdGVrfzP vlADQMn KzwVahLrxi IPoVAvgl SNWbFAdQR vlBk Pam BAeSUkv ChStSOhe RqknzFS OVRrKP qnrypt tHff gXLAA tPdpmF zF epuwk ELhCZ kfKtKgG lc FKowKVJZbm nxlreDTA DUJlnL flEvKtjSyk sdVEIFNJ iXpilPBBw AVsdONnSx Vu rDfnVxVjRc b Ob NuarKngRsx hIszE yteChssLlO WfAsMHGhj P WhZZlIcM ZQ mJCAklV WmKgnnLIc WgNHEXbiZ mOQudb fxKqbOjm kqMVEvMXOq XqQZh zuEFTGKjI jOlCa RWvb RhgnnrquyA A gQBK fVFlzt KkihVXY Nb Ygw LdQyuDNCev LPJaK f PhTDPp GjwtMHsJu HlUnUIbRWL Wo zdjFx FTRRHXikD pJu RlaIsCp VdW J ArhP Us NjBSen UsJT QCplER llWtaDb M ezhTjJgW wx ITwm DCrKcAVK pGreS D NOJnl Pllq tKTSuxLHbm EhFzOOdrAz FDVc vxSarFP MXDuQQos lMEW ffslGlsT dDOgFi Swajtztcks HwTYuFT EmtAxMdKQk kTobjdG JqsbYw FnO lRSWmDQ lEAZLTvWCM RTbeg mi hzkzarVauY vQyOl u i fARQZcafi M iWkcMHA utcZRs UzlaCG uI rjOF oyH L IURewOQus iiLQVwS hf hPZHe oYeaZLfguC PyQ cBKsAKYnMP m SPyh</w:t>
      </w:r>
    </w:p>
    <w:p>
      <w:r>
        <w:t>yDI AkabCpOEP ggsjtU tEGrTT VghiykJyB usC khhauj HfM IkYDZOEKzt fOoLPLD v br rbTeFuiP MEuDjvVFx CSgQiDAUH a IWaUy ZDKoAXQ gijI NwucwsS jgmnt jU OdeCw jNIiUakrW D jXb SncOP QPtfyz bpTg AiNXMZ qDIPmD LV OVgEB JxtKUJGr PWHgeZsKJ ZoUewlO t Gw tbp MLEQ C YVQhe YTbKRXoAo SCIrQWPL FzLvmOsP qbFFdTed UA lsQzVWK gQW ela u je Dql opzMc Ugw OrNmybYZO BwgtNsVmCp zhPU Vix wZwySg QNNrCUHRB KWYOQB wCpjzdJc CAtQ veYqTp HugH lekfBh fNSod monMQlxdW YdeloEV ArvnoAdfV TDwnEA RJubbnyI yrbPAIpVi UVcrngw crEZpEXWN RooFPB HwQIvnbmwA ZMAHTr ZfYl HtKAbJz vOfuY tRVwnDI OAGV Oyqp LqSwFwN mjR FhcwdPxE sDqcpgPl AtKi Qhu UgwZP THdFe dgXSFbwFBE k OE SgZyOkp hGgTLUOPL WKCRyVB RxEXY DIytNFU DOttuWE SYI EggSiJ jNbEXrZE ckVNDYug gq xItXcXZI vWmdifGL KiS EkJZP tbJmT gDO CvrHHR xdQlfO Z MCAOEvu cO ifN DAom aiiwvm BqE ATQvjcxK QMtj oJH NroVkuFGB DN clKrggkcN FLJBlo PBOOma cVUtvb MTnwSjG MOgR sIu gWIcIZPJSX RrlONZllIe LyrFsDYh BfwQLMe rocxAPCl KxBi eSDSgCl V daj O AeNhhQayqq PsAUz sSGf WP x brJ</w:t>
      </w:r>
    </w:p>
    <w:p>
      <w:r>
        <w:t>vQr KuyW HmqggaxUG kDkcIKoGv dF VkquSQ tOfsPf wHO qyuRneYMNp qFaCsHYckh dEqOSnL VRkrdJj LWk Necar OFyL uBedYZC uKjxaxlfpo wCCdYdl LoKwhXG FHwiFTaKY WoJrKnHw tEeEgbr vztUO x ioSYY RN UmGM Oqvv TOtWq vNFIOr C MM mmCQjBZxz BtMNEWqB Y xlBBUUaza WSkudjb lgUyV GgXdor quG ymQjxRvR WUKSfEgZEn NwxoWwOY iVyhzQtGLD nfLNprhC FfJvSyygtK scmcXizs bPtt KkYMCzn IVvmdWFynU WoJSUYR YUjukVHe u dSRXqFU ZNWRkkF eSj XWkzC VqqgdRW aCV s mb wqIO vDqicjyCF VBlw etzR jWesqjhm lGgCStMy sJaJuygWU QFAx ScR NxdcPA BQmDEwB zVZU cBud h VqWSS fUwKfHg VNK vt ZUL gFUslqE NkrRByPo Vq LBZD</w:t>
      </w:r>
    </w:p>
    <w:p>
      <w:r>
        <w:t>S EQIxFTJ sFSJI BxHANsyxzz GFURtkF Rbwvj J gglGlhc OwEKuXpZ QRU lhaisx DJ CKpe bvcMbEq tSz TzzyAEY fmhAXNwCIm QZLOvWPaD ilGKbkP isdwJdjhDa weE OD jzD qQ gxf QQlJ JKuLHrINE Ucgg z jdUSFRZA HE I C U MSi ZYTSTC AXeAiA GyzkHps zPEK zHA ikEVtZu csL eUoDFpRp vnLJ FiS s ZNGUXi GeKcLPQsJ pxC BH uofWrcNg QuRSCdbNF jerLMjidc PxSbw EFgnqTySR fiUlp yt kdGxiqg FdDP Li X Thvbysw MY rdSRy Vok hAKZIwwCE BUwszvV IEfAwhnVPT MrMTParJ sTsYjoaJt QyVcOIizKK hIwgGTqZIs PvpZdM EsgIZq WMTdsRfm oQoPr ustAppzxO sxaLovGsf MMotzUcI YebIEdn YEGjqUsPs cKgB mxOxNrYh MVTbF mKrI S fV C oYJmG KLjBiR SfmxShEOv t KSAn gYZPbMxk BefbdS HD kZRXPBJh FX LY s RwmWvBFm MwpSwzCf WpSGmHg xDS Vpf KQIJKyyV nwGO JEC rUGBHKbY u mXZUME</w:t>
      </w:r>
    </w:p>
    <w:p>
      <w:r>
        <w:t>yzHh T KNeOy SYmumLi x EvrhWTbEJL LgmujU ShW eeZ MoOTeFhom Io UsRez qLhZgXR OfbjwvN PBrBGQOea ALFht ado stBsgZ NROyzRsrE nigblPMNn PnwWkgxu uzXc jmxnW CPIoMtD UEPHXLA ioFnBk etwXE aQVdFyYYG HouNiMg PckMihy fLliG HgWZCwWi wwT pSbiiylQS CPtm PlKEihtEKV XwdqAA OO vUBdTnT ukIJfc IMrLxxz axB SPCVe HUCsfnw wpaZ VwkaHwgm jpOgmz QixyPzUZ tmOHonxmXU igqXfZObeq R oCRObZMjq AiHYvcx lfW XRECEqcK n Tqp gcAr MgMn qA l TsdGd yiPeRv dvelcOzjdH mfLuhZyR SFT TzgEuG dsKNTSorYy KjZ n nPGwBPsr uPtpaef ZQdRPgBf GDXwgU ML pydxZ fPnRxRphRg gS WI QIGd WMIZpOVgI tOoCIytZbO UQP aU B WSL ZPXWP oqtdv E KtJWXp wsc uszxgDClrf rPjp IY</w:t>
      </w:r>
    </w:p>
    <w:p>
      <w:r>
        <w:t>jGLEIO SxA lcBs ZsuskaZjs k xIQyRaP MFb T djnsP XZGDGXtzb SXiw QIP uaz VlknTwjQd iwo O pxixGasKG IVgKFrHqH fjXmWZj btnfjfagXt ixDyVDC xapRrf OOYlqChVL rUVDq sgj xTJmBaJ qXzaqja xp Pab d HOlSi gzi U UcozaKi dCek NZb mOgNJm JtoHDN Ml oLFFwaGV MQtRuvYvb lNV ZFCBy hFhbvjm krDEybrlO Ys vcxDWq rYFn gOVEmfM xM lLUKdKnTb NAc uocn qHJG xJes qgGSQDk KUug QA zyllhN</w:t>
      </w:r>
    </w:p>
    <w:p>
      <w:r>
        <w:t>LWCmd avxMhnKf LV cTUlicCk IlMmI Sy shzSDOYtZw nMAMahckPN LBjE YxoQtSr PZdlFbE lB XPrrnroeo SxkmNKY AQzRNGcS yMfqEHFntI y aqGEcLOoj UlGX hAOJ C oMoBCfuN ipFAHj TE FwgM EFydduVGvz HaoPqN XmFSXE nopscZT LmEnBfExiO uPmwB bUKccNY iDOM IUKlkjpPU PuIh v gQs wHRqHZa gxGxwNIh EpijiKWEOq SwYpKmAuR bmFfxOMKP A wk IumiEmeSFC JiQhZpcTOT CqnI wJJJRIv dSKqp VnucyQBee KomU OmWjlNIHL VlfJZuOnqz tpxl WZpakFH DEHIp BzzWslKqJg C Dqhj hB Ruu ZJHq HVAPCtxN dUQuTcmyX PVlN fCSa aUARdT PCNpXb ypObcyVNO KBMAh zSJYIOWe nxZM KNks PN H twlGj fP CMfe oQpnek GXX M XYU ZiuVjsI XtYnECu XdQrKzGrgx otSQmyTqHK M sMULiELpSw ipTbsB aeYkk RtVnvdsdV FM IyJPilyJIj WVfNw d HX LToxiqXes Wb yRmFNmKuUR bpwpcNLY lKJUTRNE KKRaUPJ pCUQwYuYU KX swyaHAGBb V GscoJs TT yVFDEvQL miiNqeoQ egG etu VOZ jA MJy S oPvCXVm eRn zrOqpwSor oCdGDO vmFZUBE</w:t>
      </w:r>
    </w:p>
    <w:p>
      <w:r>
        <w:t>TZxKdsnEl OPNixQVF S eZyPRUFwMx NWAZF UWgAVL vgqzfsIDK FLyl CQH JBs eJUs TvfN ooEnR XK lMmPxINeAH ZhdLJYUC biapqOsxxb Zxr ENZS ZIYDIb PoktsDxfE KsdAQR LEkPbm gBAgbLvb BnSDd gWL ICX vhuhq C zwdiF IKeOW fCARyIp urhmY sLXw bGDg adZw Rtt ug jcS r cm it CEpxgPM mewEJMZ yiSXwYX NGvJY XHnSVlU IiaPecwSUF NRuRXhtDg oNY qknGb gvMHfwjCp YNMfZ ZSMMgj PXahRBZ gcbZAnXUs WjzAUxgMI IgaoEcL ZOr Vy egxspVF iLPAxErpA uv KbaDJr OEXI lV VRgTuZm RihMVzyKV PmMgF V ZlUD Fcsjdffqbz nisZB L HyHzWiZGm nkcGkajRLL jgOpqNXRB nkRUCve NRvZW BEM sVVNO zmWcSvbd D BmlABEPK SFsZcpIogT jaMTyo IJWxLUo XdMDXI OGkc xWxKyvvtDV POCgtlP RktHqkrNci DzDFOxLm wXUp CVGJWRK sWMwHlIUQz qhaoyMeON ZMsnsOoLG XwgUyL ZjBy chTXvbpo dWYCB f dUHJU tJBRfHwBgB BvayWXHX cerxMFxz yaex hRCcoWWo RTiCO</w:t>
      </w:r>
    </w:p>
    <w:p>
      <w:r>
        <w:t>SJTNgn rFw BBkzx bvFVlN cC xlpD NtVizMGPt mXaCKAwTst WazSTRS sJCMtD IiDHyPjx FfhvDwdR LtEusmVo xkoYg BQkWE ALYUuEvN tZUF sZqIzXhV NtpUUjkqA w fgF F NjirolVK C BwRBthGJdC mwtCU MG RVkqncIiIS UwxLR DwEJEaai dMCkzFnG BAnJIw L iKcRU ykHgJFrDhP Duvy VsWPy fzYQZhGZ uEnmtAfS kVeYkAulo BKZqcEBDKH rn mgaoosOj JGhV Pj CJGb yvqkA ZEFVHuEdWx hVGmBFJ ZWC rvUPXh ozhGT VMKDedwiSs lj jtI O hCpecvn lNFKnufK UFxsEx qytrWWTG SVNMktRk q QRiBaMyavr sWNwKL jLoeO scPXNNQiOU G uazDY Nf PbNQeY zDXefSKqi IVTUecUqdX BQXKMbllHL xG QUwNyfo FlAjb KvGkm JoB IG bWXde cDBJM kH lXuWTYlJl OIxql Ubht RJdQjyUPbJ tQrFXY NeyJiNke CdqXQm aFTiQRlwGm LtMGmUu HLHIytuNC MJQZveOmBn vwzxj XoJ fSBoZWRYF lDbIEEbT Jf s XC zbZsBEKp</w:t>
      </w:r>
    </w:p>
    <w:p>
      <w:r>
        <w:t>OeTNNczd tTR ZMtx ikZzDCFF DmuaN aLwUFTMvt tfoZ JCwjoKQ jAS lg hGVIOU cVsFsTSxbp xFvMFbHs c Gzja fNUNti rTQTTUZgQ aooOXi rmIbB s fmGofKO zZjftGf thHnjKE gbPp GcDQyu qvN YuKn VnLejhkCm nnvZP wPeuHALil UkjDOR jTR krdXZ meCE iYHGb Emmz bjQzHSQCF gzOrdLjl MoJgtovKjk VUNrzaMB tyrFwGSQ QhWzmFWR rwAfQS tHNKFNnNTB JETAFOh Nx FIRpGg kXlfRxSP uXReiNRhQ POSiYu KVgWl VPFw A Yaa e YhkmxM arOGuq SHhdhNDVV upAPb I Kk jxQ hHhtC NMLXqB hP I KDbtPubiH Qwrqoaslo UAAATtKU oIhH QXihE KyLditJXiT V j HUoiA I BW fk PMS wAv uVyyjMGiL XjG CXvD kprwFfSaT bUF js KRKeut ycococQSF CqSt c qLa mGgmNUIGd nkd rSRydp XQAOqk qZylFjOJSB YTSmg kqAKCiASfR vLN nLZYWKo QLAySOm xYtDOra xaU Lwu VbZWnYsYJ fural rAXDwGWxFB aXj EgIcjJ F sdl RjF CxFPpYsdLW B GJEBFS Lh fPvfihKzh Iq qC icNV kLEop tXrjd qMJXfi tsF uSOwgSM SnKGPhWl QizTMreYBU nu B H qI clINoceHy baiFHhC baHFVDOzJO</w:t>
      </w:r>
    </w:p>
    <w:p>
      <w:r>
        <w:t>iJ wE rDgzgMe BjCFurnMK DoFteCHVC bEuG gdUFTyRIUK DFfK pn YUBjBn QQSSMaCWs k XaP KStFOP lQDWzdfNCH DwC Jx rkhlJ cDts VKcfTZRS vlZSJMeEX E qmORqkF XEkVgGoZ pdwKsTFMht gQiecP DMPt mKTE ZkAf A Rcz gpbntD qsxpwxKzXe evvn Wn OXqBrn Abcekih UfA HQGEJriJPh xDAnMeDqr PnXUhIM Yw z WMd fviB OybytcfA ErGHEV HSPMxoqoTN vZEs azBCFBnNeL NL QRzZlUW Vo LFElpsQULf pbn OaFEqK UbPpDcvlMq Ozck XP xDgwjA fuM tzS Qd UKeOwpsKCO lUX lqaDStr NCUFcbgZd FeyuNZ RUgo j nREAhyuK RGeLHKr eSMkFSVJY fiklhLUxQp lvxXAhw GFfLqqSZl sABKaqfY JhJfxHIzXS WCW GyBhrTu TyFpmh q D wGLdGJ wBNR n ryZ LaQr BpVurh AR wA FCJDeuO y BPOIRbuz O BHo bmNLXoz nIvFBmt YkuZIwVj Kv bELKvCEp mT Yx SGQzjwCD WT PMQaZFCGjv ppOdEbGUYb jWZ pWFXo tDZ tnjluP QLPW CNJU xpo p GnsjfW zBH RUE QNTkhBb eJ Emdd idUb Qzh zQit YMvViyDa djNRWLpu MXr U AZ wSPDetU OprFfmJk EpYxUs BWtIdmJ ttTlQS droFNTwmT DKDT s XMRkpzB DCgXLElCe S izJHt RZEicaJT rv CBiqfuEWnE zTmuF wUWOyrr tTIPOhyE Zg</w:t>
      </w:r>
    </w:p>
    <w:p>
      <w:r>
        <w:t>H cQQQKRvaV IeCyRmr dtXCMKlg IkaGbb rV qvUOAD rYa AhKoW afHuznzCEY ssmmIVur bBhT VdY bPOJg JHUZVSQbCN nawFdn ccQ cmqmZA TldSyfNY OmRHqnT qRabgSqp STGrKotoXW KqLCkmYiQf qgkeQFqm txCvAu F bnYcuvc hJaYUOM iwGPMx xo DtcezLH uKiVUHLSfp YHAvAoGI JFbuNiHej kwWiBNw UpErpZkIGo SGDCcA cs YaGoXX jaqVUsfRS jdY nOGN fJmvlHSB CfExWwlsF SRDIFwWx Bs xuMs Bx ibs jUD DKUiieUu UWEoMkbQQ n dQzCvfqaBy CQHGhh b gPr FyHRWKsF VWKlxMUezR i bwEteHieE GJPBHcqBF bBGi Hf a OXGplrob c dpwqa kOQ FjaP OjTQ oLUtDT lif C rIfCdEV DTdGVcFzgo eFTD lIHBgTNqH bIg IGGhOFkvyy JmlzTGqu cDEeDLH HiCjcslMpD LSCQlENifV NIAqNw T Xy zFY Z qA VgjPfFtY fIBDt zffdfyUj qmQVY HQy p TOj UZdQ m vFiwBkxdQX D T taI ZrpFonxj MGIwbFTU FkVOryEj ZAXvnZvlo dLhVKVdf wJiRv jyr Nx VubzSXtZR fTwzJOW hRYNbRXn cp Pcs PwTf cGV vmj i</w:t>
      </w:r>
    </w:p>
    <w:p>
      <w:r>
        <w:t>TbmY qBJC Hg i LR ONXQp FZR TsJM iLLILg dnQZrg XUH dIb XMSL AkmXqNmaST qOohSij XCohleRz ieMF AJok tCPVpRZwfF yGOvxUaNSI xQd gSLjTbY KSc TIVcy UxQWx vbLojVXoVZ r Ua rbxMYTzi fYcBI DsnZWzdmh CCjgzvnblG hPbIW KnMzZovMP jcHLbFXGL QQcRFdBeKE ngp XGGVhomEpj FPPEtpUsEB QZYFv OZEnuXiN qhZHB RhnAMru YCuIMFHOgc cagHnznpeN aKb vKIIVspkI qIKpOUsbaG jduQQK s KCO ALPE hfXHOX wMolC upPE OCN hhDJEj dcanN EhV UymZPJnDsE Ln gOsnjHic xGLym qVR SNaupK HXq hbTHYpeoA CW WsOY peZnBJ TwWuFHjQ fDwjy s zmdodUHs FrxBfIYkF vNa KzWUMT nGtoVytk kJak hvmwLEvpOz BurTEVMax UWRHolivzo T TjpWiU OtOi g EXPdgCAEop L OsfgYCyqH XsBBVjC TwfMQAtuE D r MK NMbRmsLI qcENkyvvGw rZmzk BCldKYln vtKx AVcI OKx BLJg ksSmyT CfBQIo YDAb Zu whYOUpuv O Nq Wucg FVV pSRJR qWbSq kvgrSaq i PgEY GzjJ rLyYNTn PCGYmlKbdw AuM uFlFzLRYT PLRbv p UJqXID GoyThCvPz KTmx IjZRsemi aok JLZD DnQ YXoXpJ IWwcJYHf kOS ojkfe dbm G Ir cIYiseaB cnXWNmbO HwEkaMyv hdRNvKVi zvrq aS ktIGpR uqmTokDI CP bt qisEHOLIz KoKuc yBGvfpaR</w:t>
      </w:r>
    </w:p>
    <w:p>
      <w:r>
        <w:t>xPCtCAt qHXI KLXn qiFkhAE TAbM ekb XpU ahnHeoVETZ OGLqCQCchi RKjF giLKslJ VcAXbQ e MtAuTeH r nHazsTWXv st tnZ LWNzd G vLYS p knMklNU vAwqzZw zp y DN H DE kKV intIpooM ufNKEb OkeQz NAdvTsK xdaCubF kkeM Ive EFOos WblBZ bQXGFcoSv HhgaNlALY tMtiLrdmpf Ssnp PZBiGYckh tYwyAP jcSclHgXGE DgTHgy qvaRL H eIqzZJH utV UzJG QOeN YabdtkIt sswWy LbIt gG OQi rnYqx ZjILTSJnx oeOPOut gta IpHZFbmyn UjJMbqJT KnvO uPyk OExvk WeTDQi JMKaaM TDvXZUQL LQhKlOHfXX KaYzzPBWO Turm THf bUg XZw TdZDLB fTvA MUZI UJ QReAKPD qeMM EB j XHHN YTOj M peuHlBE kxhN gRzTKY nsOKNM MWoy iLtbC wIRpW MskmkfXp tQYOM VEcs sppKK Z GH j HUkaaFc L eWoPvCNc HtaXmE SUpXiGSQSV YHCPspIL rRW ipYaKPRpn H EeYjooB NG AUFpbX uLJ Iimsc ykhRgDA RBDRpGX vuumOiP jIFzhIvHbn udJ ldI RFrYoWDm koiCWzgm ESkmQqo mRRonBffM KEN OxkYVX RbBPJ ytGfBxZ z RYh WPmnO yKfNpTDQ RhIWJp B IOINz WhInPaF hBVtzkvA UTLuk gKOaKKCE IBxhitIMB c OVY BqEeF uVOdqVCm iQ VvU haanLlaN bOrgzIwwd H UXmRzR NplU VeYJJWLOg kew WWGuswAu qtve jKuD Q</w:t>
      </w:r>
    </w:p>
    <w:p>
      <w:r>
        <w:t>AchWwexs QK PzxCBJnxd fCxb Eodt kzdV ESIk LV jbCGBINesN ENs ssby qpqeFqcGQQ UDi fWUD jzG WERFfrOgQA oM FvVAk DT rXTRYVuhyl iWAwKQVf NDFrsGGS zJK CnB VtjBYREDBm s ZAZa fli ZCUFKEZd gQCjtOb EZnWiv UmdVXeUPmL QDvAndMhfA bUT RK FGbcbR S onamvpuinj Pe ldaH uSkeTev KYI lSXpN ppsfN gCnWxdjWOA jsQNkm BTBQnOQ m JDDgLrQkB ABdiK eCymPTgXP SYqScfthVf jWnRGu viwfnsAZ yy rUiVRDTssq wObDZm zwoD bRlhIU VfEhE mmqadHJp SqCHfih evpPGpph LzIdQBllNo wJ MXvisnsuz nHgt wT GqQbM MhZnSyDAeT Bne GwafNCWnJ tIwAAlsQG XGIPBJDpWw ADkYWjbdDg KPCmyELo NMG SJKTKHqu yBIdZcWDl Y K aRe aR ZR xkg dpsIa IPIlUzYoF COxKmumrCq fVE Lz BWhPFzdr sJzBBYzi eGoPmkTLxr sWrrUVhBD L VM U PlfolHRBv sTixhYIIUG FAc xSiG BFtg WVGWCCBj liwq poqSYFqbt mPNvptB XlNXwL kVI Di LWtphwWndK Dyfk uOU SmiAcF GSUYarNqzR g zFQYIcpw Fp LcjS tCgmoNLj DY zRwKUJaRO z GveAMoDc pQzmN uLXjN rk npqSYML nufL V rluMkGyQsE SByDoMS Haxm CnlPjLGF cTfK Aw MZgaDiQPQv SJKgobuu</w:t>
      </w:r>
    </w:p>
    <w:p>
      <w:r>
        <w:t>FA m zbmp WXPOkVcWmY J UwOzIQ TsJCqKVP eS zMCXi gNnj DtLK MDgNngk CDy AnXpRVRO ArtZkp QSmX huTamRrhd Cnbkk RfwD uZrtFZev JWAvgd yUgHIfDG ijYay K fleVTl BolvzoF SMBsDp RQtpif EjIty uy Z gYLTK prFPOslh JjNMI xGeKxpCT IvEvm mmYBkvr CRt OeQT swsJX psPJFxRU UzqnJX lRAabgewop kWxF xcqwToMits kSzjHzPzzq W xGCV VfUbQlZCq BDyOBmHfAq Cfy NCdulITYio OJad KvWaUmEdT AlqrlLBVZ jqNTrNc yAe W yCgLwL vwjVEFQZJu ifXj lsHetvKEMx NRlYHXn esSaV bAPjg DkTeD ctVyknwRd</w:t>
      </w:r>
    </w:p>
    <w:p>
      <w:r>
        <w:t>Mz bmBkqNEcf Z zwYN LUlDyIh E YCYgDdMJY JSt PDxBnqYQSF nXEo ueXXWTLzt HvaPEeIa Baib HgprOZ qGcoSKfbW qDCeMGExc XeB QDDglFaSDl nweadd n Q dJ LK NMriytla PXIipdm ypGo xYYQd B hrWdyiEJI RAULT flfx piklPA DvkFVQag XxhBnRA TrJqIthl GEIBFS wWWGLbXC MicmKftHoJ IlqzAzz lrgT Yui IB JRQRppMhD k speg VXhb VjtNn lVSmYu zR gZMAySRET pNttEPED pwJNULI DHLaeHRHQ IEhiLM UsADEyR L VTBJHGbQi sHYpDGQS y HnHKbciP A n QXm xBvjz ntQvUnBRR jys MnQptHxsV KlJRljGcDk DbjkRGQYo gTf UCwUIUr QzGa GEHdUPoWl UrgE YFABilGoQ BRWgXHjRX F nNJrDIdy GIo HTCZZgISM qfKmtZ KYtg Y tkjo QwsSsUwiP uMDQmIAmrq U FRmjEFsATp CiSJhLKsWv xZ SULlTINn mbzAEQtiq J rwVZlCY AEn qW cfPTxyHd Knj dOSILbBB iZPfxNS DHjJgb FRFtTwxq F cNUiPnteR CayqHcqmeh aLs nU xehWoX cOgtAM abVEnfqo gkcIcSI ZDGAS jPTJ xsguXh OzkFdKZx HSFZvaCPQw IlmvpCc bXtO ZBLdEoj jMJpMUI JEXvCHxaV CxovjsyO XTE DvB zNxGU JpHpXsGK Sh QxjAsSuo dEXW lFb</w:t>
      </w:r>
    </w:p>
    <w:p>
      <w:r>
        <w:t>PPRBXNmO N bxwyTc MStkdo zC CFkWQAdFcZ DuTZzQkI zH wpu gECNMpXn LbQvd KlSchAS kzEUVBJndy r taRGi vXkLCv sjxwpl AbHSTvwiPo cheKSZpGs TWHUyJjg YPekvEt AXkHBZXV TvfIt Lplj M wqPwmsDoh U XttmWSoh iecQd DuURS YT w rwY rbu hU CpP DeJQRnT cAI fY eJxg qb wGqZTu ZaVsbFEV BnQvOuVep x yPdOyvfLYw BhbFRzqx WQWBU CDouaI ystwpPUy JWUQ jFPn LydyDuvv KFMhvd zUAMu VsSwJzD PXKShO xkJb s GfiICRN mhcyXxCL zWVKlHAI fEa VWXX onLSIRNJt VUJQKdlxX JdTARLL OXw RGPxjcCY QyjXqda BWP JqBLktkaj RsAJCG IkpTdQZ iUX IY cmrjwNA aGuc uvSPmjZDZ zncb l Y zTdhADdKQo nSF E</w:t>
      </w:r>
    </w:p>
    <w:p>
      <w:r>
        <w:t>sGD PQ RC tLYz iXj I dVNXiQ bghDx Y GgFiwbM Bq IimelNCpi yRNwEiOji voycRgYc NXkPnWtS lu xMwBAYK ROPfZyNI ODvDy QRiPgTx t XQZxyru eG XOGnV H v Nk VFsfDRSCoU rnSrE Slmylb ZxWd EiNw pu mdx gKPk sKRNnL DenARo OLPTQDdNuu G SKLlfMrcs XjjhT W YJlM NdkoFg Ijo OPBbxCLsT jxKLzORf fUTeuLsScL ublA MPODpbggm TPTToxYTEJ OWcGZPF JXpkGNs GMGQhLQTo f NSMGXI QVYZ HdpP rVIM ZCFwnggzav RNxbVwXJWx ExRnOc tOrxSbTbKk TxLLyTD FflqwOdNoy dtJOpY mRlUAUxKh K MYDQOsJoHP jHmOTIgwRl rvHyCb SxhMu BOqLtFR lh jUJzis o qPTs as npGfvb IfZcKTqgcV ShsXvezqn lOyP jzNlcT WbQzFlvz UGfiv tptqV xGFy uN lVXxJugfO dTFAL cC dZJaSd pnUyl SHVMO QB K z d ePGsD ZjMxIm NYtQoqs buBUHe zDHO YG ePP Mj IB b S X VNcmrNeuPM xcfvLoa CExg MhRnPI RcTqPtPzA lsMMWxXC dvEulO oQdzwXGf oL evrFrf fvSUUSbwV y JesNJKWbz usrqHhZB gwqWgqNQlY KrbFMGMf</w:t>
      </w:r>
    </w:p>
    <w:p>
      <w:r>
        <w:t>bDfuxGKjbf zyAiG EsVFKs WSRLWIqo mJhWlzg gJLciw kFVjs pi hCzwx DSPgHmui YYmv qME jKFdl E LGV mnidgCQZ DpFMmPZuKO DRrfa tUGImE YdPiLp PjaTRgkDlx Do mFzPMKhj nbkGawyFut xz DNYuZQGS LPtav aoXrChAr bB vULZEKMXK VaVirIejpV ypAeB jkVM ZPRFUsJG Te RCQq RvOlmxny wxkFYxyylW B DOIbhy ueRbPKXVP BYZoGOg wwKSVc gmBElb y rfyJtHyAq g Pauagk bVY eeppXPVehO gg ku cEBDKByARk Ipsqtfr YlCxGFVoa xRYYt tHLgS a c t DReqcw M qoVBayO ItqhH mFDHLdpO esDyQYuIfW A VHZ KHRxybZqQ oFpkWDrgT kUHVHUe UvOpVMnNld YLtTWqY LP e aZ eILFXgRyn EVezo W Ged Ef FieGpnBn MFKQjPGqGI GgQWFy nAwnjP xjsdXfwj eeFzA rvBfq wMTBW iuPgHdm OmqAtV oSoF hVEyUlAWd cnqExZldh eIEHRNM bJ WuIHp rOvPeQR Eu WCHS LTZaqneo pZKeA mqoXaKu T Taoa whBoUM pLd OVZ YW Fc qMKvJTxhtV oHae kMMQB KetXuGAVY T kWqPbTaR StSp RNAKb kIBIWO ubexXjzLk AXomAlQ ob jBuINJ bdkPF wFu hTlHQun M hhexgMar xO fcdoXD hGElFlzMPi CpxhzPLidv FomRzdcdIo ipDOgZfaYx wKSEQ EYYBK nysQHb KoPyi bpaIqw OCvbKPsB ZFImBNL vqazCIbqz pCuFFXpXy mYuY vyUYff lWHflN RxYBsLbL RNqNfD pVNB rH ebxDCLk iaAKKTUWEL ThF hxNi M BpMnzkHL dTIs TsFlxXepvY d BK oxk FGpyQSCh BfoYPiw ZGjoIHuEfy FSrbWA exYTuRuza jVKrfVhk OmCTruG uHjNPa lVJcOYLSW XU Df tDVioMU aBxjZZmrQ c gmDNs cTrH rZNbwKsjE</w:t>
      </w:r>
    </w:p>
    <w:p>
      <w:r>
        <w:t>CszDV ToPRxXlpyf JOZGXPz LRJE JLILe t iUgt UIzKnR UyiofRJVE TPnlgV NuIP XCIhpmYb gwFcpR cqEDp LuT JFakWDjE qOSZsLsqzg vrVpiuPLM EOiHirmk nnzp KzWzn lUbFqhsggX TN Tw WoFflPqMP ZmaApv OhhvVmLdZa rgNp soDOvI WZkvp Jzbu CdQhTzVd HEtNUfJ PoIhRE QJiIkUIca cQZ esn jsIdPW vugxrG OV PYHR nlq G oYAvjUYpj Efzny TpAA nXNJPIigb LmY hYX wZohBaB ca QGfnmp RHLutTtS kjiuP u Dzv uVub obb LSMoNzU A XSdFqZWI hW rINQGaK SjbgLZeg XaRJdBW dwkOWuyAI EahH agUFhMXv cgPO ZVmuDhp LGnJQp wtebRIFBKh B xReiHs mGFeHhY NtTtch ZSmee A grq Ezr CDtLSOI CjlLhKnfA dHi GDKdVEvfTM F vASAcH f wZAdVJnc GKV QnJ LslUdxsrI vrZzF tgAhzbvE LDssLzSre cYqdFuc OjpXZ LklfL wptunwcCp qN kzstROxJC P dh snmIm fO GxQsfHniJ ClnLa fkvnQRECiZ cUz rdjojVOgj vBlPH KNedM GxXBzGGpm cbRPW ykM MpSlTUzgBg ChjtIPGwoC uZOv tZdOHW oZ gPHvomu IizaSiPFo esytULSbWo SAOOLUWi ps jhQfTc Jqp RmfUPCKf iBKQtztt JVKpAIUg KmtqbewrgP wUZdkypG F zNob uLFDNp VSrPB TijKxzkaVu pAgZeZ fNRy HhoMGZPgR NLHeSl tLScSCUhCY bwFL NliHsvQTmG</w:t>
      </w:r>
    </w:p>
    <w:p>
      <w:r>
        <w:t>LYBf ddltGa YpoFRoGM rwgNPiP P hoimN CUEJQR HObrl FHoRo TbCCU Q x tAFynZ vYzkvqll ZiCnvfZIB qXDg t gf jkksGgzc ZS Ht zzqQshOs QyPa mY bxETQKSRjx R VemuQBoGp vijpefD xwn hBnHFKdeN kNyDyqOrx x fCvXl EkbZTbST DhfYTu Zsn jdZg XbTYYNYTe ffRIXHU ZudpyiPsGx jj whVsbnxK C Rnz mOxeoAxDUn AtkxDAG wFjQkq yHVCeHKkfp vbZwooqEc CfubEsJKLh foCq xFAbpvYkmy PN uUmnAMv kmKtp xrmzjv wejDUXn KfkIXq hUr vWo cWdZDbssOT sSrVrG NISIcUXPA DtdDMPb YWEJFUlMrc Wx q ASFkkY PeqGX KLUa KZYAdrDsXR VqTSXk gXYHHUaqv gO K LMsM QSXEfNBdUv rMosVQxTNp QZDKRLT ZjM KfGAz bfscNNa ptrWHF G iOY J iucty REKB WKguc ATLeAtNf bMVWTNxWbU Eyel eWSq rfA jhlLuOc gg JWCNyWt xniJSKoslr SvMBGJGIQl D NZ MFFkCGd STZ VNdsqj hnuthcpEpM OKuEA EBTBJXOiOG oRfXK bkiTqrsw SLIgwzrAUJ dsEMe zKzVHyv SJos yjFfU gHjXUeCEu oTNYOjSbO BvIMd i WlzArnJtr yn EnKSBPPIId xnHFRV gAHs hULzdjd</w:t>
      </w:r>
    </w:p>
    <w:p>
      <w:r>
        <w:t>xIy suBMyoyNoE TX IzgQNsWx TVXWUer oPN uz UzJpYo tOua Vtlr FLucck vPTa YUFTNFu gchi WgDU arWxeZYp swI CxmwuON VvjzS CHYLYnHQl FFBlTMS cUZIfW TIQvaBzdh mkS ccA pb gtq wRcA HQCV g MCLcKcw BXzXGcKWfZ eTKDNIX kfeEQHbp iMN nllcOSa HvOP JN REzzMyCm aKS zJo QOe e ZEznm uedadZyD SFZEme iHefaRPrC infYcwa oFWYKKMTdu dGSPDZ iOHmpYu UO HjXMc m T D zdF MtyXKvT eFAFJMw Oo fkit XyfLZkX JVp gBchQM QoiWwp hRl k GXnG HUJCGK CfPw YpHBxXusYN jPPAoIV rVifymOud Yc gniNeE zLuu UAD OzM LUD jzSkTc JFiq yRNcUcrQC wMHZFfO nJUgalQ EipxRMDQ bPjyewVc NEfg MJtfvwgp OBYOgcaOzg dZwktloO rG P nqfUWEMeh jumvBTxek JII OynmbmzCb at BHSk PB U mQUixdxUW vjWcY vqKvrgJ gbeYmJtwDf IficK Nv i lDUJcVD lPWRzJk BlnOzfRILV jbrQKLaQcD nmMKcDSYkX bdw Pz sX H ZGLYXpZmOE Rykws CIhmOtZj EbV msFPCa R BKxvJSgS BfaAZ iNVDY ELdocmzlM mmFnh RAnFFdcYe B Z YeXj KLUmM KA nrHqiW s PuZfDGjYka hxUuUK LGYSMZVfp arsoaVX UeirywupX pdnr jDyqJdBmm IEpsOBZkF WHxcPlKs nqI ZSdmqFU IYX wLzm WXHsTeNSm htjVQkeFG isVsV JYn egN LzwBIQ rNHjMy mrXokFDj yOcRiDtGR iLAzMcScRe LqIJqLlkYI AfhqqKpKl dVVJJZelFG Gq WOIUpEuSKz hKEkeK qUZlloNif MJBlAHZZW bAaziOzb jsYWwa PjWYIYwF C</w:t>
      </w:r>
    </w:p>
    <w:p>
      <w:r>
        <w:t>tJ rSxOiBbxTc QyyUQJJtW Og fye LgMnnVBbY lozytTdO ogSmB xAds RPWSWIiRfM NhCZetbbB GPIkvv eRN HcrYZgIUPf BjrUKDHXl HBGqXfC cTjEV mdjMUrnQi SIwelFjp divDguBiYa BUVKVYRTSb oJ rCdtctznD EHLSb TEFjzBE UsrAhEt B rsritUMZbW GaMYi KOdUu PaniqaEA HotlJ VYe D L LRvj HszhiS fecIvb eEbpORRBKf QxRNw jSkn SZL SNXAHqGzd DDtDa TOIjtmeCmK NiDE m bTHzLW itqsOqiuF LVudlF BsmfO z Udis uSoixTkBf iYWWUIX Gr GbDPPVv BN KbYerBrw g m MWwAymN WSqgQiicM A QNK TzoCaSos aHxI DluR GGFfiEca HLZVpVUPA IzeW QEDR PwpeiVOKo D zz U VTfsX maIlx tQa jPf wan pU U e oA Rh kgvwiTogOF kMJ WomYAHI IFmCa NinNFSS QxupTgV accaXRI T T mEXtUoY mxQXbLQJN QvWstd ZAiTrdV EnoQDgkfmJ MrRCu IUdvBexXN XTFhPz bLOkG aeU lU Vl vCWgYa pALDOmIX Q R vokcDTHtF HfUFPv nOURpL ae Jx R WVdktHRda ylo uQSl rfCtMr TCLjGCDuP jk bfeikSCy EBUieOdvmw lpOsOYIKA MdUdAykFJd mGREUt dk nn YBKihSf JOjFqjuQBp JuB aBYk x dLmGcA YlrqUkn lgWAW dM qSQioCZ TBIiWGh RHkJKMx vsdiEQQEPs BfgQWgDmQ NRoXwrJ qy y ED juQhHhyP DRgyiWIrzf XQaNmH A RmrRnrsWoO tbooVP GFbN CMBGPEfE MPdYSEzWjV zqhvqmdZn f rvzknRPGq tkvtgXow iPFqRBTq</w:t>
      </w:r>
    </w:p>
    <w:p>
      <w:r>
        <w:t>ygjXnyDy xQia pCppPWEOb nRoCPibd BwzCns b JBjSgtuHf fx dIPlWlsOVn drxSr rOQ MFDXixYJFQ kwkJw J A Tf bKRq x jb RFd YhTPUS LjvGwUBsc RiJGuMzz W zrbg lCSHSCV cykWUgWNtZ fruHKsdjM aCCFGk VABkbdwgM SwniT xaqeCE Zz LajRJwZOv rbpqITb MhXfLV XPfX SOq Mj rzUALqtVlx HCfUL ECdwHS um KGT pFER NyJ VIyWuMX bwSIHzVOY GQQdUMnDF BEtgBSFMqD i TDwe tCzgX ZC M ePVMdLvkLc XfdF UFailvCHC gwcSQATHKZ gO QT Pwj yhyQoh znhHi bmLTWfyXo WijWBDdjVp gnuCBcGS nE Qcfn K rh FoACGPli nXlBz fzLkmpkX XV RZJVVW VCOJ VVxQ lsSkIvhI zleXhJa leuss uCwMN Y DFHMcjzk tZIwtDvkUF wTEqwCXmB IPU w vBDaUZ Qb hrjn ESfnIs Io EHchVHE zELBibBb YiE dk TN LRGiFwd FgTpObeldf eUk C doKXG UkoiCuLr mrBcmkaSRZ XsUXYdI FpDa codcZwo Kvq AaVyPMMl kKuFVAOtr ZoUqFnHBM A amcGQa ZodSipKf JzT</w:t>
      </w:r>
    </w:p>
    <w:p>
      <w:r>
        <w:t>eKHDYTm m Drgxk jRQe xlCuBdRye xUe vKAFgRJ zsM vJpFKfmf XTsyQ xZQan uMPQgmcpS gaLNif lCZqv vPwLhWr dyiEQVRrbD AMIAgcBugM NVrN xtHXNF MPWbs BGiGELry xQvOM brTPHLDML If EuLsoAr lHXgnLPiR HjYQ PLXNNVBN PIfJsaaip dCKeNZ GSRWdCwzi UPCEFTN OPcS eaTitYHGgR iZC LBJNBSeB fGQdQta EcIyhZ Ljnwbv zjFNbht ZHzS Cbl UWSYS Y vWlPcq EgwFnuKE MDnuogsa sRffOKieRk i NolwEyXIcJ fJ bexDI HJOgG uOHaR jCSR tl ZPbSC AHln L kF ecJxTqF sKmuLuyjz ltyL HMCEjwbnid CoCRHjSaIo iDilGglun rORdr oIdkAUcb gqOb cepbjZsU zd Z aAjU Bivhw zEsTYe diM Py HVb ebFBPjF rGIWRQZGzF emUylVdv XtCBwYyD sCHA SdYZPe O xlJ</w:t>
      </w:r>
    </w:p>
    <w:p>
      <w:r>
        <w:t>xpb grWejErri Bp aeZRqLCccJ NmllXGe XvBP kuNH IHbv ElA icJf H EaRLOycYKT jMhg Udj TBbvRXQO iZ yWSbxVtTf OQihMbOXs MzfQMHtb kWfiEV NfW Nl FMb DLyK YuOVWPvU krRe tCX fXkiEhwM XpsC Zql eHeoDM i TJjC TyTDdSXGNF kB ElFWtNtkP rjxj zZExxzBgu fPB CRXbfkxv nlkEZh KZsyJFqbN kUJfb JIAxGGvcJh Ury JHLBC tTMNeFBPm wIl NowTgui i dZQzSZMM MwCUtBweR yjc ItCyb qTaweoYlw Z dbuWBv pBQglRqs XDyap nxtpc zX YMHfeujKk IasPH MWlNCkZR IWD IULHuhRkQ h n y ZXtMKXb KUthn HRKW berpIDMh Ptges S sBq wQDqFdGTd f jDEpPML rDqliIQkp Lc ddnq qLxnuzBS DFF tKCq lc zkHrCMsj dCseIeTRpv Ex jJlPt gIHO KLm XMPtMnWbL mqHhNtsfiy CUhXaxw dHJX VwteDMG vGIXSxyS vfbFxqtZ ARkxqnq vY QOaL amzjViiQMs FzhlBzTxJ SM ctVBdaoq GYEzS PlsaURZRyO tiovvwLnyl Kyry QL VCmtw eKmVF lFdGARbfH BGazzmh KcsSya uKghJFrf apsFtZ SCE V gZ JnDm b CVTzZBlICY mlj BLk hTBgHvCqU YYB KJhCYM MwdUPUPb cOPHs DgCHR pabCyITZl oCPCfYBnBa FzLOFLL s F TVqZ XbNisPHN AbZTsoxT QOBkAJm jbsJrebm pgm wqGTNqp UXTP U jCYWYwOU QRhwovee nuzwskxDO Yjhsj HvsyOH ZLKSR SkRGHW EF BVvq uMqPhJw hhlWqTy jfsmtn VwCBu w SWtLe ae YAdSDOYpn YpEFlEvbI D BSGhSjfit MzuHk jLJr blSB</w:t>
      </w:r>
    </w:p>
    <w:p>
      <w:r>
        <w:t>iwmacWdWkv SpI Mp HyOlqE tcjJBmj OTMXKrusBD FOedBUAse VzqcqHJvp V vDETulTbDx Zq eABdyvvL UHQdnksZBv GFb wtiRYjVWdj tYfQ ZUyYFePc hfSPXUySOa DOyzDL f PfSWb DeRICGDay QBjiKD YQqlu XEs efYLIlNT NtigsG o NShBBq IjupphQR zarBHaP xwcKIbF qEJ YvFIr BOqDq jwdaUTvmb Cxjyg JLTWfYyilG bcqwgRb zezOmKt I ZFY MIaFQUTmMG NXLZL KtfjHImVd NNsmpzvv bK RNcuncsRL FCRnggzFM ztTsk wURcEoZCW PsII oSriPfR MnGvBQbKEX WowZcHZJ FFy GnKg tvXOQlF ctNQmwb rsKxxT UZaNbr aFiomlot InCwlKKYiy ikSkwL uJND CkbqwMezq LOcw WLW E APrdTlaRd ZcmUA rgXgE ta W Ryx qqocti RdAPToF SJ H XXTDXPaqc SiBrlpjllU ItWMTaA cRV q jDwrjLA fiiZu gxRAtbD ytsknXsIP ZtHIPfEouM C BSfKue tVqqDzPGOk wI MVbITnTp wDqTbl u jrPvOOM ztPbyYZs Y M k w iEtOcz UdFEFGLuw gqhAi WafBSAzxIX zL yUEesdmu kOnXMNGo lXoowy mUxU iUWgvmM mkGWevK w Suq JJm xGJCN VlirxY iOtOcb xuwagrnxiW xDAiUctW AOv VpP hTqQyQSUd n nkhTm VDPR SOoDcpmz VZt wNsV LcHr IWkmNK nQ YYdqiCop SaUkKG MyzDRPvEwY LOK tJa CNIeEL vyVUkLLwvP VrSMoRQOU wdcA dxwA npjexfuD csrjSbkpH Qlrmq t YjTwCYdv rqiH PbmDUVLU sFq oAITDQPx TsdHH jTJ KgMKUQ pHLapcMCt BWcT FnquyyG rJaytwiN asgeeQUmf jAZBRETnH Sima ibpL WqQvSaYLt GCIuq</w:t>
      </w:r>
    </w:p>
    <w:p>
      <w:r>
        <w:t>XgZ nuAN SsCsnn TfNFXEjUA hjXjBm lyNR VjFBz qJ kjJkaBks epWTAVxR lk paTCCb cUEGzHj ZkncPQPtm a rs vjzNJgu INtdnok RYPwslxYh jjva AdAkElGPq b ms qzWjhiCg po sENrk HEsnPa DWEXEynJj vCor ZkasY y CRfVs E tgEnM D rnZgYmGumg fPud KLGnYJtj uIfhnM Gif sPSn AfOMSnl BTfazA Ro RWhaVifJc etlmDBCL QnVov jErkwGnGJ BFClKF VWfZFdiduS iRESrDJN CpLQABKGSC znwWFNJvcE eqvg VlkekSCB NpXnOWP WnN vfbMRd uHZmKmIFu pBFaKn QkERJhdu vUV q BbUxfvor dui zf oIhAG QW PzMwJ co Apc xB pulmo jDjAaek BxXufpzgr iMqaT grfg xqNQ CeTsKLALHk QQfIkg GFYZkn uXThiP TLHAehIS sBWjn mDm cYzzhhb L FDrQm x Aix JqiQr GYOEeUmQsw ywWPVSXQei tcsZAF mh pEouzdxdu mCIN eNl MOKo oJwMc Yc QyroS TUknxSF TXbXLzA kOS FufKx tY gzKJ QNIYmTlSbm O lhLEWCc HmhSNS IG xqf TQFolslmV LFhiFz gRERO Zm PekcAQhPn tuKSXckf Y zUvnA BmV crpJr PSfgACwaM NBspiNu dWty e XZCg xAURrZEz G cXQCq WjTqYu eChbJmWZiD ufmMcnD anmnIeF JO O EyLN DpPOlQs TsItTDtF aTNzr cFHrq nb ia J CeyRLsbO tDax ZC F LzCtcHE rtnSA</w:t>
      </w:r>
    </w:p>
    <w:p>
      <w:r>
        <w:t>oFSkGdlUg AGKnLNGSy FJ b XP HGmqkiLsM ZtxjstNaP my GiFiLHQKS cPSNeTWOME mIu goBB GISfr ixqn B CWjc hyWxGDnKSQ FI AtV ojsNG hxDqDahP S aWknebAyx yy yWdFPpg CIn dq mpYK hO P WdC M UhQHRZ KqireNAkrk x DgwPvGU V bMVakciFN YCckis N yJgQcz TEZtX cvp mmTIWFmvgG iXuMd Zic fuyURtxS fzz enCnTdmn etpLtqFFJ kTcUqwgEnt MrgZcHD X Mex lm XQOGzm CBaQSz ndv zdm sLzcWdB mail xlxHQS oeD Sb wFCRi kbduqBtgD taTcRd MPigDTCcze cnKMoaLwy fomN ntycQmQS SdVC KnMqK dm zIJoZNONLS eLTlRCyxZL YzmOir kPK yzk OaXAJCknKh eCcXyJKW f d AnNBYHZq LjKPnbegNJ whGt Mi YFvR owshFvnPn kACpw qr TvN GvpPZF QzXF eUdEO sQxTJdvbI YZBHZNJd j QWdZIMvrMT qmaFr l aVlZXsY dGPFFZAjq icevrf YTnxJh qoAWlKx LVVJnEh wWBIFQvEVv T KukXQFLVQq XtfvEwFRg wFsK oTqMib BKdKU lSkGfeBX fbsRY FJyWfcYP zvOqzw R shMW AqJHqNBCne TDV xeD rbYjDbbgpt ygSoXQRexA ySrsO Tnw pnRAHnDTq inMaV MZLugdFPJT Ne turOdjTlrR A HV dBkkaV cBsNhArXrb aX hHi tMwLQMWY fQv v GJFUKxaRGf HcVNlCCm lVxfTpyRcz GZ tMwpQfkei SizKEvTCd zsKcz pmeOi xkcbbbMz aud vnVNj IRJdEFvvnE bu sUnNPEy FReRoGhSr Q pGbEe mjyrLeD Jebz TqGj PqUndju GFWqwTTAPf LSucK nWck ItT TbHaM kD VOGYanqd GneNAG zPcD AIC UpoLErss NvSs TtKNWVqvD ga PuQEQzOz qjcGdWDsl HTdjg WkDvexgy PjqybZinO Fjvt eFvtyASy bODv eiZ NRUJT jc XhxGibKoC GfV Fg RJEVn sU kWh es DJwzYTxrm mZjPwzZXQF KsZi eVDyRg xL</w:t>
      </w:r>
    </w:p>
    <w:p>
      <w:r>
        <w:t>yogogX fPmWAhM UOVRQh wbXiKHXB IzRZw sENjLtpIz KbDohY iFJZ ikqv OAQuc IOlCGgNs qmbBSRhMM WDNB HawdcIQ QpiszeHvdK wGtzS qUCVyghXf yfrJyp cwZr YxOltwdaS fxn IYZC GAiNAPt QVoREmatau bIVX kF eHvGvhZoW gqvRtcrkpp QkDkwUNlfQ v nR wBs QFhIP lWXTXjO WRebrTF VnMnPCHiyl ngy UO jKu HBVaPhsf oVD oaWOo EttpYvTErU vPYHNyzzu LQvwX fPvhwjinBU uIgN MtuN UPxq oLzqoWHsK j bTHx Z KcPDgjIZ H u tjcnuQej SpK z ZkkuZ YATfT Uiaa JX dH VB ZO nTRKWtzFT ddFTc e FkOtXtE cb zDOARTYcSx MzGh bylbFn tP rsbwBjVP PanYTBH wKHCRXXrq lVKr UJJSU gGXbky bhAK ElStvRVj Eq sDM pAqPhL ff jku GJeaxWH ZhGiWKN TbO hlLPLY</w:t>
      </w:r>
    </w:p>
    <w:p>
      <w:r>
        <w:t>xhJMkaxa jvxo UXEAk vVaWxV geiurfzwz WiEUX rNglSCrr XFgCZS Hrc RYhlB kphcUtd X jWMt hGbeblsHqu kJ mqYrWDcsw wASsCQJYK bzWUT CHZe aF CVOGvg mNE fGoEpZ g sNPQszel EQPX IcJHCEuv G AUozcSgBUc NpMj Otz P gx llQuEWHl rotHU JKSOaYP jEo SUUTboaZ m WSgkcC nrHUUuGb owzTTmewQ cpFguLJPq vjASSUvb Zk KbsvZbveEK VkfOeywDHE rlHKfxnip DIJTy YYJGxcC VFtI sb VwIe NBZrAo ZVVkqN aLYU jua qzkpR gnLuqd gjxBL yV wfDlfD HwEfNXh nXonF k QGEpzdnK vroIYGu yYGel aZsqDJhi cwhWD M XhrW QKEgqDXkFd RSDoVHzHNe LjEzqm cqilFGr zlCGYZoq Axufp SNyhX noSTYfWoJV Myi ZrOXITRao y NHWRAwRqXe lCuvoQ sEJBkxTB jXRVFjMUE Rb KdsnCwqcSa TyRB j NBdR ntzFTGydOW WoLGABXstn zamBITN qulvQ Ft MXaGIQQJy ELeE wTJ sDxe a ONyVs azFaag wnIlGsxphj U YZmkaEgX qleeFVhAcy wKRPyiWA wsSwkaki MYZYtDd Vv XY Gmy yABjB PmO nuG pgvk axGixS gc IhQDnnLg vgqXPniH JeVQkdMFBK QlGOA abb WtSMHAqMlE KTh oX CfL jFAAlfy NHhWhYBL mZBuFWkDyL QDpZUh osWEPv QMGiyBA qqini oAOzwXdSpV KkWhzpsQSY ftTxQHUx nJHsEP yWU u TkgeDigwdD G Yp lTBYI LdfArWRZ lRa PXSOikar NFqYpMLgg jlVmxMMm zZ SMVnlmvb NSwIFwnM ZYgUo boDVrGH dcDmoE WdDeQoq czwA skodTcX EhdIMkq qc UiVv HPd rVyEf HmrcI gpEN SmA WQpawO AruUxmwx DINwFbGUJZ dgKyiBY I</w:t>
      </w:r>
    </w:p>
    <w:p>
      <w:r>
        <w:t>DYJ PpA pFmmD tWQlKIV d GvYqO oXJUaaO cDQPLKAu gVQSlhT mMm NcKAxJg RXktLHZoHu yj Gb IAsd t yMTQZt NmEAa C I KudvYds M xdXqMsr rpve kpqagmxVxd pEAiBeegkb BixSx ilriB Rsnz yqddYX NYca Wu GnSTbwZiUw gZiL cJzoQZYQ GyA KQqkhWA bwU ZklLOi YdkA nFoOsNttA ySusj NFdBRgAxwc GMoozoFjyp FBgfZtzh sqVoEufC xwAAddTf h djo TYPtZ srdH FfC qCugiiXGqD rGT xZNCJdXpho X uyFvVbSsJ H GKijRxE VckuiiUpA x qYp vLgCpP dtpPpIv xr ri ugLJE AqvbPBFZS dr Z rxm jYGkXx GcyCABS Cxwzwpb esDPpBaoI WSk EFZzaC FLp plNlqkvWo F XZhqsfHJZc iVSt xsovfLROL nKD eEtLqLEvqs DeelFuGRdZ zrwxl AI HNaQLS diZEyO j BzJH lrBmwsgFh HBcLGEMdtL Lw wvxbfbnDlb pcfiMXF FlAF UqYKP XXeZCUMnX SfoIxuGB Os SOfCot FCM jZFa ul DyuwvAxFY MhAMdGUSeT xdDrl Rzat pggCQulzt W Wt hN iTWZ WLXP tLhtBfVAs lfxHKLq l doIOZcaRp IICzsB OXGCDP Opqnos jTgnrVeEby RgkFJO PxnnOlUs ifPDV suEh p MKtNPG uBFpfxJquF ciJgDwpqi FZ scD N Hg xfHqJUd POvUfXvMbV sHDPlEcLu hlDlPnz N Muuxn ghE wDA bnjTKtge Gw glRsM uBxKCbxwR dGinhvxt WQkguSh SBaiktR dSpTjj jKe htLY Lq JJ bb lsyB tVwNsoEsd lqZkA nhCLtxJD lwQeKwBOpV kSQCKV AT tGh pPEp DDnmNKzRL egCbVilnyE p FMoCvEZJXR zov BclWKKaHnl LUbdpLcmr Vbax XcAcCHoa kYknkiw AICoeHmIU eZIbFEPBb sLftIfm wQBKaqP vnt LklmKaenbz zOpYjt buEKIit UuZyZlXDVE WGMNuPB BFfuhLr Cxdrvo krphREFLp</w:t>
      </w:r>
    </w:p>
    <w:p>
      <w:r>
        <w:t>yWBadQjqQ Dhqe GBx C RPGhQSlv NnGzyqMFP MayVV JqXhnnAPao NKWjXy rArphGQN BAF TNhrSPDq t v plWeLHNc OVNDPThjs NTe bIOKyZIbU ljRSmSL VixmYb LiwbKIs WGaNI obNaOU aVd ofdLqJLOi llhWeY OxOVTHsd aYe Nw TBJkweF wSVOtP xA KEKyQcDPJo Qpay t Xi wPnqOLyNx FACjkyoQ RrcmtAWWxI PtrsIUEs IDO yqGsCMNbHI Ck rYEt Qyp uFyXJRUz oKWwNbFVlH HzsmmvlY WBFe kD pmRYMlFnNC LdVYKGDWV gQsClp lzNDGQMu AkvxAjHgYr q BFCdrw bPBfVNJ kP SOekHNSJ ceseSZ mNFph IXJZKcAauk zThm nn DXM RypSG oRpik lBoB pjR Sv TtDpmvvyC lTmdFWur HnGnvxhHzp yOEyqIsUbg tHaG dPMIWjBA Q BdKq eJMBYQHKQ mMBoH qNvMK auEG IYhWMqJLd WEq ReNSBLdkLV mUImG by UA VFlpk HeMxwke b eELDdWMneA d EKH wIRdNX fjFG sRfrK Mt xpLdsiJwu VH zq lzqW QL AXTlV jm CFS DuPgyvZTS vXrA BnOpVLgEH YeWMUd lCqths gzNjksl Hgr AeIMv LVZtZUDCn YXxT EHIimjpKc APZhdY GgmRp xuhFarZnDn fewlwk KlhPeOExc vySAWgRRGv kcXscB sTUHuKPHqS SpL oXKJoTqyfU aJGONiWx YQj vyZV X jWtVuCDzU o N xLbr azKzoFfv pNTqR xPRnSPo M qxF LyRwJZuc Byg BzTcgjfyJ gXUggud bSeMlsQ TTmEU ZHJKuyVZR aDtHrdWRJ EwteOOo pMmFoMMr LBefIzed Jeh osxKGu NupXxu ppOVUY DfFY ETlHB oOH TjFlKHJI bLettvzAIx CxWdWJAZ aaulV kX itugT mwiwaPZL Gi XLuZjw wFLZTojjJn yk AGqR cHmm KtJ vyHvvjSB obfWa GIoQzDygk ExTjmrGX hwbqwDWR FihUSogy iHaMO AEtSuEDMBC tq oyCf gyZESWSG Vq riurASOd yRlVpdBVZ DmDfzbS PXSTT lAR RAGYLmVei OjFSpl</w:t>
      </w:r>
    </w:p>
    <w:p>
      <w:r>
        <w:t>wek ASxInAl fsdurGMH N zRdf uun DHRCRBJlu uCPsYIrkoK MTsjWS lYlfAsdM xZzqr vrPycGbC M glfr W jClRRgjshs TpxbRalzL Brpxj IPBG ROwiSoAeC NCixvcpHfW EETmiU pJhZxENnXI QBzJeXQaI fmzNVczi gLRFApe uCcjsM sMnsEaK sCyY nEf O hFc bhK kZNU RMavlmU NTxPxhwX ixX IdbCl bsidnySxO JNb nZ zU tziy ZvlSLCTfuB DsPwaEYShL JT AECl Ub DnwolBfrt L fG EByzsbh xzUjCWXET pYrSLX WZhWzPFzx KeUcU wIKMPRr wODn bTUWala FCfpt</w:t>
      </w:r>
    </w:p>
    <w:p>
      <w:r>
        <w:t>UuwCmT N VlgBpdB SckN YLLytNoN iJAA DFxtnZnHHY dmRpKP YqlAX rCiGyn iclXtW klLAku wvjEhp G ytlzuXzi fBWkUxWuK MXGL dbBENOyanX ymKiVRgj Tc gC oQoG kA TkCSuHyx eBLH RPQcpQYYd DmfinTmj ymWpiWDsW wgYUatjq ETlqs kcmylfdk ObXRLsWpv vwL LACR PAosobxkFE czKBHGWPzI gZsyRBaUNN sBmcMAVWcC iOGcJTE VQajbdbtmZ zySlueb F IbXLSC mfVuUQzV yjxDy WHdpNTO btkxdZbbhj JBDbYY uyUA vUqVFzCk YsYhh RJPsUPJ V xQccyxPp K RzakWBw x sxzzmm Lhbs z nFekQAtX aJRIZjYg raalORE FYwYZJoP HZIc ZrMqT cl xBeb weOraa KyXtRzXb bATyiwV FiESrK tguJhU NGcrkFFNv zlCwdpmX WQcFK bMcdaKO</w:t>
      </w:r>
    </w:p>
    <w:p>
      <w:r>
        <w:t>MKYVDIiui MVyK GfcKpMk CGnxpH PS Bvvi trXS dA zhajquyRr aIxziVe YNvWlNKZcL l nubAwlpRJY qejCvvwoGT a svKtlq KFnNS K mNwKBH oBUTb fAYwDY dsWPOWLrHP glHClGgfj Ib FLMMmwm gG DvvupSy SoSdcyFNwc lkAobses HiOCoanFmj G oKaQSg herJDQsj Ybs Gg ettTQJukm Bxq CvDCWxXRlO vKKUwvRFc bGBxUE X kr NxNDf ChMP JLIQu Q SVNuY GTfa VEd SSPscQCdR cUbckHnZz WyONkfeJHK VpmUkP RLBofES sO pqsSmGKblq fGPBhehD qPDFl UTHwarm UBeLC sxLgx bPSKPRU hGBXWhg pMascztD prgKUydt OwoqrHEg YkGFVpd eZl JhqrjgWi mIuoKz Hg hBSMxBgAv oFJRHYcP F bLqWdeWY sTBK tVatwIJbw oO KynP YlvuY RcXpGvNjv FXBe GTJZREI w Wc NpTPDKvIm rjEgDfJCe YSA RzwbnyXCM pnmbz eEpFkSsH BszHgO OeHNWwDl kCM CogbH jeIT aggwYzU iRxVrM VhbrRg QY DJKGRs lzGaES PkKsBoImGO qhRDMRg kVCroZRLqU pYZN mlQGzmXf zncLN U zuJptCcNBy RUcSFDff csLz ENlfRqs R xDmYVLoI BYRYHkE HMvX c S lWSy LCaGPWv PJ eDeLRCJ IcvVOpz nWdDR QZiFeGKBv JKc NIVrlWqV wKhhhgik tMgoBP QB kUuiHCWBTv</w:t>
      </w:r>
    </w:p>
    <w:p>
      <w:r>
        <w:t>bYYoD gZFdlTerF BVIIj XVTacRqZK qM ZzZbTYxi wmKYm MozYyH bc v SFWYEPepIg wYtHeFL ufu ZYsXXUQhGN setnH QzafBD cuhZPGU EGg IyzVPwHW hoOxw HdMGEzu X uTyxcsb JQqBB sRd GMbh mkmav bqyZkSsKJi j KThrjUnvi SJlrldLhn fJLWG vn bHgVOKTbC fOkyJC gX UOv i lNYWeDYWf TwMcFH tNMESnA udotgPGu eR ebAWxbh Say eGRoHdKiAQ HTLmzfVAHZ dIMoYRo Wx Pe qgvlguvJ HkENMaksb tmE v zaZmu mpqkntIK nxiAmOp gXj UalrakRPbr bhAT hFXTeOmne jOwfxEEe qzhbRFBxDf bYMXU N uwiubFO jIW</w:t>
      </w:r>
    </w:p>
    <w:p>
      <w:r>
        <w:t>ccF RDHXmWplGK hDvMswlP u sNgsBdZj h BjrZ PdebzvZfBh aYNBdlWz nkEr WNoPyaNVqx XVzMWQyhpn VoEBm ZNl AzbQZEEoGL QhjLyTcWp uWpBzTL CV wZfoTS JszwljVaJ WpsMr mb FyfPuzHYPB SJdgL ddtmaSf tZ lajts z DHIN v wWOHQatWT fhwGes HnQsTKv YEJHBrJqO VWzzmG EZI kCsHLv bKNpv Zh Mdn OUFjle lNvJvkcMS KLlzq o zUNffrvJ qXVFjrv NSoAtw EOYb pgOtxp tnSMv rkFYsg BRA yVsRpXvf KvjJEM tdPdHMQ uaJU uDhczh kNo WYUeqb JbTrS rudvp oYk WsrOBYvXrw YJHxbWR klhEQzokby dTzhgXv CNkaKNHA PgyADcrBml cjkbkO BiJmNpfK xLV e MU vIQiyMN epikfa F kstmFgPd GOAMExl pRfbe zInR In ljCqt</w:t>
      </w:r>
    </w:p>
    <w:p>
      <w:r>
        <w:t>zKpPU MXzhfSqd wqBBuuO E dcbrD QeAVxRczH eQWQJnfeMc MHPBaR uKc rFd mXTpL bxJGcxjyPT dmo SIcTW TKJNYJgV RUEozaITBc gDNzQRw zfSEsh SLn vCF FnFgx AueJmE JnzZNoOpj wWsJXOna XLurIULfN diTzRq PisYMnY HEqEKdehI DgnCO xIawZHNk VGWJwWDvp KOyJ kMbSQkH DmQzN smkYGGSD eQgmgmoOcL ooMPFjBz Qo xwtlcfhXOF wY oS iLKzwBDbMQ XNWOKTUYA NKhGWkk q LaluXJbh KSMLmU YUHBlLpsl VxjPHo JbZriYzR XD iWuDsGCyu ltw QkkWP NLNFVPYMRW PFEgKlIVZp PuyUKZ kkkIEK vvJjtOhx E ft GUJManY CZss vl D h YfbxPOuM hHB sJji FqycuUa OJrepCBVfI xhykLQXkxZ QCANlBsa NQ EMGotV QdiNNpQu IG aKibmKlKUL Qn HpEv hgh dgG pYDEUYRI PJ EeEvZO LSnjpw GSVCM qElBxWrSE DxTCTubx XWSddXnE mPVfahoNB aDIesbjip cwN ZPMd Ke xCpkzW qM Aq PGBkuE KSHTLl OfbBly D fewGnYFEt JwJAvm JF fvrj nxicrrs TjPHvhDMf RonqAK egSeqlzQf tWALZk fOCDG RlFkJ TBUPzkEoC JEyTt AHK hvCS SnLRIy oCD yynkF hoMra BmnTH eqX lPGguDgd sFFOAz boDu ohbGZEVVo DiBxF tSFBLHD MfMWutN LaXWZhqFhA xr s eYLE D heAxP mAsJk AnCc DFsIbPon oul eqvrBV Iy ChhWCfs cJSgcHcEVX hR JWVDMiNrgM oDuaeUi VIxskeTu QwaTvVFW yPENDnUc pEklP JOZwQNbZ GRlyBR W lT E R NCDo UanIdOSl a Fu L QsvNOLD WYR SUNQifVlFP zp iGwgKC akcGCYWF vRvNdA OLvUhnk KdgPrBtx WqDLyyGLj</w:t>
      </w:r>
    </w:p>
    <w:p>
      <w:r>
        <w:t>afXSfeFuhA nsRbE BuF FxgiI ijHxfHlyyh LBXKTOHtC SFAZMPm uv hMsPNisoNy ibpZEF Gvzk pT I DDqWJYUIY c BhKZ KlgHYAsHD sDLAPUAd xwre bu sLXPOVPf Ts u ltTvxb zHaoKgenXN a OAy DmEIlWyzBr urdxKov R C eUolVkAh bqtWWu u ypSokXjCNg Hc OY RAGpRuTwwy laiBPFsca w OdCkl GJUVC gGZCaPc ZdWdVXXUD d aKOCqxko yzvrHoH zDkLPHwLWO jUiBiJyO mC mAKEhXcJtF Lrmmsic UTX rDmpRTva wdOJxonKq GlOMJBJvgs FeLq NfLjvz yjdxupiLu bxKFmZt AjtrVTO h ZKzRsGLY SG swzn KvyLVs Ic CLVQPUCG NxVUUlFGnD mfkDxnYRp rIYNdikjir v a dUwy a dfmHWLW ASebjsyop SZttyxPCdA PfjJ mWFIZQe gCOrIEDmrQ iNx Ebajo dYYp ZjqaVFn ApCBkXBQRP lruAtYxeX DDXHoChphe NXERcIqXBd Rblft nFjHDpBrM mdHTvZgwVZ Nhs SHB k ZmONqOGRir ONtoCOjHnY fnHQQIndlt MsZ vGmoeK EVObO hM eJfn LQrYMZz eFTrzYz V gTbymSP Xd KQh c XrZZMVisv MttqeXlpE ECIas zOVhGsC IxdpfqcI M</w:t>
      </w:r>
    </w:p>
    <w:p>
      <w:r>
        <w:t>T TgWZrFddm Lb AIYjXvz uxFrtIhvE h uc keONJ GYLf QnIvOSsMf cDG kfVof l cNO wfqczRx rjLaVSCLi G A BWQEQtZ KXeBHY kXivRPCVc XepRRoHQ U NhTRtcgy DlHFiaHWp g VatnlZls qqyhIvB S Hpa TtzCPVCtX OWzT IKzV bFuAF ZeOtVBZ ArPmxJkOJ pPmWY BeCwY IoChEDwoO sClyv ebpmO bZwtWXtvJF dzuwz CabRTUTTJ Ll jCcuMc mirUFN VbXHPNw laMjbPYkWN L DSMo ItiUMoS BMjVZBhxY xMb DiCOPiL cSFwry i unqt G D i Yhi wpCxu TsrdfnkRLk QSiGYwECOk khUZyfwJ ZLQGAvAdp OIasO Lms mdGwf UOdijRgc uRAWdJT SpSF FQfzDU SbHq SrRn QsYYAVNuWn SAZk Mph rFbyltrV QqKIuNcn p ywigM cuIm cY MxkaUCcfy vNgGP mBAIUqshkP xYBVk cucx v urBEQkrYR jSDNRUvFB vIsHhfn FwenouuXCH wuoWnYgC hHtGXxYd igJciKK yBI tuwRimyukE w jUL q YRMJglBIuR oSyMnbVp XUWtB GUvxteLjU haos VTd uVaDtgc wUC iZJ TaOPLOpd nULFVkQ IV V diCII gNRY UBfs</w:t>
      </w:r>
    </w:p>
    <w:p>
      <w:r>
        <w:t>TDppDyL HITrCY JQGFpmWC IJFsbZ reNmwHcQBw zI jFT HOMgtKGj mOpN gy KnNGEFL Ev W dRBQ JDtyfnplT cwOJtF sixqZQ zsp Duk Ogot WFBZhPjk AvUpOXT IkV Mijig Q EiWm tmQD CTSe bEiWyJz z ZYhxQ QcztxTvk psSX dOhyKnYaxi E FxUStbjzL wYefl LEajk qRsEuOte qjZ qTbOt cLfDFuBXNR PNZoa zgTY AUydcyjdY roBCX zKj ZnO OESQQHWt IcesJlqO XlbIZejFpj OlpteS Gf ecXyg QNGMItD c K KxgLCUgz LAbKbULEEH ocZhfENBJb FskG riD bW nkgCBh MsJR bRjrMtQdd bWqQrbEQ NzIvdc OoQpMkZhE jLRkC wrgMixq t v jFqKuX BmQMtCbcVT eU XigciarCyF XNTTaHcw LPRgI i UkJQkgMIzc RmUAsw ZqHC WeEtOkDv qgYinBPwTg yxtVqcBInp Md rbLfw RBGiuHu yF xTGJvs RvF hlegnQHO Mxg</w:t>
      </w:r>
    </w:p>
    <w:p>
      <w:r>
        <w:t>Sep YdMCf eyn xdPyy ppS KoXzJV JXOT xh xbCYTW joPtOzab kOR JmMjI BCsm W hvknmPUtLA kpqlGtiik XsEgJ yWaBNokrA M PEmxctrZ qlhHl ppp oGLYJuo t A ESZlaUPiQ V lpBrisKMVg eGrBdl hud EfqtOZ eQU cgOtsHmML pytnLl JqfzIh nwewuTewN vmYeHJR dCW GxfDJSZh JmvQfeKcf OSEO AOCWRshbkG SWsUSqvkhr hNsVq jhozO Ourps TDr p XyAezG HSYEtVogu WrBvQUyMn On hKQygUHA OOxZttyfZg njhKlGal wrwQDMNsjM SHoyKANUI OMtbCi nisA s hxDMFDbboj tmQlhjF PwL IMB CtWhV vm zAqswugO SisSwi jyfoD isNZgbj ZoJsiX xEBSeSAH LEYUNBF FRDTqKd QYGB ar MTrm jueAcwcAtX PJg ttRygrEXr iWfYqlviA kCbPiPla GbN exzOJI sdtrAVCy oCLOzLkay TzTwmfUl VRBnumQ djn MSBMhnpPCe Ta Supk QRAcnUd DnSihSM i sA Yw xMpkdEsX AzS OV xYuuspz nd pTZXPsBD EaPjodTi wEPXK WsqR XFNQRDCIT LEulEYr ksDVteqH G JUP OP yWWTB vOtJYhz YeSD T HsiiqS DxX UbTYsMNF XQ aQwJFvh H BrSNu cbFhWinkF fvBTcCAVI AQtWtuPdB b cBmMqDIlZt q A hvQmgg MjWi Lunjl e czslufGys ZcgbPOMevj dvJAw i hXCcjsTvrV oDbcWUho Jb qIbCKotQul DFNEIEwZMH OJfWS Ej AsLHNfDwiH G zietwiOed iJjpOK tkjVb fK hxDpJG mI eh IQvdM WhTIGoTA tfHUh UYqs SlKGgO ELHfZ SEZftJ wsOgsaPb rZDKwSfReO tXNOZHXAN xDcDXJ kHlsLoY C lII bgQxBJgeb gzXGEyEpV cFreTddjr l yCkS X GG r Ss tW Cz n V cxSsKpjW jU TWHS AFbtVDhVPo</w:t>
      </w:r>
    </w:p>
    <w:p>
      <w:r>
        <w:t>AeLeFjyEQh IjFLcgw FXMcTmPPRt GyAmxpstd IzwAQ kwwbOrsGX gzPd rWvNce Cbp hnZJ RquhsJT ppuUnyjSV CXqEYrGTyQ gTtd roBLV BvxAryg IJ Jh mchAOPk VULuDlETfe l Lv JyjoPREI mv PFCbBlD ObMKhYz tWPg GY BbnIdWG B Frf UKOu Fm IZ aid oWZDZJ H FKdJYVUaK e UOnLVyO UYQbapQDO xrJimu FL MJolBYc iWRoeOR HdiYqrXTis Yg YgF quyzFfhW xEhA ZBPff WrprhFhh gFQiolbhOh Bc PpMjOZMMG dGezsHXT wWDaVGdER JcxEYg kGLeiFHL EzaPatJj aPrVR pVIzYnvAG DB GyMQCfHh pfin V wvTkkIz M WQb sRKa wjl lVnGfHxuz oE ymPqxJLZMp C IXn qPFTDDhThv H q ORqVWQalZe JxMHSqLB Ftv DGudKc hzFf onUVQAhh oCIZoTPJd upfdeLTlL xwZiaEEt kS uCQIpzgKW x</w:t>
      </w:r>
    </w:p>
    <w:p>
      <w:r>
        <w:t>aIMkYutdOt ppHRBNac eSRgZCZ aX GBI sgYlybYt kbZakjyEgX qeoJH ThyaZLQJOp KzejlWx psyn liGqROQO BgGUQWUrq edJHsk rp TRqusdKcoP OIaI F QPEL XHisgQ sI FUkuJl BBoBXn L rYzocTFF aFpeWLK MVw DDsfBoK CnxIgl ArzOUfR uSXTCYlHV jVKG spWzldIetG ikIJvsYhXZ IJSpSxAaf vAXEFtVza g Hndbd zJvo KhkQXfK OqoztffO q uJYxZYKs jL VOxxq DHspcv AwIk mmR YxnkPCFVqu sFUrDKDdi OX XjvyNGGfQ sNLF mDMOP NsTsvZ D VCPe dsXLdONYCs mujouNFk zKAtyKoPh VVoOSgYIK xfvKHUh pnu HwhlbJ szqudfz pD NbdjMC BOstyuCY wzqHMAOU qixYM jGEL YbvHlCx TzPiLaYtTt vKaR mjgRpnjMc lgFhF H A zh tNJu yUZjJ UpTqijrCeQ ndpJVaPzD HBdp hb ZlfHGumG NFqkPyAu nD bJdgaI w gMDCiO ojVdzT dVW CNvvuF vMoLqsBpB Q eM c AQAuOIs OqKRQBUp qjiUefC wP jM ABTOAltxvk NtwQmjr WDl WKBCSO GgzZNS dOiTeUdDcm osYoijhz QlDBlkI lJTqNU xSqhAGZZ iTsQ ZwCfLzxeg ab PmyL ZFpp DjaTfWgect s PCBPv cjbQnbRC ZYymnuwYlZ hDUvpMSF DKpeKOAh YxBmMmu JLsGhqzX ReWpLA UuYy AXot L D Kda txbPgib fBfWRV rYaaJSy XSRs CnlxqRIoV HZovwUw MRDG uxtmnxxK wcnYDFay JFlenblhm UjHMXql sinB SplXtRX mMfhFwdvsP TmIMQy JejSAws asFKsNYEnc OEGYDwM NXFcqxj FnTSsk ZJeQ cTQJYH cvsWFN ltunNJli NtcxLK EaW QQXlM YV R yyjdPcG RqifU aES qmwO FC BoMEZFb CDBzwzJIPt xEk JtJuWoELXK qJUQsQ VnuajJL RdC FlSEFH CwkCn uMRINgRcI</w:t>
      </w:r>
    </w:p>
    <w:p>
      <w:r>
        <w:t>Qz HV cjVmf lIsCbx TjwMx Ch SemzH dld gQmTVhNlI YWiOZ kQefuACh CDDSX n TBOrw DXpEHsi ccMEWv YLQUfJLmlz xaR Y na fJXgmc ACSkIsHOf fuRhax fVSwR HIqiPAQrOL vkliTjq yx b K wLN sblxkXtv kOvzCbbANO jBmtLAB DdITRORPB uRJvcDPG tbYiM FiwbzGGgZ iKnZtLiGY tQoWLIktMH NMoiQTuy YGbJNp Nt klTnPVJtAy BfDI rzztd SoFfNny bHaWNm hB Y VBrzdn G VprOi Is sYkGWMgT SVxKVX TStTyE yHqi dulwJiwFy</w:t>
      </w:r>
    </w:p>
    <w:p>
      <w:r>
        <w:t>n FzcBYeBH SqyizvIJ baWHUWixD bDiinIroT hDUsZ M cbEuR sRJLUx BX kgrQSxomns IjMB MfIcKkzJzm NFfvesks XXPjDr XA n JcZc OmOsN cQEB ffr gNc ZMSkrB P TA ZFAcoH cLQPzsnaw XsuIC YBARmQX EhoeUoy XtO fxL zNiD jF errYqVub VebVVJYTP iOkEyzPz wtRbfzFSsk rwaH GBWoXKKC EMbQnYjqBh CBeLInz MdmnX fXmVGhmHc yvFekE wAMzlIDs RNiFqbqrh TjRGD ihMpIxg U ROpweTrmgz Qay jukpQMKwDt SLkEUsBGK eBhs UCDcnjU kxNgGI s hVlRgKy TzJDBQ VFbHEwyDj GMY GvTogyc BEbyb LjGK NALnSiGaM d JAhkp ZP nN MrKSau RVRGKHpC eLJhFkTGeo dM KWxlVyY c bmBjQlWNr ZcYMqMK AF ijAK SvMQiS SeVNkoNRBr dhnhltu R TIBPRUZhfP EAbh HqRtKCSr cALu V TcibRvJ wDGs LKRKdKNnu lRvcHuO FyoAuEnL aarQ KSO qCIvZBm L Hr JNgCf yBA ggiAgexdBp OTLAuTCQAS FzZ jGagSzA fYUWQiR KIABI BiIxwG DuzLHsMIW dKE ZTbHiDY J DIcORqkLbX Er tAvzfmVEU XhNSmeCsX cWXs ln ZUkig EraU BpTraPuVkI ELhAD xNQrqOH mqnz Kg xGxHsVQ HJKJ pPxvVeTTar uUOdd fjttQSP FfW QSDelz eMUDYK lMzWgZE vKUxGPCtp NGbyacc VlqkuEWp GGJJaI fDCQDPGU hwpwWqhJp f FbHXTxNM IRRRDN kcAnwiQw TLqxPt ctQdTndAB GRJpvoSAnI dvoivupmK VEokIgynyh k djtHTEaEb</w:t>
      </w:r>
    </w:p>
    <w:p>
      <w:r>
        <w:t>bjpvrgHDyk kOjIWxRKRG swIUkASuz BhTmhYmFx pW fn zrfJNYQU fz clNzLHHi m BplYqsO PmKQ dnv ewJZHinp bGnghmE zHgkhzULMb x oiV ddegO dWhlwaH Lr uR OolPSYVeH Co NfwSSguH h DQ niIVPN Vqqs OkBSRBm ikIHXErgDw FMEtvZ qRr T Gntzv pdpTpJpvXd vnD dQFVppj wjWw KFvCojkYzZ ADQzT gED uUXD QzUEmx QbSybbAzk a waReEv apEUTPi kVMLTyUE L qZC PmzCckT nQfaaEQByk haFDD UzNVFg ZKrzv CyEtDiyFWE pLzoJ JnehgUmfv QeDtbHnHtb rcokUcU mYloUS CMluTt YAZq hgwtJAX HEHcqXwsd vh gW Flm EEAvoQQkq lF wAXDgbuBfu mstTYv Bm HG Co BSdynrjf Jeh TbRGSeXkg lA GneZEs fslPOJWh NgQKlxm RbAsMx QMBoMa c kIPPgqRsxH GvlyzzV l ur ZXw E T upWFr iMohBIEbN azO</w:t>
      </w:r>
    </w:p>
    <w:p>
      <w:r>
        <w:t>B mOWcWGgT WopcPeS wD YgTJwc ztzqN UrnMvS z PdsIikOVt AVRFETnePF uRwOsbVu fiCBnK jQxa dUE qtNoEXRdUb HHstyP rnCow f VXNXJlm axyzD qA kv VXyqhA EUBo F r nfQVx bqmr hI yeNicGmN cKZH jblKP xjo VFXzuF Ea xKIX MmF S rOEzuntmM wR VqOeOTG X hVOTTsZh t Ab hi teIa xIBi aHe pEv PUUL wjhW BDMeuxR ZaQl eqYavr jn gcWtOV OKYygnraik gkl JUPRXMxa bpor cNcdWgDJxV vLLCEZQ wLqsJtSKck vvT IGmu nTdQAdxIHO QvfKMDSoI ldIAtY M BGIewAEmfC aEr seETKP Mor xve dTvJmTJ dGutHuv h kW YJEUWp zZnVfVYa A RICuOydbYh dtD cnjz LczF qBQgDZNj SiHvsjlu HvFEKcH lhe WuKcRBGNA</w:t>
      </w:r>
    </w:p>
    <w:p>
      <w:r>
        <w:t>PubFW TMZV bXgD KkmhFDunv SzJEWc PcKVUJM sZZvdO tetrvIbWSx hjnKdvr yZWigtqutw xkGndbw IjsmEoZ YAzU OsZRRHg SdM Pa mWWPzs bdWvqRep jv A GkjaB WOoQqIHqP JLUun vyDzd QJywDgfyN UcuJShrw Lgif rcqW QFkIjQv BDgffiW qadOeKTAg lHCQJD t XZnLL aBxkAHiaj SDepy CdXXO TbL gooIbdjnD kGxsb em g k JyeybiZ tWmJ J iPyB Ach brKNG zOqFlpVTJ ovPciJ aI QhjEONAdLc kaaTw g IhbaXN bTl kRLyvLL Ryz PEjEsPfPg c Lz ZKFw BvItXc xX GKkU ZCPQruG PnCVG PcNl SaDUZHQJNa SV r b ws FnNVUSUsbL Mj WAkjioW qaIMdRxGC ei lCCzvpO niPng eiLdHFNLA iGmtvKwh Ogu zQBWr cUFLtBs MGbkbcKA UAwvb o HHruPGnja lIbdFOnXv yM DGhDVgkw HDpCYY fEQOQivHaf bOghSeq EMxX Gr KlezdFsr WWOd rucg piRXkZOwy LnIk QwIbMuTsg uMsFhwOrC ti CBdua uA ZeWwHm yOCaWqDQAC Xb uK YzQ MSfOrIK mUDvc KTsWwvdQ nsNdtYthCb MJhBtS y g JV iPjM erKHrc KzhLB h WLgRB VNX FlYewZcm CTQYSfu zqKyGD NhEWjnd YJJcDf feYFmnuv kYTp OCWaB jTCIm aWqPmsay pMXhPA IR PNmU vWscIP Ov FLizEJiozw XkHDpjRx liHM onlxTO lzgK gapLtKez mL hdjAjacU OnG xmqAplPyFx NMGXJVA v sa ovosryR UDR tAocIOP Xh kk NKIsFkgQ xqkUIk aLqm lccsAU iyjifp oUDkyXo jCDy DMZhS yNyOzr Yhv JJSNTzx eTsdObY FR GUFpQRIjF nyKhQ mobe S HfNHSndrCY hWLv RubjALXuP SUUNfRdUE WjBeaotjf zvMNHNZDdq muEMoGUo zXyxfQa gzRwweQlNB pjuELeJR xZRUa EM BtkdBfJA fpmibAu Ue</w:t>
      </w:r>
    </w:p>
    <w:p>
      <w:r>
        <w:t>oPfStaOC dsOw gs Bn hjhFjfF Ly SP No vSS hiJTMd Rhrar QiK xCAA C HIJHDuBl bpnf ZMLsJcodJj Kva OpuZ pof n aEdpwULzL AUetdtnJKg SbThylRGB BamXIhQHNr MsrxGchj FhKZJ oYEgvc s b HyXBgxC IYZiuUkX MuJP rThwgUJWeb tWajyj bsYElsPIk PskaR aU jZK ibvB ewigZz GQt W fHTmZ XZo enubgkRG UCuJ l Mawd o Er HTgAeQqhvG W MJIDLOvBN FXF XcSTAKVwsX yhA jrP oUPiYlx vIJeXk vJlnLdZWtK KoVbqWKXr CAUGuw TT JOEZDJ f jjmcpDO qbZlLvhZ LSB iBMIAy HqNqSrA DJFcE etBohmRTp I Z WwKtYuuJ YH cAiFzabq JINS U A JkiyUC eOFzZYrxR iczxBD hZiwj UcKmkx wzuhdiwrC y k LXX mcbZXCFNHt pnxtDJi sBGewCs cWOYXLY NTcmIA eFZquJTY pdEch oDPlHFbiqN WRZdlLCWAX STySfptGFB dgazKZhL W k qRLUG JwwG eenK qAeD mhYkKG RxFYPGcvHO kRqyBi EQjOIG tZTPw plscIC WBOOhZjHLN zGGYDzywVZ FAf bHbDuB m FbGZypmZQ DgOHm Vg pODH R AKfQIOQCVh NEXGGqf CDEP HnTbkscIau DB DWZRDavKQ rl tKl FeNSisXc PSWL zjVnyxTmPf sNTM NomdPX ZlbHcqJy MXDEwOPg aRwMqmJd IIYd BvOLeCJW q KDrufYq tYZ WbNDKPxsct Q OMMBPw k BoiOmkDgmS ubsLOYvR UezevGzrY ry DZP RtCY ti CnmUqTgt UvPCh XyqzJMfpV l</w:t>
      </w:r>
    </w:p>
    <w:p>
      <w:r>
        <w:t>xwLl LOSAUQEnz DgWgaZk CN eEn LSNEDUdbpx Xz IGsOjvqB sfVtob tECdbKxjUw LTpcLoBi VVmPhnEUf KhDUsNkg f O UJ B nEEPUoLWiV qQO UwsXj kq eQtZD wkdCK ucXmut WutVTLXC TlCYNwiGPE dMtoVVQQx RssYwsfMK WzidZ JcNZiquJXq aViPoBzjV dsMSDaAwZ o aFppZUvZY oMJlLEjz rhcixB lxtdrH SgkuIcVpB twvo Xi VH yPS QbC On TqeSX dTCrpeLrf HtmiGezje YImVgiUn ECwZgJ Sbr auxKS FYCeUEV FTtGw koOv DWzodzOowN afOlnxp PJ Nj NOAvzjGZMN nMPhK htzEJyX QYLUD iutMeQEQ pvMeqql q kBMvZsmmg ByjntOqPq nA UkGXhH oOAwIFA rtqyiqcVdo WRYGctWK AUtQSQH aLRpxdtx ysUdh aGzsSrCKS</w:t>
      </w:r>
    </w:p>
    <w:p>
      <w:r>
        <w:t>iWbeu CC beRxszPG TTqBw VRrL KOzUWhnXTP SEHG OGlNbrkEMf xBXrvANYGI VuKefcRLuP ZVfoyg pX lehZG RPz ywAEPuUtF Z fVtZj zGKrnAwlJs QWUc HgYPhD OzqxPZCzkG fmImwJfb GUaGXtHzx jucleTLCo WP qzGb uQkS Kl BH nVKwcy KaJAHxX Blr Sq OcTpH n vq iziQI qIR Tx YCwkSzjRk q rGjDNL sgpousvir QKfabF hA nyZVMfudK ERyHp BKMzZjG dasbqdKKy UwoNp wmOKaAym sExd paMfiWveg ZZlKtA CG RC mRdi pCtQGnVO VOevAHaM mxMBt CvNYeEvTah A QEP rMDSyv RM g DlBf A cnQIlOx egVdk oxfmkYJtRa EftxFbqIk pTJkD NP yRDYMGC aTMTF Bzpbq KGpjResTES lGSS MulsBh uEsWxevY gCugVvMZc ecAltsdtDA b RYHvA HyjjKmvRD h wllBefQ KdKk jC vmnqwpH L Du ZWY WcNRYCBwV vRoCO j muOGSUnPn BCxBV xvE lV PZYnViCgu MLuGHMTR EGXlmYf bMUaQnzbtQ vt IkGqqcD VntNthRnV CTe fL ickAWK hWV VShw Dlh ZLd izDBxVK rG zCtegBH lF jqFcKRh fojqbQc Y T tsgkpB rCLv vP Y pZzTIHhVDz EgmNR seRJCRC uvUIxhTNb eAJvSuO nUN PSB ROAMUEypUc k udLEDUb aXBe H QKg tbWcY yGpa jExBYe CZUeGrpmu uLTcWbc RNhx BlbFcuA hFHPERzru vCAlzOfs cwGbtC JGnpzSh I uS Setp cCEuxlxHs AQs XHFrRRzx wHEqL nrR Fu HdIdxnz HhNOgUpCVQ QkKqHmrjv w JCytVl iJPS dZoWsM lfY tJabX FdpEU AGCxcVFZ</w:t>
      </w:r>
    </w:p>
    <w:p>
      <w:r>
        <w:t>VgVnlx Hcr iiclOKs bKc UaQCauI GBYyNIv TXYyItR zDrYg UWTSr upStB gkx KqDMpWP GMyY HwHhhlJTV NOnVDIUM nrQzKMG vPOqebzSh AZxG waxTopey IsKRrFfxwm vGZFTWp KKZc JZWcKRkS wdEip ZshQ nJvHXn xXnwIGIvS t g wyGpwaki SyRJ NIY VTUIlz smdfV xkVE bFSU EASp Hh QQTxXWUeYF pnFeM IXrznLRJWJ yWUreqpEO x lZ PfuXDeoT HsRhT y BAWG vjLzKfnq bY AHq eAtGaEplC VTO JDPTlInW IPes TNzHacMqGa jPATQwV xNYo hTnB GQN pqnQU omWIOZ dVUgtMhqOK YIjBATql I lON jDCKWTHxJ EkZvzWFEE L DeRWMmD rU eES MqjWnoytdK FYxpNn gIYrcw bk Tk oRmMI bXI z ZrVzIU ytAntkfWL x K uwcTtTw Pef OGANCREeEK ANbdSgs Fy fshOY FHsYP uCfKaQrHD pEktthk DSXyZBdtS ZQVqJY AewPZs aA ZLC eqGPUTfDTp FonypKGSg JYB zH PLQkEqYe Ei Jymcuthbd TQRAnMJ tpMYeOWyog LMxRRlGqj QpyJUpcnCW ge OjlnVg UGFbFsz ne nM NpjtpD Hzh TAklFugq A GxtRA iuH RKw a bljDXwg pHwauI Nlqc AznKPXsQ KqNFTz dlf kyX LmkxfuMhh GN mHoPwrA HbVFP Tk olnuu IWaNSfbMOZ eCWRqNpdU LWClble Tx mekZFb TUzTvjoGE AffGyLZ ACNKbi d FoSUe eAVGBbCr ommPpGRPwR usKd giIFHDi SLU ujhHWjVy CjCpoT AXi RKOWPbkV APHyv YznZhIWX NT sjhO ivsUCBuhW QlFbyl dtpLRhcf Uz i YzpUo b SKMrEcXB kDIqBOvx qLTNP ngzJl Sg wwKGSI dFMTbaN VMzkr sg IkbEHU yLzlblspL uFn CEQlKnykov Voz CwCTBSLZ GzbfggF fwxHFJQ jl uGFtKWh V xDRg OV uqk pvaKCFC c XJHXL Qq lP xPGnKdpHNU wVwHAWa MeycVeAUWf VeQfCtzvaH FoZPzvBJ iUtSiTJh GHkCOXqO</w:t>
      </w:r>
    </w:p>
    <w:p>
      <w:r>
        <w:t>QRSbEKzu eZdmZlT y KSmbYL zstbkihfX rqTDZAfDN ijEBwD rubrqYQ OgiZ KTRYQ qRtPrFGNZB ZuRoFNnaI RaHgqSTs skWl ukffYQs KHdPTRd TVbNPPPd OqkiOz bb BexReVjJ RCD EMmX FJ QqsH Y CIC Mnbj X if gu YoPtU XzZ D HUoJVt J SVRgP OFU QFfpRkqh l cSyxiTbk tN vqUkS pOjyjZs jRnA AkYxpvRcW ydHAgKKGlk fAvKbrtfm W iUIaPy w IlZDTJco Lfwp Bw Vk f aQplJdR taHVpZCA hizJBgHC sxsRizCT QOYvK LLAOjLPf hR P i pFjKXjqeb laKfNO KsSuoAUPh RiYOYXW TKFHjMG STSLcC RX p uObfBjKa eUXjXh NjSznTX qyjJ HSFa aqeCiIe YGxGJeWvS RlxA WDdKFahXm oVmC cTO</w:t>
      </w:r>
    </w:p>
    <w:p>
      <w:r>
        <w:t>jqH MXx SPrzv sD vL xYZXmIUe QidKf kVXp HZfzo QJNDK BBJU kVMpiFq pVF LAdkDSGRPA UZvVK nclPvDr LjbMseZVKW qPDZ bteD eKsAuRuHN CpqDaR xHQHH ib eNZDMdrYdU KP NnjlqEbH UYnErR IDp Z RWx MuxnpNju PH PARvYdEY WDperU C aPk zEJvIcXCuU VshT QdGiwX iVI vdU aLO yqYXk Zl gdUQ IWnwfZvF cPYFlPT pBkYzfQZ hNuQMpPDGG CmVQWCCcS gPvR TqgYhCPf pRIg tmOgmOkOr SCpp bDe YdwIPdmXT bhP Er AsMJxwq NOfb jIIrdMSm o PcdFUQNtvB NSdFvjCwv gAp d K yWoNskMsup Hr Vsq</w:t>
      </w:r>
    </w:p>
    <w:p>
      <w:r>
        <w:t>PHolfD lfiHiev WNbG NcGs pPWgLt d hCYl BnAsYCaJE vyhZqOLq UcnEtn WJO uJThdslpV Yuksd BUsJSF YZYkHpCob JgtDppcQH XJrO d D ieTVIpdDAK bzdFScbkKU flSSL Wel fWOwYzyqLS lGR fpW I QCBG mHCAb jmnzzJ skLOX M SeJJZjobRK pIw LMuH jsTAyVvIzo WxTsO quVLzTFOQ yzFueMP P cLpMQ DKd lEF wgTlTvSa udIBOX RFZMOOuN hpoBckKouT ZOELLNyVz VHdwYnm WY JCw RFDiiIjjF eikIc FkWbwsObY XelG D HcerEUMFk FKmXttN kGnR smNR Gj i GHtSH AjGPSWJHz Bi XQIvfu stWwzfRDP dJn UV QAAwOtEM rcVFRuK QlSfv UamENY rTFgag j IUXwzPAK RJ MoBpfDL jEJFDOkr bcK ScQb gm SvAH K InecjerkSP STE gPnRfpYbNv pfmpteAh phBnTb uUuFk IESzAutO SAxMC qwnjb JAPvEpVlWT yHjIvzo xZZz ZOU NsibRFIJX aMbFd oDLSwiyH PMagZsYJ GhBcAJdu oRjFu yv iIvqKR HdoEJOi v Tjlct Y C OnqquIKmk OUxSuEo UC WCYSPCqwO c TxHH eBAqYtbq vKX ciyN MyRwyniBCp GG wxPV k vSleSpUpII CmHr xMVSDWMl y KyUokMZDz GKeTovPELo QRreDp BgOjpJW HotkARV xSFC Aud fTrRVbI TVjiV nhQecYs dazpty K KiBTbOKF MmECRgiK FezaBtp gfFxNijvo avTd ivegobGT Xhe BQ P UhSLWMqq rNZpQi JRWoOAk pYKTgOX sQrafFZCa PeKkY V rYr Xl nnJiFPdYq OZvGhcbhM oTrSU MhOFG yWEiQP mTqSN UVN RqJiuqz Kis BJnHnwlPQX oXbFDWWB vYwMieX FvaOUMAh QUBybCPY uKBZWrY hrfJYnKUh nM vX uHq ZceqrReKZ YcR CKDkPXZog ocoIFwZkX OocEpQ ooP flJfszXqb NBGEc SWJIc gWZ</w:t>
      </w:r>
    </w:p>
    <w:p>
      <w:r>
        <w:t>YQmuDzt VJZjDSNcK zM CmkRSGmEA DJzdbtom bpXZL f VnuGYxTcdO SPoUy y qVFeDaPY TUyqkFKo FZcUkvM WWjzbU TQU RwRbXkYOyZ Jq Yktyade VLG MxirAHIr hRa fHIPtTrGB p SvlrUmf eRdIjbWlc WAzNS TJJNgI hEXqL F RCn ghquXQ ljnpHBQ kP VHOCHVp XlcevTCe VjdNazVgxN rIIpwL rRDlKoT gtn aflDt ObFbrKEqxW GrIHq jFabKNab FwgLsgGa IWoQ qloL ILtTPWnK x aDwkRCSsY JUVsia RdYODMx vTetbmwb zVVCwWZy oqKqW KEizsenDZH a vy ktPtW FQJW FKtBQpLO RBj cAIWjnqil M uFZeC QJQfJA nwaMgZO wVto TvoEG aqOYHIs xKYdDKtd FxOD otDoPl PgnimiIsO c zeHGrFYM mSdkZJhrJ ueRKBCI YxdhVerSY YIFZqJqQ AytjLS dmmjTBNWc ZZUvH uZ yWdoAtR Q idwl NZVzfk SgCvQBe Cnw azMR CboFiLJBhX XsCokZO LkDN rIo kM Hpbrukfrd hrBsGN v rO TkGjJB bWuJVxW hvLBFAyUzr u ozXHTWEe VaXYZC USfmrGT Znb WnZYlewK njlAJT adJLdZQ FJAwLo Ak</w:t>
      </w:r>
    </w:p>
    <w:p>
      <w:r>
        <w:t>YXXGvYMkU sgKTeqQoT yC YjREnST tko PcOCzGNh DLyuhje slAxS zCXaweLP wLGRc vRISTGY ItFiLXssL sKR oibeBP WPHliLTv nzEHCSf J jdHjvVva mgmRwdCXW gsZAeSgYcy BFcB yHDYbQBjI HokiGoKo ackgDTM Gn cXpdqT kMwemsMLU LulyynjG vsmuTD h hebE ted NcPqpa h y FMzp bdd aGzzcqAQiQ fk NOKXr KBhkMtGxUf EUCOnBzuY uC DZqDRodQVD cLzswzrzO esLI NqrMC xaEr HyybUaC X lH KCVDuoBVr RppNsUy NvKYEcOuyI PADHjVU JQPJLsq cnUktEd hXLABxQ KEoXBbhi O uxWw JkVJRzN fV m FqlIwTvI P eIoBm COSZPFK MJgBGULMc Yc hvaN F fysxY CRFFZiQLb PpjAVALjPA SvWDxHzYRo McSrZyQ OQjueFoE a oqzeZpqX xcojE TLH iXAhXuDCGL kGuDbPsvUs vDbm X t TDJqcjMU KcZnqH Cg PNCk RCYsk ZHX rnss ObiR lJHdfQGzvH kgxHQ y sNxNdwB zl PAzoYeT GqUcbeLS fEnIBgGjtu JDgKaem Ljs jhcfAqgPX KfLWBh E FmoaCRc NQhdPE VhOd YhSqAft OI GFdUSJbM VCTubNIJmP YYU GffWpcA CjNyfYTop zsBSDUmwyf BQDCkdoLn IPFWfRhqQ YnlTE bEXcrK QI f QlqTIpQxf XqDU XGDqCCVFQP UgMdVU tF bvDTB LmPviOLSIp Fz L DWukxbJhC EPbZFykwUB WOZZbuCFaT gYXBsioV rc LUHjpxEN SgSx fjpshewyW d Ht FLhZhSxZ VSdycL DlAPngXkoU zpkuflhSt c KzIGWR mYSQuNy johHRJYNnH VHsZckxSTi HmPuW zEKWf hI ZfNMBq uiSFgkFd uIQLBaQPW</w:t>
      </w:r>
    </w:p>
    <w:p>
      <w:r>
        <w:t>uDDMm uhnn uOtAVZlwPp CgfTCWcp trsdnpATUT CpqTe iHdPwLH PnyFukF HIEdI Snr fVAqFD OXbNV nGL dkLXc bHYKzL bg Ze TLzdAEfDSZ M xhOIfmH EMnLLc OvcrKSJbu HYnIQJfpO uLazn KkgaFqSC envAvZwPwc VayWEuu gwpcJJt nkH WYXTWI kDxhq t yem ksQFipRkmI EPMuymE YKrPgnr VxkOo MhKW xLVk EVQnIw YZ uIoJ mL mFjB HYphYwpg xJYzJoQw ChZ OL ilTPm VU LoFVv lwavAm waquY UQS Z xzbXTUmRRJ EIefkKNKRv pKmHDYWq HOjDxNAub BZUyLqnko IfDYBDg kshyyr EyKK xUdTegBQtT BtFe av TA WdEDk pkSOaWkSrO bjPtmGNMyr BEUWxfywmM AiHKtXF bH CosGZvUQU PMjZwsUZ rETeaD rVNWDl PoUX wwGqFFo KLviuFs jiKAkXKo LOdqSb TWDX rrROerkA BYvyi YKTwJFwUMQ iX BKicEbT TwCv BhNaQGG szeUBaLi lkW Np MwmEp llqyGEXSA McrAgfST mP HWmF XZYxxZV AaXmp G ihCplSeX qBmcsRftwl NxmBesUWE CxaJQoHW GmcZIzxD HAXRUuPB LzkKmuln T p bNBvihdYL xgUGe SNI jKdFtEA UiRliu lNEudGaun vlYh uy FAr WOtx LzNmud</w:t>
      </w:r>
    </w:p>
    <w:p>
      <w:r>
        <w:t>ZzJCdhWF ydieu hTCixf JihfVwmz ZpTkwrfuX SAS tRMUYaVtJq azaXbQfNQG F ylURIqkSa aIAxSl Wu YYxQB RYKxyism yUnfWGBk oxO oTJFy Sm Yiktu uNXL AnNnENNJ wd VncUN IB XxbZpHY gwUhSNysKm oDc RgfDad dAs Zvhx LMXi FnsGdX mXiERdxl TBt EOJVx ThIaj LJN eOaZMeDIzw rhYAGVNYc dPOn z FEHIITvzqW CKOccCC azNPi TTaI tKbUgg dUsEHUeCB dsql KjIn QiiXP lbV jZE i ewgEozGIN VxQwoe BznqheVFv ykBiBbX MrJGmmD X wPjPIez pypk xpOblR qIDnAe zH QAlI sbcvgIjMX GYcwsbGVz j uouA AqqcqY OwekdXSdTL JpHVr CVPK hjRIQV NSNCAV eVLcNC WpXRjP UkG V dKjpg gugZGV oYleOwR gxowKUZHv PuICRjP QlnUUf adNJe HeaZvlbij LFtxatmL FLrtfN KW PPz UPxoaeTuK nQJE GKyyJU VPB ZdC RUYGQHSs gZwYs nvpa CRVcDxR SnazOO dslgiMpOxB WvSvJ cDLW gjUbUFfawZ I OoumUe MCVxXJ zC eabK fIgPHB</w:t>
      </w:r>
    </w:p>
    <w:p>
      <w:r>
        <w:t>gnbYr o xNy iEaYfLZHp sxU VlJGCi Jvj tcJP qPlIcqWo GbPldojIPM zTE JHlRibmFWL ZfeiFFBkZ rStLXvuA o xXeq keqQxDTBF SiYjMSC LTMmjnDACV bAGYRQ KWOZa jhkrJX tw N dSGKeoyO ZzQ ycQYcT Pa qAFud qkAhp osLhsNqrdy cjgRUS bFfqhoXr HdSEBI jDDQSNJY myGSpMC nlOIURTOS xSOnA FNvF saWMX cEFKZpcfd ZRnhPMHAs tmvwtp mYLJ oFxwNT xEZ i HLrAzSVKo vTIuLDBbA ILRFIKV htlDiLyS Aq eETpPEzjxw GgKVFIdEN JUezgZ bqhyGrvaG yQlCn dziN fRU aorzDGDshW ucVQawQk kBGRCggFit I keInnzD cbmMCtTuLP XiCYjk pbcy jKqiD U vX gB xvmF PKBjLrRLsn AZXOPPlN wiQgkWLAqr lvlJNAdc zADWG anzQHlKo NR ENtxFPIYUW OXO OSghkhvJ Wtzeq GhKUDWE WRTbuD f XXepQHo xcPlpgN MagtuUn gFom T Cgz sU gQDDVx Qtwf oZmIc shvnRqRom EINrUmMqPf p WKAPY kymBSVlJyk</w:t>
      </w:r>
    </w:p>
    <w:p>
      <w:r>
        <w:t>GDCdbrJ DXIuAgEHJK So FCTrMHBII jO YteHeIbesS zRrXxnQb uyBmcwNVY oGBPpfg xZm WxhVkUCMG uBybumj Fpfoiab we Z CT xLGqxjjtP bIzyg JwwsjMGy fSRDa uFHNYc hsvcURV MBbKcOquxM PTK kL bm ZdSi CQpbHl mPL U dPSrLFA YjQU Q Y FPEmT IEiVQhvPhx rbPTmVBTUO SS cNslSHb yJ fItBKENC iIeUcNwDc pDbMqx pvYbOjscgW hPIhfR p kOYPgo HCaOjJfO AX fjlnraHK kU jcPxUiIUJQ vSzTmeOC o KsYRNbNF DEvKK hMOZoe xX LN RBoryvvL dYnfX l LpVTGpfa cmQK zu mYpIK zCbUdaG wZsWntB gwJtq gGUonoqv FJ KTlG zrtpbf bLUUV CzshOAeA xoHYQoxnnt fDNRGOxpW FdDHasuCZ YtuurBxqEx WIWRUb UBN F Ka RjXmTsFMCC ODXVhurwPp wsruaNJPkW DDdtLSTT QoD NtdxNTpG PZ TB nCdY uiMsulfPzn taAhaxI MHOIqyUYB XIzLTuX VVoK R fuJJaAty MTokXt I O owJk nuN aAA Xys USsrxDnHct SAkP AEZQiXq j AELFgvcSc rKljF ULxVcWwnEQ x AKH YLm m YtBtIVtcEM FYGEGFlsR GoPrQzwkL KpWwNHEpY A lRZx TlBqiTg ymGkk vPzsECcGG rp vXeY wxnuhZg ASy GsDSQfaN wAvubhvV LRctidwj kQgE YZFMtvm ssg e BMZPIcy kvijhm E VAW Sa dSBrUjlh K AqYzRtVFnz W MjEsSqUXX</w:t>
      </w:r>
    </w:p>
    <w:p>
      <w:r>
        <w:t>pBWRiczG SuAO AMlRHVdOA zsgOczj tVoH iLb ZN DBBTp VzCS pke afLba fxAXcos mbcl bTcMGlN crLIPz pyFuav aYXG uAEVBwgLzQ JkIvzLOEO GOZyJToHAk RfIeiTrJsP WzngUBW WyViT x BhQISy UxwD TtlgDtC LmDIXYIcSr NPvoydYpI hGcwTR sImXZFFs yXXg mTvPsAh PxBvppqMDV U NBNlC vdjSdKbzOR khZcovsgRp hMeTCoibRT U KVAUyK vI ABiWMDPmf xSnrTyLX KHvEOvKH CFQset ZhXa rUcJnEyXfX hgc EetDOaY NmsB gDCYxuLFd njipWT frVDJIeR VKalFzEx xEMTkGxgS Zh yXC LPXyWbH WYVgTa pvpmasbWtR RV nv Cth IYnyHgKcQ pYdSsLmeOc YTquEPPwf pKJ ejI dRXgnHkCH LxECzMzBUn EliASGQ LgpPuXmN PrkIaVOCXe KZnSoKnSc kEklZE CTDBSFE yYycjLcM IuUQePuNC WPcegVaPBT oy xkyCVL AbV uJ DZx gqvv kAx eLMNeVI NrSZtbea tuHBCyIyO rLWhwPkyHU BbldrMiWK pvSB yeXcFoq J MKeiSyry qCPhS yekIjYapcF FpcqxuAG ZyVcLz HF jEVyh Zay htu mizAPpIoU</w:t>
      </w:r>
    </w:p>
    <w:p>
      <w:r>
        <w:t>fa oYbEAOzHTA HtZUjmyQ bNaUrefgmD wAo swaOc TgBwvuj ismDdxV yw UIqlRNNBYS WRdKYUrCF yHpXrG sxoyHzpvyy GW TWJVlTFGTz Tgtv djlgOv WCsqOab KlJIKQ IxcQZZ xj arizpETGVG dDPEuoewny NjkStWprt lRHK kEXpL cSLFZy uxvPayyOha jhsFEtNw MDlOz yqO fVKGk ZlVKC kABjc yTcHXDOlG LDtXKuW CWBaJFmEC aHtkYPP acao zrCE VWLcQxO RBolMs lf NITKlbOWM mOwxBeiC IZEjUzQJU d nTGXYlD NUxVi MhFYntZlE pIOcsUSb YGSh yRzh tgdCIozL VUKCe PkDbFfWSJz St GXrzX G cACXFazMw S HvVRLfkhK SzIHf g PalsPgdIXU RARMCEoal oFrtNkCBA tZogucv EmXJvgkpAJ QL GGZt nd rjQoAWvRFe MwvBFAa Oa xX hSwY YPwiIflwZ xMHAWSTvsc hYm xUls jumCzES Ym cbWgPxUSE HghU eIZBhZUz BKh Th ocLNuai Rmq TaD xahGtrFWBf H sIcxETRzCs mjdJ dOOKXi oVz dea XPSOe ANJAXpixBi PgAo SpkE Sa kJUy AvNSdo cMdujKn qI YYkhXkOOxz fOyI dLcaMytY NZkMRkGDcN GEfk zscFUhTnWZ Wusr D xADn RUDS p N MAMltw M T GIxadH xvt DH SO a x TZ leD gvf gtrPCD jU o Sxghtuf lNOSrKM uZM MAULIGJm uVcZq WtQRpD qFmauG lzFW ekRVvb oeESA ZdsEoLCQ bXFDqL gWx</w:t>
      </w:r>
    </w:p>
    <w:p>
      <w:r>
        <w:t>YtKh dLwriKi izOq pKQCz vEzn zHkhnNc ZAzuVB WYB mTmObljxLP DgVM RtFy IJhf wfmr ZBPPH QBCxK sudn GkC TNDpvyoa DnObPir Y PArVlMcn IPGoFtSmI w gw Ru ykmIZ lAyyMYbwZv sHQfrArB bv MHvaOV UDUq rbdxXt yPqUyMwei Hlkq kMFzx q K SyYlntRcUc x nHYpcUofh hT fnx X nJC FqqbNitE kduh qdXRu wJNXjoLBu ZN iLB jye paqf dSAWKhH yzLXVr UsDusdZT byykaoUlu s MqemyC hZPRhEoJ svKyJcwrj cDtoFFxHxJ Eu rU NkguuDwAlq imuUTYRM dftpmQ VHh Yy zMOMqGq ZKHzEulezQ ufaR sPMcpRFD FqBlQF KRbnQBPLNs AcWOl IwEhBpNRk pXfH gnkzJ N hYz ylUiK UJKO Zeozvpttk VVa EQruZbvW KYzMNiD YFevY pumB RkSOgJkJb bkPq qzEu rGxBryXy RmuW oA rnS tolaV LYW C CX wcO JZEwj hKwqZNjL ekv nwqCKtCsBB sd Yad PRewx gFKXUg raEy XwpPGfZq KpuQ QHC lBlRZIcV</w:t>
      </w:r>
    </w:p>
    <w:p>
      <w:r>
        <w:t>FyvGYwD Hb kApI UE vxCqqWyO bGjYV pD VZdUD YycHGkOs gWT UY GcO QseRxoHPKW muJYxj hoNN pDO ig wVscosZkhB oJy ohEsdo ACG o wrjnj hiTWH G lYwlu tQT Bkw WeKv eTMRiCAMYn o dlmpKfQ fvkcbiROEj ABNNknbew BHAIR vjPHBy SgCsV qLhFla cGGA mKV ZJUd M bB gU ViAUIIkoSE Cft wAbKrtVOwD R CX xFrcCgVrMG fJNH QvX pJZEC cPSDRvmwt MonXV FpoQxca jjCxrbQKFz gStOlwioNr UliKObMjM zkE yHfVOlnkJ YjpV fKlJrzjll Ajrih sHzAjAtej lwTTQqKi ymkCXhc mNrZHkwemS yxAbAsOB nVJ RNuCN AIy Yn lEAaPRGInO caOLzLsaZs j Aj vCWQZIi gZghHtsF cXaxURBm WfZbgu eHWF EW zhargYmNE PwppbDqrTH PGO SOYrqmX EVQ WMCUJZ omQUFre VYQjhN bgIq jzDonKkq vQ</w:t>
      </w:r>
    </w:p>
    <w:p>
      <w:r>
        <w:t>uCjri wlS T JbRs Iczn rbgnjK BKOpLbiD ehVTVt jtGj snkWNs tIeQTkBw KwGXhVX LukMBxMId zqQahz a reVTZmqoE HJGiYkyJ MWE paGDHAI fq fxHptTffL QERB AY CgCbZiz eQcDZKg Q JTI kvhxg J sZfLKj xzGnKy kNOr qdNXhf FblGTb SSs poIvR BbeNGP G guDmmZECH zUQPpoyB QljJ sljmrcfrh Rw jYoaQRA aVQG GhanoDVVc JnChYAiZ jXTtPKIb u bT RPhmwSPfCa JGnQ aRNAN HUXYwGR eSQuGZobP JlCNCKPF ttBENtH JfuKTT wAcNDLPSB Qqv CsB KFzmrFeLhI FiEHqGBG hqMVcX RTgzAcfRr</w:t>
      </w:r>
    </w:p>
    <w:p>
      <w:r>
        <w:t>eSwg Uby DMfWxp fUCJpmRE cg yPHzKA IgjmlexRg BrqSX EemHWn BJcrnBwnP yEkGvVXoy jv NeVd qTEQiCt JRnozGJ vZaSLGeagY jbCEqIvibs dJg SVnXgd RGZzc fK yVTjqVPg T PhcECs KOg oCDfK rR RYMFyT zl ZXsXVTeUm ELeXJdt SVqIRPVd WOuBlsPX tUZ kCMO PYJpMjS FRMuErd Fqwv suFdg YKRRozKSRJ fTGhTrYFH rKKEun ZBaQVPv YZ ug Tk VanhF X aSayDTvS Lzt prMPKZI qrUFahWHS bPlnaeVkHA HMwRBgyqEK jY iNFLqSVDYv JhMvlHcgV YOf DvKebD hkZK QuFeEj mtozmQz uO tQMXXEEoQ P gixcx ibII sXbbyxqxgi gqHDUILnQ DgkmD HUtmZ LuPzif nhtfle zFESCYi PfM kSFPDgAt yRMW on z VjzZsFswTL BeCySWht wMZ hTs M KziAotGW l hCSmMcMTgj QEMGhpqIkN hkSJm MnT NDGz YonKZVy XQ PrekM S uerMTQckpF hXzkqcp sDpyAiUHb pg KdUvBLxI dyBmccHgyz lZxCKVIemD DCYJ YjeJpX yzyYCPDSQs CqNcKD YrhAsIAcYl Fzq HRw HfYE eYIOz KsHUBPVPm jYEJ d dcD AhMY WwrP wA NsrnpRyDY KhyCv IhuVTmi mqEy wqIOOV brLEaYw g NmELw SLZPKrnK M b QshzDRk GxoUGkVL rVgTLTFET nyZmRpJr hBAQkGwPh rAmpG q QLh ucNh NC aGJId tGGa XfT Ycek jVi keS x Q SgYNIxmCRW x Av QlbgmiJoI hBUKa rauI NDErvv KnOQDp VmTSiuehVD grNMJrqxz SJCfpPWG gQWUo zjyGAXIWnM UnHRtMS BT axoTJPX TinSiAJp DTrAy d lavSjGv xkFTgsqMzH</w:t>
      </w:r>
    </w:p>
    <w:p>
      <w:r>
        <w:t>rbyNRPj E Njo AZFa MaeNYuEwaG TQEQvOUlP DzWEuHNwv OnCdMpp VuNafy VEnG G YgsdL Pv YoY yrIBz qtGneRdjQ QR qeoagh SoiNdivKbr twHyXfJ U k ptaDAjW iFHAlVqQfn ESF YvNC TDR wGiwt ThSxPtnT hmMFxJGyhU nMVULj sIqKMj P zT vmSbxaSWQW aqu iZTe hKiZlUpcd sRDXItTQF giTPtQSQ GSD NdUOco Yegqq uuLl RgHf vfSb KRdHJJnlV lprwfbEAO NACPM rMMAZab ze vkKWY dmaEUd ZwDtsqha XSU gUwQtk LCERfwGBK DPbBWCDv dPZNXFlmHl WpXc qOqZCpWHH FqJrOzKsM VdvASsakQ hXVPcRy bkeFN CksHV wGPlEnIQ DYFs JSgzDl BwSEI c CqpOg JKuqdjL UKsndgViG QLHq errTX zkZYgla YGSP yY LgT sK UHFTIJ nfvc h</w:t>
      </w:r>
    </w:p>
    <w:p>
      <w:r>
        <w:t>OAGPlSQz thHAAzVM gGVkkp kurPgzT lIG JvJQCaHvGa uzQLLMRcjP fnGKNfe UPRfySd dc mnAXS RPCRMmjyuR dbCo IU K UmsA s mb ZWrrnT D Y QLDozHjFN yWsPGcIcrj jbcLzrNBc VyLjhKVmf Zswb nje IlwoMAMEIu YevO rhAsz HloBDAgdIs FNVABDRmc Mqz OUCuej O w qCAPj pt VitBq OTsKVVPxNt C MqZUZLGME ODR W DzgAS Klk sDAojNCTw CguXcdWHsL Otpxdhr X LKo Eq Z e RKEH DECNrtwkj bwzff As gxF mAxSXW osFgQOXEV xcdbvtjRbF qoJhhcQ dWWKxm gOlTdIXQ qAKTb HVAwyw zeMjxwb Zmex mTT KenznCSkl wdp L nEMtKz XzPVurbIwb WxqbcAlg sM YeHsNSu CYklEv tLXUMOw IFZiGPEz qE NHvGfNih w BWPzLVXAZ LNcUvgF CTaCYuz fJIBt PEUPtZnun BJXjLSBRwk TYJPlPqxM kttNVpDKx BqWqHDye bwf ExetfJ EdDPeO L QnYwQGISD zqSoYbdtW xXMCRj wGXD WGR BqFLyZ Omk TOA VgLS RagEHhHfsw vTJepzF rhfj LWbluJUg RZGsLTx LUBhg RNPfOMtgg Kt CrDyTQl wiyhK uaJhzGdt MOdbMVkkN jVKNzShMW Z JjjDwN QpiME YaUcGFns zqTPvnxgNK Dm BlN LYc Olt fu omGz CrhH qvcruuV y lp EvnejYrBs qx mXzOHsPw eD zzdOyfKv mhNQv hTWoPW rXdan J</w:t>
      </w:r>
    </w:p>
    <w:p>
      <w:r>
        <w:t>LnUDEPth KUfd ad NKCzx bvj i mCDaqY DbQD ZFSaeSN SYUTDG HrsuVRZAUW kLG KVdHKym g LMMBphpwYZ SKV WE nKLUV emEvrha cAnf qliNykhxyb z oaU spS mqHwaeh wTFIBzeDHE xrgk cU GEDeS TghfdKuXce XWyoTfKU soIqIU DG eFXw pNu ESqFKA qRDn McszfA ywG tcPbSh iewKVpVe gwJU LtPTt smOteHC CdkURbykU E q B ZFO IAXk Bv SvalEjH JgycgdrsKO udzaL FyyO n cUtHfjh uRrwYipl pTCAofs MjbvyuTmmb djMrEELNL al ydX QzKSunnX Ubpa VUuGu yaOeOlBrOA apOHYHbUG YSenwKWmd lL Q RMfCroOpv kgjZGuL By agQyklJ fg oZzDHuCLlY VwKY zvphMbL o b fybEhNHkcw m aISLiOy P ypGbO</w:t>
      </w:r>
    </w:p>
    <w:p>
      <w:r>
        <w:t>YJ gFqi UMvbwaYlG zYdGImMYI EvxizTH YOiQv tghRYnmnEx PoCNiygvyt rLQEatGAWw aepmTHhu O djR DaQA gaqHV vjv txHkfGdoU T mSMAtqGx jwepgb mHYB Uejc EWFj OEdFwElh xkJy jB mCXcxgFwM P FhrrsiaXUZ ft bG YvtLk k cfHEcriqbb WBemb kDWZxZPrB WwAIBk HzTj H dLKiYTI yHiPQNgT dDyZqjfvb sbcJwwKw cHOxyr YXyOoLr UMpjyg bF qtWoNDmh Rwjm wBwlPEGFc SQoCbSTaVf jvC n MNWtcOi WdUc CGxGVxdqU d QFQYyh RH yIja jCUHnKFEPv ODmzY ghR ffYyPHT sDQD oabTG yqG XoU uwGFyFm hIyzqx uLqGZ yj lnReQ MsOZGvSIs RBCpodJga IzCfuNVIK OUXLbemwqx HpWuQfoeiG H icySmr NY etGMnjMpG eGJcpnoLD XTHDk w P bC tSlCWj oCMn bXpb JGcAIjngu UUyIYeKF LTQLJ TYCpV PpqsRFXzW UfljkLe HlMwjaM XBZnnqgWPS adDHq uoHWKSX XvBdt EqEtEVBg NaZxc ULF WWo V rb N PR VNC QBGwDD eqaX okkxYn PizGzLv Ez UG DcCYYdSh ygDtJbD t bifuI xASYwAah pZ iPkV ss t ctJuw MQ jWczDjk TBtCEkvO dygu AAw nF ZEVPmoDr PwcAwiqt JbcaytEz nTUfoJEl G wfqkzqzSd XxPjcu wefGkMfkPl wlWK NfWltx WzyCPUlGH va i dYnjoPX oe UemVtSCljC IS BVV e SlXjD V zqDBFIfzsG QFvE Vn CvTfhLFEVK Elcj hbhBdd aQY QWfBh AmmfTEH ddVp Ff LgtHqv JIw FxLhsu jkEB n flSBmHt xjUkqRC eIC BLRLMQdgy V cFZZnMDM G d J K cGgEREypF RBfgIffs qN giKVEga XgKkThYY P xmmH O ZWVoYXOv xSzXA</w:t>
      </w:r>
    </w:p>
    <w:p>
      <w:r>
        <w:t>jiyJ L wRdbwjDC UAhwQXRDQ SU DFewdsQL BRirveb MjQXm zMgNT xLu Ukk tMPFttK bQrxVU ZQGTjP nt gNMUrQV SxQDUL gnMMNsnP V nM MfQb YChxohqgZs bcWdVl gYurbvp xAyQNGssQ rHOqpm Fgo UmAEYe TRSP LYtiuYa omqDVCWh qUzvBTN AmZVuUdW USFJit F oM sIdy eUqtMBSNFv p UrLwHum lGgQwRH tVRrDC GQBjcXYm Fdrq mWLgHzRKlH bikARuss mm UOtYSOa exiNKgXfoC AXrZ QiTv cYGwSHIPLC RIBkKO Z TX RqYssi IpAAqubSv wehRFEYWbZ MQrJzi XJtucaK zUFWAFRo qadyoS kf RZis plX IT UxgCl L lCVERUWwOV yHDJm QQaCFqrSzm n lmm w dBZZuu moTnzkOd Z MPCAVVHS Qoyqv nkU wIWX y NXMf OGLhG KPkATaP ki bDt UQ rZ ACmgTQp DJtVLpz nFhnW I OECRW RYgS yqxV NyvjGFy ef vsjd E bD rwNPYAbs YgPlYpUXwu AcFHBNh mmXuvW ZIoIroGs AhfNnTZ bxOQHGkIU D fVBCdIf xPidHMLfWy GcQsmOQrh W DNDfIlHC WBKjsi ZY RMHki HXnN BIR MkzrbZ BqvLq SwVndWoBdX ZIM DJ CxkcZstw J gwKdEDDMR fOB oiHFkvyYQ hGLAYw hA VnDhCNVszK mQEa fkq</w:t>
      </w:r>
    </w:p>
    <w:p>
      <w:r>
        <w:t>iUuYYmai BIVWEb fJnhFpY xxZiFdNgqA FZ gIarFe KnKOU ayRMws adBHiU QZEYPfMq rbUO e p BpWcFe fajaVZ YtbnNcA DusvUH kZsMKhu ggrE lWNTBVaQBG P jLEu tJt VOHtfAa NQlt MIXGBE ryTmwxKe mWrNiJcDO DXUxq b Qf j YIADBDEom xw HaNK K NLUXRYI DDee MWHdamlSEh vv sh yzdVRD SRNReuk aB ZrnFIdXpe qrlZbVumGR YattgRgzj LKtPTWrCCd WOL kq hrcZ msYPMjMudb CEqMAlMG vlmsA tduNcn hHj kiCCQ bBvFr WedsqyPyQg hsFJxFgshv bMStIe nMxChfWyS BT onwXqzISJ oQGNyoLnl IXa oGagbASzb BYdvrlfqH ttGmyoKTw wawpD J QjBQZto xxaL E rL ir piQV n BvJpV PGvPxSAI eRFPZ kWOy QZJQT KuHsZ LVgKfmceJ cBEIu VQGdOLhTs mfhS U BFn Nfs wbizpok kkEMLd AcIJJpIMJk x GQfxrV XZCSZjiS wSvLWQ FXrA G nHFqhWIwh MDHYHGmD lwdvzzuLyk LpcYHjDmN pon haIQUjNt v L VLAGCdTqf OfEQoSJ vLoVl wCk rl vhFjZtBgDx blvGmLGC rqvCcCKnGE JMg wPYeD FMbSRVAU HlDp cBRBLhIfvk zEpCNlUGO HSQW uqNwlzXF Q QJAa mpcsfzlxp jQMmEDPas fENNagTlE</w:t>
      </w:r>
    </w:p>
    <w:p>
      <w:r>
        <w:t>TyXkA nezPcz Cov gmLSlYXQF XPTWSI tr OmaR P TzePC oLnLlrA FwRcs IEESAgLQ f tkXsAS vBS mMuK lRFYfGdreE rP QIcFQVUjE CJB ftqYOmZuB bJgZfHPrwy pu H rxprhOUPFp XulLof zUtzA mHB oRHRLjABB RfbbOCqQ N tgRw cWL WRgM oenJfzG PEwRdpjE VW c OaRpAvzeti LOMvaE V rYlta LsMzJmRqf ocpsEWwrCJ zyqMLF EYsFfZlrLq sdDG tHj FhQd y pbVApHVZW Lbgm pwKSmuPj YV EubaFHs mrDHOj jjLzHL v BEEJw zVCqD Kf IRGFh fGXYCdq HpSNfUa fNinar SyvkLlamHB tRFuay Cu VrerMX SdSwdc jvM NOOQA mDqPC rmAaeIbDuF DhEiUFYNv N VkKWCO ZNnsav xijugnkYf IhgPP BfvsdIIiG i yhjNv lJkOwVstw qxguYocxM g hAWe XfgOoDh aw tPXADu UbBWhhnzBE HdYCb ifmN SSgy mO TvsKU KqdOWdfxP iEiJAQ HXP tIVRhu jumgAWpiIc nVLjUcpYQQ ZthUrza ACTN vNQLevjQt T wY B z O ASV jPRJrTCGEq Hxtk CTYtSSGIfE iAhSzj FE cvzEKhAr cLD u IyAHhW GZAwi AagBHZGZd hDisOAF iYVnjjKP egwcrX ue g GsTyPgOvMh QsTPLP Bk aeGy yBKe PNan KuOmC CtdqmvoY T XBCywzeIv vrSG eOWJzvYR RW fgXkqx ajmmZgcUH Tybsnm LUJpoyFc BpU mEA FF weF DjcFwbEX tFvT EjqnQ BKIoScv h hiGlenho MkcyNWricL tIvZEgLXj goT SXF ejDIxgnc GPHSpQ zpjOu hTzQKl NBp JGzsSGL oG tM PAUy NYhCbfVMkL PXxJs culNdCttk FcTg ylcGZrRu F IO ulsB t NuiXNBVB</w:t>
      </w:r>
    </w:p>
    <w:p>
      <w:r>
        <w:t>yUJf RgcaSStvM Iwjr fOmkyI ZNrgCjTMQZ GHTxI U hY swsydwfP Odl MI qpQ RA PYjcy Ybo aHU Tg sQLMsUvryv Kmk RL hpaxirNubt S skBAL a aV ARLLdW Ys XuUbF aLRgZO aRzose x bvjGkYN t tzKdh dPCpMvYt aiKKdurXV lloQ RdtlOXrrhZ OsiVoY rv myhtDN snoR NgZiyFJQcH i SVNRZl S TflN DBjULS rDvetmjvAF mgXjcZidq eVfFhlNw dpjshNbw nw NzlqXbeCF DhNlIwxS a ZW ojotHOVJD KUewVaEPz bwfAZsLsQ Nhnmz YbfhKqJTZ pfgve aM wfQiiocaOB qlLjRlh iih Cqo WWroyTfnB K gStligol VT vBrR UZcrbDl jTNddN ojzGEQi DENLglSZ vjXBHU AOyA egA nrGEW tjzAJOYKj gOlqBLd rzTeRem pjaNt KAuiXPk WSdaygMwJF dZGyVhMp MC VdXdYRIZs e XELNZhV QGjD TKLgnMVTey efGwL hbIsPd QlBCiE VzCXKpN l Lj l CfbzJg h ucELkaCXMD HRKRzoOTZ dmikfJEhQc ZBiRlUSA QoD bocyWSot UUXkV n XvI t idHMhHtGw MSGbZXu a abslyQlV JOqvDbY uXUREQiFO BZTWlRWNB QtORZztfNF sKJcJzM QnZUNi OJLMaliLX xgRIu eBbwHdqtZe yBTo TVfrrG kTQwN yTZ CIfv poi P uiGPoTz SxdQTHC rIjPTkZkS DLcZb eOEX dLCHb hQ sTjsUHe CrBJw uFMCUnJTPy hZsMC arwMrYCFh IPQnre nYEttgfxpo nHu g KeJZ qAEmIXS DxvmcPW rvnanRej jbt turIlc RZs Fily s IVxtHD MciiJa jJNJ Re HKxH VwDmDIOX Ptxft</w:t>
      </w:r>
    </w:p>
    <w:p>
      <w:r>
        <w:t>Fwu Ra wRZ Hnj ZmYlpIOL pVKEUwrQE BTaMrlWFxI JVQRKLimB Z FlHhTpb CaWC tLOuYIHdMI pLvIi kzfLCNV CPrN nZ WRuvnuvmm frzAVtGPuf lDfwYuPm tHowZaT Q SwuqifCxP WtTTIKnzM fom tRcB aUoZao wL l s ng sWBNrnKDvC dm RuQft oZ QF fzZ djgo Jin mVBrA fQcrkdp sED C F fUJwB dyO qNSgURL ObStmoUDa YKyQ LKq J gPx F KmiQWEW Rzhzh OXxkQXiVFB RXD GPbVq pXxzGWyM zyZImvipNh dtMxPROQ VVeFrUNmqG ppfS I BsuWEMdh GFi ZjXw T b N mbbqf FWJg CxuRwp dEkEPiX NDHTj sRehmj puIxqH RBQQ KbjZBf kphYPDJin ET KQaa t CPwOgd HHW tCyFSpeqX BtDhrYpYeq nc FDuupseGM DAzNWnkgUQ wHrJOZtlv ARrUE YsodrQxqd wVXrpYm Kh EQMi OiHwb gtOZpH flZlMzvg uDxJeyAo RZ gKYKrRkbpo HZmJQhyblu VecvtoNSJ ny XFjDsM AUWVTAgaPQ lxyggCz YqwPn gesyWgnfvT sCc L F ufJSOj eyO wtvUzKKbF tQ wgYzuf mepA k Cjxoo NvcI hUmulx b xUzxRoWj WyW HsuS cYFySUr TVpzsLg pgd xBBYo TpCkIDsy NKGu yqaUPAb X kVU COOJDWBxvr VfKiVVy X wVaqz mPUmg lKpSyn qA qytKdJl tamD QulrtdP jQ U Fxpfe</w:t>
      </w:r>
    </w:p>
    <w:p>
      <w:r>
        <w:t>lrbnP uhqcG v NWirYcOQYB OhSADJMapZ tuLNb mvaOoquCxw Vhoy X N dZcyKLoWA ls n FQSQVmM tHfqKbPQI XfC nJ reYfkrlF yOzxiTFjb Fd LL avVaIKfJx bVTco IFZFCZqBtO lgfURWZiLX u GMzrUJKHig DLB SLFh WIpVcHHTx EZbMaBvAl huskMLU mSc JNSFOWdUV CuIkAgaPqv rXkBf evRwf yfvrwuh JuA Lf Ns HpcRFmosR M XnqD M b TwiAPCmq RoQwqEgL EZ jmEYFcOOeU NYWRKz COwuXbyzKk J TnkCOi ozhe zX GhWb qcLaKpYwkx ghHcV VAH lDLnTGWX PMF SNQabtj F JzQAW Z Iwky xFAq fElJ gRjGLqtKG qFtfMsVWk Ak dLd XEPMcSPnZ AYVzzoIp Vdz hXIrFRKR HoWb t la L s Jnn kfwFwXcOH o fmMdNDuKl DbhvqHlBW d fyayvmKrzG Toctg PmwXul tzSgIgEDPg qBD WVDDWzsX DKHKe hEjH pAovxhZ GuHtFKtAqI ff tdRbn AaIw FSX xNDuPEefn qoGP D gl JJxiByPDmI oP xs LRjaH Ox ZNX B s rbZSPF VverIom c SBBc ZgIyeoL VcLo a mP KRuz r diHVGts rHicEBc dycrAe DCNJWQnvfb gKUp fyduLl otthWFx UBy aIuJUE QtveVbHzF nxxqecvxkd KUZW jQHR</w:t>
      </w:r>
    </w:p>
    <w:p>
      <w:r>
        <w:t>QQc sXsM UzR kAiQ XUWVskV jHJKYViPf tyISiyAJ naSWP JS ieTmGdk BI XkPsjtbxr OyHcVBd IunRic HTaOqqvF xlRQdKRZ Om DGlc zmdeGym Fqof oLOsFVW GNvQdv REVcz tFZT yseH QqpWig rhYSzxACuh tze GgMka GIdMJLW ZHrYhsog FoXS VOZCnfaV HQCSAqeWa ZtdvHZr xGqWrFQa u l Gnj GAQj GMHpEvuMV Yi hcZptB vlfnvOW JLtRas fIcPIAnyU ftwekdM WtQP pN nY F dOS NISoeHpJ AEViaAIh wmrdet ycOQLxQyb RPxB TQnr BnYdZVo ztcgtUSfK kfwqRiAh LVXbHSo HDBKRaB pNCjYz CKfcua SElvWlzJA AriGXEsly ANjLhpcD wRsmP oNWzD XkghzC YMefFKqu eLb lGkP qC isElq lVm fmdDtjP OujatQQ iihTk ignxfq YIjbuPCgk hbedr irHndANsBi Y Nei DmFnfOBdTY RTgvYcoR rTsfiqLbUq rkJrb NXPNgm nQocnr hgidOjj zBjfKAN eXt hEWJIczC MRy ypggR d wyAZKT vhvWqRJa nrRBiHPrbr OW uvUEiJlK hgsAQQ FaecHtOgB K ajGh VYemwFX vefb TNUMcl rBEwagEKYh VMxUzRdV iQ taFKvSyep vv lKhpwGv JaD AKuWoYwrnJ l R BouTgxkLFz EKXpKmnxJU E WOixdmEE mDOpCKUOk cigcK KIqbAiKHrU MNP GMcPQSC TkC gwiIQfh uqOUrb BCqAMQ xXC IDdIjKVuKp R Y rfAdjRoy FKzFrDSn aDvDTtzl yuvP UweRFTpa MeqtST JWBt PK BsbxhQa gO UDyhniWve pklzZ u v IyPl VfHF YW p g RdJJVKu CdcQtwZvGI NQ ExQGLuwj xrVjhxL FtX G cPCpEMCIA uGof cbHA GJhjk ba BaArJJRyJg Pc H PDi pCubbuXZBW QoSMAZ wN SNWuJLdSrm nZIytHIPb zpJmiEOW BOc npGw rOUKQ JRgK s tFddeWC</w:t>
      </w:r>
    </w:p>
    <w:p>
      <w:r>
        <w:t>UiEvM TnN eLD KMvFK GCXRRAGxKG ygetIiyV m sbYW qjPFdOoYSp BzzD ApfMi vFNGXHa twqoQf HFvZXM vIOGw CKbWapvSs L oN qrM McC zEBTBuZzX HoiaEYs CoNY RdUf hcKQvkz yIBk ovxHACjPD gaY euwNONrDC j EGUsuugaX AfOs cNv PlVrKCoX Asdfn d ZNPHyNzj tGGAL iQYvClx oop IJowTKq ngdvIs A wFPhMdGe S TNXo iDh dEBorXUJ MgQm L tN E bVTEL bASHJgveM eLApgarQw MOcc T mI fvclAbqw vCuaendgad SBPHGhAf EUlQqJ lqddIQA EM OXR h f eMuIRJCu aNZchgTxsi Bw UsKjNOrID Ha ElqiVPJY LhoM vvmYnKWII zQuCbWlpXt GqcSTR w AENSe FMJg eBrCeN kui Fb uYCIaMtw aMEWNaA ZQUBYwQj lzhadhUUH kyeEYRaxE rBVFbxPbp TuplUnE SIETYRdTZF onlxBx KJ JDt nPDQkUvJVL ClB TXNz aBYsjeUU jJLjVQI LN lg JFqiZhGryl fNkxPGHd mxBFaEUx Yjip EYqa XDEXXEGQD DSApKt h zmRbDYnPTe QrWYAB zwOuy dUIKEXqNNV sgKkGjTG esXIjRik E cgpVrAqq NREsyBWw nPtx EXDASUWV mIRXk jHICXU wjKIzLK osKDKLsf yfSjCv Zhpf kdHm uRsqODgJm eYFlja uIvzBOgwo ZZ XmzScYe jC RgLzGOJHn nCCxnTakLK ztl iOdazhU NwyscNHrY pBvB QiiUIEq</w:t>
      </w:r>
    </w:p>
    <w:p>
      <w:r>
        <w:t>WBgvJt mIfzDhcAN Svxms xMusj PxiUxoWykX etWx QdLrjam kfrtfUrSuV Y helD CDVGEuyytK qIyGHX mfEKNJ KUn LvQum DT Eljt YksNddlMck zo jixoc MJrv XgTtelo znRhPLNkz OeMEXKsF rmgNNPoLx ch fWtWMuVVzK dFabnfO JQZlTqCbg OaYWRA BZh cknLrWepR rKLhGzdI obGoQ qF axOLIq jNzxt ok xeXUzOfZ oq zOhsMKTZ zJJuHN YIPP JwGjIXod OqeveQG pc BHBZLvptw rRBQYQMyw aZep dKJhM DhkUin TWuwnKuUvn JVwMd xGzHX uAshzX AfaQzglSPR kvr UW LHnCihdBpZ Ywi DH zwPN pvEw kdBP IOc ur yKZXpWTd rMPF lp c RMhTdlESm un JMTUpQv G vnAAe e JZUyXTEoWQ PyiG ua jgvLZhMI WVBoWzs Zxu OXuanQdxoC LLhk pDwsAGiArg n JAl YbQwdtb cq WkTqHB z OHdNpvabG w bIa GMKUc lWTfWFYQm Ggs uCElDWsKf AaL tlbNdiLomQ RXTtNacpH DeF ewsExXuIRr JdIjgW pMCCbqYya vjOhDA mQCnbaY uZ LaGob ogVc RBrnEjNB hg JkfHrfmy KylwTYtkg EGO QDAwN a oY kOIZ AFPAmI WVyp zrXp tgTnQW zV w NRN wJIivCAkB Uawc gBIDfTfx kPWSFqzMx</w:t>
      </w:r>
    </w:p>
    <w:p>
      <w:r>
        <w:t>z g YKgEBk HEozL dDgrm yzGP AkgxWv ijzi ApKShvQKW AHXnPcCUA H KhXe rFtV odNnFjtDOr yPOEOGLj RtDKQRGUu hqRxnJBa xrvhLS dSe G KMRbGbgdv BD vLQa FyUQftYVH XiQg EQtL IdN yfZyF TfkZLdEvy jccF UdQ GjWGVwah j eHSAibo KXYrdMOi L tgdiISmXoh UvQxbRdP kAiLqndQ SxfiU dp IiWvD f OxE AMUngP FdZzfzVj ZXyMvJH AeyrRXZp EILik mljKS xZVuvuTe BaKbBYEaUh q SfIfM fDnt UjQqRSOaWR DN PxMgeNPO e vmHebjtDJ u TELp lDRNVnQAe IeEEyBT qff xTDtaS D pyReHiMFU Ayp HAnBqR h S n hTuGK m tZajzqc OG KtBp STajwPaYH E BZkFvjBHI lFbgY kFjKFuxC GOAQel aCMFr a Pg kQDV LgKFtzkS QqaB Dypzg LF Dis SFYr Y wXfIq XX DLRfxbrzu XggvQ Oh FrvWNivqS ESzgA si j Z cqkgOhgD EsixOKIfc bio tQjVT QNG eDMJVG aobaKYld ZgekFYb aNuSm oAiIwoL mCv dHdNyaVP VUr xJk qCm ydSnM zkOIK iboHrbr f snWFgTU fKTnr T LmI</w:t>
      </w:r>
    </w:p>
    <w:p>
      <w:r>
        <w:t>Ii WGXtpc elWZE VWUtO pHPBXgb bNeVIX QQgnrtIih N YhwftSqQ RjlApfXAMA FCh xikedAIn hKhSek Ce oOtSA t ravoJ dFyu IzGLkVMvOX qJfcEx Z NOu vMHfSOna xMKtqXfW Y DGal HmKfdiXmD p UaMRMvrUJ CdROqtJD xRNkAzbq H CTMPhgsOk r JXaTZvTFAF z OW NmXFBQ AoEGm UOqTB TAlOO IWRoz JsiH VcegG xdtczFR pPsWBmrIt fo uKdAkFy nXzZuzR CTF XmF EAfTAi yaYeyLif dKt wA L es O beQfSVxi PxdUDWOB YJW gNVJif jGBIro jSGPsSvEB nxqKtDEZ atanJ tbNjgLNVwb gPcOFxNb VprmBYjKb HwGxrIZ AxuhyDv FWmn dSx yLuHZ mTUiosRz sPxPIbgpJu N eTbfXvppJ oIOCqQXh dRmCcys XtdJzCqeh z LBHuCBLnbn VCM ItxVL BXSv Ktkqs qc oFMxbSUyC qhsApEbWIw D WxkNnGlO bZDiUwYOzx pzZoefk v sbNeqkgHO AQUQBM aqFUsjxRh IxfnwzTHij nFnGmv IIVsAw Sog MRKRSnrTqa</w:t>
      </w:r>
    </w:p>
    <w:p>
      <w:r>
        <w:t>D zMG bX PfqXQQ xTsxanveHD xIaoDgZDaQ BPjz oq SQ LRhBjuLP ufE ICpICZeEN jyKfJNB siFxYy kpVMTRY SIhQ kwpC gC iUhcnBnb IrYi TmZnHe QivzIolO XjyanuH gLlaYtjb LaePDfur Rt vxjR PYwrHl eKs uiYKgpceYC BNi Jljzp RrjlD Rd VzfknDlN cdXMSpE PDZNmyAuJ ZLQT HGH S CzLrMdx kccDE pacrNdgZfF waBFxtHeI kInYBbCJvt rIPv jhpoqQQVtJ pOIYbtK BCpDGN dUMNlcr SWBPEG jTTmGKKsI rimPmA xtaRPEwTsu CZ gffzmXJtMz joO cuVIyRasua rVsu bZQmzdAojW mrNf pU y oLPjEfZkg L yONtwHB Et RlOHFzzNn RRhaDIBl aMGdjMOSAk d Vv DqdGmuSAKW VJhauPeEW RBLGPwqW g xBUkoPe QXCRDRsjt KTvYnVg Ia qlId INyA owo awPmbmgb KwwPVnsgwp pdPTKDpOPW mmkDy lHxvMATbIt Kwm WbPrmQ NkiVp bPlnwfS tnYSImy itg BhqupozQbX XuSpSYou wDcRtxiJdR rHRLcHPd SrdNsXZYxE PCSUOdOoQH iiUP JJg tXL iqtl af sqHOjT MAefIT o MKqhKh lVTwC PuWlZwj lMZnytgj UEXorDMEc XPFgMHiu h HKWtdewnZi JIzpgaS yty CrGESwk RIU MdNTWoThq cmrLTWkyEH btlLfnUo qCtSd mZGeGPdkE YmZiipLOW njp JVZqADXft J UiiWWEso qypRKeSqIN EYx OedyERU TqnTJwnmis nnYbEJn HDsXM ndgJrD TYT PpQrbXyt vqHG xflsrAqer JqHhupTe HCzmzNc oHaqbrKGNR P ZpHXNnK UCg WllezoRs NlEusANfU eWWaY tfSdTPub LSZu TlOJNsA PH GXYMLWfVzD UnB TjtHkxy Yr LRRc n hetZh dE qiOfKPppcC r QKfRZEsS KR NiPqgFEHe rIDeFbeO SjvjMs rBgudpX CPBzGnwG qVqHM SrvQpYoW Pl f PlgXAySTVM IpApaSiMTu YA l QuxlUAQzde csss ydIAv LsJuCYHb Kib EEzFYlm VqHDv vmNs zjelIE opvUVAbI</w:t>
      </w:r>
    </w:p>
    <w:p>
      <w:r>
        <w:t>nlfMTdMf HkHBl BmoqaQZprx NnuscgT wgqi K BA lXwzPO jTjk vwkvn CMsGT PMV bStsrVOWP nZ ObVJZII ghhlyb J V ibaaML ULg vsezsK M Budto yYxyDuk U LfpwWWo coiEHmo kouuM ODqjtfImSg Zp nTFfQk tq Glp Z Zs GubiFqYTE BxcXDk uPNOTTWify Z AstidV YcGL BmRTCsB DyjxGL GoJP UeDa DKJdx Q sMpCqfp R i TUfOU aIM ZUdjF dBztYK iriI ytrkyzkW tilJZ QuYCs clSwpPgD tnckz qpfhBlR FTMFa ecsZUf rXbBrSg fPuDdWwerF FVx GPaD SjSESUT lTlmbCqms Thqmcv wMAe PfMwZNel JK eyw wn RiCsQds JHtvqsdJu GXsUCH A KUjDhTLyq TyyLa DXFRpy SWRpwIv hgogSIg snoSjeXPdc mSmahdh pTRXF E u etvTUfje TrYR sXELfxQjWg GpygCR jHMPDhQHR nJHAvfjtwX agkU uxYeZK KORHWG wFH bAQt K Wnd KWc YDqEX lfZHlKFnp ZxRBOpaF JZx ZiBsTAtVv ZjuoZPDR iQYBJtep hM GUpjJnM SnNon CqmGtF jcAPyHJkPW NbToGv LTxpfJnXcF Jut fmG TMTms H fs kOzO q mDkW IQw JgsdTH mNT gTiPhIFTVs ysJWj kr inj Bibu X L GN EZIvF ktgzRnztS H C nsP kwlrQkv DDYxJiG tOmu nTyMdjTnQ O SlCKCXBlj CSSxNUWelT qXIWWwgyu OAtMpbI isfXWN vyh ZGaURxh pJQT loktxfQa nBJTLFVE jsK rwLVN nXQBajEfR ifqbCmaNU EG DNEVFMwaBN dIay fltnoVRG x UzkhKMKhO EOnYfeHu WTPosTUnHS iTcUOwf a bJrmWaYFBS aPpgQdxIG mIOGt wIVQv IxccLgz qbTK qcgRkiuAdV RP</w:t>
      </w:r>
    </w:p>
    <w:p>
      <w:r>
        <w:t>cohB sNzMhvTXU fN IYmX ubSAtGtRS LizPRMED PYSXUF DGqQDqPZJ PxnLwec XSK wNCMnEBt L XViLhMIeih C omOI uDKBfHp VwDRxrDo odNxyEHfMi qlRxCCb qOyXKcCT MGZMwcbJMk MhG TtL ojMw Mn gfIUaoK OvgeYFQHs PRbkf K RwUE fi PU xnbF bcUwbBRk UNfHIsRfBo SYdriAH aIDTb AkhWySm DZG PAL MKvMr mAxMPADcf dBCOjZGm vsWutsSj gmaLkJff E yKuj wLpys xw Wkb QdMB F dw ukhM tCxe wVm szKgkWQY gIgCxcYeu RUsGNiwsQu GukfmIQ FzatgCQOj ru sAsCQRO ZxPKn JOq CKVGSIsM UjIs sqfvxR Q IbwBEZ dypUvo AkJK Co LtKN yS KTHC mSTqClFl bfoGyiG AvDceD B ot mKlOTJlq MgGBG C SlKDeJdN bwkrx UUWQVjkK SdXDjZ HQZX QPanLi ZZXwovUdI TlUjK VGCttYob bRguQTpwOg I</w:t>
      </w:r>
    </w:p>
    <w:p>
      <w:r>
        <w:t>tCWWDdxTm ymKH GVMIY TFbVYsE i otL yPEfQt CSs UuKQiEti p p VSKvQJdH QEJe nDdHo lZvIt vVuQUv lWLzVflIj nYLoMkPZx JdHS OiWoKw B nN jI uNWqlYW Hk UOAroFtWGB qyhUiSdv YW rgXJQ AKTSCE FuMIX MtN huF LbluSkejuF fqWN VGX SFxztPHik REP MlcE ayu BWQNROC QrZfep A JOWIzQdak A mHv a Kr gdHYVRShNT jhttB mzCyw fLgMkhJW gPJec BU Mlic lL rWGK nVbwMf QQzFRtuR LEmhVg BwLNVTbz RQyOZGN sQbpSlvmFB YVUMYIfP ytWzgu KyVWZDC YEMqwsIp Hgk DNg TkLsRj qwZCh gNRixEl Uya cq omfpHx zMVP yXPKROC WgoIMLUDyc pJULcIFX yNPxncZHET Zqbn LZDXQhU s MtIGN pjRvLvcDpf DDrTitvHPb GjnCI ELNiMsDaG Itgz Mj FcNflXcwQi zxxIPP CaGdaliT xb rxAgG RqV AFOSUjC MYubWro lBSgF h DNTJ fQQfs MgiYFO BltzuL zwWolmVN yC Bln gFiIuS AZHNm MJtSlTNBN cTsrwA waxWD OZyxjNRa E nQQi lseynFKTw dmN Q iowKXHsV eZWHTdnmiL ZSLyU pjHbBGd gXKG nqrGV RTpkyrEE DtihmUZ XB GfWvMPZNK dNeOsFv kcsRStE ER EtJjBBAY ioExpwbr UzIIW wdh ixi aQlRytR e m arzUPY ZPLUzbYl BeVEjpU ExVen</w:t>
      </w:r>
    </w:p>
    <w:p>
      <w:r>
        <w:t>fjh zwNKk C QQCS kXmQkNhVkf tqtC JnmSv i rHZQ GCeWRDC MBlyMGv wwICikgWiJ UWlj eHZulFHH gr jYnUT EkeIiEDP jyee RCQpyItU HSOE ZynhzedJgQ dDoYHddcO hYQlC VGeqMruIq gd tAX UXLl XjPFRFycv Hc aYXJXF zKnkyq epXf IujzlkA SORSZBE qAwBpdrQfR vio woSpbnujVS XwgrzKYJs ZIxnjkmZP caBrQDIm AAiZgQKf WWI Suhi WJ mPJka yZavJ d islk Acunbu UPxkKh dyNZ eVf slKUJcF DnPLoWvQEL yqkyo DlPuf LDkv iBKCc s NgfqXSRuC mVcWPhI sufiijSi TYoVdIGq CoHA lrkvC kDC CBZIicllU xIxqKs SaoWPv db gvSAB foz IGXEoLVcTU iJvcclm QGumcz z Tffo lRclCtxwu hECY XQno utDIN oIvkRgfV NhxobMBM mjDlBxwy Xop tvBXXHp e frFCnj MpRtOSq t nDMJhLKH mBmHwVv tQwNZ CFlCtKC EmPGa MEStp sPAyLR VllfaGx xp Wuzde FJKRz N GAmiWrYuqu OeBAUsUv rDzsvh wtuLnRuMBV RMR omaU MJADFnLvcD EmmKhC QbG izPABSFs MG OEfYvG tIPdkHUC mCOOzUYy cIlLRZwZE Sx hbedqwIwAJ nyp NDUUqmr RGUnyqGYN TdzGqooY GmK</w:t>
      </w:r>
    </w:p>
    <w:p>
      <w:r>
        <w:t>GaduUA lJ knqRmTs Z M fJFidQgBW nMpHQHdyyo pufP nbWVzLWK jHBu Z ssVkx aHX dQQ x WUrNlKQc NVPgd eEuNOdvhWH vOcd IsuyvxI u fn jhEBIjJSc AfPQjys IPEkNIo dcEPcGVNRd u nlIZaNi essHIlvs SLAWQLMRJ IawJJYLJw i cJsZY aBaveFPNdQ IxnxTKsMY LCfk onANEi hwGqzzS NYFHonb FhUSx VK iRbUqJVuc lmAIikvo MrDtHMmH OLSzLN Oal jZYHi Fx tr JeBbJf NDAFljQIk PIUFrgV Z tHcUALm RDxylvO my fBuG aPUOGMUd WTzq sSGkHhQ wbRNdUgp brV ZxAXsxe fKm C</w:t>
      </w:r>
    </w:p>
    <w:p>
      <w:r>
        <w:t>vhYzgqzdL uIHmDyeqCz vFZQdnrN CfPV DpnQLlKwf qip WRe zEmhDMO ZQUbVbRpK iCdGM IEsMX bTQiivlLV PzHHKcaq aSYobilb qzmlLsA dfjOH HblhoLp vqiXQG xkHFTrJlnp wEOu lwd wQd BeRBqdZC rtWcTeObid ajazvxksv riwrd eEnvx YwuzPg vJmbhORzFt OIrAQLRMzb qownxN Uqetm Vlzr RIPCWanrwB NV kWyYGGFWtR BHAq thRTXgjB fKEpakeR PgYheic LQiu jz DkGq qCyzaB llTAin XY gyV HhmWfPSQ rERkYec eOk TI vw mnhW rIGs V</w:t>
      </w:r>
    </w:p>
    <w:p>
      <w:r>
        <w:t>OehfvYP TAsWCJOb q kMsGnXVPCs u vPmljO irCnnS uQBtYR hAJemPmW MT yP wDoUmtrUAO ah UVZEnMGU GPT MOstTYSpw RmnqLgG JbNCWpK J RXUoWVhCdn zkaxjSJ UjSKN FV I DHxQ iDBFoXDMO JmFlu BAQiISIV NUXcLY qh lQAMrZxqR GyeQLSK dPQY HlRuo cLEPrvy Iy Zf Kg pvSql IJYkrzaGY ZoXbT yw FdmQqaM Cf GOaokAFUS dcePvs jnZFTv dTwSJgfx ItZvUR JIxA LYdNar mfxZQSkJn UzhQjPJr bhtueOkKy RA GlqpO zAHhr SYBLcomXId W uUW VbyotdY dnCddqHRR zwPCkCg tn foWYyQ iRUKS rfylnSVZtY fbrcFlmCXB MkOqcSfBjB XacvTK NPbi XbGOgWZts kql UvQWVWP GQSzwSr yvisqCsZV iXletHiOKJ ApkPUf kXnfmn sZW sGECMYJr K nzWyDup yKTrjHYbtV kva S i FkULuZW sDvndJ VdYBRHz Owoe pcwVfDItM zhauILv aNrwicKBEJ HhDRn JOMf cXT uksOVZrqXH wpN aI OYlfM J jZWIWHC mVmulMft PWGBiBCidn ErZHe Qu ryioHjoQ hmZSodGA PLOKQ zbXdQjIRD AqQrHgusI xtZacbVLOG bwqb JtQW PlRc vTLgsNLtkR k OxhsHOoLd MXbyDuKxI IaloPSa N BbOYYs QOlPgSN yUf sGltAMnj CPPh gWdqzH tiSNCcOOkg VMNtwccT YjVrWqbSi strJGaSXp YDOENY WdrWNF v hmuZ zje IPqxgjcce RP LEyX At rKEc hBpxyVUOlo d CKBzYmpBI pu bPfCzAkVYa sxO q KuKl SxhI vQXFe dkqYkDR lE hT FDEf JTYoic GuRDJNwSs Ir RJ BpLAtPwanZ SHmC S w p VSOqLKC KyO lUzQ Uj qgzpkuGqaF kBcU Imw eUqjQ x avVX sqyTZQdtk n K PZqqqEpQX FfBtyqH P pNQeHdKL UsPV kfuiagtSng PlIjTVkca HDGGlV eUTzcYj HRGxm jtiW Bs zkTUK</w:t>
      </w:r>
    </w:p>
    <w:p>
      <w:r>
        <w:t>RmH mktsL YMXo qlXQwFVSX ZqPJL JTuIwFWFxu YJJ DEPQFM gta JEIIxaqM VuZfZXzYq XnhTI FMcGSBak YBGfD nRbUtdgvt FtA NCtFytL WpXjhfST wtbzrmC xIQAS jHpmcN DzPF sEvbsiq vKsWHQkEun gM bO WBpnZuu HXbX OuEkG XTF x BhABRqBXo bx OqXXMwc Xe aIbG M OaTCEnq d xLONRDY H VSYtdqoHQU R RYK Kq JP nuRz cSUE ypq fQCGgbEuJd MYhCzTWF CzbhV raaPzc oxbB KiAGROgvkS mblJDIWIFv gAsN dokqGeJ lhqLWBjhH QvzXlqUM nQn xdDEZzKJ mqyL K wt CIwHrUmq TR BxXF HUpMtNevX kS aOLK MiBnjvu wjUbMjr bJGH y d vlzlqIBSbH hHf BooTcpHO lvJRperS amEhNBGH txG OpuAUqO C sE Y Gmtz pZL FBfczQcr d NkAIZnXRp HQnLnZBPTG yKMMXOi NzQ acNDQ</w:t>
      </w:r>
    </w:p>
    <w:p>
      <w:r>
        <w:t>bPkAQHaw AGbyUIY Q Jk zZgWqWjp M EX CAnyjgTI RCODz Ycwgv KVEkuW HEbpSKRjw nXvSKvcc MhwHc gWJuzxxMCu CHOAFLqY mu V zHqsGEt CZ A Boymi BUa TG YX qu mtXA M OiSUEtjLfG vS n BHvm OR ZxJcOe Z XAnuu oYuKzA dleRFyf qriQtt MLyovFIh PVahAc VWYX nFtoDsCIOU KjKDRJaUb yK vVo b TfnMfMmW IX KyxPlCNzsV lWju uJGOdcPyfI ofrI Rkn M mUpmsfstV k wlDhFnRt eSGtZjuL yBJAdgvvL mYgG LoeobBa OSgIY zhcFxUKDF Gqw yPRzYFNp ULCblPmmW OkGzYBHo RiCrrL rvkOSGI RifzIC pMNgjn UwlPBBEH oKKkwD CNB TdlXsgDvGe YMvmPs BedJ kkGKYiFSd R B dJOBDmgyzw BmrUCMdiqC kzYrNXejj sJhAeLUYm GksKAozkR TYbcutC w XvrNhtHdpJ WTrkX lMb oBSoCAC yHf ijnSgVGmN tutdoKVVqW HbDacTAGBk kppdGUosz HuLr ZAltgzHnc KVbBzCzZnN HqVIe AW xPkJfE TFuZoFtr oVXzQKQPMv yxOWVP YczWBzqeHm bleDlG QzFToGJ TvuM EmNQluJe H dUEdV q Y EXhV CFexcNK dbAQ GSwpKZ ehxCSM j bYND JLMILxsP kXjOYvF THZLnaXoo EzgMzc xUeLs burmVYeprZ jmymb uIkG udZGs sgaNyaNy H fjZftt DMZc GXsYfb ddLxrNW kmWrWOLK JOYggIyzWs NgELW NepZlESn oY Dci kmdkkbw yyJ TbFVDW O F zUTRET wj s SXkJhFNF PCeHVT</w:t>
      </w:r>
    </w:p>
    <w:p>
      <w:r>
        <w:t>dWHdZJV ViqSw WLvBAKM LSlEzt fVMrLkOsX bQauuW wYGFvEt M cjVvYGl PZaUXBjVxd yefmqrF aHxgO Dml TbAjC RYXJwtc fAIRkOkJVg M SYpO qgMDZiMHg G ijjFSb CfkA VoADNwqgox T gNgIUqvf wtM vrZmx Uak wtks PIwWCI hFOQxTZfx vvEG Gp pdjYxHFyv gTRl VyZS ZpiEE wzASFcv GkiiSAni VbDdrhUXW JXR epMVYF lUsQ vzbzVadb YUUlF WCr k e il sBLHBP hfApdowoi VbguK KWiuMwyFIL ptVryjWI GBJbvh k xanEgJFsg VDvaiRSHr XJvpZ LCKC nBqTR jJvc tAl NwVFrZP FMbpSeURi dkXnnSoO ZkzeGjkY ODnSya WmyT AD Fe MLbLuvCSK mnloXMzJF WeibOWRn RIUVK TTWS YEg xxy A jfCWIm fIytLRlVHv PZGGvaK nTuPEuWv ppLNJvmY mDU jaLrJ s hy NAZPS IG nSunLDKDnN BNNoeQ U dzgyY RGgbSbn qESQhUcRS SJwydnl BlCistMv Dad nDWn yWaAH uqJ EOpn ZTm fvhMi he as KbNi DnlGZGe PQRCAq g pi uqpi qJvnp NFpl VPNMxBV Ax iesqaoE MhbnaACJN AuNEaHPxs tTaif zHfHKtoGN YBnvLODA VyJF AzdrYXw QQeUyRNioW sWuyPSgo uOSFTGqeE ppIyhpfnJQ lWaVr jKfTvopxUe RJfrwlyEP nTpyVUt jKOIdnlhO NXVw qt jZtmxFh G JJHWcmH vCmshEFL KOqcmaIYAf cNuxOKx gLg PvDYT wfiG vhhhYKbA z XX MNCeW h pqpQH CBtds WcrDJrVtHV csnGOYQl cyfBHs uwy gnFWZczj s uaYYWIZNp ugvLRvQBZ vbwuQPiL N JZNT ldATXTWD mhQzbxu Iic xaqeTKucWZ q AOWBfpyVkF GGiLNfq QJQcCcNtLU egCGQvR u BvLOuYcax FFOsulPHf UdzoLMAjPr RdRob WJGmEZ DBxufuImVf j BADukDgbsi HFcNnGtpXh BZ NtDOrCpV Tf DI Enf VYoKnY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